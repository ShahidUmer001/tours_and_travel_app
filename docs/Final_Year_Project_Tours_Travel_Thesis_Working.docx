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AA970" w14:textId="77777777" w:rsidR="0099406C" w:rsidRDefault="008D7DEC" w:rsidP="0099406C">
      <w:pPr>
        <w:spacing w:before="72"/>
        <w:ind w:left="359" w:right="77"/>
        <w:jc w:val="center"/>
        <w:rPr>
          <w:rFonts w:ascii="Arial" w:hAnsi="Arial"/>
          <w:b/>
          <w:sz w:val="40"/>
        </w:rPr>
      </w:pPr>
      <w:r>
        <w:rPr>
          <w:rFonts w:ascii="Arial" w:hAnsi="Arial"/>
          <w:b/>
          <w:sz w:val="40"/>
        </w:rPr>
        <w:t>Tours &amp; Travel Mobile Application</w:t>
      </w:r>
    </w:p>
    <w:p w14:paraId="786314DC" w14:textId="77777777" w:rsidR="0099406C" w:rsidRDefault="008D7DEC" w:rsidP="0099406C">
      <w:pPr>
        <w:pStyle w:val="BodyText"/>
        <w:rPr>
          <w:rFonts w:ascii="Arial"/>
          <w:b/>
          <w:sz w:val="20"/>
        </w:rPr>
      </w:pPr>
    </w:p>
    <w:p w14:paraId="0C2440C6" w14:textId="77777777" w:rsidR="0099406C" w:rsidRDefault="008D7DEC" w:rsidP="0099406C">
      <w:pPr>
        <w:pStyle w:val="BodyText"/>
        <w:rPr>
          <w:rFonts w:ascii="Arial"/>
          <w:b/>
          <w:sz w:val="20"/>
        </w:rPr>
      </w:pPr>
    </w:p>
    <w:p w14:paraId="65D5A15A" w14:textId="77777777" w:rsidR="0099406C" w:rsidRDefault="008D7DEC" w:rsidP="0099406C">
      <w:pPr>
        <w:pStyle w:val="BodyText"/>
        <w:spacing w:before="167"/>
        <w:rPr>
          <w:rFonts w:ascii="Arial"/>
          <w:b/>
          <w:sz w:val="20"/>
        </w:rPr>
      </w:pPr>
      <w:r>
        <w:rPr>
          <w:noProof/>
        </w:rPr>
        <w:drawing>
          <wp:anchor distT="0" distB="0" distL="0" distR="0" simplePos="0" relativeHeight="251666944" behindDoc="1" locked="0" layoutInCell="1" allowOverlap="1" wp14:anchorId="33027EBC" wp14:editId="01C4D163">
            <wp:simplePos x="0" y="0"/>
            <wp:positionH relativeFrom="page">
              <wp:posOffset>2368550</wp:posOffset>
            </wp:positionH>
            <wp:positionV relativeFrom="paragraph">
              <wp:posOffset>267765</wp:posOffset>
            </wp:positionV>
            <wp:extent cx="3029937" cy="109042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029937" cy="1090422"/>
                    </a:xfrm>
                    <a:prstGeom prst="rect">
                      <a:avLst/>
                    </a:prstGeom>
                  </pic:spPr>
                </pic:pic>
              </a:graphicData>
            </a:graphic>
          </wp:anchor>
        </w:drawing>
      </w:r>
    </w:p>
    <w:p w14:paraId="4F9BE717" w14:textId="77777777" w:rsidR="0099406C" w:rsidRDefault="008D7DEC" w:rsidP="0099406C">
      <w:pPr>
        <w:pStyle w:val="BodyText"/>
        <w:spacing w:before="369"/>
        <w:rPr>
          <w:rFonts w:ascii="Arial"/>
          <w:b/>
          <w:sz w:val="40"/>
        </w:rPr>
      </w:pPr>
    </w:p>
    <w:p w14:paraId="2AFD3EB0" w14:textId="77777777" w:rsidR="0099406C" w:rsidRDefault="008D7DEC" w:rsidP="0099406C">
      <w:pPr>
        <w:pStyle w:val="BodyText"/>
        <w:ind w:left="8"/>
        <w:jc w:val="center"/>
        <w:rPr>
          <w:rFonts w:ascii="Arial MT"/>
        </w:rPr>
      </w:pPr>
      <w:r>
        <w:rPr>
          <w:rFonts w:ascii="Arial MT"/>
        </w:rPr>
        <w:t>Submitted</w:t>
      </w:r>
      <w:r>
        <w:rPr>
          <w:rFonts w:ascii="Arial MT"/>
          <w:spacing w:val="7"/>
        </w:rPr>
        <w:t xml:space="preserve"> </w:t>
      </w:r>
      <w:r>
        <w:rPr>
          <w:rFonts w:ascii="Arial MT"/>
          <w:spacing w:val="-5"/>
        </w:rPr>
        <w:t>by</w:t>
      </w:r>
    </w:p>
    <w:p w14:paraId="505ABDE7" w14:textId="77777777" w:rsidR="0099406C" w:rsidRDefault="008D7DEC" w:rsidP="0099406C">
      <w:pPr>
        <w:pStyle w:val="Heading2"/>
        <w:spacing w:before="138"/>
        <w:ind w:right="82"/>
        <w:rPr>
          <w:rFonts w:ascii="Arial"/>
        </w:rPr>
      </w:pPr>
      <w:r>
        <w:rPr>
          <w:rFonts w:ascii="Arial"/>
        </w:rPr>
        <w:t>Shahid Umer</w:t>
      </w:r>
    </w:p>
    <w:p w14:paraId="44342A33" w14:textId="77777777" w:rsidR="0099406C" w:rsidRDefault="008D7DEC" w:rsidP="0099406C">
      <w:pPr>
        <w:pStyle w:val="Heading1"/>
        <w:spacing w:before="225"/>
        <w:ind w:left="5"/>
        <w:rPr>
          <w:rFonts w:ascii="Arial MT"/>
          <w:b w:val="0"/>
        </w:rPr>
      </w:pPr>
      <w:r>
        <w:rPr>
          <w:rFonts w:ascii="Arial MT"/>
          <w:b w:val="0"/>
          <w:spacing w:val="-2"/>
        </w:rPr>
        <w:t>(AUIC-22SG-BSCS-6732)</w:t>
      </w:r>
    </w:p>
    <w:p w14:paraId="2043B3DB" w14:textId="77777777" w:rsidR="0099406C" w:rsidRDefault="008D7DEC" w:rsidP="0099406C">
      <w:pPr>
        <w:pStyle w:val="BodyText"/>
        <w:rPr>
          <w:rFonts w:ascii="Arial MT"/>
          <w:sz w:val="32"/>
        </w:rPr>
      </w:pPr>
    </w:p>
    <w:p w14:paraId="60579D6B" w14:textId="77777777" w:rsidR="0099406C" w:rsidRDefault="008D7DEC" w:rsidP="0099406C">
      <w:pPr>
        <w:pStyle w:val="BodyText"/>
        <w:spacing w:before="22"/>
        <w:rPr>
          <w:rFonts w:ascii="Arial MT"/>
          <w:sz w:val="32"/>
        </w:rPr>
      </w:pPr>
    </w:p>
    <w:p w14:paraId="1C3EE8F1" w14:textId="77777777" w:rsidR="0099406C" w:rsidRDefault="008D7DEC" w:rsidP="0099406C">
      <w:pPr>
        <w:pStyle w:val="Heading2"/>
        <w:spacing w:before="0"/>
        <w:ind w:right="80"/>
        <w:rPr>
          <w:rFonts w:ascii="Arial"/>
        </w:rPr>
      </w:pPr>
      <w:r>
        <w:rPr>
          <w:rFonts w:ascii="Arial"/>
        </w:rPr>
        <w:t>Musharaf</w:t>
      </w:r>
    </w:p>
    <w:p w14:paraId="347B1B93" w14:textId="77777777" w:rsidR="0099406C" w:rsidRDefault="008D7DEC" w:rsidP="0099406C">
      <w:pPr>
        <w:pStyle w:val="Heading1"/>
        <w:spacing w:before="225"/>
        <w:ind w:left="5"/>
        <w:rPr>
          <w:rFonts w:ascii="Arial MT"/>
          <w:b w:val="0"/>
        </w:rPr>
      </w:pPr>
      <w:r>
        <w:rPr>
          <w:rFonts w:ascii="Arial MT"/>
          <w:b w:val="0"/>
          <w:spacing w:val="-2"/>
        </w:rPr>
        <w:t>(AUIC-22SG-BSCS-7029)</w:t>
      </w:r>
    </w:p>
    <w:p w14:paraId="71DDAED1" w14:textId="77777777" w:rsidR="0099406C" w:rsidRDefault="008D7DEC" w:rsidP="0099406C">
      <w:pPr>
        <w:pStyle w:val="BodyText"/>
        <w:rPr>
          <w:rFonts w:ascii="Arial MT"/>
          <w:sz w:val="32"/>
        </w:rPr>
      </w:pPr>
    </w:p>
    <w:p w14:paraId="60886EA7" w14:textId="77777777" w:rsidR="0099406C" w:rsidRDefault="008D7DEC" w:rsidP="0099406C">
      <w:pPr>
        <w:pStyle w:val="BodyText"/>
        <w:spacing w:before="202"/>
        <w:rPr>
          <w:rFonts w:ascii="Arial MT"/>
          <w:sz w:val="32"/>
        </w:rPr>
      </w:pPr>
    </w:p>
    <w:p w14:paraId="6D09D7B4" w14:textId="77777777" w:rsidR="0099406C" w:rsidRDefault="008D7DEC" w:rsidP="0099406C">
      <w:pPr>
        <w:pStyle w:val="BodyText"/>
        <w:ind w:left="8"/>
        <w:jc w:val="center"/>
        <w:rPr>
          <w:rFonts w:ascii="Arial MT"/>
        </w:rPr>
      </w:pPr>
      <w:r>
        <w:rPr>
          <w:rFonts w:ascii="Arial MT"/>
        </w:rPr>
        <w:t>Supervised</w:t>
      </w:r>
      <w:r>
        <w:rPr>
          <w:rFonts w:ascii="Arial MT"/>
          <w:spacing w:val="5"/>
        </w:rPr>
        <w:t xml:space="preserve"> </w:t>
      </w:r>
      <w:r>
        <w:rPr>
          <w:rFonts w:ascii="Arial MT"/>
          <w:spacing w:val="-5"/>
        </w:rPr>
        <w:t>by</w:t>
      </w:r>
    </w:p>
    <w:p w14:paraId="2DA508D5" w14:textId="77777777" w:rsidR="0099406C" w:rsidRDefault="008D7DEC" w:rsidP="0099406C">
      <w:pPr>
        <w:pStyle w:val="Heading2"/>
        <w:spacing w:before="137" w:line="360" w:lineRule="auto"/>
        <w:ind w:left="3789" w:right="3509" w:firstLine="1"/>
        <w:rPr>
          <w:rFonts w:ascii="Arial"/>
        </w:rPr>
      </w:pPr>
      <w:r>
        <w:rPr>
          <w:rFonts w:ascii="Arial"/>
        </w:rPr>
        <w:t>Dr. Amjad Khan Assistant Professor</w:t>
      </w:r>
    </w:p>
    <w:p w14:paraId="2F509159" w14:textId="77777777" w:rsidR="0099406C" w:rsidRDefault="008D7DEC" w:rsidP="0099406C">
      <w:pPr>
        <w:pStyle w:val="BodyText"/>
        <w:rPr>
          <w:rFonts w:ascii="Arial"/>
          <w:b/>
          <w:sz w:val="32"/>
        </w:rPr>
      </w:pPr>
    </w:p>
    <w:p w14:paraId="40E4BF20" w14:textId="77777777" w:rsidR="0099406C" w:rsidRDefault="008D7DEC" w:rsidP="0099406C">
      <w:pPr>
        <w:pStyle w:val="BodyText"/>
        <w:spacing w:before="367"/>
        <w:rPr>
          <w:rFonts w:ascii="Arial"/>
          <w:b/>
          <w:sz w:val="32"/>
        </w:rPr>
      </w:pPr>
    </w:p>
    <w:p w14:paraId="22850685" w14:textId="77777777" w:rsidR="0099406C" w:rsidRDefault="008D7DEC" w:rsidP="0099406C">
      <w:pPr>
        <w:spacing w:before="1" w:line="360" w:lineRule="auto"/>
        <w:ind w:left="358" w:right="77"/>
        <w:jc w:val="center"/>
        <w:rPr>
          <w:rFonts w:ascii="Arial MT"/>
          <w:sz w:val="28"/>
        </w:rPr>
      </w:pPr>
      <w:r>
        <w:rPr>
          <w:rFonts w:ascii="Arial MT"/>
          <w:sz w:val="28"/>
        </w:rPr>
        <w:t xml:space="preserve">A final year project report submitted in partial fulfillment of the </w:t>
      </w:r>
      <w:r>
        <w:rPr>
          <w:rFonts w:ascii="Arial MT"/>
          <w:sz w:val="28"/>
        </w:rPr>
        <w:t>requirement for the award of Bachelor of Science in Computer Science</w:t>
      </w:r>
    </w:p>
    <w:p w14:paraId="6457D243" w14:textId="77777777" w:rsidR="0099406C" w:rsidRDefault="008D7DEC" w:rsidP="0099406C">
      <w:pPr>
        <w:pStyle w:val="BodyText"/>
        <w:spacing w:before="164"/>
        <w:rPr>
          <w:rFonts w:ascii="Arial MT"/>
          <w:sz w:val="28"/>
        </w:rPr>
      </w:pPr>
    </w:p>
    <w:p w14:paraId="182A4C27" w14:textId="77777777" w:rsidR="0099406C" w:rsidRDefault="008D7DEC" w:rsidP="0099406C">
      <w:pPr>
        <w:spacing w:before="1" w:line="360" w:lineRule="auto"/>
        <w:ind w:left="2332" w:right="1850" w:firstLine="927"/>
        <w:rPr>
          <w:b/>
          <w:sz w:val="36"/>
        </w:rPr>
      </w:pPr>
      <w:r>
        <w:rPr>
          <w:b/>
          <w:sz w:val="36"/>
        </w:rPr>
        <w:t>Department of Computing Abasyn</w:t>
      </w:r>
      <w:r>
        <w:rPr>
          <w:b/>
          <w:spacing w:val="-10"/>
          <w:sz w:val="36"/>
        </w:rPr>
        <w:t xml:space="preserve"> </w:t>
      </w:r>
      <w:r>
        <w:rPr>
          <w:b/>
          <w:sz w:val="36"/>
        </w:rPr>
        <w:t>University</w:t>
      </w:r>
      <w:r>
        <w:rPr>
          <w:b/>
          <w:spacing w:val="-9"/>
          <w:sz w:val="36"/>
        </w:rPr>
        <w:t xml:space="preserve"> </w:t>
      </w:r>
      <w:r>
        <w:rPr>
          <w:b/>
          <w:sz w:val="36"/>
        </w:rPr>
        <w:t>Islamabad</w:t>
      </w:r>
      <w:r>
        <w:rPr>
          <w:b/>
          <w:spacing w:val="-11"/>
          <w:sz w:val="36"/>
        </w:rPr>
        <w:t xml:space="preserve"> </w:t>
      </w:r>
      <w:r>
        <w:rPr>
          <w:b/>
          <w:sz w:val="36"/>
        </w:rPr>
        <w:t>Campus</w:t>
      </w:r>
    </w:p>
    <w:p w14:paraId="29B838A7" w14:textId="77777777" w:rsidR="0099406C" w:rsidRDefault="008D7DEC" w:rsidP="0099406C">
      <w:pPr>
        <w:pStyle w:val="BodyText"/>
        <w:spacing w:before="203"/>
        <w:rPr>
          <w:b/>
          <w:sz w:val="36"/>
        </w:rPr>
      </w:pPr>
    </w:p>
    <w:p w14:paraId="1B623942" w14:textId="77777777" w:rsidR="0099406C" w:rsidRDefault="008D7DEC" w:rsidP="0099406C">
      <w:pPr>
        <w:pStyle w:val="Heading2"/>
        <w:spacing w:before="0"/>
        <w:ind w:right="82"/>
      </w:pPr>
      <w:r>
        <w:t>April 2026</w:t>
      </w:r>
    </w:p>
    <w:p w14:paraId="223B639B" w14:textId="77777777" w:rsidR="0099406C" w:rsidRDefault="008D7DEC" w:rsidP="0099406C">
      <w:pPr>
        <w:sectPr w:rsidR="0099406C" w:rsidSect="0099406C">
          <w:pgSz w:w="11930" w:h="16860"/>
          <w:pgMar w:top="1160" w:right="800" w:bottom="280" w:left="800" w:header="720" w:footer="720" w:gutter="0"/>
          <w:cols w:space="720"/>
        </w:sectPr>
      </w:pPr>
    </w:p>
    <w:p w14:paraId="5B6907D9" w14:textId="77777777" w:rsidR="0099406C" w:rsidRDefault="008D7DEC" w:rsidP="0099406C">
      <w:pPr>
        <w:pStyle w:val="Heading1"/>
        <w:ind w:right="81"/>
      </w:pPr>
      <w:r>
        <w:rPr>
          <w:noProof/>
        </w:rPr>
        <w:lastRenderedPageBreak/>
        <mc:AlternateContent>
          <mc:Choice Requires="wps">
            <w:drawing>
              <wp:anchor distT="0" distB="0" distL="0" distR="0" simplePos="0" relativeHeight="251648512" behindDoc="0" locked="0" layoutInCell="1" allowOverlap="1" wp14:anchorId="76A16355" wp14:editId="286C9FB4">
                <wp:simplePos x="0" y="0"/>
                <wp:positionH relativeFrom="page">
                  <wp:posOffset>2245486</wp:posOffset>
                </wp:positionH>
                <wp:positionV relativeFrom="page">
                  <wp:posOffset>4999355</wp:posOffset>
                </wp:positionV>
                <wp:extent cx="450596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5"/>
                              </a:lnTo>
                              <a:lnTo>
                                <a:pt x="4505833" y="6095"/>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61E725" id="Graphic 3" o:spid="_x0000_s1026" style="position:absolute;margin-left:176.8pt;margin-top:393.65pt;width:354.8pt;height:.5pt;z-index:251648512;visibility:visible;mso-wrap-style:square;mso-wrap-distance-left:0;mso-wrap-distance-top:0;mso-wrap-distance-right:0;mso-wrap-distance-bottom:0;mso-position-horizontal:absolute;mso-position-horizontal-relative:page;mso-position-vertical:absolute;mso-position-vertical-relative:page;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" path="m4505833,l,,,6095r4505833,l4505833,xe" fillcolor="black" stroked="f">
                <v:path arrowok="t"/>
                <w10:wrap anchorx="page" anchory="page"/>
              </v:shape>
            </w:pict>
          </mc:Fallback>
        </mc:AlternateContent>
      </w:r>
      <w:r>
        <w:rPr>
          <w:noProof/>
        </w:rPr>
        <mc:AlternateContent>
          <mc:Choice Requires="wps">
            <w:drawing>
              <wp:anchor distT="0" distB="0" distL="0" distR="0" simplePos="0" relativeHeight="251649536" behindDoc="0" locked="0" layoutInCell="1" allowOverlap="1" wp14:anchorId="6A37957A" wp14:editId="716E6865">
                <wp:simplePos x="0" y="0"/>
                <wp:positionH relativeFrom="page">
                  <wp:posOffset>2245486</wp:posOffset>
                </wp:positionH>
                <wp:positionV relativeFrom="page">
                  <wp:posOffset>5659501</wp:posOffset>
                </wp:positionV>
                <wp:extent cx="4505960"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5"/>
                              </a:lnTo>
                              <a:lnTo>
                                <a:pt x="4505833" y="6095"/>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4428E8" id="Graphic 4" o:spid="_x0000_s1026" style="position:absolute;margin-left:176.8pt;margin-top:445.65pt;width:354.8pt;height:.5pt;z-index:251649536;visibility:visible;mso-wrap-style:square;mso-wrap-distance-left:0;mso-wrap-distance-top:0;mso-wrap-distance-right:0;mso-wrap-distance-bottom:0;mso-position-horizontal:absolute;mso-position-horizontal-relative:page;mso-position-vertical:absolute;mso-position-vertical-relative:page;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" path="m4505833,l,,,6095r4505833,l4505833,xe" fillcolor="black" stroked="f">
                <v:path arrowok="t"/>
                <w10:wrap anchorx="page" anchory="page"/>
              </v:shape>
            </w:pict>
          </mc:Fallback>
        </mc:AlternateContent>
      </w:r>
      <w:r>
        <w:rPr>
          <w:noProof/>
        </w:rPr>
        <mc:AlternateContent>
          <mc:Choice Requires="wps">
            <w:drawing>
              <wp:anchor distT="0" distB="0" distL="0" distR="0" simplePos="0" relativeHeight="251650560" behindDoc="0" locked="0" layoutInCell="1" allowOverlap="1" wp14:anchorId="33A7ED4B" wp14:editId="4C4720CD">
                <wp:simplePos x="0" y="0"/>
                <wp:positionH relativeFrom="page">
                  <wp:posOffset>2245486</wp:posOffset>
                </wp:positionH>
                <wp:positionV relativeFrom="page">
                  <wp:posOffset>5978017</wp:posOffset>
                </wp:positionV>
                <wp:extent cx="450596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6"/>
                              </a:lnTo>
                              <a:lnTo>
                                <a:pt x="4505833" y="6096"/>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30860B" id="Graphic 5" o:spid="_x0000_s1026" style="position:absolute;margin-left:176.8pt;margin-top:470.7pt;width:354.8pt;height:.5pt;z-index:251650560;visibility:visible;mso-wrap-style:square;mso-wrap-distance-left:0;mso-wrap-distance-top:0;mso-wrap-distance-right:0;mso-wrap-distance-bottom:0;mso-position-horizontal:absolute;mso-position-horizontal-relative:page;mso-position-vertical:absolute;mso-position-vertical-relative:page;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" path="m4505833,l,,,6096r4505833,l4505833,xe" fillcolor="black" stroked="f">
                <v:path arrowok="t"/>
                <w10:wrap anchorx="page" anchory="page"/>
              </v:shape>
            </w:pict>
          </mc:Fallback>
        </mc:AlternateContent>
      </w:r>
      <w:r>
        <w:rPr>
          <w:noProof/>
        </w:rPr>
        <mc:AlternateContent>
          <mc:Choice Requires="wps">
            <w:drawing>
              <wp:anchor distT="0" distB="0" distL="0" distR="0" simplePos="0" relativeHeight="251651584" behindDoc="0" locked="0" layoutInCell="1" allowOverlap="1" wp14:anchorId="5FC2280B" wp14:editId="36872A74">
                <wp:simplePos x="0" y="0"/>
                <wp:positionH relativeFrom="page">
                  <wp:posOffset>2245486</wp:posOffset>
                </wp:positionH>
                <wp:positionV relativeFrom="page">
                  <wp:posOffset>6295009</wp:posOffset>
                </wp:positionV>
                <wp:extent cx="450596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6"/>
                              </a:lnTo>
                              <a:lnTo>
                                <a:pt x="4505833" y="6096"/>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56DB5D" id="Graphic 6" o:spid="_x0000_s1026" style="position:absolute;margin-left:176.8pt;margin-top:495.65pt;width:354.8pt;height:.5pt;z-index:251651584;visibility:visible;mso-wrap-style:square;mso-wrap-distance-left:0;mso-wrap-distance-top:0;mso-wrap-distance-right:0;mso-wrap-distance-bottom:0;mso-position-horizontal:absolute;mso-position-horizontal-relative:page;mso-position-vertical:absolute;mso-position-vertical-relative:page;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" path="m4505833,l,,,6096r4505833,l4505833,xe" fillcolor="black" stroked="f">
                <v:path arrowok="t"/>
                <w10:wrap anchorx="page" anchory="page"/>
              </v:shape>
            </w:pict>
          </mc:Fallback>
        </mc:AlternateContent>
      </w:r>
      <w:r>
        <w:rPr>
          <w:noProof/>
        </w:rPr>
        <mc:AlternateContent>
          <mc:Choice Requires="wps">
            <w:drawing>
              <wp:anchor distT="0" distB="0" distL="0" distR="0" simplePos="0" relativeHeight="251652608" behindDoc="0" locked="0" layoutInCell="1" allowOverlap="1" wp14:anchorId="7A7472AA" wp14:editId="605FCB62">
                <wp:simplePos x="0" y="0"/>
                <wp:positionH relativeFrom="page">
                  <wp:posOffset>2245486</wp:posOffset>
                </wp:positionH>
                <wp:positionV relativeFrom="page">
                  <wp:posOffset>6613525</wp:posOffset>
                </wp:positionV>
                <wp:extent cx="450596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5"/>
                              </a:lnTo>
                              <a:lnTo>
                                <a:pt x="4505833" y="6095"/>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1CECE" id="Graphic 7" o:spid="_x0000_s1026" style="position:absolute;margin-left:176.8pt;margin-top:520.75pt;width:354.8pt;height:.5pt;z-index:251652608;visibility:visible;mso-wrap-style:square;mso-wrap-distance-left:0;mso-wrap-distance-top:0;mso-wrap-distance-right:0;mso-wrap-distance-bottom:0;mso-position-horizontal:absolute;mso-position-horizontal-relative:page;mso-position-vertical:absolute;mso-position-vertical-relative:page;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" path="m4505833,l,,,6095r4505833,l4505833,xe" fillcolor="black" stroked="f">
                <v:path arrowok="t"/>
                <w10:wrap anchorx="page" anchory="page"/>
              </v:shape>
            </w:pict>
          </mc:Fallback>
        </mc:AlternateContent>
      </w:r>
      <w:r>
        <w:rPr>
          <w:noProof/>
        </w:rPr>
        <mc:AlternateContent>
          <mc:Choice Requires="wps">
            <w:drawing>
              <wp:anchor distT="0" distB="0" distL="0" distR="0" simplePos="0" relativeHeight="251653632" behindDoc="0" locked="0" layoutInCell="1" allowOverlap="1" wp14:anchorId="560A5088" wp14:editId="64C05AC1">
                <wp:simplePos x="0" y="0"/>
                <wp:positionH relativeFrom="page">
                  <wp:posOffset>2245486</wp:posOffset>
                </wp:positionH>
                <wp:positionV relativeFrom="page">
                  <wp:posOffset>7273416</wp:posOffset>
                </wp:positionV>
                <wp:extent cx="4505960"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6"/>
                              </a:lnTo>
                              <a:lnTo>
                                <a:pt x="4505833" y="6096"/>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BB03F9" id="Graphic 8" o:spid="_x0000_s1026" style="position:absolute;margin-left:176.8pt;margin-top:572.7pt;width:354.8pt;height:.5pt;z-index:251653632;visibility:visible;mso-wrap-style:square;mso-wrap-distance-left:0;mso-wrap-distance-top:0;mso-wrap-distance-right:0;mso-wrap-distance-bottom:0;mso-position-horizontal:absolute;mso-position-horizontal-relative:page;mso-position-vertical:absolute;mso-position-vertical-relative:page;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" path="m4505833,l,,,6096r4505833,l4505833,xe" fillcolor="black" stroked="f">
                <v:path arrowok="t"/>
                <w10:wrap anchorx="page" anchory="page"/>
              </v:shape>
            </w:pict>
          </mc:Fallback>
        </mc:AlternateContent>
      </w:r>
      <w:bookmarkStart w:id="0" w:name="_TOC_250145"/>
      <w:r>
        <w:t>APPROVAL</w:t>
      </w:r>
      <w:r>
        <w:rPr>
          <w:spacing w:val="-14"/>
        </w:rPr>
        <w:t xml:space="preserve"> </w:t>
      </w:r>
      <w:r>
        <w:t>FOR</w:t>
      </w:r>
      <w:r>
        <w:rPr>
          <w:spacing w:val="-11"/>
        </w:rPr>
        <w:t xml:space="preserve"> </w:t>
      </w:r>
      <w:bookmarkEnd w:id="0"/>
      <w:r>
        <w:rPr>
          <w:spacing w:val="-2"/>
        </w:rPr>
        <w:t>SUBMISSION</w:t>
      </w:r>
    </w:p>
    <w:p w14:paraId="675F082A" w14:textId="77777777" w:rsidR="0099406C" w:rsidRDefault="008D7DEC" w:rsidP="0099406C">
      <w:pPr>
        <w:pStyle w:val="BodyText"/>
        <w:spacing w:before="56"/>
        <w:rPr>
          <w:rFonts w:ascii="Arial"/>
          <w:b/>
          <w:sz w:val="32"/>
        </w:rPr>
      </w:pPr>
    </w:p>
    <w:p w14:paraId="43C92885" w14:textId="77777777" w:rsidR="00612884" w:rsidRPr="00892FF0" w:rsidRDefault="008D7DEC">
      <w:pPr>
        <w:jc w:val="both"/>
        <w:rPr>
          <w:sz w:val="24"/>
          <w:szCs w:val="24"/>
        </w:rPr>
      </w:pPr>
      <w:r w:rsidRPr="00892FF0">
        <w:rPr>
          <w:sz w:val="24"/>
          <w:szCs w:val="24"/>
        </w:rPr>
        <w:t xml:space="preserve">This is to certify that the project report entitled </w:t>
      </w:r>
      <w:r w:rsidRPr="00892FF0">
        <w:rPr>
          <w:b/>
          <w:bCs/>
          <w:sz w:val="24"/>
          <w:szCs w:val="24"/>
        </w:rPr>
        <w:t xml:space="preserve">"Tours &amp; </w:t>
      </w:r>
      <w:r w:rsidRPr="00892FF0">
        <w:rPr>
          <w:b/>
          <w:bCs/>
          <w:sz w:val="24"/>
          <w:szCs w:val="24"/>
        </w:rPr>
        <w:t>Travel Mobile Application: A Flutter-Based Tourism Management System for Pakistan</w:t>
      </w:r>
      <w:r w:rsidRPr="00892FF0">
        <w:rPr>
          <w:sz w:val="24"/>
          <w:szCs w:val="24"/>
        </w:rPr>
        <w:t xml:space="preserve">" has been prepared by </w:t>
      </w:r>
      <w:r w:rsidRPr="00892FF0">
        <w:rPr>
          <w:b/>
          <w:bCs/>
          <w:sz w:val="24"/>
          <w:szCs w:val="24"/>
        </w:rPr>
        <w:t>Shahid Umer</w:t>
      </w:r>
      <w:r w:rsidRPr="00892FF0">
        <w:rPr>
          <w:sz w:val="24"/>
          <w:szCs w:val="24"/>
        </w:rPr>
        <w:t xml:space="preserve"> (University Registration Number: </w:t>
      </w:r>
      <w:r w:rsidRPr="00892FF0">
        <w:rPr>
          <w:b/>
          <w:bCs/>
          <w:sz w:val="24"/>
          <w:szCs w:val="24"/>
        </w:rPr>
        <w:t>AUIC-22SG-BSCS-6732)</w:t>
      </w:r>
      <w:r w:rsidRPr="00892FF0">
        <w:rPr>
          <w:sz w:val="24"/>
          <w:szCs w:val="24"/>
        </w:rPr>
        <w:t xml:space="preserve"> and </w:t>
      </w:r>
      <w:r w:rsidRPr="00892FF0">
        <w:rPr>
          <w:b/>
          <w:bCs/>
          <w:sz w:val="24"/>
          <w:szCs w:val="24"/>
        </w:rPr>
        <w:t>Musharaf</w:t>
      </w:r>
      <w:r w:rsidRPr="00892FF0">
        <w:rPr>
          <w:sz w:val="24"/>
          <w:szCs w:val="24"/>
        </w:rPr>
        <w:t xml:space="preserve"> (University Registration Number: </w:t>
      </w:r>
      <w:r w:rsidRPr="00892FF0">
        <w:rPr>
          <w:b/>
          <w:bCs/>
          <w:sz w:val="24"/>
          <w:szCs w:val="24"/>
        </w:rPr>
        <w:t>AUIC-22SG-BSCS-7029)</w:t>
      </w:r>
      <w:r w:rsidRPr="00892FF0">
        <w:rPr>
          <w:sz w:val="24"/>
          <w:szCs w:val="24"/>
        </w:rPr>
        <w:t xml:space="preserve"> in partial fulfillm</w:t>
      </w:r>
      <w:r w:rsidRPr="00892FF0">
        <w:rPr>
          <w:sz w:val="24"/>
          <w:szCs w:val="24"/>
        </w:rPr>
        <w:t>ent of the requirements for the degree of Bachelor of Science in Computer Science (BSCS) at Abasyn University Islamabad Campus. The report has been reviewed and is considered suitable for submission and evaluation according to departmental requirements.</w:t>
      </w:r>
    </w:p>
    <w:p w14:paraId="17245A6C" w14:textId="77777777" w:rsidR="00612884" w:rsidRPr="00892FF0" w:rsidRDefault="008D7DEC">
      <w:pPr>
        <w:jc w:val="both"/>
        <w:rPr>
          <w:sz w:val="24"/>
          <w:szCs w:val="24"/>
        </w:rPr>
      </w:pPr>
      <w:r w:rsidRPr="00892FF0">
        <w:rPr>
          <w:sz w:val="24"/>
          <w:szCs w:val="24"/>
        </w:rPr>
        <w:t>Th</w:t>
      </w:r>
      <w:r w:rsidRPr="00892FF0">
        <w:rPr>
          <w:sz w:val="24"/>
          <w:szCs w:val="24"/>
        </w:rPr>
        <w:t>e work presented in this report reflects the planning, design, development, and evaluation of a mobile application developed to support destination exploration, hotel booking, car rental, map-based tourism guidance, payment simulation, and user-generated s</w:t>
      </w:r>
      <w:r w:rsidRPr="00892FF0">
        <w:rPr>
          <w:sz w:val="24"/>
          <w:szCs w:val="24"/>
        </w:rPr>
        <w:t>ervice listings. The undersigned approve that the project is academically useful and technically adequate for final review.</w:t>
      </w:r>
    </w:p>
    <w:p w14:paraId="68ADAE7C" w14:textId="77777777" w:rsidR="0099406C" w:rsidRDefault="008D7DEC" w:rsidP="0099406C">
      <w:pPr>
        <w:spacing w:before="158"/>
        <w:ind w:left="460"/>
        <w:jc w:val="both"/>
        <w:rPr>
          <w:sz w:val="28"/>
        </w:rPr>
      </w:pPr>
      <w:r>
        <w:rPr>
          <w:noProof/>
        </w:rPr>
        <mc:AlternateContent>
          <mc:Choice Requires="wps">
            <w:drawing>
              <wp:anchor distT="0" distB="0" distL="0" distR="0" simplePos="0" relativeHeight="251640320" behindDoc="0" locked="0" layoutInCell="1" allowOverlap="1" wp14:anchorId="426686CA" wp14:editId="724DC3B4">
                <wp:simplePos x="0" y="0"/>
                <wp:positionH relativeFrom="page">
                  <wp:posOffset>2245486</wp:posOffset>
                </wp:positionH>
                <wp:positionV relativeFrom="paragraph">
                  <wp:posOffset>888053</wp:posOffset>
                </wp:positionV>
                <wp:extent cx="450596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5"/>
                              </a:lnTo>
                              <a:lnTo>
                                <a:pt x="4505833" y="6095"/>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7C825C" id="Graphic 9" o:spid="_x0000_s1026" style="position:absolute;margin-left:176.8pt;margin-top:69.95pt;width:354.8pt;height:.5pt;z-index:251640320;visibility:visible;mso-wrap-style:square;mso-wrap-distance-left:0;mso-wrap-distance-top:0;mso-wrap-distance-right:0;mso-wrap-distance-bottom:0;mso-position-horizontal:absolute;mso-position-horizontal-relative:page;mso-position-vertical:absolute;mso-position-vertical-relative:text;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" path="m4505833,l,,,6095r4505833,l4505833,xe" fillcolor="black" stroked="f">
                <v:path arrowok="t"/>
                <w10:wrap anchorx="page"/>
              </v:shape>
            </w:pict>
          </mc:Fallback>
        </mc:AlternateContent>
      </w:r>
      <w:r>
        <w:rPr>
          <w:noProof/>
        </w:rPr>
        <mc:AlternateContent>
          <mc:Choice Requires="wps">
            <w:drawing>
              <wp:anchor distT="0" distB="0" distL="0" distR="0" simplePos="0" relativeHeight="251643392" behindDoc="0" locked="0" layoutInCell="1" allowOverlap="1" wp14:anchorId="2C59C5CE" wp14:editId="0B063B98">
                <wp:simplePos x="0" y="0"/>
                <wp:positionH relativeFrom="page">
                  <wp:posOffset>2245486</wp:posOffset>
                </wp:positionH>
                <wp:positionV relativeFrom="paragraph">
                  <wp:posOffset>1206568</wp:posOffset>
                </wp:positionV>
                <wp:extent cx="4505960"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6"/>
                              </a:lnTo>
                              <a:lnTo>
                                <a:pt x="4505833" y="6096"/>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901DD8" id="Graphic 10" o:spid="_x0000_s1026" style="position:absolute;margin-left:176.8pt;margin-top:95pt;width:354.8pt;height:.5pt;z-index:251643392;visibility:visible;mso-wrap-style:square;mso-wrap-distance-left:0;mso-wrap-distance-top:0;mso-wrap-distance-right:0;mso-wrap-distance-bottom:0;mso-position-horizontal:absolute;mso-position-horizontal-relative:page;mso-position-vertical:absolute;mso-position-vertical-relative:text;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" path="m4505833,l,,,6096r4505833,l4505833,xe" fillcolor="black" stroked="f">
                <v:path arrowok="t"/>
                <w10:wrap anchorx="page"/>
              </v:shape>
            </w:pict>
          </mc:Fallback>
        </mc:AlternateContent>
      </w:r>
      <w:r>
        <w:rPr>
          <w:noProof/>
        </w:rPr>
        <mc:AlternateContent>
          <mc:Choice Requires="wps">
            <w:drawing>
              <wp:anchor distT="0" distB="0" distL="0" distR="0" simplePos="0" relativeHeight="251646464" behindDoc="0" locked="0" layoutInCell="1" allowOverlap="1" wp14:anchorId="0928DBD6" wp14:editId="7F865B42">
                <wp:simplePos x="0" y="0"/>
                <wp:positionH relativeFrom="page">
                  <wp:posOffset>2245486</wp:posOffset>
                </wp:positionH>
                <wp:positionV relativeFrom="paragraph">
                  <wp:posOffset>1523560</wp:posOffset>
                </wp:positionV>
                <wp:extent cx="450596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6"/>
                              </a:lnTo>
                              <a:lnTo>
                                <a:pt x="4505833" y="6096"/>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7CC949" id="Graphic 11" o:spid="_x0000_s1026" style="position:absolute;margin-left:176.8pt;margin-top:119.95pt;width:354.8pt;height:.5pt;z-index:251646464;visibility:visible;mso-wrap-style:square;mso-wrap-distance-left:0;mso-wrap-distance-top:0;mso-wrap-distance-right:0;mso-wrap-distance-bottom:0;mso-position-horizontal:absolute;mso-position-horizontal-relative:page;mso-position-vertical:absolute;mso-position-vertical-relative:text;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" path="m4505833,l,,,6096r4505833,l4505833,xe" fillcolor="black" stroked="f">
                <v:path arrowok="t"/>
                <w10:wrap anchorx="page"/>
              </v:shape>
            </w:pict>
          </mc:Fallback>
        </mc:AlternateContent>
      </w:r>
      <w:r>
        <w:rPr>
          <w:b/>
          <w:sz w:val="28"/>
        </w:rPr>
        <w:t>Approval</w:t>
      </w:r>
      <w:r>
        <w:rPr>
          <w:b/>
          <w:spacing w:val="-8"/>
          <w:sz w:val="28"/>
        </w:rPr>
        <w:t xml:space="preserve"> </w:t>
      </w:r>
      <w:r>
        <w:rPr>
          <w:b/>
          <w:spacing w:val="-2"/>
          <w:sz w:val="28"/>
        </w:rPr>
        <w:t>Committee</w:t>
      </w:r>
      <w:r>
        <w:rPr>
          <w:spacing w:val="-2"/>
          <w:sz w:val="28"/>
        </w:rPr>
        <w:t>:</w:t>
      </w:r>
    </w:p>
    <w:p w14:paraId="6A0BAF4C" w14:textId="77777777" w:rsidR="0099406C" w:rsidRDefault="008D7DEC" w:rsidP="0099406C">
      <w:pPr>
        <w:pStyle w:val="BodyText"/>
        <w:spacing w:before="189"/>
        <w:rPr>
          <w:sz w:val="20"/>
        </w:rPr>
      </w:pPr>
    </w:p>
    <w:tbl>
      <w:tblPr>
        <w:tblW w:w="0" w:type="auto"/>
        <w:tblInd w:w="470" w:type="dxa"/>
        <w:tblLayout w:type="fixed"/>
        <w:tblCellMar>
          <w:left w:w="0" w:type="dxa"/>
          <w:right w:w="0" w:type="dxa"/>
        </w:tblCellMar>
        <w:tblLook w:val="01E0" w:firstRow="1" w:lastRow="1" w:firstColumn="1" w:lastColumn="1" w:noHBand="0" w:noVBand="0"/>
      </w:tblPr>
      <w:tblGrid>
        <w:gridCol w:w="806"/>
        <w:gridCol w:w="1314"/>
      </w:tblGrid>
      <w:tr w:rsidR="0099406C" w14:paraId="56C15838" w14:textId="77777777" w:rsidTr="004852B0">
        <w:trPr>
          <w:trHeight w:val="382"/>
        </w:trPr>
        <w:tc>
          <w:tcPr>
            <w:tcW w:w="806" w:type="dxa"/>
            <w:tcBorders>
              <w:top w:val="single" w:sz="4" w:space="0" w:color="000000"/>
              <w:left w:val="single" w:sz="4" w:space="0" w:color="000000"/>
              <w:right w:val="single" w:sz="4" w:space="0" w:color="000000"/>
            </w:tcBorders>
          </w:tcPr>
          <w:p w14:paraId="5D50F829" w14:textId="77777777" w:rsidR="00612884" w:rsidRDefault="00612884"/>
        </w:tc>
        <w:tc>
          <w:tcPr>
            <w:tcW w:w="1314" w:type="dxa"/>
            <w:tcBorders>
              <w:left w:val="single" w:sz="4" w:space="0" w:color="000000"/>
            </w:tcBorders>
          </w:tcPr>
          <w:p w14:paraId="064D18E9" w14:textId="77777777" w:rsidR="00612884" w:rsidRDefault="008D7DEC">
            <w:r>
              <w:t>Name</w:t>
            </w:r>
          </w:p>
        </w:tc>
      </w:tr>
      <w:tr w:rsidR="0099406C" w14:paraId="5F21E7E2" w14:textId="77777777" w:rsidTr="004852B0">
        <w:trPr>
          <w:trHeight w:val="563"/>
        </w:trPr>
        <w:tc>
          <w:tcPr>
            <w:tcW w:w="806" w:type="dxa"/>
            <w:vMerge w:val="restart"/>
            <w:tcBorders>
              <w:left w:val="single" w:sz="4" w:space="0" w:color="000000"/>
              <w:right w:val="single" w:sz="4" w:space="0" w:color="000000"/>
            </w:tcBorders>
            <w:textDirection w:val="btLr"/>
          </w:tcPr>
          <w:p w14:paraId="52623150" w14:textId="77777777" w:rsidR="00612884" w:rsidRDefault="008D7DEC">
            <w:r>
              <w:t>Supervisor</w:t>
            </w:r>
          </w:p>
        </w:tc>
        <w:tc>
          <w:tcPr>
            <w:tcW w:w="1314" w:type="dxa"/>
            <w:tcBorders>
              <w:left w:val="single" w:sz="4" w:space="0" w:color="000000"/>
            </w:tcBorders>
          </w:tcPr>
          <w:p w14:paraId="1C0AA328" w14:textId="77777777" w:rsidR="00612884" w:rsidRDefault="008D7DEC">
            <w:r>
              <w:t>Designation</w:t>
            </w:r>
          </w:p>
        </w:tc>
      </w:tr>
      <w:tr w:rsidR="0099406C" w14:paraId="230DA59A" w14:textId="77777777" w:rsidTr="004852B0">
        <w:trPr>
          <w:trHeight w:val="613"/>
        </w:trPr>
        <w:tc>
          <w:tcPr>
            <w:tcW w:w="806" w:type="dxa"/>
            <w:vMerge/>
            <w:tcBorders>
              <w:top w:val="nil"/>
              <w:left w:val="single" w:sz="4" w:space="0" w:color="000000"/>
              <w:right w:val="single" w:sz="4" w:space="0" w:color="000000"/>
            </w:tcBorders>
            <w:textDirection w:val="btLr"/>
          </w:tcPr>
          <w:p w14:paraId="32C9A557" w14:textId="77777777" w:rsidR="0099406C" w:rsidRDefault="008D7DEC" w:rsidP="004852B0">
            <w:pPr>
              <w:rPr>
                <w:sz w:val="2"/>
                <w:szCs w:val="2"/>
              </w:rPr>
            </w:pPr>
          </w:p>
        </w:tc>
        <w:tc>
          <w:tcPr>
            <w:tcW w:w="1314" w:type="dxa"/>
            <w:tcBorders>
              <w:left w:val="single" w:sz="4" w:space="0" w:color="000000"/>
            </w:tcBorders>
          </w:tcPr>
          <w:p w14:paraId="7CD8C515" w14:textId="77777777" w:rsidR="00612884" w:rsidRDefault="008D7DEC">
            <w:r>
              <w:t>Institute</w:t>
            </w:r>
          </w:p>
        </w:tc>
      </w:tr>
      <w:tr w:rsidR="0099406C" w14:paraId="618D9103" w14:textId="77777777" w:rsidTr="004852B0">
        <w:trPr>
          <w:trHeight w:val="431"/>
        </w:trPr>
        <w:tc>
          <w:tcPr>
            <w:tcW w:w="806" w:type="dxa"/>
            <w:tcBorders>
              <w:left w:val="single" w:sz="4" w:space="0" w:color="000000"/>
              <w:bottom w:val="single" w:sz="4" w:space="0" w:color="000000"/>
              <w:right w:val="single" w:sz="4" w:space="0" w:color="000000"/>
            </w:tcBorders>
          </w:tcPr>
          <w:p w14:paraId="5D96B8DF" w14:textId="77777777" w:rsidR="00612884" w:rsidRDefault="00612884"/>
        </w:tc>
        <w:tc>
          <w:tcPr>
            <w:tcW w:w="1314" w:type="dxa"/>
            <w:tcBorders>
              <w:left w:val="single" w:sz="4" w:space="0" w:color="000000"/>
            </w:tcBorders>
          </w:tcPr>
          <w:p w14:paraId="7A3F1821" w14:textId="77777777" w:rsidR="00612884" w:rsidRDefault="008D7DEC">
            <w:r>
              <w:t>Signature</w:t>
            </w:r>
          </w:p>
        </w:tc>
      </w:tr>
    </w:tbl>
    <w:p w14:paraId="0F011701" w14:textId="77777777" w:rsidR="0099406C" w:rsidRDefault="008D7DEC" w:rsidP="0099406C">
      <w:pPr>
        <w:pStyle w:val="BodyText"/>
        <w:rPr>
          <w:sz w:val="20"/>
        </w:rPr>
      </w:pPr>
    </w:p>
    <w:p w14:paraId="37DC3EF5" w14:textId="77777777" w:rsidR="0099406C" w:rsidRDefault="008D7DEC" w:rsidP="0099406C">
      <w:pPr>
        <w:pStyle w:val="BodyText"/>
        <w:spacing w:before="72"/>
        <w:rPr>
          <w:sz w:val="20"/>
        </w:rPr>
      </w:pPr>
    </w:p>
    <w:tbl>
      <w:tblPr>
        <w:tblW w:w="0" w:type="auto"/>
        <w:tblInd w:w="470" w:type="dxa"/>
        <w:tblLayout w:type="fixed"/>
        <w:tblCellMar>
          <w:left w:w="0" w:type="dxa"/>
          <w:right w:w="0" w:type="dxa"/>
        </w:tblCellMar>
        <w:tblLook w:val="01E0" w:firstRow="1" w:lastRow="1" w:firstColumn="1" w:lastColumn="1" w:noHBand="0" w:noVBand="0"/>
      </w:tblPr>
      <w:tblGrid>
        <w:gridCol w:w="806"/>
        <w:gridCol w:w="1314"/>
      </w:tblGrid>
      <w:tr w:rsidR="0099406C" w14:paraId="5535872C" w14:textId="77777777" w:rsidTr="004852B0">
        <w:trPr>
          <w:trHeight w:val="408"/>
        </w:trPr>
        <w:tc>
          <w:tcPr>
            <w:tcW w:w="806" w:type="dxa"/>
            <w:tcBorders>
              <w:top w:val="single" w:sz="4" w:space="0" w:color="000000"/>
              <w:left w:val="single" w:sz="4" w:space="0" w:color="000000"/>
              <w:right w:val="single" w:sz="4" w:space="0" w:color="000000"/>
            </w:tcBorders>
          </w:tcPr>
          <w:p w14:paraId="1767FC52" w14:textId="77777777" w:rsidR="00612884" w:rsidRDefault="00612884"/>
        </w:tc>
        <w:tc>
          <w:tcPr>
            <w:tcW w:w="1314" w:type="dxa"/>
            <w:tcBorders>
              <w:left w:val="single" w:sz="4" w:space="0" w:color="000000"/>
            </w:tcBorders>
          </w:tcPr>
          <w:p w14:paraId="0B479BED" w14:textId="77777777" w:rsidR="00612884" w:rsidRDefault="008D7DEC">
            <w:r>
              <w:t>Name</w:t>
            </w:r>
          </w:p>
        </w:tc>
      </w:tr>
      <w:tr w:rsidR="0099406C" w14:paraId="3AE73618" w14:textId="77777777" w:rsidTr="004852B0">
        <w:trPr>
          <w:trHeight w:val="536"/>
        </w:trPr>
        <w:tc>
          <w:tcPr>
            <w:tcW w:w="806" w:type="dxa"/>
            <w:vMerge w:val="restart"/>
            <w:tcBorders>
              <w:left w:val="single" w:sz="4" w:space="0" w:color="000000"/>
              <w:right w:val="single" w:sz="4" w:space="0" w:color="000000"/>
            </w:tcBorders>
            <w:textDirection w:val="btLr"/>
          </w:tcPr>
          <w:p w14:paraId="018F860B" w14:textId="77777777" w:rsidR="00612884" w:rsidRDefault="008D7DEC">
            <w:r>
              <w:t>External Examiner</w:t>
            </w:r>
          </w:p>
        </w:tc>
        <w:tc>
          <w:tcPr>
            <w:tcW w:w="1314" w:type="dxa"/>
            <w:tcBorders>
              <w:left w:val="single" w:sz="4" w:space="0" w:color="000000"/>
            </w:tcBorders>
          </w:tcPr>
          <w:p w14:paraId="7A160C6A" w14:textId="77777777" w:rsidR="00612884" w:rsidRDefault="008D7DEC">
            <w:r>
              <w:t>Designation</w:t>
            </w:r>
          </w:p>
        </w:tc>
      </w:tr>
      <w:tr w:rsidR="0099406C" w14:paraId="38C55100" w14:textId="77777777" w:rsidTr="004852B0">
        <w:trPr>
          <w:trHeight w:val="587"/>
        </w:trPr>
        <w:tc>
          <w:tcPr>
            <w:tcW w:w="806" w:type="dxa"/>
            <w:vMerge/>
            <w:tcBorders>
              <w:top w:val="nil"/>
              <w:left w:val="single" w:sz="4" w:space="0" w:color="000000"/>
              <w:right w:val="single" w:sz="4" w:space="0" w:color="000000"/>
            </w:tcBorders>
            <w:textDirection w:val="btLr"/>
          </w:tcPr>
          <w:p w14:paraId="53131833" w14:textId="77777777" w:rsidR="0099406C" w:rsidRDefault="008D7DEC" w:rsidP="004852B0">
            <w:pPr>
              <w:rPr>
                <w:sz w:val="2"/>
                <w:szCs w:val="2"/>
              </w:rPr>
            </w:pPr>
          </w:p>
        </w:tc>
        <w:tc>
          <w:tcPr>
            <w:tcW w:w="1314" w:type="dxa"/>
            <w:tcBorders>
              <w:left w:val="single" w:sz="4" w:space="0" w:color="000000"/>
            </w:tcBorders>
          </w:tcPr>
          <w:p w14:paraId="1E94426F" w14:textId="77777777" w:rsidR="00612884" w:rsidRDefault="008D7DEC">
            <w:r>
              <w:t>Institute</w:t>
            </w:r>
          </w:p>
        </w:tc>
      </w:tr>
      <w:tr w:rsidR="0099406C" w14:paraId="2F1BF5DA" w14:textId="77777777" w:rsidTr="004852B0">
        <w:trPr>
          <w:trHeight w:val="459"/>
        </w:trPr>
        <w:tc>
          <w:tcPr>
            <w:tcW w:w="806" w:type="dxa"/>
            <w:tcBorders>
              <w:left w:val="single" w:sz="4" w:space="0" w:color="000000"/>
              <w:bottom w:val="single" w:sz="4" w:space="0" w:color="000000"/>
              <w:right w:val="single" w:sz="4" w:space="0" w:color="000000"/>
            </w:tcBorders>
          </w:tcPr>
          <w:p w14:paraId="04C13B14" w14:textId="77777777" w:rsidR="00612884" w:rsidRDefault="00612884"/>
        </w:tc>
        <w:tc>
          <w:tcPr>
            <w:tcW w:w="1314" w:type="dxa"/>
            <w:tcBorders>
              <w:left w:val="single" w:sz="4" w:space="0" w:color="000000"/>
            </w:tcBorders>
          </w:tcPr>
          <w:p w14:paraId="04042C16" w14:textId="77777777" w:rsidR="00612884" w:rsidRDefault="008D7DEC">
            <w:r>
              <w:t>Signature</w:t>
            </w:r>
          </w:p>
        </w:tc>
      </w:tr>
    </w:tbl>
    <w:p w14:paraId="5EB365F7" w14:textId="77777777" w:rsidR="0099406C" w:rsidRDefault="008D7DEC" w:rsidP="0099406C">
      <w:pPr>
        <w:pStyle w:val="BodyText"/>
        <w:rPr>
          <w:sz w:val="20"/>
        </w:rPr>
      </w:pPr>
    </w:p>
    <w:p w14:paraId="235B904B" w14:textId="77777777" w:rsidR="0099406C" w:rsidRDefault="008D7DEC" w:rsidP="0099406C">
      <w:pPr>
        <w:pStyle w:val="BodyText"/>
        <w:spacing w:before="72"/>
        <w:rPr>
          <w:sz w:val="20"/>
        </w:rPr>
      </w:pPr>
    </w:p>
    <w:tbl>
      <w:tblPr>
        <w:tblW w:w="0" w:type="auto"/>
        <w:tblInd w:w="470" w:type="dxa"/>
        <w:tblLayout w:type="fixed"/>
        <w:tblCellMar>
          <w:left w:w="0" w:type="dxa"/>
          <w:right w:w="0" w:type="dxa"/>
        </w:tblCellMar>
        <w:tblLook w:val="01E0" w:firstRow="1" w:lastRow="1" w:firstColumn="1" w:lastColumn="1" w:noHBand="0" w:noVBand="0"/>
      </w:tblPr>
      <w:tblGrid>
        <w:gridCol w:w="806"/>
        <w:gridCol w:w="1314"/>
      </w:tblGrid>
      <w:tr w:rsidR="0099406C" w14:paraId="348A491E" w14:textId="77777777" w:rsidTr="004852B0">
        <w:trPr>
          <w:trHeight w:val="408"/>
        </w:trPr>
        <w:tc>
          <w:tcPr>
            <w:tcW w:w="806" w:type="dxa"/>
            <w:tcBorders>
              <w:top w:val="single" w:sz="4" w:space="0" w:color="000000"/>
              <w:left w:val="single" w:sz="4" w:space="0" w:color="000000"/>
              <w:right w:val="single" w:sz="4" w:space="0" w:color="000000"/>
            </w:tcBorders>
          </w:tcPr>
          <w:p w14:paraId="0ABB65BD" w14:textId="77777777" w:rsidR="00612884" w:rsidRDefault="00612884"/>
        </w:tc>
        <w:tc>
          <w:tcPr>
            <w:tcW w:w="1314" w:type="dxa"/>
            <w:tcBorders>
              <w:left w:val="single" w:sz="4" w:space="0" w:color="000000"/>
            </w:tcBorders>
          </w:tcPr>
          <w:p w14:paraId="523ACAFE" w14:textId="77777777" w:rsidR="00612884" w:rsidRDefault="008D7DEC">
            <w:r>
              <w:t>Name</w:t>
            </w:r>
          </w:p>
        </w:tc>
      </w:tr>
      <w:tr w:rsidR="0099406C" w14:paraId="7C51D80D" w14:textId="77777777" w:rsidTr="004852B0">
        <w:trPr>
          <w:trHeight w:val="536"/>
        </w:trPr>
        <w:tc>
          <w:tcPr>
            <w:tcW w:w="806" w:type="dxa"/>
            <w:vMerge w:val="restart"/>
            <w:tcBorders>
              <w:left w:val="single" w:sz="4" w:space="0" w:color="000000"/>
              <w:right w:val="single" w:sz="4" w:space="0" w:color="000000"/>
            </w:tcBorders>
            <w:textDirection w:val="btLr"/>
          </w:tcPr>
          <w:p w14:paraId="3823CB61" w14:textId="77777777" w:rsidR="00612884" w:rsidRDefault="008D7DEC">
            <w:r>
              <w:t>Internal Examiner</w:t>
            </w:r>
          </w:p>
        </w:tc>
        <w:tc>
          <w:tcPr>
            <w:tcW w:w="1314" w:type="dxa"/>
            <w:tcBorders>
              <w:left w:val="single" w:sz="4" w:space="0" w:color="000000"/>
            </w:tcBorders>
          </w:tcPr>
          <w:p w14:paraId="503E2D04" w14:textId="77777777" w:rsidR="00612884" w:rsidRDefault="008D7DEC">
            <w:r>
              <w:t>Designation</w:t>
            </w:r>
          </w:p>
        </w:tc>
      </w:tr>
      <w:tr w:rsidR="0099406C" w14:paraId="1701E0D9" w14:textId="77777777" w:rsidTr="004852B0">
        <w:trPr>
          <w:trHeight w:val="587"/>
        </w:trPr>
        <w:tc>
          <w:tcPr>
            <w:tcW w:w="806" w:type="dxa"/>
            <w:vMerge/>
            <w:tcBorders>
              <w:top w:val="nil"/>
              <w:left w:val="single" w:sz="4" w:space="0" w:color="000000"/>
              <w:right w:val="single" w:sz="4" w:space="0" w:color="000000"/>
            </w:tcBorders>
            <w:textDirection w:val="btLr"/>
          </w:tcPr>
          <w:p w14:paraId="6ADA769D" w14:textId="77777777" w:rsidR="0099406C" w:rsidRDefault="008D7DEC" w:rsidP="004852B0">
            <w:pPr>
              <w:rPr>
                <w:sz w:val="2"/>
                <w:szCs w:val="2"/>
              </w:rPr>
            </w:pPr>
          </w:p>
        </w:tc>
        <w:tc>
          <w:tcPr>
            <w:tcW w:w="1314" w:type="dxa"/>
            <w:tcBorders>
              <w:left w:val="single" w:sz="4" w:space="0" w:color="000000"/>
            </w:tcBorders>
          </w:tcPr>
          <w:p w14:paraId="5A0543AB" w14:textId="77777777" w:rsidR="00612884" w:rsidRDefault="008D7DEC">
            <w:r>
              <w:t>Institute</w:t>
            </w:r>
          </w:p>
        </w:tc>
      </w:tr>
      <w:tr w:rsidR="0099406C" w14:paraId="326AEB64" w14:textId="77777777" w:rsidTr="004852B0">
        <w:trPr>
          <w:trHeight w:val="459"/>
        </w:trPr>
        <w:tc>
          <w:tcPr>
            <w:tcW w:w="806" w:type="dxa"/>
            <w:tcBorders>
              <w:left w:val="single" w:sz="4" w:space="0" w:color="000000"/>
              <w:bottom w:val="single" w:sz="4" w:space="0" w:color="000000"/>
              <w:right w:val="single" w:sz="4" w:space="0" w:color="000000"/>
            </w:tcBorders>
          </w:tcPr>
          <w:p w14:paraId="3E1BA39F" w14:textId="77777777" w:rsidR="00612884" w:rsidRDefault="00612884"/>
        </w:tc>
        <w:tc>
          <w:tcPr>
            <w:tcW w:w="1314" w:type="dxa"/>
            <w:tcBorders>
              <w:left w:val="single" w:sz="4" w:space="0" w:color="000000"/>
            </w:tcBorders>
          </w:tcPr>
          <w:p w14:paraId="4560ECD8" w14:textId="77777777" w:rsidR="00612884" w:rsidRDefault="008D7DEC">
            <w:r>
              <w:t>Signature</w:t>
            </w:r>
          </w:p>
        </w:tc>
      </w:tr>
    </w:tbl>
    <w:p w14:paraId="4AD53BC3" w14:textId="77777777" w:rsidR="0099406C" w:rsidRDefault="008D7DEC" w:rsidP="0099406C">
      <w:pPr>
        <w:pStyle w:val="BodyText"/>
        <w:spacing w:before="210"/>
        <w:rPr>
          <w:sz w:val="28"/>
        </w:rPr>
      </w:pPr>
    </w:p>
    <w:p w14:paraId="716278E9" w14:textId="77777777" w:rsidR="0099406C" w:rsidRDefault="008D7DEC" w:rsidP="0099406C">
      <w:pPr>
        <w:ind w:left="460"/>
        <w:rPr>
          <w:b/>
          <w:sz w:val="28"/>
        </w:rPr>
      </w:pPr>
      <w:r>
        <w:rPr>
          <w:noProof/>
        </w:rPr>
        <mc:AlternateContent>
          <mc:Choice Requires="wps">
            <w:drawing>
              <wp:anchor distT="0" distB="0" distL="0" distR="0" simplePos="0" relativeHeight="251654656" behindDoc="0" locked="0" layoutInCell="1" allowOverlap="1" wp14:anchorId="6067EDDB" wp14:editId="0E1CE691">
                <wp:simplePos x="0" y="0"/>
                <wp:positionH relativeFrom="page">
                  <wp:posOffset>2245486</wp:posOffset>
                </wp:positionH>
                <wp:positionV relativeFrom="paragraph">
                  <wp:posOffset>-978264</wp:posOffset>
                </wp:positionV>
                <wp:extent cx="4505960" cy="635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6"/>
                              </a:lnTo>
                              <a:lnTo>
                                <a:pt x="4505833" y="6096"/>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951A08" id="Graphic 12" o:spid="_x0000_s1026" style="position:absolute;margin-left:176.8pt;margin-top:-77.05pt;width:354.8pt;height:.5pt;z-index:251654656;visibility:visible;mso-wrap-style:square;mso-wrap-distance-left:0;mso-wrap-distance-top:0;mso-wrap-distance-right:0;mso-wrap-distance-bottom:0;mso-position-horizontal:absolute;mso-position-horizontal-relative:page;mso-position-vertical:absolute;mso-position-vertical-relative:text;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" path="m4505833,l,,,6096r4505833,l4505833,xe" fillcolor="black" stroked="f">
                <v:path arrowok="t"/>
                <w10:wrap anchorx="page"/>
              </v:shape>
            </w:pict>
          </mc:Fallback>
        </mc:AlternateContent>
      </w:r>
      <w:r>
        <w:rPr>
          <w:noProof/>
        </w:rPr>
        <mc:AlternateContent>
          <mc:Choice Requires="wps">
            <w:drawing>
              <wp:anchor distT="0" distB="0" distL="0" distR="0" simplePos="0" relativeHeight="251655680" behindDoc="0" locked="0" layoutInCell="1" allowOverlap="1" wp14:anchorId="05C613C2" wp14:editId="1AF0AD1B">
                <wp:simplePos x="0" y="0"/>
                <wp:positionH relativeFrom="page">
                  <wp:posOffset>2245486</wp:posOffset>
                </wp:positionH>
                <wp:positionV relativeFrom="paragraph">
                  <wp:posOffset>-661271</wp:posOffset>
                </wp:positionV>
                <wp:extent cx="4505960"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5"/>
                              </a:lnTo>
                              <a:lnTo>
                                <a:pt x="4505833" y="6095"/>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996639" id="Graphic 13" o:spid="_x0000_s1026" style="position:absolute;margin-left:176.8pt;margin-top:-52.05pt;width:354.8pt;height:.5pt;z-index:251655680;visibility:visible;mso-wrap-style:square;mso-wrap-distance-left:0;mso-wrap-distance-top:0;mso-wrap-distance-right:0;mso-wrap-distance-bottom:0;mso-position-horizontal:absolute;mso-position-horizontal-relative:page;mso-position-vertical:absolute;mso-position-vertical-relative:text;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" path="m4505833,l,,,6095r4505833,l4505833,xe" fillcolor="black" stroked="f">
                <v:path arrowok="t"/>
                <w10:wrap anchorx="page"/>
              </v:shape>
            </w:pict>
          </mc:Fallback>
        </mc:AlternateContent>
      </w:r>
      <w:r>
        <w:rPr>
          <w:noProof/>
        </w:rPr>
        <mc:AlternateContent>
          <mc:Choice Requires="wps">
            <w:drawing>
              <wp:anchor distT="0" distB="0" distL="0" distR="0" simplePos="0" relativeHeight="251656704" behindDoc="0" locked="0" layoutInCell="1" allowOverlap="1" wp14:anchorId="1E2D9E0E" wp14:editId="5715503B">
                <wp:simplePos x="0" y="0"/>
                <wp:positionH relativeFrom="page">
                  <wp:posOffset>2245486</wp:posOffset>
                </wp:positionH>
                <wp:positionV relativeFrom="paragraph">
                  <wp:posOffset>-342755</wp:posOffset>
                </wp:positionV>
                <wp:extent cx="4505960" cy="63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5"/>
                              </a:lnTo>
                              <a:lnTo>
                                <a:pt x="4505833" y="6095"/>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4490D2" id="Graphic 14" o:spid="_x0000_s1026" style="position:absolute;margin-left:176.8pt;margin-top:-27pt;width:354.8pt;height:.5pt;z-index:251656704;visibility:visible;mso-wrap-style:square;mso-wrap-distance-left:0;mso-wrap-distance-top:0;mso-wrap-distance-right:0;mso-wrap-distance-bottom:0;mso-position-horizontal:absolute;mso-position-horizontal-relative:page;mso-position-vertical:absolute;mso-position-vertical-relative:text;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" path="m4505833,l,,,6095r4505833,l4505833,xe" fillcolor="black" stroked="f">
                <v:path arrowok="t"/>
                <w10:wrap anchorx="page"/>
              </v:shape>
            </w:pict>
          </mc:Fallback>
        </mc:AlternateContent>
      </w:r>
      <w:r>
        <w:rPr>
          <w:b/>
          <w:sz w:val="28"/>
        </w:rPr>
        <w:t>Head</w:t>
      </w:r>
      <w:r>
        <w:rPr>
          <w:b/>
          <w:spacing w:val="-3"/>
          <w:sz w:val="28"/>
        </w:rPr>
        <w:t xml:space="preserve"> </w:t>
      </w:r>
      <w:r>
        <w:rPr>
          <w:b/>
          <w:sz w:val="28"/>
        </w:rPr>
        <w:t xml:space="preserve">of </w:t>
      </w:r>
      <w:r>
        <w:rPr>
          <w:b/>
          <w:spacing w:val="-2"/>
          <w:sz w:val="28"/>
        </w:rPr>
        <w:t>Department:</w:t>
      </w:r>
    </w:p>
    <w:p w14:paraId="69C57103" w14:textId="77777777" w:rsidR="0099406C" w:rsidRDefault="008D7DEC" w:rsidP="0099406C">
      <w:pPr>
        <w:pStyle w:val="BodyText"/>
        <w:spacing w:before="10"/>
        <w:rPr>
          <w:b/>
          <w:sz w:val="12"/>
        </w:rPr>
      </w:pPr>
      <w:r>
        <w:rPr>
          <w:noProof/>
        </w:rPr>
        <mc:AlternateContent>
          <mc:Choice Requires="wps">
            <w:drawing>
              <wp:anchor distT="0" distB="0" distL="0" distR="0" simplePos="0" relativeHeight="251667968" behindDoc="1" locked="0" layoutInCell="1" allowOverlap="1" wp14:anchorId="67B3DCC5" wp14:editId="7A295CA3">
                <wp:simplePos x="0" y="0"/>
                <wp:positionH relativeFrom="page">
                  <wp:posOffset>837234</wp:posOffset>
                </wp:positionH>
                <wp:positionV relativeFrom="paragraph">
                  <wp:posOffset>109465</wp:posOffset>
                </wp:positionV>
                <wp:extent cx="647700" cy="43116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 cy="431165"/>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020"/>
                            </w:tblGrid>
                            <w:tr w:rsidR="004852B0" w14:paraId="4C02C4FA" w14:textId="77777777">
                              <w:trPr>
                                <w:trHeight w:val="339"/>
                              </w:trPr>
                              <w:tc>
                                <w:tcPr>
                                  <w:tcW w:w="1020" w:type="dxa"/>
                                </w:tcPr>
                                <w:p w14:paraId="5B46F3C5" w14:textId="77777777" w:rsidR="004852B0" w:rsidRDefault="008D7DEC">
                                  <w:pPr>
                                    <w:pStyle w:val="TableParagraph"/>
                                    <w:spacing w:before="0" w:line="266" w:lineRule="exact"/>
                                    <w:ind w:left="50"/>
                                    <w:rPr>
                                      <w:sz w:val="24"/>
                                    </w:rPr>
                                  </w:pPr>
                                  <w:r>
                                    <w:rPr>
                                      <w:spacing w:val="-4"/>
                                      <w:sz w:val="24"/>
                                    </w:rPr>
                                    <w:t>Name</w:t>
                                  </w:r>
                                </w:p>
                              </w:tc>
                            </w:tr>
                            <w:tr w:rsidR="004852B0" w14:paraId="6894BFEB" w14:textId="77777777">
                              <w:trPr>
                                <w:trHeight w:val="339"/>
                              </w:trPr>
                              <w:tc>
                                <w:tcPr>
                                  <w:tcW w:w="1020" w:type="dxa"/>
                                </w:tcPr>
                                <w:p w14:paraId="214B80B1" w14:textId="77777777" w:rsidR="004852B0" w:rsidRDefault="008D7DEC">
                                  <w:pPr>
                                    <w:pStyle w:val="TableParagraph"/>
                                    <w:spacing w:before="63" w:line="256" w:lineRule="exact"/>
                                    <w:ind w:left="50"/>
                                    <w:rPr>
                                      <w:sz w:val="24"/>
                                    </w:rPr>
                                  </w:pPr>
                                  <w:r>
                                    <w:rPr>
                                      <w:spacing w:val="-2"/>
                                      <w:sz w:val="24"/>
                                    </w:rPr>
                                    <w:t>Signature</w:t>
                                  </w:r>
                                </w:p>
                              </w:tc>
                            </w:tr>
                          </w:tbl>
                          <w:p w14:paraId="2D938E5D" w14:textId="77777777" w:rsidR="004852B0" w:rsidRDefault="008D7DEC" w:rsidP="0099406C">
                            <w:pPr>
                              <w:pStyle w:val="BodyText"/>
                            </w:pPr>
                          </w:p>
                        </w:txbxContent>
                      </wps:txbx>
                      <wps:bodyPr wrap="square" lIns="0" tIns="0" rIns="0" bIns="0" rtlCol="0">
                        <a:noAutofit/>
                      </wps:bodyPr>
                    </wps:wsp>
                  </a:graphicData>
                </a:graphic>
              </wp:anchor>
            </w:drawing>
          </mc:Choice>
          <mc:Fallback>
            <w:pict>
              <v:shapetype w14:anchorId="67B3DCC5" id="_x0000_t202" coordsize="21600,21600" o:spt="202" path="m,l,21600r21600,l21600,xe">
                <v:stroke joinstyle="miter"/>
                <v:path gradientshapeok="t" o:connecttype="rect"/>
              </v:shapetype>
              <v:shape id="Textbox 15" o:spid="_x0000_s1026" type="#_x0000_t202" style="position:absolute;margin-left:65.9pt;margin-top:8.6pt;width:51pt;height:33.95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020"/>
                      </w:tblGrid>
                      <w:tr w:rsidR="004852B0" w14:paraId="4C02C4FA" w14:textId="77777777">
                        <w:trPr>
                          <w:trHeight w:val="339"/>
                        </w:trPr>
                        <w:tc>
                          <w:tcPr>
                            <w:tcW w:w="1020" w:type="dxa"/>
                          </w:tcPr>
                          <w:p w14:paraId="5B46F3C5" w14:textId="77777777" w:rsidR="004852B0" w:rsidRDefault="008D7DEC">
                            <w:pPr>
                              <w:pStyle w:val="TableParagraph"/>
                              <w:spacing w:before="0" w:line="266" w:lineRule="exact"/>
                              <w:ind w:left="50"/>
                              <w:rPr>
                                <w:sz w:val="24"/>
                              </w:rPr>
                            </w:pPr>
                            <w:r>
                              <w:rPr>
                                <w:spacing w:val="-4"/>
                                <w:sz w:val="24"/>
                              </w:rPr>
                              <w:t>Name</w:t>
                            </w:r>
                          </w:p>
                        </w:tc>
                      </w:tr>
                      <w:tr w:rsidR="004852B0" w14:paraId="6894BFEB" w14:textId="77777777">
                        <w:trPr>
                          <w:trHeight w:val="339"/>
                        </w:trPr>
                        <w:tc>
                          <w:tcPr>
                            <w:tcW w:w="1020" w:type="dxa"/>
                          </w:tcPr>
                          <w:p w14:paraId="214B80B1" w14:textId="77777777" w:rsidR="004852B0" w:rsidRDefault="008D7DEC">
                            <w:pPr>
                              <w:pStyle w:val="TableParagraph"/>
                              <w:spacing w:before="63" w:line="256" w:lineRule="exact"/>
                              <w:ind w:left="50"/>
                              <w:rPr>
                                <w:sz w:val="24"/>
                              </w:rPr>
                            </w:pPr>
                            <w:r>
                              <w:rPr>
                                <w:spacing w:val="-2"/>
                                <w:sz w:val="24"/>
                              </w:rPr>
                              <w:t>Signature</w:t>
                            </w:r>
                          </w:p>
                        </w:tc>
                      </w:tr>
                    </w:tbl>
                    <w:p w14:paraId="2D938E5D" w14:textId="77777777" w:rsidR="004852B0" w:rsidRDefault="008D7DEC" w:rsidP="0099406C">
                      <w:pPr>
                        <w:pStyle w:val="BodyText"/>
                      </w:pPr>
                    </w:p>
                  </w:txbxContent>
                </v:textbox>
                <w10:wrap type="topAndBottom" anchorx="page"/>
              </v:shape>
            </w:pict>
          </mc:Fallback>
        </mc:AlternateContent>
      </w:r>
      <w:r>
        <w:rPr>
          <w:noProof/>
        </w:rPr>
        <mc:AlternateContent>
          <mc:Choice Requires="wps">
            <w:drawing>
              <wp:anchor distT="0" distB="0" distL="0" distR="0" simplePos="0" relativeHeight="251668992" behindDoc="1" locked="0" layoutInCell="1" allowOverlap="1" wp14:anchorId="1FD3C8B6" wp14:editId="1AC7AC63">
                <wp:simplePos x="0" y="0"/>
                <wp:positionH relativeFrom="page">
                  <wp:posOffset>2062226</wp:posOffset>
                </wp:positionH>
                <wp:positionV relativeFrom="paragraph">
                  <wp:posOffset>306231</wp:posOffset>
                </wp:positionV>
                <wp:extent cx="4712335"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2335" cy="6350"/>
                        </a:xfrm>
                        <a:custGeom>
                          <a:avLst/>
                          <a:gdLst/>
                          <a:ahLst/>
                          <a:cxnLst/>
                          <a:rect l="l" t="t" r="r" b="b"/>
                          <a:pathLst>
                            <a:path w="4712335" h="6350">
                              <a:moveTo>
                                <a:pt x="4711954" y="0"/>
                              </a:moveTo>
                              <a:lnTo>
                                <a:pt x="0" y="0"/>
                              </a:lnTo>
                              <a:lnTo>
                                <a:pt x="0" y="6095"/>
                              </a:lnTo>
                              <a:lnTo>
                                <a:pt x="4711954" y="6095"/>
                              </a:lnTo>
                              <a:lnTo>
                                <a:pt x="47119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AB3F0C" id="Graphic 16" o:spid="_x0000_s1026" style="position:absolute;margin-left:162.4pt;margin-top:24.1pt;width:371.05pt;height:.5pt;z-index:-251647488;visibility:visible;mso-wrap-style:square;mso-wrap-distance-left:0;mso-wrap-distance-top:0;mso-wrap-distance-right:0;mso-wrap-distance-bottom:0;mso-position-horizontal:absolute;mso-position-horizontal-relative:page;mso-position-vertical:absolute;mso-position-vertical-relative:text;v-text-anchor:top" coordsize="47123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" path="m4711954,l,,,6095r4711954,l4711954,xe" fillcolor="black" stroked="f">
                <v:path arrowok="t"/>
                <w10:wrap type="topAndBottom" anchorx="page"/>
              </v:shape>
            </w:pict>
          </mc:Fallback>
        </mc:AlternateContent>
      </w:r>
    </w:p>
    <w:p w14:paraId="568D6F5B" w14:textId="77777777" w:rsidR="0099406C" w:rsidRDefault="008D7DEC" w:rsidP="0099406C">
      <w:pPr>
        <w:pStyle w:val="BodyText"/>
        <w:spacing w:before="7"/>
        <w:rPr>
          <w:b/>
          <w:sz w:val="3"/>
        </w:rPr>
      </w:pPr>
    </w:p>
    <w:p w14:paraId="0AF5EC26" w14:textId="77777777" w:rsidR="0099406C" w:rsidRDefault="008D7DEC" w:rsidP="0099406C">
      <w:pPr>
        <w:pStyle w:val="BodyText"/>
        <w:spacing w:line="20" w:lineRule="exact"/>
        <w:ind w:left="2433"/>
        <w:rPr>
          <w:sz w:val="2"/>
        </w:rPr>
      </w:pPr>
      <w:r>
        <w:rPr>
          <w:noProof/>
          <w:sz w:val="2"/>
        </w:rPr>
        <mc:AlternateContent>
          <mc:Choice Requires="wpg">
            <w:drawing>
              <wp:inline distT="0" distB="0" distL="0" distR="0" wp14:anchorId="792D0344" wp14:editId="4EE33579">
                <wp:extent cx="4721225" cy="6350"/>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21225" cy="6350"/>
                          <a:chOff x="0" y="0"/>
                          <a:chExt cx="4721225" cy="6350"/>
                        </a:xfrm>
                      </wpg:grpSpPr>
                      <wps:wsp>
                        <wps:cNvPr id="18" name="Graphic 18"/>
                        <wps:cNvSpPr/>
                        <wps:spPr>
                          <a:xfrm>
                            <a:off x="0" y="0"/>
                            <a:ext cx="4721225" cy="6350"/>
                          </a:xfrm>
                          <a:custGeom>
                            <a:avLst/>
                            <a:gdLst/>
                            <a:ahLst/>
                            <a:cxnLst/>
                            <a:rect l="l" t="t" r="r" b="b"/>
                            <a:pathLst>
                              <a:path w="4721225" h="6350">
                                <a:moveTo>
                                  <a:pt x="4721098" y="0"/>
                                </a:moveTo>
                                <a:lnTo>
                                  <a:pt x="0" y="0"/>
                                </a:lnTo>
                                <a:lnTo>
                                  <a:pt x="0" y="6096"/>
                                </a:lnTo>
                                <a:lnTo>
                                  <a:pt x="4721098" y="6096"/>
                                </a:lnTo>
                                <a:lnTo>
                                  <a:pt x="472109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2ABD24A" id="Group 17" o:spid="_x0000_s1026" style="width:371.75pt;height:.5pt;mso-position-horizontal-relative:char;mso-position-vertical-relative:line" coordsize="4721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">
                <v:shape id="Graphic 18" o:spid="_x0000_s1027" style="position:absolute;width:47212;height:63;visibility:visible;mso-wrap-style:square;v-text-anchor:top" coordsize="47212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" path="m4721098,l,,,6096r4721098,l4721098,xe" fillcolor="black" stroked="f">
                  <v:path arrowok="t"/>
                </v:shape>
                <w10:anchorlock/>
              </v:group>
            </w:pict>
          </mc:Fallback>
        </mc:AlternateContent>
      </w:r>
    </w:p>
    <w:p w14:paraId="17712B79" w14:textId="77777777" w:rsidR="0099406C" w:rsidRDefault="008D7DEC" w:rsidP="0099406C">
      <w:pPr>
        <w:spacing w:line="20" w:lineRule="exact"/>
        <w:rPr>
          <w:sz w:val="2"/>
        </w:rPr>
        <w:sectPr w:rsidR="0099406C">
          <w:footerReference w:type="default" r:id="rId9"/>
          <w:pgSz w:w="11930" w:h="16860"/>
          <w:pgMar w:top="1200" w:right="800" w:bottom="1580" w:left="800" w:header="0" w:footer="1387" w:gutter="0"/>
          <w:pgNumType w:start="2"/>
          <w:cols w:space="720"/>
        </w:sectPr>
      </w:pPr>
    </w:p>
    <w:p w14:paraId="6B9D873D" w14:textId="77777777" w:rsidR="0099406C" w:rsidRDefault="008D7DEC" w:rsidP="0099406C">
      <w:pPr>
        <w:pStyle w:val="BodyText"/>
        <w:rPr>
          <w:b/>
          <w:sz w:val="20"/>
        </w:rPr>
      </w:pPr>
    </w:p>
    <w:p w14:paraId="155A178A" w14:textId="77777777" w:rsidR="0099406C" w:rsidRDefault="008D7DEC" w:rsidP="0099406C">
      <w:pPr>
        <w:pStyle w:val="BodyText"/>
        <w:rPr>
          <w:b/>
          <w:sz w:val="20"/>
        </w:rPr>
      </w:pPr>
    </w:p>
    <w:p w14:paraId="3C45BDA8" w14:textId="77777777" w:rsidR="0099406C" w:rsidRDefault="008D7DEC" w:rsidP="0099406C">
      <w:pPr>
        <w:pStyle w:val="BodyText"/>
        <w:rPr>
          <w:b/>
          <w:sz w:val="20"/>
        </w:rPr>
      </w:pPr>
    </w:p>
    <w:p w14:paraId="5A89BC88" w14:textId="77777777" w:rsidR="0099406C" w:rsidRDefault="008D7DEC" w:rsidP="0099406C">
      <w:pPr>
        <w:pStyle w:val="BodyText"/>
        <w:rPr>
          <w:b/>
          <w:sz w:val="20"/>
        </w:rPr>
      </w:pPr>
    </w:p>
    <w:p w14:paraId="711299D3" w14:textId="77777777" w:rsidR="0099406C" w:rsidRDefault="008D7DEC" w:rsidP="0099406C">
      <w:pPr>
        <w:pStyle w:val="BodyText"/>
        <w:rPr>
          <w:b/>
          <w:sz w:val="20"/>
        </w:rPr>
      </w:pPr>
    </w:p>
    <w:p w14:paraId="71A42D7C" w14:textId="1455BF9D" w:rsidR="0099406C" w:rsidRDefault="008D7DEC" w:rsidP="0099406C">
      <w:pPr>
        <w:pStyle w:val="BodyText"/>
        <w:rPr>
          <w:b/>
          <w:sz w:val="20"/>
        </w:rPr>
      </w:pPr>
    </w:p>
    <w:p w14:paraId="38A4A322" w14:textId="77777777" w:rsidR="00892FF0" w:rsidRDefault="00892FF0" w:rsidP="0099406C">
      <w:pPr>
        <w:pStyle w:val="BodyText"/>
        <w:rPr>
          <w:b/>
          <w:sz w:val="20"/>
        </w:rPr>
      </w:pPr>
    </w:p>
    <w:p w14:paraId="4271D560" w14:textId="77777777" w:rsidR="0099406C" w:rsidRDefault="008D7DEC" w:rsidP="0099406C">
      <w:pPr>
        <w:pStyle w:val="BodyText"/>
        <w:spacing w:before="59"/>
        <w:rPr>
          <w:b/>
          <w:sz w:val="20"/>
        </w:rPr>
      </w:pPr>
    </w:p>
    <w:p w14:paraId="2A97496D" w14:textId="3CA8151E" w:rsidR="0099406C" w:rsidRPr="00892FF0" w:rsidRDefault="00892FF0" w:rsidP="00892FF0">
      <w:pPr>
        <w:pStyle w:val="BodyText"/>
        <w:ind w:left="2110"/>
        <w:rPr>
          <w:sz w:val="20"/>
        </w:rPr>
      </w:pPr>
      <w:r>
        <w:rPr>
          <w:noProof/>
          <w:sz w:val="20"/>
        </w:rPr>
        <w:drawing>
          <wp:inline distT="0" distB="0" distL="0" distR="0" wp14:anchorId="688708C5" wp14:editId="1F6854D2">
            <wp:extent cx="4403217" cy="3400425"/>
            <wp:effectExtent l="0" t="0" r="0" b="0"/>
            <wp:docPr id="70"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0" cstate="print"/>
                    <a:stretch>
                      <a:fillRect/>
                    </a:stretch>
                  </pic:blipFill>
                  <pic:spPr>
                    <a:xfrm>
                      <a:off x="0" y="0"/>
                      <a:ext cx="4412580" cy="3407656"/>
                    </a:xfrm>
                    <a:prstGeom prst="rect">
                      <a:avLst/>
                    </a:prstGeom>
                  </pic:spPr>
                </pic:pic>
              </a:graphicData>
            </a:graphic>
          </wp:inline>
        </w:drawing>
      </w:r>
    </w:p>
    <w:p w14:paraId="08E892A6" w14:textId="173F04D4" w:rsidR="0099406C" w:rsidRDefault="008D7DEC" w:rsidP="0099406C">
      <w:pPr>
        <w:pStyle w:val="BodyText"/>
        <w:spacing w:before="359"/>
        <w:rPr>
          <w:b/>
          <w:sz w:val="45"/>
        </w:rPr>
      </w:pPr>
    </w:p>
    <w:p w14:paraId="67A90631" w14:textId="5A5F6316" w:rsidR="00892FF0" w:rsidRDefault="00892FF0" w:rsidP="0099406C">
      <w:pPr>
        <w:pStyle w:val="BodyText"/>
        <w:spacing w:before="359"/>
        <w:rPr>
          <w:b/>
          <w:sz w:val="45"/>
        </w:rPr>
      </w:pPr>
    </w:p>
    <w:p w14:paraId="1869224E" w14:textId="77777777" w:rsidR="00892FF0" w:rsidRDefault="00892FF0" w:rsidP="0099406C">
      <w:pPr>
        <w:pStyle w:val="BodyText"/>
        <w:spacing w:before="359"/>
        <w:rPr>
          <w:b/>
          <w:sz w:val="45"/>
        </w:rPr>
      </w:pPr>
    </w:p>
    <w:p w14:paraId="5D4E98AF" w14:textId="6450ED97" w:rsidR="0099406C" w:rsidRDefault="008D7DEC" w:rsidP="0099406C">
      <w:pPr>
        <w:pStyle w:val="Title"/>
        <w:spacing w:line="285" w:lineRule="auto"/>
        <w:sectPr w:rsidR="0099406C">
          <w:pgSz w:w="11930" w:h="16860"/>
          <w:pgMar w:top="1940" w:right="800" w:bottom="1580" w:left="800" w:header="0" w:footer="1387" w:gutter="0"/>
          <w:cols w:space="720"/>
        </w:sectPr>
      </w:pPr>
      <w:r>
        <w:t>In</w:t>
      </w:r>
      <w:r>
        <w:rPr>
          <w:spacing w:val="-3"/>
        </w:rPr>
        <w:t xml:space="preserve"> </w:t>
      </w:r>
      <w:r>
        <w:t>the</w:t>
      </w:r>
      <w:r>
        <w:rPr>
          <w:spacing w:val="-3"/>
        </w:rPr>
        <w:t xml:space="preserve"> </w:t>
      </w:r>
      <w:r>
        <w:t>name</w:t>
      </w:r>
      <w:r>
        <w:rPr>
          <w:spacing w:val="-1"/>
        </w:rPr>
        <w:t xml:space="preserve"> </w:t>
      </w:r>
      <w:r>
        <w:t>of</w:t>
      </w:r>
      <w:r>
        <w:rPr>
          <w:spacing w:val="-3"/>
        </w:rPr>
        <w:t xml:space="preserve"> </w:t>
      </w:r>
      <w:r>
        <w:t>ALLAH, The</w:t>
      </w:r>
      <w:r>
        <w:rPr>
          <w:spacing w:val="-2"/>
        </w:rPr>
        <w:t xml:space="preserve"> </w:t>
      </w:r>
      <w:r>
        <w:t>Most Beneficent, The Most Mercifu</w:t>
      </w:r>
      <w:r w:rsidR="0023762D">
        <w:t>l</w:t>
      </w:r>
    </w:p>
    <w:p w14:paraId="197D5725" w14:textId="77777777" w:rsidR="00892FF0" w:rsidRDefault="00892FF0" w:rsidP="00892FF0">
      <w:pPr>
        <w:pStyle w:val="Heading1"/>
        <w:ind w:right="84"/>
      </w:pPr>
      <w:r>
        <w:lastRenderedPageBreak/>
        <w:t>DECLARATION</w:t>
      </w:r>
      <w:r>
        <w:rPr>
          <w:spacing w:val="-13"/>
        </w:rPr>
        <w:t xml:space="preserve"> </w:t>
      </w:r>
      <w:r>
        <w:t>OF</w:t>
      </w:r>
      <w:r>
        <w:rPr>
          <w:spacing w:val="-13"/>
        </w:rPr>
        <w:t xml:space="preserve"> </w:t>
      </w:r>
      <w:r>
        <w:rPr>
          <w:spacing w:val="-2"/>
        </w:rPr>
        <w:t>ORGINALITY</w:t>
      </w:r>
    </w:p>
    <w:p w14:paraId="7884F4E3" w14:textId="77777777" w:rsidR="00892FF0" w:rsidRDefault="00892FF0" w:rsidP="00892FF0">
      <w:pPr>
        <w:pStyle w:val="BodyText"/>
        <w:jc w:val="both"/>
        <w:rPr>
          <w:rFonts w:ascii="Arial"/>
          <w:b/>
          <w:sz w:val="32"/>
        </w:rPr>
      </w:pPr>
    </w:p>
    <w:p w14:paraId="2156C982" w14:textId="77777777" w:rsidR="00892FF0" w:rsidRPr="00892FF0" w:rsidRDefault="00892FF0" w:rsidP="00892FF0">
      <w:pPr>
        <w:jc w:val="both"/>
        <w:rPr>
          <w:sz w:val="28"/>
          <w:szCs w:val="28"/>
        </w:rPr>
      </w:pPr>
    </w:p>
    <w:p w14:paraId="1DF18D6D" w14:textId="0C6BDF00" w:rsidR="00612884" w:rsidRPr="00892FF0" w:rsidRDefault="008D7DEC" w:rsidP="00892FF0">
      <w:pPr>
        <w:jc w:val="both"/>
        <w:rPr>
          <w:sz w:val="28"/>
          <w:szCs w:val="28"/>
        </w:rPr>
      </w:pPr>
      <w:r w:rsidRPr="00892FF0">
        <w:rPr>
          <w:sz w:val="28"/>
          <w:szCs w:val="28"/>
        </w:rPr>
        <w:t xml:space="preserve">We hereby declare that this project report entitled </w:t>
      </w:r>
      <w:r w:rsidRPr="00892FF0">
        <w:rPr>
          <w:b/>
          <w:bCs/>
          <w:sz w:val="28"/>
          <w:szCs w:val="28"/>
        </w:rPr>
        <w:t>"Tours &amp; Travel Mobile Application"</w:t>
      </w:r>
      <w:r w:rsidRPr="00892FF0">
        <w:rPr>
          <w:sz w:val="28"/>
          <w:szCs w:val="28"/>
        </w:rPr>
        <w:t xml:space="preserve"> is based on our original work except where due </w:t>
      </w:r>
      <w:r w:rsidRPr="00892FF0">
        <w:rPr>
          <w:sz w:val="28"/>
          <w:szCs w:val="28"/>
        </w:rPr>
        <w:t>acknowledgement has been made through references, captions, or citations. The software artifact, documentation, and analysis included in this thesis were prepared specifically for the fulfillment of the final year project requirement and have not been subm</w:t>
      </w:r>
      <w:r w:rsidRPr="00892FF0">
        <w:rPr>
          <w:sz w:val="28"/>
          <w:szCs w:val="28"/>
        </w:rPr>
        <w:t>itted elsewhere for another degree or award.</w:t>
      </w:r>
    </w:p>
    <w:p w14:paraId="56CB41B3" w14:textId="77777777" w:rsidR="00612884" w:rsidRPr="00892FF0" w:rsidRDefault="008D7DEC" w:rsidP="00892FF0">
      <w:pPr>
        <w:jc w:val="both"/>
        <w:rPr>
          <w:sz w:val="28"/>
          <w:szCs w:val="28"/>
        </w:rPr>
      </w:pPr>
      <w:r w:rsidRPr="00892FF0">
        <w:rPr>
          <w:sz w:val="28"/>
          <w:szCs w:val="28"/>
        </w:rPr>
        <w:t>We further undertake that if any part of this work is found to involve plagiarism or unauthorized copying, the university shall have the right to cancel the submission or take disciplinary action according to ac</w:t>
      </w:r>
      <w:r w:rsidRPr="00892FF0">
        <w:rPr>
          <w:sz w:val="28"/>
          <w:szCs w:val="28"/>
        </w:rPr>
        <w:t>ademic policy. All code, diagrams, screenshots, and explanations included in this thesis are either produced during this project or properly adapted from officially documented resources.</w:t>
      </w:r>
    </w:p>
    <w:p w14:paraId="4F321559" w14:textId="77777777" w:rsidR="0099406C" w:rsidRDefault="008D7DEC" w:rsidP="0099406C">
      <w:pPr>
        <w:pStyle w:val="BodyText"/>
        <w:spacing w:before="205"/>
        <w:rPr>
          <w:rFonts w:ascii="Arial"/>
          <w:b/>
          <w:sz w:val="32"/>
        </w:rPr>
      </w:pPr>
    </w:p>
    <w:p w14:paraId="52969B29" w14:textId="77777777" w:rsidR="00892FF0" w:rsidRDefault="00892FF0" w:rsidP="00892FF0">
      <w:pPr>
        <w:tabs>
          <w:tab w:val="left" w:pos="10206"/>
        </w:tabs>
        <w:spacing w:before="1"/>
        <w:ind w:left="6735"/>
        <w:rPr>
          <w:spacing w:val="-2"/>
          <w:sz w:val="28"/>
        </w:rPr>
      </w:pPr>
    </w:p>
    <w:p w14:paraId="70E7D1AA" w14:textId="77777777" w:rsidR="00892FF0" w:rsidRDefault="00892FF0" w:rsidP="00892FF0">
      <w:pPr>
        <w:tabs>
          <w:tab w:val="left" w:pos="10206"/>
        </w:tabs>
        <w:spacing w:before="1"/>
        <w:ind w:left="6735"/>
        <w:rPr>
          <w:spacing w:val="-2"/>
          <w:sz w:val="28"/>
        </w:rPr>
      </w:pPr>
    </w:p>
    <w:p w14:paraId="66105887" w14:textId="77777777" w:rsidR="00892FF0" w:rsidRDefault="00892FF0" w:rsidP="00892FF0">
      <w:pPr>
        <w:tabs>
          <w:tab w:val="left" w:pos="10206"/>
        </w:tabs>
        <w:spacing w:before="1"/>
        <w:ind w:left="6735"/>
        <w:rPr>
          <w:spacing w:val="-2"/>
          <w:sz w:val="28"/>
        </w:rPr>
      </w:pPr>
    </w:p>
    <w:p w14:paraId="40646D4F" w14:textId="77777777" w:rsidR="00892FF0" w:rsidRDefault="00892FF0" w:rsidP="00892FF0">
      <w:pPr>
        <w:tabs>
          <w:tab w:val="left" w:pos="10206"/>
        </w:tabs>
        <w:spacing w:before="1"/>
        <w:ind w:left="6735"/>
        <w:rPr>
          <w:spacing w:val="-2"/>
          <w:sz w:val="28"/>
        </w:rPr>
      </w:pPr>
    </w:p>
    <w:p w14:paraId="7A098DF6" w14:textId="1C213113" w:rsidR="00892FF0" w:rsidRDefault="00892FF0" w:rsidP="00892FF0">
      <w:pPr>
        <w:tabs>
          <w:tab w:val="left" w:pos="10206"/>
        </w:tabs>
        <w:spacing w:before="1"/>
        <w:ind w:left="6735"/>
        <w:rPr>
          <w:b/>
          <w:sz w:val="28"/>
          <w:u w:val="single"/>
        </w:rPr>
      </w:pPr>
      <w:r>
        <w:rPr>
          <w:spacing w:val="-2"/>
          <w:sz w:val="28"/>
        </w:rPr>
        <w:t>Signature</w:t>
      </w:r>
      <w:r>
        <w:rPr>
          <w:b/>
          <w:spacing w:val="-2"/>
          <w:sz w:val="28"/>
        </w:rPr>
        <w:t>:</w:t>
      </w:r>
      <w:r>
        <w:rPr>
          <w:b/>
          <w:sz w:val="28"/>
          <w:u w:val="single"/>
        </w:rPr>
        <w:tab/>
      </w:r>
    </w:p>
    <w:p w14:paraId="7AB37A2C" w14:textId="5262D761" w:rsidR="00892FF0" w:rsidRDefault="00892FF0" w:rsidP="00892FF0">
      <w:pPr>
        <w:tabs>
          <w:tab w:val="left" w:pos="10206"/>
        </w:tabs>
        <w:spacing w:before="1"/>
        <w:ind w:left="6735"/>
        <w:rPr>
          <w:b/>
          <w:sz w:val="28"/>
          <w:u w:val="single"/>
        </w:rPr>
      </w:pPr>
    </w:p>
    <w:p w14:paraId="34ED8592" w14:textId="663FD747" w:rsidR="00892FF0" w:rsidRDefault="00892FF0" w:rsidP="00892FF0">
      <w:pPr>
        <w:tabs>
          <w:tab w:val="left" w:pos="10206"/>
        </w:tabs>
        <w:spacing w:before="1"/>
        <w:ind w:left="6735"/>
        <w:rPr>
          <w:b/>
          <w:sz w:val="28"/>
        </w:rPr>
      </w:pPr>
      <w:r w:rsidRPr="00892FF0">
        <w:rPr>
          <w:b/>
          <w:sz w:val="28"/>
        </w:rPr>
        <w:t xml:space="preserve">               </w:t>
      </w:r>
      <w:r>
        <w:rPr>
          <w:b/>
          <w:sz w:val="28"/>
        </w:rPr>
        <w:t xml:space="preserve">      </w:t>
      </w:r>
      <w:r w:rsidRPr="00892FF0">
        <w:rPr>
          <w:b/>
          <w:sz w:val="28"/>
        </w:rPr>
        <w:t xml:space="preserve"> Shahid </w:t>
      </w:r>
      <w:proofErr w:type="spellStart"/>
      <w:r w:rsidRPr="00892FF0">
        <w:rPr>
          <w:b/>
          <w:sz w:val="28"/>
        </w:rPr>
        <w:t>Umer</w:t>
      </w:r>
      <w:proofErr w:type="spellEnd"/>
    </w:p>
    <w:p w14:paraId="3A32AD3D" w14:textId="77777777" w:rsidR="00892FF0" w:rsidRPr="00892FF0" w:rsidRDefault="00892FF0" w:rsidP="00892FF0">
      <w:pPr>
        <w:tabs>
          <w:tab w:val="left" w:pos="10206"/>
        </w:tabs>
        <w:spacing w:before="1"/>
        <w:ind w:left="6735"/>
        <w:rPr>
          <w:b/>
          <w:sz w:val="28"/>
        </w:rPr>
      </w:pPr>
    </w:p>
    <w:p w14:paraId="735F485E" w14:textId="296833CA" w:rsidR="00892FF0" w:rsidRDefault="00892FF0" w:rsidP="00892FF0">
      <w:pPr>
        <w:tabs>
          <w:tab w:val="left" w:pos="10206"/>
        </w:tabs>
        <w:spacing w:before="1"/>
        <w:ind w:left="6735"/>
        <w:rPr>
          <w:b/>
          <w:sz w:val="28"/>
          <w:u w:val="single"/>
        </w:rPr>
      </w:pPr>
    </w:p>
    <w:p w14:paraId="24245DF4" w14:textId="41D2FB7B" w:rsidR="00892FF0" w:rsidRDefault="00892FF0" w:rsidP="00892FF0">
      <w:pPr>
        <w:tabs>
          <w:tab w:val="left" w:pos="10206"/>
        </w:tabs>
        <w:spacing w:before="1"/>
        <w:ind w:left="6735"/>
        <w:rPr>
          <w:b/>
          <w:sz w:val="28"/>
          <w:u w:val="single"/>
        </w:rPr>
      </w:pPr>
      <w:r>
        <w:rPr>
          <w:spacing w:val="-2"/>
          <w:sz w:val="28"/>
        </w:rPr>
        <w:t>Signature</w:t>
      </w:r>
      <w:r>
        <w:rPr>
          <w:b/>
          <w:spacing w:val="-2"/>
          <w:sz w:val="28"/>
        </w:rPr>
        <w:t>:</w:t>
      </w:r>
      <w:r>
        <w:rPr>
          <w:b/>
          <w:sz w:val="28"/>
          <w:u w:val="single"/>
        </w:rPr>
        <w:tab/>
      </w:r>
    </w:p>
    <w:p w14:paraId="61F8AA69" w14:textId="77777777" w:rsidR="00892FF0" w:rsidRDefault="00892FF0" w:rsidP="00892FF0">
      <w:pPr>
        <w:tabs>
          <w:tab w:val="left" w:pos="10206"/>
        </w:tabs>
        <w:spacing w:before="1"/>
        <w:ind w:left="6735"/>
        <w:rPr>
          <w:b/>
          <w:sz w:val="28"/>
        </w:rPr>
      </w:pPr>
      <w:r w:rsidRPr="00892FF0">
        <w:rPr>
          <w:b/>
          <w:sz w:val="28"/>
        </w:rPr>
        <w:t xml:space="preserve">                  </w:t>
      </w:r>
      <w:r>
        <w:rPr>
          <w:b/>
          <w:sz w:val="28"/>
        </w:rPr>
        <w:t xml:space="preserve">     </w:t>
      </w:r>
    </w:p>
    <w:p w14:paraId="56067AE5" w14:textId="4AEFA2A8" w:rsidR="00892FF0" w:rsidRPr="00892FF0" w:rsidRDefault="00892FF0" w:rsidP="00892FF0">
      <w:pPr>
        <w:tabs>
          <w:tab w:val="left" w:pos="10206"/>
        </w:tabs>
        <w:spacing w:before="1"/>
        <w:ind w:left="6735"/>
        <w:rPr>
          <w:b/>
          <w:sz w:val="28"/>
        </w:rPr>
      </w:pPr>
      <w:r>
        <w:rPr>
          <w:b/>
          <w:sz w:val="28"/>
        </w:rPr>
        <w:t xml:space="preserve">                         </w:t>
      </w:r>
      <w:proofErr w:type="spellStart"/>
      <w:r w:rsidRPr="00892FF0">
        <w:rPr>
          <w:b/>
          <w:sz w:val="28"/>
        </w:rPr>
        <w:t>Musharaf</w:t>
      </w:r>
      <w:proofErr w:type="spellEnd"/>
    </w:p>
    <w:p w14:paraId="6F74F89B" w14:textId="14522A78" w:rsidR="0099406C" w:rsidRDefault="008D7DEC" w:rsidP="0099406C">
      <w:pPr>
        <w:pStyle w:val="BodyText"/>
        <w:spacing w:before="220"/>
        <w:rPr>
          <w:b/>
          <w:sz w:val="20"/>
        </w:rPr>
      </w:pPr>
    </w:p>
    <w:p w14:paraId="757254AE" w14:textId="77777777" w:rsidR="0099406C" w:rsidRDefault="008D7DEC" w:rsidP="0099406C">
      <w:pPr>
        <w:spacing w:line="379" w:lineRule="auto"/>
        <w:jc w:val="right"/>
        <w:rPr>
          <w:sz w:val="24"/>
        </w:rPr>
        <w:sectPr w:rsidR="0099406C">
          <w:pgSz w:w="11930" w:h="16860"/>
          <w:pgMar w:top="1080" w:right="800" w:bottom="1580" w:left="800" w:header="0" w:footer="1387" w:gutter="0"/>
          <w:cols w:space="720"/>
        </w:sectPr>
      </w:pPr>
    </w:p>
    <w:p w14:paraId="7945E205" w14:textId="59845270" w:rsidR="0023762D" w:rsidRDefault="0023762D" w:rsidP="0023762D">
      <w:pPr>
        <w:pStyle w:val="Heading2"/>
        <w:spacing w:before="71"/>
        <w:ind w:right="85"/>
        <w:rPr>
          <w:rFonts w:ascii="Arial"/>
          <w:spacing w:val="-2"/>
        </w:rPr>
      </w:pPr>
      <w:bookmarkStart w:id="1" w:name="_TOC_250144"/>
      <w:r>
        <w:rPr>
          <w:rFonts w:ascii="Arial"/>
        </w:rPr>
        <w:lastRenderedPageBreak/>
        <w:t>Submission</w:t>
      </w:r>
      <w:r>
        <w:rPr>
          <w:rFonts w:ascii="Arial"/>
          <w:spacing w:val="-13"/>
        </w:rPr>
        <w:t xml:space="preserve"> </w:t>
      </w:r>
      <w:r>
        <w:rPr>
          <w:rFonts w:ascii="Arial"/>
        </w:rPr>
        <w:t>and</w:t>
      </w:r>
      <w:r>
        <w:rPr>
          <w:rFonts w:ascii="Arial"/>
          <w:spacing w:val="-12"/>
        </w:rPr>
        <w:t xml:space="preserve"> </w:t>
      </w:r>
      <w:bookmarkEnd w:id="1"/>
      <w:r>
        <w:rPr>
          <w:rFonts w:ascii="Arial"/>
          <w:spacing w:val="-2"/>
        </w:rPr>
        <w:t>Copyrights</w:t>
      </w:r>
    </w:p>
    <w:p w14:paraId="445B6B7A" w14:textId="77777777" w:rsidR="009C5E1C" w:rsidRDefault="009C5E1C" w:rsidP="0023762D">
      <w:pPr>
        <w:pStyle w:val="Heading2"/>
        <w:spacing w:before="71"/>
        <w:ind w:right="85"/>
        <w:rPr>
          <w:rFonts w:ascii="Arial"/>
        </w:rPr>
      </w:pPr>
    </w:p>
    <w:p w14:paraId="36AF2C5E" w14:textId="77777777" w:rsidR="0023762D" w:rsidRDefault="0023762D" w:rsidP="009C5E1C">
      <w:pPr>
        <w:spacing w:line="360" w:lineRule="auto"/>
        <w:jc w:val="both"/>
      </w:pPr>
    </w:p>
    <w:p w14:paraId="3E279983" w14:textId="154FEFCC" w:rsidR="00612884" w:rsidRPr="0023762D" w:rsidRDefault="008D7DEC" w:rsidP="009C5E1C">
      <w:pPr>
        <w:spacing w:line="360" w:lineRule="auto"/>
        <w:jc w:val="both"/>
        <w:rPr>
          <w:sz w:val="28"/>
          <w:szCs w:val="28"/>
        </w:rPr>
      </w:pPr>
      <w:r w:rsidRPr="0023762D">
        <w:rPr>
          <w:sz w:val="28"/>
          <w:szCs w:val="28"/>
        </w:rPr>
        <w:t xml:space="preserve">This project report is submitted to the Department of Computing at Abasyn University Islamabad Campus as partial fulfillment of the requirements for the award of the </w:t>
      </w:r>
      <w:r w:rsidRPr="0023762D">
        <w:rPr>
          <w:sz w:val="28"/>
          <w:szCs w:val="28"/>
        </w:rPr>
        <w:t>undergraduate degree. The authors grant the university permission to preserve the report for academic review, library record, and educational reference subject to institutional policy.</w:t>
      </w:r>
    </w:p>
    <w:p w14:paraId="411402C2" w14:textId="370E4650" w:rsidR="00612884" w:rsidRPr="0023762D" w:rsidRDefault="008D7DEC" w:rsidP="009C5E1C">
      <w:pPr>
        <w:pStyle w:val="BodyText"/>
        <w:spacing w:line="360" w:lineRule="auto"/>
        <w:rPr>
          <w:sz w:val="28"/>
          <w:szCs w:val="28"/>
        </w:rPr>
      </w:pPr>
      <w:r w:rsidRPr="0023762D">
        <w:rPr>
          <w:sz w:val="28"/>
          <w:szCs w:val="28"/>
        </w:rPr>
        <w:t xml:space="preserve">Copyright © 2026 </w:t>
      </w:r>
      <w:r w:rsidRPr="00A76760">
        <w:rPr>
          <w:b/>
          <w:bCs/>
          <w:sz w:val="28"/>
          <w:szCs w:val="28"/>
        </w:rPr>
        <w:t xml:space="preserve">Shahid Umer </w:t>
      </w:r>
      <w:r w:rsidRPr="0023762D">
        <w:rPr>
          <w:sz w:val="28"/>
          <w:szCs w:val="28"/>
        </w:rPr>
        <w:t xml:space="preserve">and </w:t>
      </w:r>
      <w:r w:rsidRPr="00A76760">
        <w:rPr>
          <w:b/>
          <w:bCs/>
          <w:sz w:val="28"/>
          <w:szCs w:val="28"/>
        </w:rPr>
        <w:t>Musharaf</w:t>
      </w:r>
      <w:r w:rsidRPr="0023762D">
        <w:rPr>
          <w:sz w:val="28"/>
          <w:szCs w:val="28"/>
        </w:rPr>
        <w:t>. All rights reserved.</w:t>
      </w:r>
    </w:p>
    <w:p w14:paraId="7CDB2341" w14:textId="7690AE79" w:rsidR="0023762D" w:rsidRDefault="0023762D" w:rsidP="0023762D">
      <w:pPr>
        <w:rPr>
          <w:sz w:val="28"/>
          <w:szCs w:val="28"/>
          <w:u w:val="thick"/>
        </w:rPr>
      </w:pPr>
    </w:p>
    <w:p w14:paraId="27823D43" w14:textId="4A74FCFE" w:rsidR="00722D5A" w:rsidRDefault="00722D5A" w:rsidP="0023762D">
      <w:pPr>
        <w:rPr>
          <w:sz w:val="28"/>
          <w:szCs w:val="28"/>
          <w:u w:val="thick"/>
        </w:rPr>
      </w:pPr>
    </w:p>
    <w:p w14:paraId="051A8B52" w14:textId="665F839B" w:rsidR="00722D5A" w:rsidRDefault="00722D5A" w:rsidP="0023762D">
      <w:pPr>
        <w:rPr>
          <w:sz w:val="28"/>
          <w:szCs w:val="28"/>
          <w:u w:val="thick"/>
        </w:rPr>
      </w:pPr>
    </w:p>
    <w:p w14:paraId="7948C1B3" w14:textId="77777777" w:rsidR="00722D5A" w:rsidRDefault="00722D5A" w:rsidP="0023762D">
      <w:pPr>
        <w:rPr>
          <w:sz w:val="28"/>
          <w:szCs w:val="28"/>
          <w:u w:val="thick"/>
        </w:rPr>
      </w:pPr>
    </w:p>
    <w:p w14:paraId="650958A4" w14:textId="57DBAE61" w:rsidR="0023762D" w:rsidRPr="0023762D" w:rsidRDefault="0023762D" w:rsidP="00722D5A">
      <w:pPr>
        <w:spacing w:line="360" w:lineRule="auto"/>
        <w:jc w:val="right"/>
        <w:rPr>
          <w:sz w:val="28"/>
          <w:szCs w:val="28"/>
          <w:u w:val="single"/>
        </w:rPr>
      </w:pPr>
      <w:r w:rsidRPr="0023762D">
        <w:rPr>
          <w:sz w:val="28"/>
          <w:szCs w:val="28"/>
          <w:u w:val="single"/>
        </w:rPr>
        <w:tab/>
      </w:r>
      <w:r w:rsidRPr="0023762D">
        <w:rPr>
          <w:sz w:val="28"/>
          <w:szCs w:val="28"/>
          <w:u w:val="single"/>
        </w:rPr>
        <w:tab/>
      </w:r>
      <w:r w:rsidRPr="0023762D">
        <w:rPr>
          <w:sz w:val="28"/>
          <w:szCs w:val="28"/>
          <w:u w:val="single"/>
        </w:rPr>
        <w:tab/>
        <w:t xml:space="preserve">                                                                                                          </w:t>
      </w:r>
    </w:p>
    <w:p w14:paraId="0853D82C" w14:textId="1398D5BF" w:rsidR="00722D5A" w:rsidRPr="00722D5A" w:rsidRDefault="0023762D" w:rsidP="00722D5A">
      <w:pPr>
        <w:jc w:val="right"/>
        <w:rPr>
          <w:b/>
          <w:bCs/>
          <w:sz w:val="24"/>
          <w:szCs w:val="24"/>
        </w:rPr>
      </w:pPr>
      <w:r w:rsidRPr="00722D5A">
        <w:rPr>
          <w:b/>
          <w:bCs/>
          <w:sz w:val="24"/>
          <w:szCs w:val="24"/>
        </w:rPr>
        <w:t xml:space="preserve">Shahid </w:t>
      </w:r>
      <w:proofErr w:type="spellStart"/>
      <w:r w:rsidRPr="00722D5A">
        <w:rPr>
          <w:b/>
          <w:bCs/>
          <w:sz w:val="24"/>
          <w:szCs w:val="24"/>
        </w:rPr>
        <w:t>Umer</w:t>
      </w:r>
      <w:proofErr w:type="spellEnd"/>
      <w:r w:rsidRPr="00722D5A">
        <w:rPr>
          <w:b/>
          <w:bCs/>
          <w:sz w:val="24"/>
          <w:szCs w:val="24"/>
        </w:rPr>
        <w:t xml:space="preserve"> </w:t>
      </w:r>
    </w:p>
    <w:p w14:paraId="392DF2B6" w14:textId="3E8EB136" w:rsidR="0023762D" w:rsidRDefault="0023762D" w:rsidP="0023762D">
      <w:pPr>
        <w:jc w:val="right"/>
        <w:rPr>
          <w:b/>
          <w:bCs/>
          <w:sz w:val="24"/>
          <w:szCs w:val="24"/>
        </w:rPr>
      </w:pPr>
      <w:r w:rsidRPr="00722D5A">
        <w:rPr>
          <w:b/>
          <w:bCs/>
          <w:sz w:val="24"/>
          <w:szCs w:val="24"/>
        </w:rPr>
        <w:t>(AUIC-22SG-BSCS-6732)</w:t>
      </w:r>
    </w:p>
    <w:p w14:paraId="03312B5B" w14:textId="1058E128" w:rsidR="00722D5A" w:rsidRDefault="00722D5A" w:rsidP="0023762D">
      <w:pPr>
        <w:jc w:val="right"/>
        <w:rPr>
          <w:b/>
          <w:bCs/>
          <w:sz w:val="24"/>
          <w:szCs w:val="24"/>
        </w:rPr>
      </w:pPr>
    </w:p>
    <w:p w14:paraId="3CC27D9F" w14:textId="77777777" w:rsidR="00722D5A" w:rsidRPr="00722D5A" w:rsidRDefault="00722D5A" w:rsidP="0023762D">
      <w:pPr>
        <w:jc w:val="right"/>
        <w:rPr>
          <w:b/>
          <w:bCs/>
          <w:sz w:val="24"/>
          <w:szCs w:val="24"/>
        </w:rPr>
      </w:pPr>
    </w:p>
    <w:p w14:paraId="312E5C74" w14:textId="6368A9EB" w:rsidR="0023762D" w:rsidRPr="0023762D" w:rsidRDefault="0023762D" w:rsidP="00722D5A">
      <w:pPr>
        <w:spacing w:line="360" w:lineRule="auto"/>
        <w:jc w:val="right"/>
        <w:rPr>
          <w:sz w:val="28"/>
          <w:szCs w:val="28"/>
          <w:u w:val="single"/>
        </w:rPr>
      </w:pPr>
      <w:r w:rsidRPr="0023762D">
        <w:rPr>
          <w:sz w:val="28"/>
          <w:szCs w:val="28"/>
          <w:u w:val="single"/>
        </w:rPr>
        <w:tab/>
      </w:r>
      <w:r w:rsidRPr="0023762D">
        <w:rPr>
          <w:sz w:val="28"/>
          <w:szCs w:val="28"/>
          <w:u w:val="single"/>
        </w:rPr>
        <w:tab/>
      </w:r>
      <w:r w:rsidRPr="0023762D">
        <w:rPr>
          <w:sz w:val="28"/>
          <w:szCs w:val="28"/>
          <w:u w:val="single"/>
        </w:rPr>
        <w:tab/>
      </w:r>
    </w:p>
    <w:p w14:paraId="4DFA8E16" w14:textId="77777777" w:rsidR="0023762D" w:rsidRPr="00722D5A" w:rsidRDefault="0023762D" w:rsidP="0023762D">
      <w:pPr>
        <w:jc w:val="right"/>
        <w:rPr>
          <w:b/>
          <w:bCs/>
          <w:sz w:val="24"/>
          <w:szCs w:val="24"/>
        </w:rPr>
      </w:pPr>
      <w:proofErr w:type="spellStart"/>
      <w:r w:rsidRPr="00722D5A">
        <w:rPr>
          <w:b/>
          <w:bCs/>
          <w:sz w:val="24"/>
          <w:szCs w:val="24"/>
        </w:rPr>
        <w:t>Musharaf</w:t>
      </w:r>
      <w:proofErr w:type="spellEnd"/>
      <w:r w:rsidRPr="00722D5A">
        <w:rPr>
          <w:b/>
          <w:bCs/>
          <w:sz w:val="24"/>
          <w:szCs w:val="24"/>
        </w:rPr>
        <w:t xml:space="preserve"> </w:t>
      </w:r>
    </w:p>
    <w:p w14:paraId="32C4F294" w14:textId="0C5A0F30" w:rsidR="0023762D" w:rsidRDefault="0023762D" w:rsidP="0023762D">
      <w:pPr>
        <w:jc w:val="right"/>
        <w:rPr>
          <w:b/>
          <w:bCs/>
          <w:sz w:val="24"/>
          <w:szCs w:val="24"/>
        </w:rPr>
      </w:pPr>
      <w:r w:rsidRPr="00722D5A">
        <w:rPr>
          <w:b/>
          <w:bCs/>
          <w:sz w:val="24"/>
          <w:szCs w:val="24"/>
        </w:rPr>
        <w:t>(AUIC-22SG-BSCS-7029)</w:t>
      </w:r>
    </w:p>
    <w:p w14:paraId="7605506B" w14:textId="44EB0A9D" w:rsidR="00722D5A" w:rsidRDefault="00722D5A" w:rsidP="0023762D">
      <w:pPr>
        <w:jc w:val="right"/>
        <w:rPr>
          <w:b/>
          <w:bCs/>
          <w:sz w:val="24"/>
          <w:szCs w:val="24"/>
        </w:rPr>
      </w:pPr>
    </w:p>
    <w:p w14:paraId="4908ED9E" w14:textId="77777777" w:rsidR="00722D5A" w:rsidRPr="00722D5A" w:rsidRDefault="00722D5A" w:rsidP="0023762D">
      <w:pPr>
        <w:jc w:val="right"/>
        <w:rPr>
          <w:b/>
          <w:bCs/>
          <w:sz w:val="24"/>
          <w:szCs w:val="24"/>
        </w:rPr>
      </w:pPr>
    </w:p>
    <w:p w14:paraId="09CBA738" w14:textId="6CCCDDCB" w:rsidR="0023762D" w:rsidRPr="0023762D" w:rsidRDefault="0023762D" w:rsidP="00722D5A">
      <w:pPr>
        <w:spacing w:line="360" w:lineRule="auto"/>
        <w:jc w:val="right"/>
        <w:rPr>
          <w:sz w:val="28"/>
          <w:szCs w:val="28"/>
          <w:u w:val="single"/>
        </w:rPr>
      </w:pPr>
      <w:r>
        <w:rPr>
          <w:sz w:val="28"/>
          <w:szCs w:val="28"/>
        </w:rPr>
        <w:tab/>
      </w:r>
      <w:r w:rsidRPr="0023762D">
        <w:rPr>
          <w:sz w:val="28"/>
          <w:szCs w:val="28"/>
          <w:u w:val="single"/>
        </w:rPr>
        <w:tab/>
      </w:r>
      <w:r w:rsidRPr="0023762D">
        <w:rPr>
          <w:sz w:val="28"/>
          <w:szCs w:val="28"/>
          <w:u w:val="single"/>
        </w:rPr>
        <w:tab/>
      </w:r>
      <w:r w:rsidRPr="0023762D">
        <w:rPr>
          <w:sz w:val="28"/>
          <w:szCs w:val="28"/>
          <w:u w:val="single"/>
        </w:rPr>
        <w:tab/>
      </w:r>
    </w:p>
    <w:p w14:paraId="489AF606" w14:textId="77777777" w:rsidR="0023762D" w:rsidRPr="00722D5A" w:rsidRDefault="0023762D" w:rsidP="0023762D">
      <w:pPr>
        <w:jc w:val="right"/>
        <w:rPr>
          <w:b/>
          <w:bCs/>
          <w:sz w:val="24"/>
          <w:szCs w:val="24"/>
        </w:rPr>
      </w:pPr>
      <w:r w:rsidRPr="00722D5A">
        <w:rPr>
          <w:b/>
          <w:bCs/>
          <w:sz w:val="24"/>
          <w:szCs w:val="24"/>
        </w:rPr>
        <w:t>Dr. Amjad Khan (Supervisor)</w:t>
      </w:r>
    </w:p>
    <w:p w14:paraId="1EB186BA" w14:textId="77777777" w:rsidR="0023762D" w:rsidRDefault="0023762D" w:rsidP="0023762D">
      <w:pPr>
        <w:pStyle w:val="Heading2"/>
        <w:spacing w:before="71"/>
        <w:ind w:right="83"/>
        <w:jc w:val="right"/>
        <w:rPr>
          <w:rFonts w:ascii="Arial"/>
          <w:spacing w:val="-2"/>
        </w:rPr>
      </w:pPr>
    </w:p>
    <w:p w14:paraId="247ABDAD" w14:textId="77777777" w:rsidR="0023762D" w:rsidRDefault="0023762D" w:rsidP="0099406C">
      <w:pPr>
        <w:pStyle w:val="Heading2"/>
        <w:spacing w:before="71"/>
        <w:ind w:right="83"/>
        <w:rPr>
          <w:rFonts w:ascii="Arial"/>
          <w:spacing w:val="-2"/>
        </w:rPr>
      </w:pPr>
    </w:p>
    <w:p w14:paraId="7C40FEDC" w14:textId="77777777" w:rsidR="0023762D" w:rsidRDefault="0023762D" w:rsidP="0099406C">
      <w:pPr>
        <w:pStyle w:val="Heading2"/>
        <w:spacing w:before="71"/>
        <w:ind w:right="83"/>
        <w:rPr>
          <w:rFonts w:ascii="Arial"/>
          <w:spacing w:val="-2"/>
        </w:rPr>
      </w:pPr>
    </w:p>
    <w:p w14:paraId="58F45106" w14:textId="77777777" w:rsidR="0023762D" w:rsidRDefault="0023762D" w:rsidP="0099406C">
      <w:pPr>
        <w:pStyle w:val="Heading2"/>
        <w:spacing w:before="71"/>
        <w:ind w:right="83"/>
        <w:rPr>
          <w:rFonts w:ascii="Arial"/>
          <w:spacing w:val="-2"/>
        </w:rPr>
      </w:pPr>
    </w:p>
    <w:p w14:paraId="23CD60B8" w14:textId="77777777" w:rsidR="0023762D" w:rsidRDefault="0023762D" w:rsidP="0099406C">
      <w:pPr>
        <w:pStyle w:val="Heading2"/>
        <w:spacing w:before="71"/>
        <w:ind w:right="83"/>
        <w:rPr>
          <w:rFonts w:ascii="Arial"/>
          <w:spacing w:val="-2"/>
        </w:rPr>
      </w:pPr>
    </w:p>
    <w:p w14:paraId="50EB3631" w14:textId="77777777" w:rsidR="0023762D" w:rsidRDefault="0023762D" w:rsidP="0099406C">
      <w:pPr>
        <w:pStyle w:val="Heading2"/>
        <w:spacing w:before="71"/>
        <w:ind w:right="83"/>
        <w:rPr>
          <w:rFonts w:ascii="Arial"/>
          <w:spacing w:val="-2"/>
        </w:rPr>
      </w:pPr>
    </w:p>
    <w:p w14:paraId="6A32B969" w14:textId="77777777" w:rsidR="0023762D" w:rsidRDefault="0023762D" w:rsidP="0099406C">
      <w:pPr>
        <w:pStyle w:val="Heading2"/>
        <w:spacing w:before="71"/>
        <w:ind w:right="83"/>
        <w:rPr>
          <w:rFonts w:ascii="Arial"/>
          <w:spacing w:val="-2"/>
        </w:rPr>
      </w:pPr>
    </w:p>
    <w:p w14:paraId="139897FB" w14:textId="77777777" w:rsidR="0023762D" w:rsidRDefault="0023762D" w:rsidP="0099406C">
      <w:pPr>
        <w:pStyle w:val="Heading2"/>
        <w:spacing w:before="71"/>
        <w:ind w:right="83"/>
        <w:rPr>
          <w:rFonts w:ascii="Arial"/>
          <w:spacing w:val="-2"/>
        </w:rPr>
      </w:pPr>
    </w:p>
    <w:p w14:paraId="2A3A45AD" w14:textId="77777777" w:rsidR="0023762D" w:rsidRDefault="0023762D" w:rsidP="0099406C">
      <w:pPr>
        <w:pStyle w:val="Heading2"/>
        <w:spacing w:before="71"/>
        <w:ind w:right="83"/>
        <w:rPr>
          <w:rFonts w:ascii="Arial"/>
          <w:spacing w:val="-2"/>
        </w:rPr>
      </w:pPr>
    </w:p>
    <w:p w14:paraId="5FD9BD8D" w14:textId="77777777" w:rsidR="0023762D" w:rsidRDefault="0023762D" w:rsidP="0099406C">
      <w:pPr>
        <w:pStyle w:val="Heading2"/>
        <w:spacing w:before="71"/>
        <w:ind w:right="83"/>
        <w:rPr>
          <w:rFonts w:ascii="Arial"/>
          <w:spacing w:val="-2"/>
        </w:rPr>
      </w:pPr>
    </w:p>
    <w:p w14:paraId="0780E77B" w14:textId="77777777" w:rsidR="0023762D" w:rsidRDefault="0023762D" w:rsidP="0099406C">
      <w:pPr>
        <w:pStyle w:val="Heading2"/>
        <w:spacing w:before="71"/>
        <w:ind w:right="83"/>
        <w:rPr>
          <w:rFonts w:ascii="Arial"/>
          <w:spacing w:val="-2"/>
        </w:rPr>
      </w:pPr>
    </w:p>
    <w:p w14:paraId="604991DC" w14:textId="77777777" w:rsidR="0023762D" w:rsidRDefault="0023762D" w:rsidP="0099406C">
      <w:pPr>
        <w:pStyle w:val="Heading2"/>
        <w:spacing w:before="71"/>
        <w:ind w:right="83"/>
        <w:rPr>
          <w:rFonts w:ascii="Arial"/>
          <w:spacing w:val="-2"/>
        </w:rPr>
      </w:pPr>
    </w:p>
    <w:p w14:paraId="626614B8" w14:textId="77777777" w:rsidR="0099406C" w:rsidRDefault="008D7DEC" w:rsidP="0099406C">
      <w:pPr>
        <w:spacing w:line="376" w:lineRule="auto"/>
        <w:jc w:val="both"/>
        <w:rPr>
          <w:sz w:val="28"/>
        </w:rPr>
        <w:sectPr w:rsidR="0099406C">
          <w:pgSz w:w="11930" w:h="16860"/>
          <w:pgMar w:top="1080" w:right="800" w:bottom="1580" w:left="800" w:header="0" w:footer="1387" w:gutter="0"/>
          <w:cols w:space="720"/>
        </w:sectPr>
      </w:pPr>
    </w:p>
    <w:p w14:paraId="48880269" w14:textId="77777777" w:rsidR="00DE340B" w:rsidRDefault="00DE340B" w:rsidP="00DE340B">
      <w:pPr>
        <w:pStyle w:val="Heading2"/>
        <w:spacing w:before="71"/>
        <w:ind w:right="83"/>
        <w:rPr>
          <w:rFonts w:ascii="Arial"/>
        </w:rPr>
      </w:pPr>
      <w:r>
        <w:rPr>
          <w:rFonts w:ascii="Arial"/>
          <w:spacing w:val="-2"/>
        </w:rPr>
        <w:lastRenderedPageBreak/>
        <w:t>Acknowledgment</w:t>
      </w:r>
    </w:p>
    <w:p w14:paraId="45BD1397" w14:textId="77777777" w:rsidR="00806F51" w:rsidRPr="00806F51" w:rsidRDefault="00806F51" w:rsidP="00806F51">
      <w:pPr>
        <w:jc w:val="center"/>
        <w:rPr>
          <w:b/>
          <w:bCs/>
          <w:sz w:val="32"/>
          <w:szCs w:val="32"/>
        </w:rPr>
      </w:pPr>
    </w:p>
    <w:p w14:paraId="466075AA" w14:textId="77777777" w:rsidR="00806F51" w:rsidRPr="00806F51" w:rsidRDefault="00806F51" w:rsidP="00806F51">
      <w:pPr>
        <w:jc w:val="both"/>
        <w:rPr>
          <w:sz w:val="28"/>
          <w:szCs w:val="28"/>
        </w:rPr>
      </w:pPr>
    </w:p>
    <w:p w14:paraId="56E57B8C" w14:textId="4BC7D233" w:rsidR="0099406C" w:rsidRPr="00806F51" w:rsidRDefault="00806F51" w:rsidP="00806F51">
      <w:pPr>
        <w:spacing w:line="360" w:lineRule="auto"/>
        <w:jc w:val="both"/>
        <w:rPr>
          <w:sz w:val="28"/>
          <w:szCs w:val="28"/>
        </w:rPr>
      </w:pPr>
      <w:r w:rsidRPr="00806F51">
        <w:rPr>
          <w:sz w:val="28"/>
          <w:szCs w:val="28"/>
        </w:rPr>
        <w:t>We are truly thankful to the Almighty Allah the Most Beneficent and the Most Merciful for giving us strength, patience and steadiness to accomplish this final year project and this report. Every aspect of this work right from requirement analysis till the designing of the application and the report became easy with His mercy.</w:t>
      </w:r>
      <w:r>
        <w:rPr>
          <w:sz w:val="28"/>
          <w:szCs w:val="28"/>
        </w:rPr>
        <w:t xml:space="preserve"> </w:t>
      </w:r>
      <w:r w:rsidRPr="00806F51">
        <w:rPr>
          <w:sz w:val="28"/>
          <w:szCs w:val="28"/>
        </w:rPr>
        <w:t xml:space="preserve">We express our profound sense of indebtedness and sincere gratitude to our project supervisor </w:t>
      </w:r>
      <w:r w:rsidRPr="00806F51">
        <w:rPr>
          <w:b/>
          <w:bCs/>
          <w:sz w:val="28"/>
          <w:szCs w:val="28"/>
        </w:rPr>
        <w:t>Dr. Amjad Khan</w:t>
      </w:r>
      <w:r w:rsidRPr="00806F51">
        <w:rPr>
          <w:sz w:val="28"/>
          <w:szCs w:val="28"/>
        </w:rPr>
        <w:t xml:space="preserve">, Assistant Professor for his invaluable advice, guidance and positive criticism all the way through the process. It was indeed His ideas and guidelines which transformed a mere idea to a </w:t>
      </w:r>
      <w:proofErr w:type="spellStart"/>
      <w:proofErr w:type="gramStart"/>
      <w:r w:rsidRPr="00806F51">
        <w:rPr>
          <w:sz w:val="28"/>
          <w:szCs w:val="28"/>
        </w:rPr>
        <w:t>well designed</w:t>
      </w:r>
      <w:proofErr w:type="spellEnd"/>
      <w:proofErr w:type="gramEnd"/>
      <w:r w:rsidRPr="00806F51">
        <w:rPr>
          <w:sz w:val="28"/>
          <w:szCs w:val="28"/>
        </w:rPr>
        <w:t xml:space="preserve"> mobile application with proper scope, modular structure and an understandable report.</w:t>
      </w:r>
      <w:r>
        <w:rPr>
          <w:sz w:val="28"/>
          <w:szCs w:val="28"/>
        </w:rPr>
        <w:t xml:space="preserve"> </w:t>
      </w:r>
      <w:r w:rsidRPr="00806F51">
        <w:rPr>
          <w:sz w:val="28"/>
          <w:szCs w:val="28"/>
        </w:rPr>
        <w:t xml:space="preserve">We are also grateful to the faculty of the department of Computing, </w:t>
      </w:r>
      <w:proofErr w:type="spellStart"/>
      <w:r w:rsidRPr="00806F51">
        <w:rPr>
          <w:sz w:val="28"/>
          <w:szCs w:val="28"/>
        </w:rPr>
        <w:t>Abasyn</w:t>
      </w:r>
      <w:proofErr w:type="spellEnd"/>
      <w:r w:rsidRPr="00806F51">
        <w:rPr>
          <w:sz w:val="28"/>
          <w:szCs w:val="28"/>
        </w:rPr>
        <w:t xml:space="preserve"> University Islamabad Campus for their consistent efforts in the form of lecture, lab session, guidance and technical expertise provided, which gave us confidence and necessary inputs for our </w:t>
      </w:r>
      <w:proofErr w:type="gramStart"/>
      <w:r w:rsidRPr="00806F51">
        <w:rPr>
          <w:sz w:val="28"/>
          <w:szCs w:val="28"/>
        </w:rPr>
        <w:t>real world</w:t>
      </w:r>
      <w:proofErr w:type="gramEnd"/>
      <w:r w:rsidRPr="00806F51">
        <w:rPr>
          <w:sz w:val="28"/>
          <w:szCs w:val="28"/>
        </w:rPr>
        <w:t xml:space="preserve"> software application.</w:t>
      </w:r>
      <w:r>
        <w:rPr>
          <w:sz w:val="28"/>
          <w:szCs w:val="28"/>
        </w:rPr>
        <w:t xml:space="preserve"> </w:t>
      </w:r>
      <w:r w:rsidRPr="00806F51">
        <w:rPr>
          <w:sz w:val="28"/>
          <w:szCs w:val="28"/>
        </w:rPr>
        <w:t>The everlasting love and support of our parents, siblings and friends has been our major encouragement. It was due to their care and affection that we were never demotivated throughout our work in difficult periods of testing, documentation, presentations and debugging which involved extended hours of development and modifications.</w:t>
      </w:r>
      <w:r>
        <w:rPr>
          <w:sz w:val="28"/>
          <w:szCs w:val="28"/>
        </w:rPr>
        <w:t xml:space="preserve"> </w:t>
      </w:r>
      <w:proofErr w:type="gramStart"/>
      <w:r w:rsidRPr="00806F51">
        <w:rPr>
          <w:sz w:val="28"/>
          <w:szCs w:val="28"/>
        </w:rPr>
        <w:t>Lastly</w:t>
      </w:r>
      <w:proofErr w:type="gramEnd"/>
      <w:r w:rsidRPr="00806F51">
        <w:rPr>
          <w:sz w:val="28"/>
          <w:szCs w:val="28"/>
        </w:rPr>
        <w:t xml:space="preserve"> we would also like to thank each one who is directly and indirectly involved in this project by the name, as a tester, as a user and provider of suggestions so as to improve the usability and practical utility of our application and clarity of our report.</w:t>
      </w:r>
    </w:p>
    <w:p w14:paraId="3CC17ED4" w14:textId="6FDDAF59" w:rsidR="0099406C" w:rsidRPr="00806F51" w:rsidRDefault="008D7DEC" w:rsidP="00806F51">
      <w:pPr>
        <w:pStyle w:val="BodyText"/>
        <w:spacing w:line="360" w:lineRule="auto"/>
        <w:ind w:left="460" w:right="178"/>
        <w:jc w:val="both"/>
      </w:pPr>
    </w:p>
    <w:p w14:paraId="269CE3D7" w14:textId="6BDD8858" w:rsidR="00AD2C8C" w:rsidRPr="00806F51" w:rsidRDefault="00AD2C8C" w:rsidP="0099406C">
      <w:pPr>
        <w:pStyle w:val="BodyText"/>
        <w:spacing w:line="360" w:lineRule="auto"/>
        <w:ind w:left="460" w:right="178"/>
        <w:jc w:val="both"/>
      </w:pPr>
    </w:p>
    <w:p w14:paraId="2CC47E9F" w14:textId="77777777" w:rsidR="00AD2C8C" w:rsidRPr="00806F51" w:rsidRDefault="00AD2C8C" w:rsidP="0099406C">
      <w:pPr>
        <w:pStyle w:val="BodyText"/>
        <w:spacing w:line="360" w:lineRule="auto"/>
        <w:ind w:left="460" w:right="178"/>
        <w:jc w:val="both"/>
      </w:pPr>
    </w:p>
    <w:p w14:paraId="662B641A" w14:textId="77777777" w:rsidR="0099406C" w:rsidRDefault="008D7DEC" w:rsidP="0099406C">
      <w:pPr>
        <w:spacing w:line="360" w:lineRule="auto"/>
        <w:jc w:val="both"/>
        <w:sectPr w:rsidR="0099406C">
          <w:pgSz w:w="11930" w:h="16860"/>
          <w:pgMar w:top="1380" w:right="800" w:bottom="1580" w:left="800" w:header="0" w:footer="1387" w:gutter="0"/>
          <w:cols w:space="720"/>
        </w:sectPr>
      </w:pPr>
    </w:p>
    <w:p w14:paraId="5BD0B7AC" w14:textId="422FAD45" w:rsidR="00DE340B" w:rsidRDefault="00DE340B" w:rsidP="00DE340B">
      <w:pPr>
        <w:pStyle w:val="Heading1"/>
        <w:spacing w:before="69"/>
        <w:ind w:right="80"/>
        <w:rPr>
          <w:spacing w:val="-2"/>
        </w:rPr>
      </w:pPr>
      <w:bookmarkStart w:id="2" w:name="_TOC_250142"/>
      <w:r>
        <w:rPr>
          <w:spacing w:val="-2"/>
        </w:rPr>
        <w:lastRenderedPageBreak/>
        <w:t>ABSTRACT</w:t>
      </w:r>
    </w:p>
    <w:p w14:paraId="3A171080" w14:textId="77777777" w:rsidR="00DE340B" w:rsidRDefault="00DE340B" w:rsidP="00DE340B">
      <w:pPr>
        <w:pStyle w:val="Heading1"/>
        <w:spacing w:before="69"/>
        <w:ind w:right="80"/>
      </w:pPr>
    </w:p>
    <w:p w14:paraId="66ED9EB0" w14:textId="77777777" w:rsidR="00806F51" w:rsidRPr="00DE340B" w:rsidRDefault="00806F51" w:rsidP="00DE340B">
      <w:pPr>
        <w:spacing w:line="276" w:lineRule="auto"/>
        <w:jc w:val="both"/>
        <w:rPr>
          <w:sz w:val="24"/>
          <w:szCs w:val="24"/>
        </w:rPr>
      </w:pPr>
      <w:r w:rsidRPr="00DE340B">
        <w:rPr>
          <w:sz w:val="24"/>
          <w:szCs w:val="24"/>
        </w:rPr>
        <w:t>Pakistan is blessed with remarkable tourism opportunities, be it the majestic valley and mountain trails of northern Pakistan or the historic urban heritages and cultural hubs of its cities. Despite the vast potential, tourists rely on fragmented, disparate, and isolated services for destination discovery, hotel bookings, car reservations, and trip management, leading to time consumption, complexity, and frustration. Thus, there arises a dire need for a single platform where one can avail all these services seamlessly and that led to the conception of the Tours &amp; Travel Mobile Application.</w:t>
      </w:r>
    </w:p>
    <w:p w14:paraId="44EDB07C" w14:textId="77777777" w:rsidR="00806F51" w:rsidRPr="00DE340B" w:rsidRDefault="00806F51" w:rsidP="00DE340B">
      <w:pPr>
        <w:spacing w:line="276" w:lineRule="auto"/>
        <w:jc w:val="both"/>
        <w:rPr>
          <w:sz w:val="24"/>
          <w:szCs w:val="24"/>
        </w:rPr>
      </w:pPr>
      <w:r w:rsidRPr="00DE340B">
        <w:rPr>
          <w:sz w:val="24"/>
          <w:szCs w:val="24"/>
        </w:rPr>
        <w:t xml:space="preserve">This thesis discusses a developed application called </w:t>
      </w:r>
      <w:r w:rsidRPr="00DE340B">
        <w:rPr>
          <w:b/>
          <w:bCs/>
          <w:sz w:val="24"/>
          <w:szCs w:val="24"/>
        </w:rPr>
        <w:t>“Tours &amp; Travel Mobile Application”</w:t>
      </w:r>
      <w:r w:rsidRPr="00DE340B">
        <w:rPr>
          <w:sz w:val="24"/>
          <w:szCs w:val="24"/>
        </w:rPr>
        <w:t xml:space="preserve">, made using Flutter and Dart with firebase services acting as a backend. This application includes functions such as browsing destination, multi city tour package, hotel and vehicle selection and booking, cross city car renting, an interactive map and bookings and profile information as well as local </w:t>
      </w:r>
      <w:proofErr w:type="gramStart"/>
      <w:r w:rsidRPr="00DE340B">
        <w:rPr>
          <w:sz w:val="24"/>
          <w:szCs w:val="24"/>
        </w:rPr>
        <w:t>user based</w:t>
      </w:r>
      <w:proofErr w:type="gramEnd"/>
      <w:r w:rsidRPr="00DE340B">
        <w:rPr>
          <w:sz w:val="24"/>
          <w:szCs w:val="24"/>
        </w:rPr>
        <w:t xml:space="preserve"> hotels and vehicle listings in one mobile application and is oriented towards domestic usage where Pakistan is the context.</w:t>
      </w:r>
    </w:p>
    <w:p w14:paraId="6D986A1F" w14:textId="2CBDB2CE" w:rsidR="00806F51" w:rsidRPr="00DE340B" w:rsidRDefault="00806F51" w:rsidP="00DE340B">
      <w:pPr>
        <w:spacing w:line="276" w:lineRule="auto"/>
        <w:jc w:val="both"/>
        <w:rPr>
          <w:sz w:val="24"/>
          <w:szCs w:val="24"/>
        </w:rPr>
      </w:pPr>
      <w:r w:rsidRPr="00DE340B">
        <w:rPr>
          <w:sz w:val="24"/>
          <w:szCs w:val="24"/>
        </w:rPr>
        <w:t xml:space="preserve">The design of the application is to simulate a working and interactive prototype for a better demo as a hybrid approach of the design is used so as to not cause inconvenience during the demonstration of the mobile application. Firebase Authentication, Cloud </w:t>
      </w:r>
      <w:proofErr w:type="spellStart"/>
      <w:r w:rsidRPr="00DE340B">
        <w:rPr>
          <w:sz w:val="24"/>
          <w:szCs w:val="24"/>
        </w:rPr>
        <w:t>Firestore</w:t>
      </w:r>
      <w:proofErr w:type="spellEnd"/>
      <w:r w:rsidRPr="00DE340B">
        <w:rPr>
          <w:sz w:val="24"/>
          <w:szCs w:val="24"/>
        </w:rPr>
        <w:t xml:space="preserve">, Firebase Storage and Google Maps support is enabled when configured appropriately, the other functionalities utilize </w:t>
      </w:r>
      <w:r w:rsidR="00DE340B" w:rsidRPr="00DE340B">
        <w:rPr>
          <w:sz w:val="24"/>
          <w:szCs w:val="24"/>
        </w:rPr>
        <w:t>Shared Preferences</w:t>
      </w:r>
      <w:r w:rsidRPr="00DE340B">
        <w:rPr>
          <w:sz w:val="24"/>
          <w:szCs w:val="24"/>
        </w:rPr>
        <w:t xml:space="preserve"> and in memory sessions, a technique to enable certain features while internet is unavailable in specific testing scenarios. This approach ensures that selected features still perform.</w:t>
      </w:r>
    </w:p>
    <w:p w14:paraId="0B2C28BE" w14:textId="565819DD" w:rsidR="00806F51" w:rsidRPr="00DE340B" w:rsidRDefault="00806F51" w:rsidP="00DE340B">
      <w:pPr>
        <w:spacing w:line="276" w:lineRule="auto"/>
        <w:jc w:val="both"/>
        <w:rPr>
          <w:sz w:val="24"/>
          <w:szCs w:val="24"/>
        </w:rPr>
      </w:pPr>
      <w:r w:rsidRPr="00DE340B">
        <w:rPr>
          <w:sz w:val="24"/>
          <w:szCs w:val="24"/>
        </w:rPr>
        <w:t>The application's design is modular where screens, business logic, models, UI components and utility programs are separately managed. Services such as Local</w:t>
      </w:r>
      <w:r w:rsidR="00DE340B" w:rsidRPr="00DE340B">
        <w:rPr>
          <w:sz w:val="24"/>
          <w:szCs w:val="24"/>
        </w:rPr>
        <w:t xml:space="preserve"> </w:t>
      </w:r>
      <w:r w:rsidRPr="00DE340B">
        <w:rPr>
          <w:sz w:val="24"/>
          <w:szCs w:val="24"/>
        </w:rPr>
        <w:t>Auth</w:t>
      </w:r>
      <w:r w:rsidR="00DE340B" w:rsidRPr="00DE340B">
        <w:rPr>
          <w:sz w:val="24"/>
          <w:szCs w:val="24"/>
        </w:rPr>
        <w:t xml:space="preserve"> </w:t>
      </w:r>
      <w:r w:rsidRPr="00DE340B">
        <w:rPr>
          <w:sz w:val="24"/>
          <w:szCs w:val="24"/>
        </w:rPr>
        <w:t>Service, Database</w:t>
      </w:r>
      <w:r w:rsidR="00DE340B" w:rsidRPr="00DE340B">
        <w:rPr>
          <w:sz w:val="24"/>
          <w:szCs w:val="24"/>
        </w:rPr>
        <w:t xml:space="preserve"> </w:t>
      </w:r>
      <w:r w:rsidRPr="00DE340B">
        <w:rPr>
          <w:sz w:val="24"/>
          <w:szCs w:val="24"/>
        </w:rPr>
        <w:t>Service, Booking</w:t>
      </w:r>
      <w:r w:rsidR="00DE340B" w:rsidRPr="00DE340B">
        <w:rPr>
          <w:sz w:val="24"/>
          <w:szCs w:val="24"/>
        </w:rPr>
        <w:t xml:space="preserve"> </w:t>
      </w:r>
      <w:r w:rsidRPr="00DE340B">
        <w:rPr>
          <w:sz w:val="24"/>
          <w:szCs w:val="24"/>
        </w:rPr>
        <w:t>Service, User</w:t>
      </w:r>
      <w:r w:rsidR="00DE340B" w:rsidRPr="00DE340B">
        <w:rPr>
          <w:sz w:val="24"/>
          <w:szCs w:val="24"/>
        </w:rPr>
        <w:t xml:space="preserve"> </w:t>
      </w:r>
      <w:r w:rsidRPr="00DE340B">
        <w:rPr>
          <w:sz w:val="24"/>
          <w:szCs w:val="24"/>
        </w:rPr>
        <w:t>Listings</w:t>
      </w:r>
      <w:r w:rsidR="00DE340B" w:rsidRPr="00DE340B">
        <w:rPr>
          <w:sz w:val="24"/>
          <w:szCs w:val="24"/>
        </w:rPr>
        <w:t xml:space="preserve"> </w:t>
      </w:r>
      <w:r w:rsidRPr="00DE340B">
        <w:rPr>
          <w:sz w:val="24"/>
          <w:szCs w:val="24"/>
        </w:rPr>
        <w:t>Service, Local</w:t>
      </w:r>
      <w:r w:rsidR="00DE340B" w:rsidRPr="00DE340B">
        <w:rPr>
          <w:sz w:val="24"/>
          <w:szCs w:val="24"/>
        </w:rPr>
        <w:t xml:space="preserve"> </w:t>
      </w:r>
      <w:r w:rsidRPr="00DE340B">
        <w:rPr>
          <w:sz w:val="24"/>
          <w:szCs w:val="24"/>
        </w:rPr>
        <w:t>Boo</w:t>
      </w:r>
      <w:r w:rsidR="00EC093D">
        <w:rPr>
          <w:sz w:val="24"/>
          <w:szCs w:val="24"/>
        </w:rPr>
        <w:t xml:space="preserve"> </w:t>
      </w:r>
      <w:r w:rsidRPr="00DE340B">
        <w:rPr>
          <w:sz w:val="24"/>
          <w:szCs w:val="24"/>
        </w:rPr>
        <w:t>king</w:t>
      </w:r>
      <w:r w:rsidR="00EC093D">
        <w:rPr>
          <w:sz w:val="24"/>
          <w:szCs w:val="24"/>
        </w:rPr>
        <w:t xml:space="preserve"> </w:t>
      </w:r>
      <w:r w:rsidRPr="00DE340B">
        <w:rPr>
          <w:sz w:val="24"/>
          <w:szCs w:val="24"/>
        </w:rPr>
        <w:t>Store etc. Are used to support the functions of login, data loading and fetching, bookings confirmation, local listing storing, user sessions in local storage etc. The mobile application contains multiple screens that provide a sign-up and login functionality, destination exploration, tour booking, hotel booking, car booking, fake payment processing, updating profile and searching map and places, amongst other functions.</w:t>
      </w:r>
    </w:p>
    <w:p w14:paraId="3823AFB4" w14:textId="77777777" w:rsidR="00806F51" w:rsidRPr="00DE340B" w:rsidRDefault="00806F51" w:rsidP="00DE340B">
      <w:pPr>
        <w:spacing w:line="276" w:lineRule="auto"/>
        <w:jc w:val="both"/>
        <w:rPr>
          <w:sz w:val="24"/>
          <w:szCs w:val="24"/>
        </w:rPr>
      </w:pPr>
      <w:r w:rsidRPr="00DE340B">
        <w:rPr>
          <w:sz w:val="24"/>
          <w:szCs w:val="24"/>
        </w:rPr>
        <w:t xml:space="preserve">This project has served as an opportunity to apply concepts such as multi-platform mobile development, integrating it with a backend in a timely and effective manner, implementing basic interface design and travel related user flow. This project also has demonstrated the value of efficient design and thorough testing. The final application is an excellent model for digitization within the tourism sector, and provides a basis for developing advanced features such as payment integration, saved bookings, recommendations, </w:t>
      </w:r>
      <w:r w:rsidRPr="00DE340B">
        <w:rPr>
          <w:b/>
          <w:bCs/>
          <w:sz w:val="24"/>
          <w:szCs w:val="24"/>
        </w:rPr>
        <w:t xml:space="preserve">role-based access for </w:t>
      </w:r>
      <w:proofErr w:type="gramStart"/>
      <w:r w:rsidRPr="00DE340B">
        <w:rPr>
          <w:b/>
          <w:bCs/>
          <w:sz w:val="24"/>
          <w:szCs w:val="24"/>
        </w:rPr>
        <w:t>an admin panel and detailed analytics</w:t>
      </w:r>
      <w:proofErr w:type="gramEnd"/>
      <w:r w:rsidRPr="00DE340B">
        <w:rPr>
          <w:b/>
          <w:bCs/>
          <w:sz w:val="24"/>
          <w:szCs w:val="24"/>
        </w:rPr>
        <w:t>.</w:t>
      </w:r>
    </w:p>
    <w:p w14:paraId="4C186C73" w14:textId="77777777" w:rsidR="00806F51" w:rsidRPr="00DE340B" w:rsidRDefault="00806F51" w:rsidP="00DE340B">
      <w:pPr>
        <w:spacing w:line="276" w:lineRule="auto"/>
        <w:jc w:val="both"/>
        <w:rPr>
          <w:sz w:val="24"/>
          <w:szCs w:val="24"/>
        </w:rPr>
      </w:pPr>
    </w:p>
    <w:p w14:paraId="7E218ED0" w14:textId="60054C5F" w:rsidR="00AD2C8C" w:rsidRPr="00DE340B" w:rsidRDefault="00806F51" w:rsidP="00DE340B">
      <w:pPr>
        <w:spacing w:line="276" w:lineRule="auto"/>
        <w:jc w:val="both"/>
        <w:rPr>
          <w:sz w:val="28"/>
          <w:szCs w:val="28"/>
        </w:rPr>
      </w:pPr>
      <w:r w:rsidRPr="00DE340B">
        <w:rPr>
          <w:sz w:val="24"/>
          <w:szCs w:val="24"/>
        </w:rPr>
        <w:t>Key words: Flutter, Firebase, Travel Application, Tourism Management, Hotel Booking, Car Rental, Google Maps, Mobile Computing, Pakistan Tourism, Cross-Platform Development</w:t>
      </w:r>
    </w:p>
    <w:p w14:paraId="465969E2" w14:textId="77777777" w:rsidR="00AD2C8C" w:rsidRDefault="00AD2C8C" w:rsidP="00DE340B">
      <w:pPr>
        <w:pStyle w:val="Heading3"/>
        <w:spacing w:before="81" w:line="276" w:lineRule="auto"/>
        <w:ind w:left="359"/>
      </w:pPr>
    </w:p>
    <w:p w14:paraId="0230E287" w14:textId="77777777" w:rsidR="00AD2C8C" w:rsidRDefault="00AD2C8C" w:rsidP="0099406C">
      <w:pPr>
        <w:pStyle w:val="Heading3"/>
        <w:spacing w:before="81"/>
        <w:ind w:left="359"/>
      </w:pPr>
    </w:p>
    <w:p w14:paraId="439E8AE9" w14:textId="77777777" w:rsidR="00AD2C8C" w:rsidRDefault="00AD2C8C" w:rsidP="0099406C">
      <w:pPr>
        <w:pStyle w:val="Heading3"/>
        <w:spacing w:before="81"/>
        <w:ind w:left="359"/>
      </w:pPr>
    </w:p>
    <w:p w14:paraId="29952FC0" w14:textId="77777777" w:rsidR="00AD2C8C" w:rsidRDefault="00AD2C8C" w:rsidP="0099406C">
      <w:pPr>
        <w:pStyle w:val="Heading3"/>
        <w:spacing w:before="81"/>
        <w:ind w:left="359"/>
      </w:pPr>
    </w:p>
    <w:p w14:paraId="7E7821A4" w14:textId="77777777" w:rsidR="00AD2C8C" w:rsidRDefault="00AD2C8C" w:rsidP="0099406C">
      <w:pPr>
        <w:pStyle w:val="Heading3"/>
        <w:spacing w:before="81"/>
        <w:ind w:left="359"/>
      </w:pPr>
    </w:p>
    <w:p w14:paraId="2646C682" w14:textId="77777777" w:rsidR="00AD2C8C" w:rsidRDefault="00AD2C8C" w:rsidP="0099406C">
      <w:pPr>
        <w:pStyle w:val="Heading3"/>
        <w:spacing w:before="81"/>
        <w:ind w:left="359"/>
      </w:pPr>
    </w:p>
    <w:p w14:paraId="1FC8B108" w14:textId="61AF89CF" w:rsidR="0099406C" w:rsidRDefault="008D7DEC" w:rsidP="0099406C">
      <w:pPr>
        <w:pStyle w:val="Heading3"/>
        <w:spacing w:before="81"/>
        <w:ind w:left="359"/>
      </w:pPr>
      <w:r>
        <w:t>TABLE</w:t>
      </w:r>
      <w:r>
        <w:rPr>
          <w:spacing w:val="-6"/>
        </w:rPr>
        <w:t xml:space="preserve"> </w:t>
      </w:r>
      <w:r>
        <w:t>OF</w:t>
      </w:r>
      <w:bookmarkEnd w:id="2"/>
      <w:r>
        <w:rPr>
          <w:spacing w:val="-2"/>
        </w:rPr>
        <w:t xml:space="preserve"> CONTENTS</w:t>
      </w:r>
    </w:p>
    <w:p w14:paraId="713C5061" w14:textId="77777777" w:rsidR="0099406C" w:rsidRDefault="008D7DEC" w:rsidP="0099406C">
      <w:pPr>
        <w:sectPr w:rsidR="0099406C">
          <w:pgSz w:w="11930" w:h="16860"/>
          <w:pgMar w:top="1940" w:right="800" w:bottom="1591" w:left="800" w:header="0" w:footer="1387" w:gutter="0"/>
          <w:cols w:space="720"/>
        </w:sectPr>
      </w:pPr>
    </w:p>
    <w:sdt>
      <w:sdtPr>
        <w:rPr>
          <w:b/>
          <w:bCs/>
        </w:rPr>
        <w:id w:val="1886058237"/>
        <w:docPartObj>
          <w:docPartGallery w:val="Table of Contents"/>
          <w:docPartUnique/>
        </w:docPartObj>
      </w:sdtPr>
      <w:sdtEndPr/>
      <w:sdtContent>
        <w:p w14:paraId="31E48D3A" w14:textId="77777777" w:rsidR="0099406C" w:rsidRDefault="008D7DEC" w:rsidP="0099406C">
          <w:pPr>
            <w:pStyle w:val="TOC3"/>
            <w:tabs>
              <w:tab w:val="right" w:pos="10069"/>
            </w:tabs>
            <w:spacing w:before="739"/>
          </w:pPr>
          <w:r>
            <w:rPr>
              <w:noProof/>
            </w:rPr>
            <mc:AlternateContent>
              <mc:Choice Requires="wps">
                <w:drawing>
                  <wp:anchor distT="0" distB="0" distL="0" distR="0" simplePos="0" relativeHeight="251657728" behindDoc="1" locked="0" layoutInCell="1" allowOverlap="1" wp14:anchorId="465278C5" wp14:editId="64F00830">
                    <wp:simplePos x="0" y="0"/>
                    <wp:positionH relativeFrom="page">
                      <wp:posOffset>2960242</wp:posOffset>
                    </wp:positionH>
                    <wp:positionV relativeFrom="paragraph">
                      <wp:posOffset>577877</wp:posOffset>
                    </wp:positionV>
                    <wp:extent cx="385381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53815" cy="1270"/>
                            </a:xfrm>
                            <a:custGeom>
                              <a:avLst/>
                              <a:gdLst/>
                              <a:ahLst/>
                              <a:cxnLst/>
                              <a:rect l="l" t="t" r="r" b="b"/>
                              <a:pathLst>
                                <a:path w="3853815">
                                  <a:moveTo>
                                    <a:pt x="0" y="0"/>
                                  </a:moveTo>
                                  <a:lnTo>
                                    <a:pt x="385337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38950C7" id="Graphic 24" o:spid="_x0000_s1026" style="position:absolute;margin-left:233.1pt;margin-top:45.5pt;width:303.45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385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" path="m,l3853372,e" filled="f" strokeweight=".31239mm">
                    <v:stroke dashstyle="dash"/>
                    <v:path arrowok="t"/>
                    <w10:wrap anchorx="page"/>
                  </v:shape>
                </w:pict>
              </mc:Fallback>
            </mc:AlternateContent>
          </w:r>
          <w:hyperlink w:anchor="_TOC_250145" w:history="1">
            <w:r>
              <w:t>APPROVAL</w:t>
            </w:r>
            <w:r>
              <w:rPr>
                <w:spacing w:val="-2"/>
              </w:rPr>
              <w:t xml:space="preserve"> </w:t>
            </w:r>
            <w:r>
              <w:t>FOR</w:t>
            </w:r>
            <w:r>
              <w:rPr>
                <w:spacing w:val="-1"/>
              </w:rPr>
              <w:t xml:space="preserve"> </w:t>
            </w:r>
            <w:r>
              <w:rPr>
                <w:spacing w:val="-2"/>
              </w:rPr>
              <w:t>SUBMISSION</w:t>
            </w:r>
            <w:r>
              <w:tab/>
            </w:r>
            <w:r>
              <w:rPr>
                <w:spacing w:val="-5"/>
              </w:rPr>
              <w:t>ii</w:t>
            </w:r>
          </w:hyperlink>
        </w:p>
        <w:p w14:paraId="280ACACE" w14:textId="77777777" w:rsidR="0099406C" w:rsidRDefault="008D7DEC" w:rsidP="0099406C">
          <w:pPr>
            <w:pStyle w:val="TOC3"/>
            <w:tabs>
              <w:tab w:val="right" w:pos="10101"/>
            </w:tabs>
            <w:spacing w:before="300"/>
          </w:pPr>
          <w:r>
            <w:rPr>
              <w:noProof/>
            </w:rPr>
            <mc:AlternateContent>
              <mc:Choice Requires="wps">
                <w:drawing>
                  <wp:anchor distT="0" distB="0" distL="0" distR="0" simplePos="0" relativeHeight="251658752" behindDoc="1" locked="0" layoutInCell="1" allowOverlap="1" wp14:anchorId="6777057B" wp14:editId="5C1A3D0A">
                    <wp:simplePos x="0" y="0"/>
                    <wp:positionH relativeFrom="page">
                      <wp:posOffset>3144647</wp:posOffset>
                    </wp:positionH>
                    <wp:positionV relativeFrom="paragraph">
                      <wp:posOffset>299127</wp:posOffset>
                    </wp:positionV>
                    <wp:extent cx="365188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1885" cy="1270"/>
                            </a:xfrm>
                            <a:custGeom>
                              <a:avLst/>
                              <a:gdLst/>
                              <a:ahLst/>
                              <a:cxnLst/>
                              <a:rect l="l" t="t" r="r" b="b"/>
                              <a:pathLst>
                                <a:path w="3651885">
                                  <a:moveTo>
                                    <a:pt x="0" y="0"/>
                                  </a:moveTo>
                                  <a:lnTo>
                                    <a:pt x="365174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B688D99" id="Graphic 25" o:spid="_x0000_s1026" style="position:absolute;margin-left:247.6pt;margin-top:23.55pt;width:287.55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3651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" path="m,l3651742,e" filled="f" strokeweight=".31239mm">
                    <v:stroke dashstyle="dash"/>
                    <v:path arrowok="t"/>
                    <w10:wrap anchorx="page"/>
                  </v:shape>
                </w:pict>
              </mc:Fallback>
            </mc:AlternateContent>
          </w:r>
          <w:r>
            <w:t>DECLARATION</w:t>
          </w:r>
          <w:r>
            <w:rPr>
              <w:spacing w:val="-4"/>
            </w:rPr>
            <w:t xml:space="preserve"> </w:t>
          </w:r>
          <w:r>
            <w:t>OF</w:t>
          </w:r>
          <w:r>
            <w:rPr>
              <w:spacing w:val="-3"/>
            </w:rPr>
            <w:t xml:space="preserve"> </w:t>
          </w:r>
          <w:r>
            <w:rPr>
              <w:spacing w:val="-2"/>
            </w:rPr>
            <w:t>ORIGINALITY</w:t>
          </w:r>
          <w:r>
            <w:tab/>
          </w:r>
          <w:r>
            <w:rPr>
              <w:spacing w:val="-5"/>
            </w:rPr>
            <w:t>iv</w:t>
          </w:r>
        </w:p>
        <w:p w14:paraId="4113076B" w14:textId="77777777" w:rsidR="0099406C" w:rsidRDefault="008D7DEC" w:rsidP="0099406C">
          <w:pPr>
            <w:pStyle w:val="TOC3"/>
            <w:tabs>
              <w:tab w:val="right" w:pos="10093"/>
            </w:tabs>
          </w:pPr>
          <w:r>
            <w:rPr>
              <w:noProof/>
            </w:rPr>
            <mc:AlternateContent>
              <mc:Choice Requires="wps">
                <w:drawing>
                  <wp:anchor distT="0" distB="0" distL="0" distR="0" simplePos="0" relativeHeight="251659776" behindDoc="1" locked="0" layoutInCell="1" allowOverlap="1" wp14:anchorId="75A47E0C" wp14:editId="42849542">
                    <wp:simplePos x="0" y="0"/>
                    <wp:positionH relativeFrom="page">
                      <wp:posOffset>3085210</wp:posOffset>
                    </wp:positionH>
                    <wp:positionV relativeFrom="paragraph">
                      <wp:posOffset>297618</wp:posOffset>
                    </wp:positionV>
                    <wp:extent cx="375285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52850" cy="1270"/>
                            </a:xfrm>
                            <a:custGeom>
                              <a:avLst/>
                              <a:gdLst/>
                              <a:ahLst/>
                              <a:cxnLst/>
                              <a:rect l="l" t="t" r="r" b="b"/>
                              <a:pathLst>
                                <a:path w="3752850">
                                  <a:moveTo>
                                    <a:pt x="0" y="0"/>
                                  </a:moveTo>
                                  <a:lnTo>
                                    <a:pt x="3752786"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9538221" id="Graphic 26" o:spid="_x0000_s1026" style="position:absolute;margin-left:242.95pt;margin-top:23.45pt;width:295.5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3752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" path="m,l3752786,e" filled="f" strokeweight=".31239mm">
                    <v:stroke dashstyle="3 1"/>
                    <v:path arrowok="t"/>
                    <w10:wrap anchorx="page"/>
                  </v:shape>
                </w:pict>
              </mc:Fallback>
            </mc:AlternateContent>
          </w:r>
          <w:hyperlink w:anchor="_TOC_250144" w:history="1">
            <w:r>
              <w:t>SUBMISSION</w:t>
            </w:r>
            <w:r>
              <w:rPr>
                <w:spacing w:val="-4"/>
              </w:rPr>
              <w:t xml:space="preserve"> </w:t>
            </w:r>
            <w:r>
              <w:t>AND</w:t>
            </w:r>
            <w:r>
              <w:rPr>
                <w:spacing w:val="-3"/>
              </w:rPr>
              <w:t xml:space="preserve"> </w:t>
            </w:r>
            <w:r>
              <w:rPr>
                <w:spacing w:val="-2"/>
              </w:rPr>
              <w:t>COPYRIGHTS</w:t>
            </w:r>
            <w:r>
              <w:tab/>
            </w:r>
            <w:r>
              <w:rPr>
                <w:spacing w:val="-10"/>
              </w:rPr>
              <w:t>v</w:t>
            </w:r>
          </w:hyperlink>
        </w:p>
        <w:p w14:paraId="121071C2" w14:textId="77777777" w:rsidR="0099406C" w:rsidRDefault="008D7DEC" w:rsidP="0099406C">
          <w:pPr>
            <w:pStyle w:val="TOC3"/>
            <w:tabs>
              <w:tab w:val="right" w:pos="10071"/>
            </w:tabs>
          </w:pPr>
          <w:r>
            <w:rPr>
              <w:noProof/>
            </w:rPr>
            <mc:AlternateContent>
              <mc:Choice Requires="wps">
                <w:drawing>
                  <wp:anchor distT="0" distB="0" distL="0" distR="0" simplePos="0" relativeHeight="251660800" behindDoc="1" locked="0" layoutInCell="1" allowOverlap="1" wp14:anchorId="735EEB67" wp14:editId="1B79B3E0">
                    <wp:simplePos x="0" y="0"/>
                    <wp:positionH relativeFrom="page">
                      <wp:posOffset>2420747</wp:posOffset>
                    </wp:positionH>
                    <wp:positionV relativeFrom="paragraph">
                      <wp:posOffset>297760</wp:posOffset>
                    </wp:positionV>
                    <wp:extent cx="436054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0545" cy="1270"/>
                            </a:xfrm>
                            <a:custGeom>
                              <a:avLst/>
                              <a:gdLst/>
                              <a:ahLst/>
                              <a:cxnLst/>
                              <a:rect l="l" t="t" r="r" b="b"/>
                              <a:pathLst>
                                <a:path w="4360545">
                                  <a:moveTo>
                                    <a:pt x="0" y="0"/>
                                  </a:moveTo>
                                  <a:lnTo>
                                    <a:pt x="436041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ABDB090" id="Graphic 27" o:spid="_x0000_s1026" style="position:absolute;margin-left:190.6pt;margin-top:23.45pt;width:343.35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4360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" path="m,l4360419,e" filled="f" strokeweight=".31239mm">
                    <v:stroke dashstyle="dash"/>
                    <v:path arrowok="t"/>
                    <w10:wrap anchorx="page"/>
                  </v:shape>
                </w:pict>
              </mc:Fallback>
            </mc:AlternateContent>
          </w:r>
          <w:r>
            <w:rPr>
              <w:spacing w:val="-2"/>
            </w:rPr>
            <w:t>ACKNOWLEDGMENTS</w:t>
          </w:r>
          <w:r>
            <w:tab/>
          </w:r>
          <w:r>
            <w:rPr>
              <w:spacing w:val="-5"/>
            </w:rPr>
            <w:t>vi</w:t>
          </w:r>
        </w:p>
        <w:p w14:paraId="1BE8E9CF" w14:textId="77777777" w:rsidR="0099406C" w:rsidRDefault="008D7DEC" w:rsidP="0099406C">
          <w:pPr>
            <w:pStyle w:val="TOC3"/>
            <w:tabs>
              <w:tab w:val="right" w:pos="10119"/>
            </w:tabs>
          </w:pPr>
          <w:r>
            <w:rPr>
              <w:noProof/>
            </w:rPr>
            <mc:AlternateContent>
              <mc:Choice Requires="wps">
                <w:drawing>
                  <wp:anchor distT="0" distB="0" distL="0" distR="0" simplePos="0" relativeHeight="251661824" behindDoc="1" locked="0" layoutInCell="1" allowOverlap="1" wp14:anchorId="26F649C1" wp14:editId="51783F7D">
                    <wp:simplePos x="0" y="0"/>
                    <wp:positionH relativeFrom="page">
                      <wp:posOffset>1597405</wp:posOffset>
                    </wp:positionH>
                    <wp:positionV relativeFrom="paragraph">
                      <wp:posOffset>297521</wp:posOffset>
                    </wp:positionV>
                    <wp:extent cx="517017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70170" cy="1270"/>
                            </a:xfrm>
                            <a:custGeom>
                              <a:avLst/>
                              <a:gdLst/>
                              <a:ahLst/>
                              <a:cxnLst/>
                              <a:rect l="l" t="t" r="r" b="b"/>
                              <a:pathLst>
                                <a:path w="5170170">
                                  <a:moveTo>
                                    <a:pt x="0" y="0"/>
                                  </a:moveTo>
                                  <a:lnTo>
                                    <a:pt x="517013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1839721" id="Graphic 28" o:spid="_x0000_s1026" style="position:absolute;margin-left:125.8pt;margin-top:23.45pt;width:407.1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5170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" path="m,l5170139,e" filled="f" strokeweight=".31239mm">
                    <v:stroke dashstyle="dash"/>
                    <v:path arrowok="t"/>
                    <w10:wrap anchorx="page"/>
                  </v:shape>
                </w:pict>
              </mc:Fallback>
            </mc:AlternateContent>
          </w:r>
          <w:hyperlink w:anchor="_TOC_250143" w:history="1">
            <w:r>
              <w:rPr>
                <w:spacing w:val="-2"/>
              </w:rPr>
              <w:t>ABSTRACT</w:t>
            </w:r>
            <w:r>
              <w:tab/>
            </w:r>
            <w:r>
              <w:rPr>
                <w:spacing w:val="-5"/>
              </w:rPr>
              <w:t>vii</w:t>
            </w:r>
          </w:hyperlink>
        </w:p>
        <w:p w14:paraId="515E64DE" w14:textId="77777777" w:rsidR="0099406C" w:rsidRDefault="008D7DEC" w:rsidP="0099406C">
          <w:pPr>
            <w:pStyle w:val="TOC3"/>
            <w:tabs>
              <w:tab w:val="right" w:pos="10107"/>
            </w:tabs>
          </w:pPr>
          <w:r>
            <w:rPr>
              <w:noProof/>
            </w:rPr>
            <mc:AlternateContent>
              <mc:Choice Requires="wps">
                <w:drawing>
                  <wp:anchor distT="0" distB="0" distL="0" distR="0" simplePos="0" relativeHeight="251662848" behindDoc="1" locked="0" layoutInCell="1" allowOverlap="1" wp14:anchorId="0D28781A" wp14:editId="6494412E">
                    <wp:simplePos x="0" y="0"/>
                    <wp:positionH relativeFrom="page">
                      <wp:posOffset>2358263</wp:posOffset>
                    </wp:positionH>
                    <wp:positionV relativeFrom="paragraph">
                      <wp:posOffset>297281</wp:posOffset>
                    </wp:positionV>
                    <wp:extent cx="436054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0545" cy="1270"/>
                            </a:xfrm>
                            <a:custGeom>
                              <a:avLst/>
                              <a:gdLst/>
                              <a:ahLst/>
                              <a:cxnLst/>
                              <a:rect l="l" t="t" r="r" b="b"/>
                              <a:pathLst>
                                <a:path w="4360545">
                                  <a:moveTo>
                                    <a:pt x="0" y="0"/>
                                  </a:moveTo>
                                  <a:lnTo>
                                    <a:pt x="436041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8E3F6A9" id="Graphic 29" o:spid="_x0000_s1026" style="position:absolute;margin-left:185.7pt;margin-top:23.4pt;width:343.35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4360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" path="m,l4360419,e" filled="f" strokeweight=".31239mm">
                    <v:stroke dashstyle="dash"/>
                    <v:path arrowok="t"/>
                    <w10:wrap anchorx="page"/>
                  </v:shape>
                </w:pict>
              </mc:Fallback>
            </mc:AlternateContent>
          </w:r>
          <w:hyperlink w:anchor="_TOC_250142" w:history="1">
            <w:r>
              <w:t>TABLE</w:t>
            </w:r>
            <w:r>
              <w:rPr>
                <w:spacing w:val="-2"/>
              </w:rPr>
              <w:t xml:space="preserve"> </w:t>
            </w:r>
            <w:r>
              <w:t>OF</w:t>
            </w:r>
            <w:r>
              <w:rPr>
                <w:spacing w:val="-2"/>
              </w:rPr>
              <w:t xml:space="preserve"> CONTENTS</w:t>
            </w:r>
            <w:r>
              <w:tab/>
            </w:r>
            <w:r>
              <w:rPr>
                <w:spacing w:val="-4"/>
              </w:rPr>
              <w:t>viii</w:t>
            </w:r>
          </w:hyperlink>
        </w:p>
        <w:p w14:paraId="2D507B1B" w14:textId="77777777" w:rsidR="0099406C" w:rsidRDefault="008D7DEC" w:rsidP="0099406C">
          <w:pPr>
            <w:pStyle w:val="TOC3"/>
            <w:tabs>
              <w:tab w:val="right" w:pos="10110"/>
            </w:tabs>
            <w:spacing w:before="297"/>
          </w:pPr>
          <w:r>
            <w:rPr>
              <w:noProof/>
            </w:rPr>
            <mc:AlternateContent>
              <mc:Choice Requires="wps">
                <w:drawing>
                  <wp:anchor distT="0" distB="0" distL="0" distR="0" simplePos="0" relativeHeight="251663872" behindDoc="1" locked="0" layoutInCell="1" allowOverlap="1" wp14:anchorId="26956358" wp14:editId="4C10F472">
                    <wp:simplePos x="0" y="0"/>
                    <wp:positionH relativeFrom="page">
                      <wp:posOffset>2621914</wp:posOffset>
                    </wp:positionH>
                    <wp:positionV relativeFrom="paragraph">
                      <wp:posOffset>297042</wp:posOffset>
                    </wp:positionV>
                    <wp:extent cx="4105910"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5910" cy="1270"/>
                            </a:xfrm>
                            <a:custGeom>
                              <a:avLst/>
                              <a:gdLst/>
                              <a:ahLst/>
                              <a:cxnLst/>
                              <a:rect l="l" t="t" r="r" b="b"/>
                              <a:pathLst>
                                <a:path w="4105910">
                                  <a:moveTo>
                                    <a:pt x="0" y="0"/>
                                  </a:moveTo>
                                  <a:lnTo>
                                    <a:pt x="410575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729EECD" id="Graphic 30" o:spid="_x0000_s1026" style="position:absolute;margin-left:206.45pt;margin-top:23.4pt;width:323.3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4105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" path="m,l4105752,e" filled="f" strokeweight=".31239mm">
                    <v:stroke dashstyle="dash"/>
                    <v:path arrowok="t"/>
                    <w10:wrap anchorx="page"/>
                  </v:shape>
                </w:pict>
              </mc:Fallback>
            </mc:AlternateContent>
          </w:r>
          <w:hyperlink w:anchor="_TOC_250141" w:history="1">
            <w:r>
              <w:t>LIST</w:t>
            </w:r>
            <w:r>
              <w:rPr>
                <w:spacing w:val="-2"/>
              </w:rPr>
              <w:t xml:space="preserve"> </w:t>
            </w:r>
            <w:r>
              <w:t>OF</w:t>
            </w:r>
            <w:r>
              <w:rPr>
                <w:spacing w:val="-3"/>
              </w:rPr>
              <w:t xml:space="preserve"> </w:t>
            </w:r>
            <w:r>
              <w:rPr>
                <w:spacing w:val="-2"/>
              </w:rPr>
              <w:t>ABBREVIATIONS</w:t>
            </w:r>
            <w:r>
              <w:tab/>
            </w:r>
            <w:r>
              <w:rPr>
                <w:spacing w:val="-5"/>
              </w:rPr>
              <w:t>xiv</w:t>
            </w:r>
          </w:hyperlink>
        </w:p>
        <w:p w14:paraId="038F8837" w14:textId="77777777" w:rsidR="0099406C" w:rsidRDefault="008D7DEC" w:rsidP="0099406C">
          <w:pPr>
            <w:pStyle w:val="TOC3"/>
            <w:tabs>
              <w:tab w:val="right" w:pos="10052"/>
            </w:tabs>
          </w:pPr>
          <w:r>
            <w:rPr>
              <w:noProof/>
            </w:rPr>
            <mc:AlternateContent>
              <mc:Choice Requires="wps">
                <w:drawing>
                  <wp:anchor distT="0" distB="0" distL="0" distR="0" simplePos="0" relativeHeight="251664896" behindDoc="1" locked="0" layoutInCell="1" allowOverlap="1" wp14:anchorId="417E8C36" wp14:editId="2ED5C271">
                    <wp:simplePos x="0" y="0"/>
                    <wp:positionH relativeFrom="page">
                      <wp:posOffset>1967738</wp:posOffset>
                    </wp:positionH>
                    <wp:positionV relativeFrom="paragraph">
                      <wp:posOffset>297438</wp:posOffset>
                    </wp:positionV>
                    <wp:extent cx="4766945"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6945" cy="1270"/>
                            </a:xfrm>
                            <a:custGeom>
                              <a:avLst/>
                              <a:gdLst/>
                              <a:ahLst/>
                              <a:cxnLst/>
                              <a:rect l="l" t="t" r="r" b="b"/>
                              <a:pathLst>
                                <a:path w="4766945">
                                  <a:moveTo>
                                    <a:pt x="0" y="0"/>
                                  </a:moveTo>
                                  <a:lnTo>
                                    <a:pt x="476642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D0FA914" id="Graphic 31" o:spid="_x0000_s1026" style="position:absolute;margin-left:154.95pt;margin-top:23.4pt;width:375.35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4766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" path="m,l4766422,e" filled="f" strokeweight=".31239mm">
                    <v:stroke dashstyle="dash"/>
                    <v:path arrowok="t"/>
                    <w10:wrap anchorx="page"/>
                  </v:shape>
                </w:pict>
              </mc:Fallback>
            </mc:AlternateContent>
          </w:r>
          <w:hyperlink w:anchor="_TOC_250140" w:history="1">
            <w:r>
              <w:t>LIST</w:t>
            </w:r>
            <w:r>
              <w:rPr>
                <w:spacing w:val="-2"/>
              </w:rPr>
              <w:t xml:space="preserve"> </w:t>
            </w:r>
            <w:r>
              <w:t>OF</w:t>
            </w:r>
            <w:r>
              <w:rPr>
                <w:spacing w:val="-3"/>
              </w:rPr>
              <w:t xml:space="preserve"> </w:t>
            </w:r>
            <w:r>
              <w:rPr>
                <w:spacing w:val="-2"/>
              </w:rPr>
              <w:t>TABLES</w:t>
            </w:r>
            <w:r>
              <w:tab/>
            </w:r>
            <w:r>
              <w:rPr>
                <w:spacing w:val="-5"/>
              </w:rPr>
              <w:t>xv</w:t>
            </w:r>
          </w:hyperlink>
        </w:p>
        <w:p w14:paraId="34694B72" w14:textId="77777777" w:rsidR="0099406C" w:rsidRDefault="008D7DEC" w:rsidP="0099406C">
          <w:pPr>
            <w:pStyle w:val="TOC3"/>
            <w:tabs>
              <w:tab w:val="right" w:pos="10136"/>
            </w:tabs>
            <w:spacing w:before="300"/>
          </w:pPr>
          <w:r>
            <w:rPr>
              <w:noProof/>
            </w:rPr>
            <mc:AlternateContent>
              <mc:Choice Requires="wps">
                <w:drawing>
                  <wp:anchor distT="0" distB="0" distL="0" distR="0" simplePos="0" relativeHeight="251665920" behindDoc="1" locked="0" layoutInCell="1" allowOverlap="1" wp14:anchorId="5991462F" wp14:editId="353E70D0">
                    <wp:simplePos x="0" y="0"/>
                    <wp:positionH relativeFrom="page">
                      <wp:posOffset>2027173</wp:posOffset>
                    </wp:positionH>
                    <wp:positionV relativeFrom="paragraph">
                      <wp:posOffset>298723</wp:posOffset>
                    </wp:positionV>
                    <wp:extent cx="4716145"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6145" cy="1270"/>
                            </a:xfrm>
                            <a:custGeom>
                              <a:avLst/>
                              <a:gdLst/>
                              <a:ahLst/>
                              <a:cxnLst/>
                              <a:rect l="l" t="t" r="r" b="b"/>
                              <a:pathLst>
                                <a:path w="4716145">
                                  <a:moveTo>
                                    <a:pt x="0" y="0"/>
                                  </a:moveTo>
                                  <a:lnTo>
                                    <a:pt x="471612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71EA75C" id="Graphic 32" o:spid="_x0000_s1026" style="position:absolute;margin-left:159.6pt;margin-top:23.5pt;width:371.35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4716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" path="m,l4716129,e" filled="f" strokeweight=".31239mm">
                    <v:stroke dashstyle="dash"/>
                    <v:path arrowok="t"/>
                    <w10:wrap anchorx="page"/>
                  </v:shape>
                </w:pict>
              </mc:Fallback>
            </mc:AlternateContent>
          </w:r>
          <w:hyperlink w:anchor="_TOC_250139" w:history="1">
            <w:r>
              <w:t>LIST</w:t>
            </w:r>
            <w:r>
              <w:rPr>
                <w:spacing w:val="-2"/>
              </w:rPr>
              <w:t xml:space="preserve"> </w:t>
            </w:r>
            <w:r>
              <w:t>OF</w:t>
            </w:r>
            <w:r>
              <w:rPr>
                <w:spacing w:val="-1"/>
              </w:rPr>
              <w:t xml:space="preserve"> </w:t>
            </w:r>
            <w:r>
              <w:rPr>
                <w:spacing w:val="-2"/>
              </w:rPr>
              <w:t>FIGURES</w:t>
            </w:r>
            <w:r>
              <w:tab/>
            </w:r>
            <w:r>
              <w:rPr>
                <w:spacing w:val="-5"/>
              </w:rPr>
              <w:t>xvi</w:t>
            </w:r>
          </w:hyperlink>
        </w:p>
        <w:p w14:paraId="4680275C" w14:textId="77777777" w:rsidR="0099406C" w:rsidRDefault="008D7DEC" w:rsidP="0099406C">
          <w:pPr>
            <w:pStyle w:val="TOC1"/>
          </w:pPr>
          <w:r>
            <w:t>Table</w:t>
          </w:r>
          <w:r>
            <w:rPr>
              <w:spacing w:val="-8"/>
            </w:rPr>
            <w:t xml:space="preserve"> </w:t>
          </w:r>
          <w:r>
            <w:t>of</w:t>
          </w:r>
          <w:r>
            <w:rPr>
              <w:spacing w:val="-7"/>
            </w:rPr>
            <w:t xml:space="preserve"> </w:t>
          </w:r>
          <w:r>
            <w:rPr>
              <w:spacing w:val="-2"/>
            </w:rPr>
            <w:t>Contents</w:t>
          </w:r>
        </w:p>
        <w:p w14:paraId="3D72D12F" w14:textId="77777777" w:rsidR="0099406C" w:rsidRDefault="008D7DEC" w:rsidP="0099406C">
          <w:pPr>
            <w:pStyle w:val="TOC2"/>
            <w:tabs>
              <w:tab w:val="right" w:leader="dot" w:pos="10131"/>
            </w:tabs>
            <w:spacing w:before="188"/>
          </w:pPr>
          <w:r>
            <w:rPr>
              <w:spacing w:val="-2"/>
            </w:rPr>
            <w:t>Introduction</w:t>
          </w:r>
          <w:r>
            <w:tab/>
          </w:r>
          <w:r>
            <w:rPr>
              <w:spacing w:val="-10"/>
            </w:rPr>
            <w:t>2</w:t>
          </w:r>
        </w:p>
        <w:p w14:paraId="78CFCCF7" w14:textId="77777777" w:rsidR="0099406C" w:rsidRDefault="008D7DEC" w:rsidP="0099406C">
          <w:pPr>
            <w:pStyle w:val="TOC4"/>
            <w:numPr>
              <w:ilvl w:val="1"/>
              <w:numId w:val="10"/>
            </w:numPr>
            <w:tabs>
              <w:tab w:val="clear" w:pos="1440"/>
              <w:tab w:val="left" w:pos="1420"/>
              <w:tab w:val="right" w:leader="dot" w:pos="10131"/>
            </w:tabs>
            <w:spacing w:before="297"/>
          </w:pPr>
          <w:hyperlink w:anchor="_TOC_250138" w:history="1">
            <w:r>
              <w:rPr>
                <w:spacing w:val="-2"/>
              </w:rPr>
              <w:t>Introduction</w:t>
            </w:r>
            <w:r>
              <w:tab/>
            </w:r>
            <w:r>
              <w:rPr>
                <w:spacing w:val="-10"/>
              </w:rPr>
              <w:t>2</w:t>
            </w:r>
          </w:hyperlink>
        </w:p>
        <w:p w14:paraId="56F71837" w14:textId="77777777" w:rsidR="0099406C" w:rsidRDefault="008D7DEC" w:rsidP="0099406C">
          <w:pPr>
            <w:pStyle w:val="TOC4"/>
            <w:numPr>
              <w:ilvl w:val="1"/>
              <w:numId w:val="10"/>
            </w:numPr>
            <w:tabs>
              <w:tab w:val="clear" w:pos="1440"/>
              <w:tab w:val="left" w:pos="1420"/>
              <w:tab w:val="right" w:leader="dot" w:pos="10131"/>
            </w:tabs>
            <w:spacing w:before="300"/>
          </w:pPr>
          <w:hyperlink w:anchor="_TOC_250137" w:history="1">
            <w:r>
              <w:t>Background</w:t>
            </w:r>
            <w:r>
              <w:rPr>
                <w:spacing w:val="-3"/>
              </w:rPr>
              <w:t xml:space="preserve"> </w:t>
            </w:r>
            <w:r>
              <w:rPr>
                <w:spacing w:val="-2"/>
              </w:rPr>
              <w:t>Studies</w:t>
            </w:r>
            <w:r>
              <w:tab/>
            </w:r>
            <w:r>
              <w:rPr>
                <w:spacing w:val="-12"/>
              </w:rPr>
              <w:t>2</w:t>
            </w:r>
          </w:hyperlink>
        </w:p>
        <w:p w14:paraId="6068D2D1" w14:textId="77777777" w:rsidR="0099406C" w:rsidRDefault="008D7DEC" w:rsidP="0099406C">
          <w:pPr>
            <w:pStyle w:val="TOC4"/>
            <w:numPr>
              <w:ilvl w:val="1"/>
              <w:numId w:val="10"/>
            </w:numPr>
            <w:tabs>
              <w:tab w:val="clear" w:pos="1440"/>
              <w:tab w:val="left" w:pos="1420"/>
              <w:tab w:val="right" w:leader="dot" w:pos="10131"/>
            </w:tabs>
          </w:pPr>
          <w:hyperlink w:anchor="_TOC_250136" w:history="1">
            <w:r>
              <w:t>Problem</w:t>
            </w:r>
            <w:r>
              <w:rPr>
                <w:spacing w:val="10"/>
              </w:rPr>
              <w:t xml:space="preserve"> </w:t>
            </w:r>
            <w:r>
              <w:rPr>
                <w:spacing w:val="-2"/>
              </w:rPr>
              <w:t>Statement</w:t>
            </w:r>
            <w:r>
              <w:tab/>
            </w:r>
            <w:r>
              <w:rPr>
                <w:spacing w:val="-10"/>
              </w:rPr>
              <w:t>3</w:t>
            </w:r>
          </w:hyperlink>
        </w:p>
        <w:p w14:paraId="306C77CA" w14:textId="77777777" w:rsidR="0099406C" w:rsidRDefault="008D7DEC" w:rsidP="0099406C">
          <w:pPr>
            <w:pStyle w:val="TOC4"/>
            <w:numPr>
              <w:ilvl w:val="1"/>
              <w:numId w:val="10"/>
            </w:numPr>
            <w:tabs>
              <w:tab w:val="clear" w:pos="1440"/>
              <w:tab w:val="left" w:pos="1420"/>
              <w:tab w:val="right" w:leader="dot" w:pos="10131"/>
            </w:tabs>
          </w:pPr>
          <w:hyperlink w:anchor="_TOC_250135" w:history="1">
            <w:r>
              <w:t>Objectives</w:t>
            </w:r>
            <w:r>
              <w:rPr>
                <w:spacing w:val="-3"/>
              </w:rPr>
              <w:t xml:space="preserve"> </w:t>
            </w:r>
            <w:r>
              <w:t>of</w:t>
            </w:r>
            <w:r>
              <w:rPr>
                <w:spacing w:val="-2"/>
              </w:rPr>
              <w:t xml:space="preserve"> </w:t>
            </w:r>
            <w:r>
              <w:t>this</w:t>
            </w:r>
            <w:r>
              <w:rPr>
                <w:spacing w:val="-1"/>
              </w:rPr>
              <w:t xml:space="preserve"> </w:t>
            </w:r>
            <w:r>
              <w:rPr>
                <w:spacing w:val="-2"/>
              </w:rPr>
              <w:t>Study</w:t>
            </w:r>
            <w:r>
              <w:tab/>
            </w:r>
            <w:r>
              <w:rPr>
                <w:spacing w:val="-10"/>
              </w:rPr>
              <w:t>4</w:t>
            </w:r>
          </w:hyperlink>
        </w:p>
        <w:p w14:paraId="4C3C4E62" w14:textId="77777777" w:rsidR="0099406C" w:rsidRDefault="008D7DEC" w:rsidP="0099406C">
          <w:pPr>
            <w:pStyle w:val="TOC4"/>
            <w:numPr>
              <w:ilvl w:val="1"/>
              <w:numId w:val="10"/>
            </w:numPr>
            <w:tabs>
              <w:tab w:val="clear" w:pos="1440"/>
              <w:tab w:val="left" w:pos="1420"/>
              <w:tab w:val="right" w:leader="dot" w:pos="10131"/>
            </w:tabs>
          </w:pPr>
          <w:hyperlink w:anchor="_TOC_250134" w:history="1">
            <w:r>
              <w:t>Project</w:t>
            </w:r>
            <w:r>
              <w:rPr>
                <w:spacing w:val="5"/>
              </w:rPr>
              <w:t xml:space="preserve"> </w:t>
            </w:r>
            <w:r>
              <w:rPr>
                <w:spacing w:val="-2"/>
              </w:rPr>
              <w:t>Scope</w:t>
            </w:r>
            <w:r>
              <w:tab/>
            </w:r>
            <w:r>
              <w:rPr>
                <w:spacing w:val="-10"/>
              </w:rPr>
              <w:t>4</w:t>
            </w:r>
          </w:hyperlink>
        </w:p>
        <w:p w14:paraId="4097E2D0" w14:textId="77777777" w:rsidR="0099406C" w:rsidRDefault="008D7DEC" w:rsidP="0099406C">
          <w:pPr>
            <w:pStyle w:val="TOC5"/>
            <w:numPr>
              <w:ilvl w:val="2"/>
              <w:numId w:val="10"/>
            </w:numPr>
            <w:tabs>
              <w:tab w:val="left" w:pos="1900"/>
              <w:tab w:val="right" w:leader="dot" w:pos="10131"/>
            </w:tabs>
            <w:spacing w:before="297"/>
          </w:pPr>
          <w:hyperlink w:anchor="_TOC_250133" w:history="1">
            <w:r>
              <w:t>Mobile</w:t>
            </w:r>
            <w:r>
              <w:rPr>
                <w:spacing w:val="-2"/>
              </w:rPr>
              <w:t xml:space="preserve"> </w:t>
            </w:r>
            <w:r>
              <w:t>Application</w:t>
            </w:r>
            <w:r>
              <w:rPr>
                <w:spacing w:val="-1"/>
              </w:rPr>
              <w:t xml:space="preserve"> </w:t>
            </w:r>
            <w:r>
              <w:rPr>
                <w:spacing w:val="-2"/>
              </w:rPr>
              <w:t>Development</w:t>
            </w:r>
            <w:r>
              <w:tab/>
            </w:r>
            <w:r>
              <w:rPr>
                <w:spacing w:val="-10"/>
              </w:rPr>
              <w:t>4</w:t>
            </w:r>
          </w:hyperlink>
        </w:p>
        <w:p w14:paraId="1DE51DE8" w14:textId="77777777" w:rsidR="0099406C" w:rsidRDefault="008D7DEC" w:rsidP="0099406C">
          <w:pPr>
            <w:pStyle w:val="TOC5"/>
            <w:numPr>
              <w:ilvl w:val="2"/>
              <w:numId w:val="10"/>
            </w:numPr>
            <w:tabs>
              <w:tab w:val="left" w:pos="1900"/>
              <w:tab w:val="right" w:leader="dot" w:pos="10131"/>
            </w:tabs>
            <w:spacing w:before="139"/>
          </w:pPr>
          <w:hyperlink w:anchor="_TOC_250132" w:history="1">
            <w:r>
              <w:t>Web-Based</w:t>
            </w:r>
            <w:r>
              <w:rPr>
                <w:spacing w:val="-1"/>
              </w:rPr>
              <w:t xml:space="preserve"> </w:t>
            </w:r>
            <w:r>
              <w:t>Admin</w:t>
            </w:r>
            <w:r>
              <w:rPr>
                <w:spacing w:val="-2"/>
              </w:rPr>
              <w:t xml:space="preserve"> Dashboard</w:t>
            </w:r>
            <w:r>
              <w:tab/>
            </w:r>
            <w:r>
              <w:rPr>
                <w:spacing w:val="-10"/>
              </w:rPr>
              <w:t>4</w:t>
            </w:r>
          </w:hyperlink>
        </w:p>
        <w:p w14:paraId="79B906AC" w14:textId="77777777" w:rsidR="0099406C" w:rsidRDefault="008D7DEC" w:rsidP="0099406C">
          <w:pPr>
            <w:pStyle w:val="TOC5"/>
            <w:numPr>
              <w:ilvl w:val="2"/>
              <w:numId w:val="10"/>
            </w:numPr>
            <w:tabs>
              <w:tab w:val="left" w:pos="1900"/>
              <w:tab w:val="right" w:leader="dot" w:pos="10131"/>
            </w:tabs>
          </w:pPr>
          <w:hyperlink w:anchor="_TOC_250131" w:history="1">
            <w:r>
              <w:t>Booking</w:t>
            </w:r>
            <w:r>
              <w:rPr>
                <w:spacing w:val="-2"/>
              </w:rPr>
              <w:t xml:space="preserve"> </w:t>
            </w:r>
            <w:r>
              <w:t>Management</w:t>
            </w:r>
            <w:r>
              <w:rPr>
                <w:spacing w:val="-1"/>
              </w:rPr>
              <w:t xml:space="preserve"> </w:t>
            </w:r>
            <w:r>
              <w:t xml:space="preserve">and </w:t>
            </w:r>
            <w:r>
              <w:rPr>
                <w:spacing w:val="-2"/>
              </w:rPr>
              <w:t>Processing</w:t>
            </w:r>
            <w:r>
              <w:tab/>
            </w:r>
            <w:r>
              <w:rPr>
                <w:spacing w:val="-10"/>
              </w:rPr>
              <w:t>4</w:t>
            </w:r>
          </w:hyperlink>
        </w:p>
        <w:p w14:paraId="4A41F9EE" w14:textId="77777777" w:rsidR="0099406C" w:rsidRDefault="008D7DEC" w:rsidP="0099406C">
          <w:pPr>
            <w:pStyle w:val="TOC5"/>
            <w:numPr>
              <w:ilvl w:val="2"/>
              <w:numId w:val="10"/>
            </w:numPr>
            <w:tabs>
              <w:tab w:val="left" w:pos="1900"/>
              <w:tab w:val="right" w:leader="dot" w:pos="10131"/>
            </w:tabs>
            <w:spacing w:before="140"/>
          </w:pPr>
          <w:hyperlink w:anchor="_TOC_250130" w:history="1">
            <w:r>
              <w:t>Real-Time</w:t>
            </w:r>
            <w:r>
              <w:rPr>
                <w:spacing w:val="-5"/>
              </w:rPr>
              <w:t xml:space="preserve"> </w:t>
            </w:r>
            <w:r>
              <w:t>Notifications</w:t>
            </w:r>
            <w:r>
              <w:rPr>
                <w:spacing w:val="-1"/>
              </w:rPr>
              <w:t xml:space="preserve"> </w:t>
            </w:r>
            <w:r>
              <w:t>and</w:t>
            </w:r>
            <w:r>
              <w:rPr>
                <w:spacing w:val="-2"/>
              </w:rPr>
              <w:t xml:space="preserve"> Updates</w:t>
            </w:r>
            <w:r>
              <w:tab/>
            </w:r>
            <w:r>
              <w:rPr>
                <w:spacing w:val="-10"/>
              </w:rPr>
              <w:t>5</w:t>
            </w:r>
          </w:hyperlink>
        </w:p>
        <w:p w14:paraId="601E0CA1" w14:textId="77777777" w:rsidR="0099406C" w:rsidRDefault="008D7DEC" w:rsidP="0099406C">
          <w:pPr>
            <w:pStyle w:val="TOC5"/>
            <w:numPr>
              <w:ilvl w:val="2"/>
              <w:numId w:val="10"/>
            </w:numPr>
            <w:tabs>
              <w:tab w:val="left" w:pos="1900"/>
              <w:tab w:val="right" w:leader="dot" w:pos="10131"/>
            </w:tabs>
            <w:spacing w:before="136"/>
          </w:pPr>
          <w:hyperlink w:anchor="_TOC_250129" w:history="1">
            <w:r>
              <w:rPr>
                <w:spacing w:val="-2"/>
              </w:rPr>
              <w:t>Booking</w:t>
            </w:r>
            <w:r>
              <w:rPr>
                <w:spacing w:val="-1"/>
              </w:rPr>
              <w:t xml:space="preserve"> </w:t>
            </w:r>
            <w:r>
              <w:rPr>
                <w:spacing w:val="-2"/>
              </w:rPr>
              <w:t>History</w:t>
            </w:r>
            <w:r>
              <w:tab/>
            </w:r>
            <w:r>
              <w:rPr>
                <w:spacing w:val="-10"/>
              </w:rPr>
              <w:t>5</w:t>
            </w:r>
          </w:hyperlink>
        </w:p>
        <w:p w14:paraId="7BD76F46" w14:textId="77777777" w:rsidR="0099406C" w:rsidRDefault="008D7DEC" w:rsidP="0099406C">
          <w:pPr>
            <w:pStyle w:val="TOC5"/>
            <w:numPr>
              <w:ilvl w:val="2"/>
              <w:numId w:val="10"/>
            </w:numPr>
            <w:tabs>
              <w:tab w:val="left" w:pos="1900"/>
              <w:tab w:val="right" w:leader="dot" w:pos="10131"/>
            </w:tabs>
            <w:spacing w:before="139" w:after="84"/>
          </w:pPr>
          <w:hyperlink w:anchor="_TOC_250128" w:history="1">
            <w:r>
              <w:rPr>
                <w:spacing w:val="-2"/>
              </w:rPr>
              <w:t>Boundaries</w:t>
            </w:r>
            <w:r>
              <w:tab/>
            </w:r>
            <w:r>
              <w:rPr>
                <w:spacing w:val="-10"/>
              </w:rPr>
              <w:t>5</w:t>
            </w:r>
          </w:hyperlink>
        </w:p>
        <w:p w14:paraId="12D4DB20" w14:textId="77777777" w:rsidR="0099406C" w:rsidRDefault="008D7DEC" w:rsidP="0099406C">
          <w:pPr>
            <w:pStyle w:val="TOC4"/>
            <w:numPr>
              <w:ilvl w:val="1"/>
              <w:numId w:val="10"/>
            </w:numPr>
            <w:tabs>
              <w:tab w:val="clear" w:pos="1440"/>
              <w:tab w:val="left" w:pos="1420"/>
              <w:tab w:val="right" w:leader="dot" w:pos="10131"/>
            </w:tabs>
            <w:spacing w:before="79"/>
          </w:pPr>
          <w:hyperlink w:anchor="_TOC_250127" w:history="1">
            <w:r>
              <w:t>Aim</w:t>
            </w:r>
            <w:r>
              <w:rPr>
                <w:spacing w:val="-2"/>
              </w:rPr>
              <w:t xml:space="preserve"> </w:t>
            </w:r>
            <w:r>
              <w:t>of</w:t>
            </w:r>
            <w:r>
              <w:rPr>
                <w:spacing w:val="-1"/>
              </w:rPr>
              <w:t xml:space="preserve"> </w:t>
            </w:r>
            <w:r>
              <w:t>this</w:t>
            </w:r>
            <w:r>
              <w:rPr>
                <w:spacing w:val="-5"/>
              </w:rPr>
              <w:t xml:space="preserve"> </w:t>
            </w:r>
            <w:r>
              <w:rPr>
                <w:spacing w:val="-2"/>
              </w:rPr>
              <w:t>study</w:t>
            </w:r>
            <w:r>
              <w:tab/>
            </w:r>
            <w:r>
              <w:rPr>
                <w:spacing w:val="-12"/>
              </w:rPr>
              <w:t>5</w:t>
            </w:r>
          </w:hyperlink>
        </w:p>
        <w:p w14:paraId="0AE7167F" w14:textId="77777777" w:rsidR="0099406C" w:rsidRDefault="008D7DEC" w:rsidP="0099406C">
          <w:pPr>
            <w:pStyle w:val="TOC4"/>
            <w:numPr>
              <w:ilvl w:val="1"/>
              <w:numId w:val="10"/>
            </w:numPr>
            <w:tabs>
              <w:tab w:val="clear" w:pos="1440"/>
              <w:tab w:val="left" w:pos="1420"/>
              <w:tab w:val="right" w:leader="dot" w:pos="10131"/>
            </w:tabs>
          </w:pPr>
          <w:hyperlink w:anchor="_TOC_250126" w:history="1">
            <w:r>
              <w:t>Significance</w:t>
            </w:r>
            <w:r>
              <w:rPr>
                <w:spacing w:val="3"/>
              </w:rPr>
              <w:t xml:space="preserve"> </w:t>
            </w:r>
            <w:r>
              <w:t>o</w:t>
            </w:r>
            <w:r>
              <w:t>f</w:t>
            </w:r>
            <w:r>
              <w:rPr>
                <w:spacing w:val="7"/>
              </w:rPr>
              <w:t xml:space="preserve"> </w:t>
            </w:r>
            <w:r>
              <w:t>the</w:t>
            </w:r>
            <w:r>
              <w:rPr>
                <w:spacing w:val="5"/>
              </w:rPr>
              <w:t xml:space="preserve"> </w:t>
            </w:r>
            <w:r>
              <w:rPr>
                <w:spacing w:val="-2"/>
              </w:rPr>
              <w:t>System</w:t>
            </w:r>
            <w:r>
              <w:tab/>
            </w:r>
            <w:r>
              <w:rPr>
                <w:spacing w:val="-10"/>
              </w:rPr>
              <w:t>6</w:t>
            </w:r>
          </w:hyperlink>
        </w:p>
        <w:p w14:paraId="5E56BEA2" w14:textId="77777777" w:rsidR="0099406C" w:rsidRDefault="008D7DEC" w:rsidP="0099406C">
          <w:pPr>
            <w:pStyle w:val="TOC4"/>
            <w:numPr>
              <w:ilvl w:val="1"/>
              <w:numId w:val="10"/>
            </w:numPr>
            <w:tabs>
              <w:tab w:val="clear" w:pos="1440"/>
              <w:tab w:val="left" w:pos="1420"/>
              <w:tab w:val="right" w:leader="dot" w:pos="10131"/>
            </w:tabs>
            <w:spacing w:before="297"/>
          </w:pPr>
          <w:hyperlink w:anchor="_TOC_250125" w:history="1">
            <w:r>
              <w:rPr>
                <w:spacing w:val="-2"/>
              </w:rPr>
              <w:t>Summary</w:t>
            </w:r>
            <w:r>
              <w:tab/>
            </w:r>
            <w:r>
              <w:rPr>
                <w:spacing w:val="-10"/>
              </w:rPr>
              <w:t>6</w:t>
            </w:r>
          </w:hyperlink>
        </w:p>
        <w:p w14:paraId="40DC250B" w14:textId="77777777" w:rsidR="0099406C" w:rsidRDefault="008D7DEC" w:rsidP="0099406C">
          <w:pPr>
            <w:pStyle w:val="TOC2"/>
            <w:tabs>
              <w:tab w:val="right" w:leader="dot" w:pos="10131"/>
            </w:tabs>
            <w:spacing w:before="298"/>
          </w:pPr>
          <w:r>
            <w:t>Literature</w:t>
          </w:r>
          <w:r>
            <w:rPr>
              <w:spacing w:val="-5"/>
            </w:rPr>
            <w:t xml:space="preserve"> </w:t>
          </w:r>
          <w:r>
            <w:rPr>
              <w:spacing w:val="-2"/>
            </w:rPr>
            <w:t>Review</w:t>
          </w:r>
          <w:r>
            <w:tab/>
          </w:r>
          <w:r>
            <w:rPr>
              <w:spacing w:val="-10"/>
            </w:rPr>
            <w:t>7</w:t>
          </w:r>
        </w:p>
        <w:p w14:paraId="5885E8D1" w14:textId="77777777" w:rsidR="0099406C" w:rsidRDefault="008D7DEC" w:rsidP="0099406C">
          <w:pPr>
            <w:pStyle w:val="TOC4"/>
            <w:numPr>
              <w:ilvl w:val="1"/>
              <w:numId w:val="11"/>
            </w:numPr>
            <w:tabs>
              <w:tab w:val="clear" w:pos="1440"/>
              <w:tab w:val="left" w:pos="1420"/>
              <w:tab w:val="right" w:leader="dot" w:pos="10131"/>
            </w:tabs>
          </w:pPr>
          <w:hyperlink w:anchor="_TOC_250124" w:history="1">
            <w:r>
              <w:t>Expeditions Pro</w:t>
            </w:r>
            <w:r>
              <w:tab/>
            </w:r>
            <w:r>
              <w:rPr>
                <w:spacing w:val="-10"/>
              </w:rPr>
              <w:t>7</w:t>
            </w:r>
          </w:hyperlink>
        </w:p>
        <w:p w14:paraId="24418141" w14:textId="77777777" w:rsidR="0099406C" w:rsidRDefault="008D7DEC" w:rsidP="0099406C">
          <w:pPr>
            <w:pStyle w:val="TOC4"/>
            <w:numPr>
              <w:ilvl w:val="1"/>
              <w:numId w:val="11"/>
            </w:numPr>
            <w:tabs>
              <w:tab w:val="clear" w:pos="1440"/>
              <w:tab w:val="left" w:pos="1420"/>
              <w:tab w:val="right" w:leader="dot" w:pos="10131"/>
            </w:tabs>
            <w:spacing w:before="300"/>
          </w:pPr>
          <w:hyperlink w:anchor="_TOC_250123" w:history="1">
            <w:r>
              <w:t>iBucket List: Travel &amp; Goals</w:t>
            </w:r>
            <w:r>
              <w:tab/>
            </w:r>
            <w:r>
              <w:rPr>
                <w:spacing w:val="-12"/>
              </w:rPr>
              <w:t>7</w:t>
            </w:r>
          </w:hyperlink>
        </w:p>
        <w:p w14:paraId="0008609A" w14:textId="77777777" w:rsidR="0099406C" w:rsidRDefault="008D7DEC" w:rsidP="0099406C">
          <w:pPr>
            <w:pStyle w:val="TOC4"/>
            <w:numPr>
              <w:ilvl w:val="1"/>
              <w:numId w:val="11"/>
            </w:numPr>
            <w:tabs>
              <w:tab w:val="clear" w:pos="1440"/>
              <w:tab w:val="left" w:pos="1420"/>
              <w:tab w:val="right" w:leader="dot" w:pos="10131"/>
            </w:tabs>
          </w:pPr>
          <w:hyperlink w:anchor="_TOC_250122" w:history="1">
            <w:r>
              <w:t>izi.TRAVEL: Get a Travel Guide</w:t>
            </w:r>
            <w:r>
              <w:tab/>
            </w:r>
            <w:r>
              <w:rPr>
                <w:spacing w:val="-10"/>
              </w:rPr>
              <w:t>8</w:t>
            </w:r>
          </w:hyperlink>
        </w:p>
        <w:p w14:paraId="5C6E9A15" w14:textId="77777777" w:rsidR="0099406C" w:rsidRDefault="008D7DEC" w:rsidP="0099406C">
          <w:pPr>
            <w:pStyle w:val="TOC4"/>
            <w:numPr>
              <w:ilvl w:val="1"/>
              <w:numId w:val="11"/>
            </w:numPr>
            <w:tabs>
              <w:tab w:val="clear" w:pos="1440"/>
              <w:tab w:val="left" w:pos="1420"/>
              <w:tab w:val="right" w:leader="dot" w:pos="10131"/>
            </w:tabs>
          </w:pPr>
          <w:hyperlink w:anchor="_TOC_250121" w:history="1">
            <w:r>
              <w:t>SmartGuide: Digital Tour Guide</w:t>
            </w:r>
            <w:r>
              <w:tab/>
            </w:r>
            <w:r>
              <w:rPr>
                <w:spacing w:val="-10"/>
              </w:rPr>
              <w:t>8</w:t>
            </w:r>
          </w:hyperlink>
        </w:p>
        <w:p w14:paraId="1A1A02EE" w14:textId="77777777" w:rsidR="0099406C" w:rsidRPr="00CD1B3E" w:rsidRDefault="008D7DEC" w:rsidP="0099406C">
          <w:pPr>
            <w:pStyle w:val="TOC4"/>
            <w:numPr>
              <w:ilvl w:val="1"/>
              <w:numId w:val="11"/>
            </w:numPr>
            <w:tabs>
              <w:tab w:val="clear" w:pos="1440"/>
              <w:tab w:val="left" w:pos="1420"/>
              <w:tab w:val="right" w:leader="dot" w:pos="10131"/>
            </w:tabs>
            <w:spacing w:before="297"/>
          </w:pPr>
          <w:hyperlink w:anchor="_TOC_250120" w:history="1">
            <w:r>
              <w:t>TripAdvisor: Plan &amp; Book Trips</w:t>
            </w:r>
            <w:r>
              <w:tab/>
            </w:r>
            <w:r>
              <w:rPr>
                <w:spacing w:val="-12"/>
              </w:rPr>
              <w:t>8</w:t>
            </w:r>
          </w:hyperlink>
        </w:p>
        <w:p w14:paraId="72EF29C4" w14:textId="77777777" w:rsidR="0099406C" w:rsidRPr="00CD1B3E" w:rsidRDefault="008D7DEC" w:rsidP="0099406C">
          <w:pPr>
            <w:pStyle w:val="TOC4"/>
            <w:numPr>
              <w:ilvl w:val="1"/>
              <w:numId w:val="11"/>
            </w:numPr>
            <w:tabs>
              <w:tab w:val="clear" w:pos="1440"/>
              <w:tab w:val="left" w:pos="1420"/>
              <w:tab w:val="right" w:leader="dot" w:pos="10131"/>
            </w:tabs>
            <w:spacing w:before="297"/>
          </w:pPr>
          <w:hyperlink w:anchor="_TOC_250120" w:history="1">
            <w:r>
              <w:t>Comparison Table</w:t>
            </w:r>
            <w:r>
              <w:tab/>
            </w:r>
            <w:r>
              <w:rPr>
                <w:spacing w:val="-12"/>
              </w:rPr>
              <w:t>8</w:t>
            </w:r>
          </w:hyperlink>
        </w:p>
        <w:p w14:paraId="5C224514" w14:textId="77777777" w:rsidR="0099406C" w:rsidRDefault="008D7DEC" w:rsidP="0099406C">
          <w:pPr>
            <w:pStyle w:val="TOC4"/>
            <w:numPr>
              <w:ilvl w:val="1"/>
              <w:numId w:val="11"/>
            </w:numPr>
            <w:tabs>
              <w:tab w:val="clear" w:pos="1440"/>
              <w:tab w:val="left" w:pos="1420"/>
              <w:tab w:val="right" w:leader="dot" w:pos="10131"/>
            </w:tabs>
          </w:pPr>
          <w:hyperlink w:anchor="_TOC_250119" w:history="1">
            <w:r>
              <w:rPr>
                <w:spacing w:val="-2"/>
              </w:rPr>
              <w:t>Summary</w:t>
            </w:r>
            <w:r>
              <w:tab/>
            </w:r>
            <w:r>
              <w:rPr>
                <w:spacing w:val="-10"/>
              </w:rPr>
              <w:t>9</w:t>
            </w:r>
          </w:hyperlink>
        </w:p>
        <w:p w14:paraId="29C0FA4A" w14:textId="77777777" w:rsidR="0099406C" w:rsidRDefault="008D7DEC" w:rsidP="0099406C">
          <w:pPr>
            <w:pStyle w:val="TOC2"/>
            <w:tabs>
              <w:tab w:val="right" w:leader="dot" w:pos="10131"/>
            </w:tabs>
            <w:spacing w:before="297"/>
          </w:pPr>
          <w:hyperlink w:anchor="_TOC_250118" w:history="1">
            <w:r>
              <w:t>Requirem</w:t>
            </w:r>
            <w:r>
              <w:t>ent</w:t>
            </w:r>
            <w:r>
              <w:rPr>
                <w:spacing w:val="-3"/>
              </w:rPr>
              <w:t xml:space="preserve"> </w:t>
            </w:r>
            <w:r>
              <w:t>Analysis</w:t>
            </w:r>
            <w:r>
              <w:rPr>
                <w:spacing w:val="-4"/>
              </w:rPr>
              <w:t xml:space="preserve"> </w:t>
            </w:r>
            <w:r>
              <w:t>&amp;</w:t>
            </w:r>
            <w:r>
              <w:rPr>
                <w:spacing w:val="-3"/>
              </w:rPr>
              <w:t xml:space="preserve"> </w:t>
            </w:r>
            <w:r>
              <w:rPr>
                <w:spacing w:val="-2"/>
              </w:rPr>
              <w:t>Specification</w:t>
            </w:r>
            <w:r>
              <w:tab/>
            </w:r>
            <w:r>
              <w:rPr>
                <w:spacing w:val="-5"/>
              </w:rPr>
              <w:t>11</w:t>
            </w:r>
          </w:hyperlink>
        </w:p>
        <w:p w14:paraId="6B4EC38B" w14:textId="77777777" w:rsidR="0099406C" w:rsidRDefault="008D7DEC" w:rsidP="0099406C">
          <w:pPr>
            <w:pStyle w:val="TOC4"/>
            <w:numPr>
              <w:ilvl w:val="1"/>
              <w:numId w:val="12"/>
            </w:numPr>
            <w:tabs>
              <w:tab w:val="clear" w:pos="1440"/>
              <w:tab w:val="left" w:pos="1420"/>
              <w:tab w:val="right" w:leader="dot" w:pos="10131"/>
            </w:tabs>
            <w:spacing w:before="300"/>
          </w:pPr>
          <w:hyperlink w:anchor="_TOC_250117" w:history="1">
            <w:r>
              <w:rPr>
                <w:spacing w:val="-2"/>
              </w:rPr>
              <w:t>Introduction</w:t>
            </w:r>
            <w:r>
              <w:tab/>
            </w:r>
            <w:r>
              <w:rPr>
                <w:spacing w:val="-5"/>
              </w:rPr>
              <w:t>11</w:t>
            </w:r>
          </w:hyperlink>
        </w:p>
        <w:p w14:paraId="47B0A375" w14:textId="77777777" w:rsidR="0099406C" w:rsidRDefault="008D7DEC" w:rsidP="0099406C">
          <w:pPr>
            <w:pStyle w:val="TOC5"/>
            <w:numPr>
              <w:ilvl w:val="2"/>
              <w:numId w:val="12"/>
            </w:numPr>
            <w:tabs>
              <w:tab w:val="left" w:pos="1900"/>
              <w:tab w:val="right" w:leader="dot" w:pos="10131"/>
            </w:tabs>
            <w:spacing w:before="299"/>
          </w:pPr>
          <w:hyperlink w:anchor="_TOC_250116" w:history="1">
            <w:r>
              <w:t>Purpose</w:t>
            </w:r>
            <w:r>
              <w:rPr>
                <w:spacing w:val="-2"/>
              </w:rPr>
              <w:t xml:space="preserve"> </w:t>
            </w:r>
            <w:r>
              <w:t>of the</w:t>
            </w:r>
            <w:r>
              <w:rPr>
                <w:spacing w:val="-2"/>
              </w:rPr>
              <w:t xml:space="preserve"> system</w:t>
            </w:r>
            <w:r>
              <w:tab/>
            </w:r>
            <w:r>
              <w:rPr>
                <w:spacing w:val="-5"/>
              </w:rPr>
              <w:t>11</w:t>
            </w:r>
          </w:hyperlink>
        </w:p>
        <w:p w14:paraId="5E7B9200" w14:textId="77777777" w:rsidR="0099406C" w:rsidRDefault="008D7DEC" w:rsidP="0099406C">
          <w:pPr>
            <w:pStyle w:val="TOC5"/>
            <w:numPr>
              <w:ilvl w:val="2"/>
              <w:numId w:val="12"/>
            </w:numPr>
            <w:tabs>
              <w:tab w:val="left" w:pos="1900"/>
              <w:tab w:val="right" w:leader="dot" w:pos="10131"/>
            </w:tabs>
            <w:spacing w:before="136"/>
          </w:pPr>
          <w:hyperlink w:anchor="_TOC_250115" w:history="1">
            <w:r>
              <w:t>Scope</w:t>
            </w:r>
            <w:r>
              <w:rPr>
                <w:spacing w:val="-2"/>
              </w:rPr>
              <w:t xml:space="preserve"> </w:t>
            </w:r>
            <w:r>
              <w:t xml:space="preserve">of </w:t>
            </w:r>
            <w:r>
              <w:rPr>
                <w:spacing w:val="-2"/>
              </w:rPr>
              <w:t>System</w:t>
            </w:r>
            <w:r>
              <w:tab/>
            </w:r>
            <w:r>
              <w:rPr>
                <w:spacing w:val="-5"/>
              </w:rPr>
              <w:t>12</w:t>
            </w:r>
          </w:hyperlink>
        </w:p>
        <w:p w14:paraId="459CE351" w14:textId="77777777" w:rsidR="0099406C" w:rsidRDefault="008D7DEC" w:rsidP="0099406C">
          <w:pPr>
            <w:pStyle w:val="TOC5"/>
            <w:numPr>
              <w:ilvl w:val="2"/>
              <w:numId w:val="12"/>
            </w:numPr>
            <w:tabs>
              <w:tab w:val="left" w:pos="1900"/>
              <w:tab w:val="right" w:leader="dot" w:pos="10131"/>
            </w:tabs>
            <w:spacing w:before="140"/>
          </w:pPr>
          <w:hyperlink w:anchor="_TOC_250114" w:history="1">
            <w:r>
              <w:t>Objectives</w:t>
            </w:r>
            <w:r>
              <w:rPr>
                <w:spacing w:val="-1"/>
              </w:rPr>
              <w:t xml:space="preserve"> </w:t>
            </w:r>
            <w:r>
              <w:t>and</w:t>
            </w:r>
            <w:r>
              <w:rPr>
                <w:spacing w:val="-2"/>
              </w:rPr>
              <w:t xml:space="preserve"> </w:t>
            </w:r>
            <w:r>
              <w:t>Success</w:t>
            </w:r>
            <w:r>
              <w:rPr>
                <w:spacing w:val="1"/>
              </w:rPr>
              <w:t xml:space="preserve"> </w:t>
            </w:r>
            <w:r>
              <w:t>Criteria</w:t>
            </w:r>
            <w:r>
              <w:rPr>
                <w:spacing w:val="-3"/>
              </w:rPr>
              <w:t xml:space="preserve"> </w:t>
            </w:r>
            <w:r>
              <w:t>of</w:t>
            </w:r>
            <w:r>
              <w:rPr>
                <w:spacing w:val="-1"/>
              </w:rPr>
              <w:t xml:space="preserve"> </w:t>
            </w:r>
            <w:r>
              <w:t>the</w:t>
            </w:r>
            <w:r>
              <w:rPr>
                <w:spacing w:val="-2"/>
              </w:rPr>
              <w:t xml:space="preserve"> Project</w:t>
            </w:r>
            <w:r>
              <w:tab/>
            </w:r>
            <w:r>
              <w:rPr>
                <w:spacing w:val="-5"/>
              </w:rPr>
              <w:t>12</w:t>
            </w:r>
          </w:hyperlink>
        </w:p>
        <w:p w14:paraId="2EC961AF" w14:textId="77777777" w:rsidR="0099406C" w:rsidRDefault="008D7DEC" w:rsidP="0099406C">
          <w:pPr>
            <w:pStyle w:val="TOC6"/>
            <w:tabs>
              <w:tab w:val="right" w:leader="dot" w:pos="10131"/>
            </w:tabs>
            <w:spacing w:before="136"/>
          </w:pPr>
          <w:hyperlink w:anchor="_TOC_250113" w:history="1">
            <w:r>
              <w:rPr>
                <w:spacing w:val="-2"/>
              </w:rPr>
              <w:t>Objectives</w:t>
            </w:r>
            <w:r>
              <w:tab/>
            </w:r>
            <w:r>
              <w:rPr>
                <w:spacing w:val="-5"/>
              </w:rPr>
              <w:t>12</w:t>
            </w:r>
          </w:hyperlink>
        </w:p>
        <w:p w14:paraId="7EB54672" w14:textId="77777777" w:rsidR="0099406C" w:rsidRDefault="008D7DEC" w:rsidP="0099406C">
          <w:pPr>
            <w:pStyle w:val="TOC6"/>
            <w:tabs>
              <w:tab w:val="right" w:leader="dot" w:pos="10131"/>
            </w:tabs>
            <w:spacing w:before="140"/>
          </w:pPr>
          <w:hyperlink w:anchor="_TOC_250112" w:history="1">
            <w:r>
              <w:t>Success</w:t>
            </w:r>
            <w:r>
              <w:rPr>
                <w:spacing w:val="-3"/>
              </w:rPr>
              <w:t xml:space="preserve"> </w:t>
            </w:r>
            <w:r>
              <w:rPr>
                <w:spacing w:val="-2"/>
              </w:rPr>
              <w:t>Criteria</w:t>
            </w:r>
            <w:r>
              <w:tab/>
            </w:r>
            <w:r>
              <w:rPr>
                <w:spacing w:val="-7"/>
              </w:rPr>
              <w:t>13</w:t>
            </w:r>
          </w:hyperlink>
        </w:p>
        <w:p w14:paraId="0B5C7562" w14:textId="77777777" w:rsidR="0099406C" w:rsidRDefault="008D7DEC" w:rsidP="0099406C">
          <w:pPr>
            <w:pStyle w:val="TOC4"/>
            <w:numPr>
              <w:ilvl w:val="1"/>
              <w:numId w:val="12"/>
            </w:numPr>
            <w:tabs>
              <w:tab w:val="clear" w:pos="1440"/>
              <w:tab w:val="left" w:pos="1420"/>
              <w:tab w:val="right" w:leader="dot" w:pos="10131"/>
            </w:tabs>
            <w:spacing w:before="136"/>
          </w:pPr>
          <w:hyperlink w:anchor="_TOC_250111" w:history="1">
            <w:r>
              <w:t>Current</w:t>
            </w:r>
            <w:r>
              <w:rPr>
                <w:spacing w:val="-3"/>
              </w:rPr>
              <w:t xml:space="preserve"> </w:t>
            </w:r>
            <w:r>
              <w:rPr>
                <w:spacing w:val="-2"/>
              </w:rPr>
              <w:t>System</w:t>
            </w:r>
            <w:r>
              <w:tab/>
            </w:r>
            <w:r>
              <w:rPr>
                <w:spacing w:val="-7"/>
              </w:rPr>
              <w:t>13</w:t>
            </w:r>
          </w:hyperlink>
        </w:p>
        <w:p w14:paraId="750FEEB7" w14:textId="77777777" w:rsidR="0099406C" w:rsidRDefault="008D7DEC" w:rsidP="0099406C">
          <w:pPr>
            <w:pStyle w:val="TOC5"/>
            <w:numPr>
              <w:ilvl w:val="2"/>
              <w:numId w:val="12"/>
            </w:numPr>
            <w:tabs>
              <w:tab w:val="left" w:pos="1900"/>
              <w:tab w:val="right" w:leader="dot" w:pos="10131"/>
            </w:tabs>
            <w:spacing w:before="298"/>
          </w:pPr>
          <w:hyperlink w:anchor="_TOC_250110" w:history="1">
            <w:r>
              <w:t>Overview</w:t>
            </w:r>
            <w:r>
              <w:rPr>
                <w:spacing w:val="-2"/>
              </w:rPr>
              <w:t xml:space="preserve"> </w:t>
            </w:r>
            <w:r>
              <w:t>of</w:t>
            </w:r>
            <w:r>
              <w:rPr>
                <w:spacing w:val="-2"/>
              </w:rPr>
              <w:t xml:space="preserve"> </w:t>
            </w:r>
            <w:r>
              <w:t>Current</w:t>
            </w:r>
            <w:r>
              <w:rPr>
                <w:spacing w:val="-2"/>
              </w:rPr>
              <w:t xml:space="preserve"> Processes</w:t>
            </w:r>
            <w:r>
              <w:tab/>
            </w:r>
            <w:r>
              <w:rPr>
                <w:spacing w:val="-5"/>
              </w:rPr>
              <w:t>13</w:t>
            </w:r>
          </w:hyperlink>
        </w:p>
        <w:p w14:paraId="7F45D292" w14:textId="77777777" w:rsidR="0099406C" w:rsidRDefault="008D7DEC" w:rsidP="0099406C">
          <w:pPr>
            <w:pStyle w:val="TOC6"/>
            <w:tabs>
              <w:tab w:val="right" w:leader="dot" w:pos="10131"/>
            </w:tabs>
            <w:spacing w:before="139"/>
          </w:pPr>
          <w:hyperlink w:anchor="_TOC_250109" w:history="1">
            <w:r>
              <w:t>Customer</w:t>
            </w:r>
            <w:r>
              <w:rPr>
                <w:spacing w:val="-1"/>
              </w:rPr>
              <w:t xml:space="preserve"> </w:t>
            </w:r>
            <w:r>
              <w:rPr>
                <w:spacing w:val="-2"/>
              </w:rPr>
              <w:t>Interaction</w:t>
            </w:r>
            <w:r>
              <w:tab/>
            </w:r>
            <w:r>
              <w:rPr>
                <w:spacing w:val="-5"/>
              </w:rPr>
              <w:t>14</w:t>
            </w:r>
          </w:hyperlink>
        </w:p>
        <w:p w14:paraId="34AC210D" w14:textId="77777777" w:rsidR="0099406C" w:rsidRDefault="008D7DEC" w:rsidP="0099406C">
          <w:pPr>
            <w:pStyle w:val="TOC6"/>
            <w:tabs>
              <w:tab w:val="right" w:leader="dot" w:pos="10131"/>
            </w:tabs>
            <w:spacing w:before="138"/>
          </w:pPr>
          <w:hyperlink w:anchor="_TOC_250108" w:history="1">
            <w:r>
              <w:t>Inventory</w:t>
            </w:r>
            <w:r>
              <w:rPr>
                <w:spacing w:val="-3"/>
              </w:rPr>
              <w:t xml:space="preserve"> </w:t>
            </w:r>
            <w:r>
              <w:rPr>
                <w:spacing w:val="-2"/>
              </w:rPr>
              <w:t>Management</w:t>
            </w:r>
            <w:r>
              <w:tab/>
            </w:r>
            <w:r>
              <w:rPr>
                <w:spacing w:val="-7"/>
              </w:rPr>
              <w:t>14</w:t>
            </w:r>
          </w:hyperlink>
        </w:p>
        <w:p w14:paraId="4A7CCCDC" w14:textId="77777777" w:rsidR="0099406C" w:rsidRDefault="008D7DEC" w:rsidP="0099406C">
          <w:pPr>
            <w:pStyle w:val="TOC6"/>
            <w:tabs>
              <w:tab w:val="right" w:leader="dot" w:pos="10131"/>
            </w:tabs>
            <w:spacing w:before="139"/>
          </w:pPr>
          <w:hyperlink w:anchor="_TOC_250107" w:history="1">
            <w:r>
              <w:t>Booking</w:t>
            </w:r>
            <w:r>
              <w:rPr>
                <w:spacing w:val="-3"/>
              </w:rPr>
              <w:t xml:space="preserve"> </w:t>
            </w:r>
            <w:r>
              <w:rPr>
                <w:spacing w:val="-2"/>
              </w:rPr>
              <w:t>Management</w:t>
            </w:r>
            <w:r>
              <w:tab/>
            </w:r>
            <w:r>
              <w:rPr>
                <w:spacing w:val="-7"/>
              </w:rPr>
              <w:t>14</w:t>
            </w:r>
          </w:hyperlink>
        </w:p>
        <w:p w14:paraId="30CBE54C" w14:textId="77777777" w:rsidR="0099406C" w:rsidRDefault="008D7DEC" w:rsidP="0099406C">
          <w:pPr>
            <w:pStyle w:val="TOC6"/>
            <w:tabs>
              <w:tab w:val="right" w:leader="dot" w:pos="10131"/>
            </w:tabs>
          </w:pPr>
          <w:hyperlink w:anchor="_TOC_250106" w:history="1">
            <w:r>
              <w:t>Challenges</w:t>
            </w:r>
            <w:r>
              <w:rPr>
                <w:spacing w:val="-2"/>
              </w:rPr>
              <w:t xml:space="preserve"> </w:t>
            </w:r>
            <w:r>
              <w:t>and</w:t>
            </w:r>
            <w:r>
              <w:rPr>
                <w:spacing w:val="-2"/>
              </w:rPr>
              <w:t xml:space="preserve"> Limitations</w:t>
            </w:r>
            <w:r>
              <w:tab/>
            </w:r>
            <w:r>
              <w:rPr>
                <w:spacing w:val="-5"/>
              </w:rPr>
              <w:t>14</w:t>
            </w:r>
          </w:hyperlink>
        </w:p>
        <w:p w14:paraId="19285221" w14:textId="77777777" w:rsidR="0099406C" w:rsidRDefault="008D7DEC" w:rsidP="0099406C">
          <w:pPr>
            <w:pStyle w:val="TOC4"/>
            <w:numPr>
              <w:ilvl w:val="1"/>
              <w:numId w:val="12"/>
            </w:numPr>
            <w:tabs>
              <w:tab w:val="clear" w:pos="1440"/>
              <w:tab w:val="left" w:pos="1420"/>
              <w:tab w:val="right" w:leader="dot" w:pos="10131"/>
            </w:tabs>
            <w:spacing w:before="139"/>
          </w:pPr>
          <w:hyperlink w:anchor="_TOC_250105" w:history="1">
            <w:r>
              <w:t>Functional</w:t>
            </w:r>
            <w:r>
              <w:rPr>
                <w:spacing w:val="-4"/>
              </w:rPr>
              <w:t xml:space="preserve"> </w:t>
            </w:r>
            <w:r>
              <w:rPr>
                <w:spacing w:val="-2"/>
              </w:rPr>
              <w:t>Requirements</w:t>
            </w:r>
            <w:r>
              <w:tab/>
            </w:r>
            <w:r>
              <w:rPr>
                <w:spacing w:val="-5"/>
              </w:rPr>
              <w:t>15</w:t>
            </w:r>
          </w:hyperlink>
        </w:p>
        <w:p w14:paraId="3AE37456" w14:textId="77777777" w:rsidR="0099406C" w:rsidRDefault="008D7DEC" w:rsidP="0099406C">
          <w:pPr>
            <w:pStyle w:val="TOC5"/>
            <w:numPr>
              <w:ilvl w:val="2"/>
              <w:numId w:val="12"/>
            </w:numPr>
            <w:tabs>
              <w:tab w:val="left" w:pos="1900"/>
              <w:tab w:val="right" w:leader="dot" w:pos="10131"/>
            </w:tabs>
            <w:spacing w:before="298"/>
          </w:pPr>
          <w:hyperlink w:anchor="_TOC_250104" w:history="1">
            <w:r>
              <w:t>Functional</w:t>
            </w:r>
            <w:r>
              <w:rPr>
                <w:spacing w:val="-2"/>
              </w:rPr>
              <w:t xml:space="preserve"> </w:t>
            </w:r>
            <w:r>
              <w:t>Requirement</w:t>
            </w:r>
            <w:r>
              <w:rPr>
                <w:spacing w:val="-1"/>
              </w:rPr>
              <w:t xml:space="preserve"> </w:t>
            </w:r>
            <w:r>
              <w:t>for</w:t>
            </w:r>
            <w:r>
              <w:rPr>
                <w:spacing w:val="-1"/>
              </w:rPr>
              <w:t xml:space="preserve"> </w:t>
            </w:r>
            <w:r>
              <w:t>Mobile</w:t>
            </w:r>
            <w:r>
              <w:rPr>
                <w:spacing w:val="-1"/>
              </w:rPr>
              <w:t xml:space="preserve"> </w:t>
            </w:r>
            <w:r>
              <w:rPr>
                <w:spacing w:val="-2"/>
              </w:rPr>
              <w:t>Application</w:t>
            </w:r>
            <w:r>
              <w:tab/>
            </w:r>
            <w:r>
              <w:rPr>
                <w:spacing w:val="-5"/>
              </w:rPr>
              <w:t>15</w:t>
            </w:r>
          </w:hyperlink>
        </w:p>
        <w:p w14:paraId="42F2D17F" w14:textId="77777777" w:rsidR="0099406C" w:rsidRDefault="008D7DEC" w:rsidP="0099406C">
          <w:pPr>
            <w:pStyle w:val="TOC6"/>
            <w:tabs>
              <w:tab w:val="right" w:leader="dot" w:pos="10131"/>
            </w:tabs>
            <w:spacing w:before="136"/>
          </w:pPr>
          <w:hyperlink w:anchor="_TOC_250103" w:history="1">
            <w:r>
              <w:t>User</w:t>
            </w:r>
            <w:r>
              <w:rPr>
                <w:spacing w:val="-2"/>
              </w:rPr>
              <w:t xml:space="preserve"> Authentication</w:t>
            </w:r>
            <w:r>
              <w:tab/>
            </w:r>
            <w:r>
              <w:rPr>
                <w:spacing w:val="-5"/>
              </w:rPr>
              <w:t>15</w:t>
            </w:r>
          </w:hyperlink>
        </w:p>
        <w:p w14:paraId="785BCF33" w14:textId="77777777" w:rsidR="0099406C" w:rsidRDefault="008D7DEC" w:rsidP="0099406C">
          <w:pPr>
            <w:pStyle w:val="TOC6"/>
            <w:tabs>
              <w:tab w:val="right" w:leader="dot" w:pos="10131"/>
            </w:tabs>
            <w:spacing w:before="140"/>
          </w:pPr>
          <w:hyperlink w:anchor="_TOC_250102" w:history="1">
            <w:r>
              <w:rPr>
                <w:spacing w:val="-2"/>
              </w:rPr>
              <w:t>Dashboard</w:t>
            </w:r>
            <w:r>
              <w:tab/>
            </w:r>
            <w:r>
              <w:rPr>
                <w:spacing w:val="-5"/>
              </w:rPr>
              <w:t>15</w:t>
            </w:r>
          </w:hyperlink>
        </w:p>
        <w:p w14:paraId="7528BE1A" w14:textId="77777777" w:rsidR="0099406C" w:rsidRDefault="008D7DEC" w:rsidP="0099406C">
          <w:pPr>
            <w:pStyle w:val="TOC6"/>
            <w:tabs>
              <w:tab w:val="right" w:leader="dot" w:pos="10131"/>
            </w:tabs>
            <w:spacing w:before="136" w:after="195"/>
          </w:pPr>
          <w:hyperlink w:anchor="_TOC_250101" w:history="1">
            <w:r>
              <w:t>Cart</w:t>
            </w:r>
            <w:r>
              <w:rPr>
                <w:spacing w:val="-1"/>
              </w:rPr>
              <w:t xml:space="preserve"> </w:t>
            </w:r>
            <w:r>
              <w:rPr>
                <w:spacing w:val="-2"/>
              </w:rPr>
              <w:t>Management</w:t>
            </w:r>
            <w:r>
              <w:tab/>
            </w:r>
            <w:r>
              <w:rPr>
                <w:spacing w:val="-5"/>
              </w:rPr>
              <w:t>16</w:t>
            </w:r>
          </w:hyperlink>
        </w:p>
        <w:p w14:paraId="3711DEE9" w14:textId="77777777" w:rsidR="0099406C" w:rsidRDefault="008D7DEC" w:rsidP="0099406C">
          <w:pPr>
            <w:pStyle w:val="TOC6"/>
            <w:tabs>
              <w:tab w:val="right" w:leader="dot" w:pos="10131"/>
            </w:tabs>
            <w:spacing w:before="79"/>
          </w:pPr>
          <w:hyperlink w:anchor="_TOC_250100" w:history="1">
            <w:r>
              <w:t>Booking</w:t>
            </w:r>
            <w:r>
              <w:rPr>
                <w:spacing w:val="-3"/>
              </w:rPr>
              <w:t xml:space="preserve"> </w:t>
            </w:r>
            <w:r>
              <w:rPr>
                <w:spacing w:val="-2"/>
              </w:rPr>
              <w:t>Management</w:t>
            </w:r>
            <w:r>
              <w:tab/>
            </w:r>
            <w:r>
              <w:rPr>
                <w:spacing w:val="-7"/>
              </w:rPr>
              <w:t>16</w:t>
            </w:r>
          </w:hyperlink>
        </w:p>
        <w:p w14:paraId="43A16709" w14:textId="77777777" w:rsidR="0099406C" w:rsidRDefault="008D7DEC" w:rsidP="0099406C">
          <w:pPr>
            <w:pStyle w:val="TOC6"/>
            <w:tabs>
              <w:tab w:val="right" w:leader="dot" w:pos="10131"/>
            </w:tabs>
          </w:pPr>
          <w:hyperlink w:anchor="_TOC_250099" w:history="1">
            <w:r>
              <w:t>Profile</w:t>
            </w:r>
            <w:r>
              <w:rPr>
                <w:spacing w:val="-3"/>
              </w:rPr>
              <w:t xml:space="preserve"> </w:t>
            </w:r>
            <w:r>
              <w:t>and</w:t>
            </w:r>
            <w:r>
              <w:rPr>
                <w:spacing w:val="-2"/>
              </w:rPr>
              <w:t xml:space="preserve"> </w:t>
            </w:r>
            <w:r>
              <w:t>Contact</w:t>
            </w:r>
            <w:r>
              <w:rPr>
                <w:spacing w:val="-1"/>
              </w:rPr>
              <w:t xml:space="preserve"> </w:t>
            </w:r>
            <w:r>
              <w:rPr>
                <w:spacing w:val="-2"/>
              </w:rPr>
              <w:t>Management</w:t>
            </w:r>
            <w:r>
              <w:tab/>
            </w:r>
            <w:r>
              <w:rPr>
                <w:spacing w:val="-5"/>
              </w:rPr>
              <w:t>16</w:t>
            </w:r>
          </w:hyperlink>
        </w:p>
        <w:p w14:paraId="21FAAEAB" w14:textId="77777777" w:rsidR="0099406C" w:rsidRDefault="008D7DEC" w:rsidP="0099406C">
          <w:pPr>
            <w:pStyle w:val="TOC5"/>
            <w:numPr>
              <w:ilvl w:val="2"/>
              <w:numId w:val="12"/>
            </w:numPr>
            <w:tabs>
              <w:tab w:val="left" w:pos="1900"/>
              <w:tab w:val="right" w:leader="dot" w:pos="10131"/>
            </w:tabs>
            <w:spacing w:before="139"/>
          </w:pPr>
          <w:hyperlink w:anchor="_TOC_250098" w:history="1">
            <w:r>
              <w:t>Functional</w:t>
            </w:r>
            <w:r>
              <w:rPr>
                <w:spacing w:val="-4"/>
              </w:rPr>
              <w:t xml:space="preserve"> </w:t>
            </w:r>
            <w:r>
              <w:t>Requirement</w:t>
            </w:r>
            <w:r>
              <w:rPr>
                <w:spacing w:val="-2"/>
              </w:rPr>
              <w:t xml:space="preserve"> </w:t>
            </w:r>
            <w:r>
              <w:t>for</w:t>
            </w:r>
            <w:r>
              <w:rPr>
                <w:spacing w:val="-2"/>
              </w:rPr>
              <w:t xml:space="preserve"> </w:t>
            </w:r>
            <w:r>
              <w:t>Web</w:t>
            </w:r>
            <w:r>
              <w:rPr>
                <w:spacing w:val="-2"/>
              </w:rPr>
              <w:t xml:space="preserve"> </w:t>
            </w:r>
            <w:r>
              <w:rPr>
                <w:spacing w:val="-5"/>
              </w:rPr>
              <w:t>App</w:t>
            </w:r>
            <w:r>
              <w:tab/>
            </w:r>
            <w:r>
              <w:rPr>
                <w:spacing w:val="-5"/>
              </w:rPr>
              <w:t>16</w:t>
            </w:r>
          </w:hyperlink>
        </w:p>
        <w:p w14:paraId="290BAD44" w14:textId="77777777" w:rsidR="0099406C" w:rsidRDefault="008D7DEC" w:rsidP="0099406C">
          <w:pPr>
            <w:pStyle w:val="TOC6"/>
            <w:tabs>
              <w:tab w:val="right" w:leader="dot" w:pos="10131"/>
            </w:tabs>
          </w:pPr>
          <w:hyperlink w:anchor="_TOC_250097" w:history="1">
            <w:r>
              <w:t>Inventory</w:t>
            </w:r>
            <w:r>
              <w:rPr>
                <w:spacing w:val="-3"/>
              </w:rPr>
              <w:t xml:space="preserve"> </w:t>
            </w:r>
            <w:r>
              <w:rPr>
                <w:spacing w:val="-2"/>
              </w:rPr>
              <w:t>Management</w:t>
            </w:r>
            <w:r>
              <w:tab/>
            </w:r>
            <w:r>
              <w:rPr>
                <w:spacing w:val="-7"/>
              </w:rPr>
              <w:t>16</w:t>
            </w:r>
          </w:hyperlink>
        </w:p>
        <w:p w14:paraId="4002C6B2" w14:textId="77777777" w:rsidR="0099406C" w:rsidRDefault="008D7DEC" w:rsidP="0099406C">
          <w:pPr>
            <w:pStyle w:val="TOC6"/>
            <w:tabs>
              <w:tab w:val="right" w:leader="dot" w:pos="10131"/>
            </w:tabs>
            <w:spacing w:before="139"/>
          </w:pPr>
          <w:hyperlink w:anchor="_TOC_250096" w:history="1">
            <w:r>
              <w:t>Booking</w:t>
            </w:r>
            <w:r>
              <w:rPr>
                <w:spacing w:val="-3"/>
              </w:rPr>
              <w:t xml:space="preserve"> </w:t>
            </w:r>
            <w:r>
              <w:rPr>
                <w:spacing w:val="-2"/>
              </w:rPr>
              <w:t>Management</w:t>
            </w:r>
            <w:r>
              <w:tab/>
            </w:r>
            <w:r>
              <w:rPr>
                <w:spacing w:val="-7"/>
              </w:rPr>
              <w:t>16</w:t>
            </w:r>
          </w:hyperlink>
        </w:p>
        <w:p w14:paraId="458D6EF5" w14:textId="77777777" w:rsidR="0099406C" w:rsidRDefault="008D7DEC" w:rsidP="0099406C">
          <w:pPr>
            <w:pStyle w:val="TOC6"/>
            <w:tabs>
              <w:tab w:val="right" w:leader="dot" w:pos="10131"/>
            </w:tabs>
          </w:pPr>
          <w:hyperlink w:anchor="_TOC_250095" w:history="1">
            <w:r>
              <w:rPr>
                <w:spacing w:val="-2"/>
              </w:rPr>
              <w:t>Analytics</w:t>
            </w:r>
            <w:r>
              <w:tab/>
            </w:r>
            <w:r>
              <w:rPr>
                <w:spacing w:val="-5"/>
              </w:rPr>
              <w:t>17</w:t>
            </w:r>
          </w:hyperlink>
        </w:p>
        <w:p w14:paraId="5DE6941B" w14:textId="77777777" w:rsidR="0099406C" w:rsidRDefault="008D7DEC" w:rsidP="0099406C">
          <w:pPr>
            <w:pStyle w:val="TOC6"/>
            <w:tabs>
              <w:tab w:val="right" w:leader="dot" w:pos="10131"/>
            </w:tabs>
            <w:spacing w:before="139"/>
            <w:rPr>
              <w:spacing w:val="-5"/>
            </w:rPr>
          </w:pPr>
          <w:hyperlink w:anchor="_TOC_250094" w:history="1">
            <w:r>
              <w:t>Profile</w:t>
            </w:r>
            <w:r>
              <w:rPr>
                <w:spacing w:val="-3"/>
              </w:rPr>
              <w:t xml:space="preserve"> </w:t>
            </w:r>
            <w:r>
              <w:t>and</w:t>
            </w:r>
            <w:r>
              <w:rPr>
                <w:spacing w:val="-2"/>
              </w:rPr>
              <w:t xml:space="preserve"> </w:t>
            </w:r>
            <w:r>
              <w:t>Notification</w:t>
            </w:r>
            <w:r>
              <w:rPr>
                <w:spacing w:val="1"/>
              </w:rPr>
              <w:t xml:space="preserve"> </w:t>
            </w:r>
            <w:r>
              <w:rPr>
                <w:spacing w:val="-2"/>
              </w:rPr>
              <w:t>Management</w:t>
            </w:r>
            <w:r>
              <w:tab/>
            </w:r>
            <w:r>
              <w:rPr>
                <w:spacing w:val="-5"/>
              </w:rPr>
              <w:t>17</w:t>
            </w:r>
          </w:hyperlink>
        </w:p>
        <w:p w14:paraId="71CCA73F" w14:textId="77777777" w:rsidR="0099406C" w:rsidRDefault="008D7DEC" w:rsidP="0099406C">
          <w:pPr>
            <w:pStyle w:val="TOC6"/>
            <w:tabs>
              <w:tab w:val="right" w:leader="dot" w:pos="10131"/>
            </w:tabs>
            <w:spacing w:before="139"/>
            <w:rPr>
              <w:spacing w:val="-5"/>
            </w:rPr>
          </w:pPr>
          <w:hyperlink w:anchor="_TOC_250094" w:history="1">
            <w:r>
              <w:t>UseCa</w:t>
            </w:r>
            <w:r>
              <w:t>se Diagram</w:t>
            </w:r>
            <w:r>
              <w:tab/>
            </w:r>
            <w:r>
              <w:rPr>
                <w:spacing w:val="-5"/>
              </w:rPr>
              <w:t>17</w:t>
            </w:r>
          </w:hyperlink>
        </w:p>
        <w:p w14:paraId="53391B1D" w14:textId="77777777" w:rsidR="0099406C" w:rsidRDefault="008D7DEC" w:rsidP="0099406C">
          <w:pPr>
            <w:pStyle w:val="TOC6"/>
            <w:tabs>
              <w:tab w:val="right" w:leader="dot" w:pos="10131"/>
            </w:tabs>
            <w:spacing w:before="139"/>
          </w:pPr>
          <w:hyperlink w:anchor="_TOC_250094" w:history="1">
            <w:r>
              <w:t>System Architecture Diagram</w:t>
            </w:r>
            <w:r>
              <w:tab/>
            </w:r>
            <w:r>
              <w:rPr>
                <w:spacing w:val="-5"/>
              </w:rPr>
              <w:t>17</w:t>
            </w:r>
          </w:hyperlink>
        </w:p>
        <w:p w14:paraId="50D211DC" w14:textId="77777777" w:rsidR="0099406C" w:rsidRDefault="008D7DEC" w:rsidP="0099406C">
          <w:pPr>
            <w:pStyle w:val="TOC4"/>
            <w:numPr>
              <w:ilvl w:val="1"/>
              <w:numId w:val="12"/>
            </w:numPr>
            <w:tabs>
              <w:tab w:val="clear" w:pos="1440"/>
              <w:tab w:val="left" w:pos="1420"/>
              <w:tab w:val="right" w:leader="dot" w:pos="10131"/>
            </w:tabs>
            <w:spacing w:before="137"/>
          </w:pPr>
          <w:hyperlink w:anchor="_TOC_250093" w:history="1">
            <w:r>
              <w:t>Non</w:t>
            </w:r>
            <w:r>
              <w:rPr>
                <w:spacing w:val="-4"/>
              </w:rPr>
              <w:t>-Functional</w:t>
            </w:r>
            <w:r>
              <w:rPr>
                <w:spacing w:val="-2"/>
              </w:rPr>
              <w:t xml:space="preserve"> Requirements</w:t>
            </w:r>
            <w:r>
              <w:tab/>
            </w:r>
            <w:r>
              <w:rPr>
                <w:spacing w:val="-5"/>
              </w:rPr>
              <w:t>17</w:t>
            </w:r>
          </w:hyperlink>
        </w:p>
        <w:p w14:paraId="2603F519" w14:textId="77777777" w:rsidR="0099406C" w:rsidRDefault="008D7DEC" w:rsidP="0099406C">
          <w:pPr>
            <w:pStyle w:val="TOC5"/>
            <w:numPr>
              <w:ilvl w:val="2"/>
              <w:numId w:val="12"/>
            </w:numPr>
            <w:tabs>
              <w:tab w:val="left" w:pos="1900"/>
              <w:tab w:val="right" w:leader="dot" w:pos="10131"/>
            </w:tabs>
            <w:spacing w:before="298"/>
          </w:pPr>
          <w:hyperlink w:anchor="_TOC_250092" w:history="1">
            <w:r>
              <w:rPr>
                <w:spacing w:val="-2"/>
              </w:rPr>
              <w:t>Usability</w:t>
            </w:r>
            <w:r>
              <w:tab/>
            </w:r>
            <w:r>
              <w:rPr>
                <w:spacing w:val="-5"/>
              </w:rPr>
              <w:t>17</w:t>
            </w:r>
          </w:hyperlink>
        </w:p>
        <w:p w14:paraId="00DE8133" w14:textId="77777777" w:rsidR="0099406C" w:rsidRDefault="008D7DEC" w:rsidP="0099406C">
          <w:pPr>
            <w:pStyle w:val="TOC5"/>
            <w:numPr>
              <w:ilvl w:val="2"/>
              <w:numId w:val="12"/>
            </w:numPr>
            <w:tabs>
              <w:tab w:val="left" w:pos="1900"/>
              <w:tab w:val="right" w:leader="dot" w:pos="10131"/>
            </w:tabs>
            <w:spacing w:before="140"/>
          </w:pPr>
          <w:hyperlink w:anchor="_TOC_250091" w:history="1">
            <w:r>
              <w:rPr>
                <w:spacing w:val="-2"/>
              </w:rPr>
              <w:t>Reliability</w:t>
            </w:r>
            <w:r>
              <w:tab/>
            </w:r>
            <w:r>
              <w:rPr>
                <w:spacing w:val="-5"/>
              </w:rPr>
              <w:t>17</w:t>
            </w:r>
          </w:hyperlink>
        </w:p>
        <w:p w14:paraId="730F2F15" w14:textId="77777777" w:rsidR="0099406C" w:rsidRDefault="008D7DEC" w:rsidP="0099406C">
          <w:pPr>
            <w:pStyle w:val="TOC5"/>
            <w:numPr>
              <w:ilvl w:val="2"/>
              <w:numId w:val="12"/>
            </w:numPr>
            <w:tabs>
              <w:tab w:val="left" w:pos="1900"/>
              <w:tab w:val="right" w:leader="dot" w:pos="10131"/>
            </w:tabs>
            <w:spacing w:before="136"/>
          </w:pPr>
          <w:hyperlink w:anchor="_TOC_250090" w:history="1">
            <w:r>
              <w:rPr>
                <w:spacing w:val="-2"/>
              </w:rPr>
              <w:t>Performance</w:t>
            </w:r>
            <w:r>
              <w:tab/>
            </w:r>
            <w:r>
              <w:rPr>
                <w:spacing w:val="-5"/>
              </w:rPr>
              <w:t>17</w:t>
            </w:r>
          </w:hyperlink>
        </w:p>
        <w:p w14:paraId="288E2341" w14:textId="77777777" w:rsidR="0099406C" w:rsidRDefault="008D7DEC" w:rsidP="0099406C">
          <w:pPr>
            <w:pStyle w:val="TOC5"/>
            <w:numPr>
              <w:ilvl w:val="2"/>
              <w:numId w:val="12"/>
            </w:numPr>
            <w:tabs>
              <w:tab w:val="left" w:pos="1900"/>
              <w:tab w:val="right" w:leader="dot" w:pos="10131"/>
            </w:tabs>
            <w:spacing w:before="140"/>
          </w:pPr>
          <w:hyperlink w:anchor="_TOC_250089" w:history="1">
            <w:r>
              <w:rPr>
                <w:spacing w:val="-2"/>
              </w:rPr>
              <w:t>Supportability</w:t>
            </w:r>
            <w:r>
              <w:tab/>
            </w:r>
            <w:r>
              <w:rPr>
                <w:spacing w:val="-5"/>
              </w:rPr>
              <w:t>18</w:t>
            </w:r>
          </w:hyperlink>
        </w:p>
        <w:p w14:paraId="6FEB45E8" w14:textId="77777777" w:rsidR="0099406C" w:rsidRDefault="008D7DEC" w:rsidP="0099406C">
          <w:pPr>
            <w:pStyle w:val="TOC5"/>
            <w:numPr>
              <w:ilvl w:val="2"/>
              <w:numId w:val="12"/>
            </w:numPr>
            <w:tabs>
              <w:tab w:val="left" w:pos="1900"/>
              <w:tab w:val="right" w:leader="dot" w:pos="10131"/>
            </w:tabs>
          </w:pPr>
          <w:hyperlink w:anchor="_TOC_250088" w:history="1">
            <w:r>
              <w:rPr>
                <w:spacing w:val="-2"/>
              </w:rPr>
              <w:t>Implementation</w:t>
            </w:r>
            <w:r>
              <w:tab/>
            </w:r>
            <w:r>
              <w:rPr>
                <w:spacing w:val="-5"/>
              </w:rPr>
              <w:t>18</w:t>
            </w:r>
          </w:hyperlink>
        </w:p>
        <w:p w14:paraId="2FE5D88F" w14:textId="77777777" w:rsidR="0099406C" w:rsidRDefault="008D7DEC" w:rsidP="0099406C">
          <w:pPr>
            <w:pStyle w:val="TOC5"/>
            <w:numPr>
              <w:ilvl w:val="2"/>
              <w:numId w:val="12"/>
            </w:numPr>
            <w:tabs>
              <w:tab w:val="left" w:pos="1900"/>
              <w:tab w:val="right" w:leader="dot" w:pos="10131"/>
            </w:tabs>
            <w:spacing w:before="139"/>
          </w:pPr>
          <w:hyperlink w:anchor="_TOC_250087" w:history="1">
            <w:r>
              <w:rPr>
                <w:spacing w:val="-2"/>
              </w:rPr>
              <w:t>Interface</w:t>
            </w:r>
            <w:r>
              <w:tab/>
            </w:r>
            <w:r>
              <w:rPr>
                <w:spacing w:val="-5"/>
              </w:rPr>
              <w:t>18</w:t>
            </w:r>
          </w:hyperlink>
        </w:p>
        <w:p w14:paraId="1FB1A26B" w14:textId="77777777" w:rsidR="0099406C" w:rsidRDefault="008D7DEC" w:rsidP="0099406C">
          <w:pPr>
            <w:pStyle w:val="TOC2"/>
            <w:tabs>
              <w:tab w:val="right" w:leader="dot" w:pos="10131"/>
            </w:tabs>
            <w:spacing w:before="257"/>
          </w:pPr>
          <w:hyperlink w:anchor="_TOC_250086" w:history="1">
            <w:r>
              <w:t>Software</w:t>
            </w:r>
            <w:r>
              <w:rPr>
                <w:spacing w:val="-4"/>
              </w:rPr>
              <w:t xml:space="preserve"> </w:t>
            </w:r>
            <w:r>
              <w:t>Architecture</w:t>
            </w:r>
            <w:r>
              <w:rPr>
                <w:spacing w:val="-1"/>
              </w:rPr>
              <w:t xml:space="preserve"> </w:t>
            </w:r>
            <w:r>
              <w:t>&amp;</w:t>
            </w:r>
            <w:r>
              <w:rPr>
                <w:spacing w:val="-3"/>
              </w:rPr>
              <w:t xml:space="preserve"> </w:t>
            </w:r>
            <w:r>
              <w:rPr>
                <w:spacing w:val="-2"/>
              </w:rPr>
              <w:t>Design</w:t>
            </w:r>
            <w:r>
              <w:tab/>
            </w:r>
            <w:r>
              <w:rPr>
                <w:spacing w:val="-7"/>
              </w:rPr>
              <w:t>19</w:t>
            </w:r>
          </w:hyperlink>
        </w:p>
        <w:p w14:paraId="7CB0ACBF" w14:textId="77777777" w:rsidR="0099406C" w:rsidRDefault="008D7DEC" w:rsidP="0099406C">
          <w:pPr>
            <w:pStyle w:val="TOC4"/>
            <w:numPr>
              <w:ilvl w:val="1"/>
              <w:numId w:val="13"/>
            </w:numPr>
            <w:tabs>
              <w:tab w:val="clear" w:pos="1440"/>
              <w:tab w:val="left" w:pos="1420"/>
              <w:tab w:val="right" w:leader="dot" w:pos="10131"/>
            </w:tabs>
            <w:spacing w:before="297"/>
          </w:pPr>
          <w:hyperlink w:anchor="_TOC_250085" w:history="1">
            <w:r>
              <w:rPr>
                <w:spacing w:val="-2"/>
              </w:rPr>
              <w:t>Scenarios</w:t>
            </w:r>
            <w:r>
              <w:tab/>
            </w:r>
            <w:r>
              <w:rPr>
                <w:spacing w:val="-5"/>
              </w:rPr>
              <w:t>19</w:t>
            </w:r>
          </w:hyperlink>
        </w:p>
        <w:p w14:paraId="20E01F56" w14:textId="77777777" w:rsidR="0099406C" w:rsidRDefault="008D7DEC" w:rsidP="0099406C">
          <w:pPr>
            <w:pStyle w:val="TOC5"/>
            <w:numPr>
              <w:ilvl w:val="2"/>
              <w:numId w:val="13"/>
            </w:numPr>
            <w:tabs>
              <w:tab w:val="left" w:pos="1900"/>
              <w:tab w:val="right" w:leader="dot" w:pos="10131"/>
            </w:tabs>
            <w:spacing w:before="301"/>
          </w:pPr>
          <w:hyperlink w:anchor="_TOC_250084" w:history="1">
            <w:r>
              <w:t>Registration</w:t>
            </w:r>
            <w:r>
              <w:rPr>
                <w:spacing w:val="-3"/>
              </w:rPr>
              <w:t xml:space="preserve"> </w:t>
            </w:r>
            <w:r>
              <w:rPr>
                <w:spacing w:val="-2"/>
              </w:rPr>
              <w:t>Scenario</w:t>
            </w:r>
            <w:r>
              <w:tab/>
            </w:r>
            <w:r>
              <w:rPr>
                <w:spacing w:val="-7"/>
              </w:rPr>
              <w:t>19</w:t>
            </w:r>
          </w:hyperlink>
        </w:p>
        <w:p w14:paraId="511EFB23" w14:textId="77777777" w:rsidR="0099406C" w:rsidRDefault="008D7DEC" w:rsidP="0099406C">
          <w:pPr>
            <w:pStyle w:val="TOC5"/>
            <w:numPr>
              <w:ilvl w:val="2"/>
              <w:numId w:val="13"/>
            </w:numPr>
            <w:tabs>
              <w:tab w:val="left" w:pos="1900"/>
              <w:tab w:val="right" w:leader="dot" w:pos="10131"/>
            </w:tabs>
            <w:spacing w:before="136"/>
          </w:pPr>
          <w:hyperlink w:anchor="_TOC_250083" w:history="1">
            <w:r>
              <w:t xml:space="preserve">Login </w:t>
            </w:r>
            <w:r>
              <w:rPr>
                <w:spacing w:val="-2"/>
              </w:rPr>
              <w:t>Scenario</w:t>
            </w:r>
            <w:r>
              <w:tab/>
            </w:r>
            <w:r>
              <w:rPr>
                <w:spacing w:val="-5"/>
              </w:rPr>
              <w:t>20</w:t>
            </w:r>
          </w:hyperlink>
        </w:p>
        <w:p w14:paraId="2C953FD6" w14:textId="77777777" w:rsidR="0099406C" w:rsidRDefault="008D7DEC" w:rsidP="0099406C">
          <w:pPr>
            <w:pStyle w:val="TOC5"/>
            <w:numPr>
              <w:ilvl w:val="2"/>
              <w:numId w:val="13"/>
            </w:numPr>
            <w:tabs>
              <w:tab w:val="left" w:pos="1900"/>
              <w:tab w:val="right" w:leader="dot" w:pos="10131"/>
            </w:tabs>
            <w:spacing w:before="140"/>
          </w:pPr>
          <w:hyperlink w:anchor="_TOC_250082" w:history="1">
            <w:r>
              <w:t>Place</w:t>
            </w:r>
            <w:r>
              <w:rPr>
                <w:spacing w:val="-3"/>
              </w:rPr>
              <w:t xml:space="preserve"> </w:t>
            </w:r>
            <w:r>
              <w:t>Booking</w:t>
            </w:r>
            <w:r>
              <w:rPr>
                <w:spacing w:val="-1"/>
              </w:rPr>
              <w:t xml:space="preserve"> </w:t>
            </w:r>
            <w:r>
              <w:rPr>
                <w:spacing w:val="-2"/>
              </w:rPr>
              <w:t>Scenario</w:t>
            </w:r>
            <w:r>
              <w:tab/>
            </w:r>
            <w:r>
              <w:rPr>
                <w:spacing w:val="-5"/>
              </w:rPr>
              <w:t>20</w:t>
            </w:r>
          </w:hyperlink>
        </w:p>
        <w:p w14:paraId="74BED193" w14:textId="77777777" w:rsidR="0099406C" w:rsidRDefault="008D7DEC" w:rsidP="0099406C">
          <w:pPr>
            <w:pStyle w:val="TOC5"/>
            <w:numPr>
              <w:ilvl w:val="2"/>
              <w:numId w:val="13"/>
            </w:numPr>
            <w:tabs>
              <w:tab w:val="left" w:pos="1900"/>
              <w:tab w:val="right" w:leader="dot" w:pos="10131"/>
            </w:tabs>
            <w:spacing w:before="136"/>
          </w:pPr>
          <w:r>
            <w:t>Booking</w:t>
          </w:r>
          <w:r>
            <w:rPr>
              <w:spacing w:val="-2"/>
            </w:rPr>
            <w:t xml:space="preserve"> </w:t>
          </w:r>
          <w:r>
            <w:t>Management</w:t>
          </w:r>
          <w:r>
            <w:rPr>
              <w:spacing w:val="-2"/>
            </w:rPr>
            <w:t xml:space="preserve"> Scenario</w:t>
          </w:r>
          <w:r>
            <w:tab/>
          </w:r>
          <w:r>
            <w:rPr>
              <w:spacing w:val="-5"/>
            </w:rPr>
            <w:t>20</w:t>
          </w:r>
        </w:p>
        <w:p w14:paraId="577AF6A0" w14:textId="77777777" w:rsidR="0099406C" w:rsidRDefault="008D7DEC" w:rsidP="0099406C">
          <w:pPr>
            <w:pStyle w:val="TOC5"/>
            <w:numPr>
              <w:ilvl w:val="2"/>
              <w:numId w:val="13"/>
            </w:numPr>
            <w:tabs>
              <w:tab w:val="left" w:pos="1900"/>
              <w:tab w:val="right" w:leader="dot" w:pos="10131"/>
            </w:tabs>
            <w:spacing w:before="140"/>
          </w:pPr>
          <w:r>
            <w:t>Inventory</w:t>
          </w:r>
          <w:r>
            <w:rPr>
              <w:spacing w:val="-2"/>
            </w:rPr>
            <w:t xml:space="preserve"> </w:t>
          </w:r>
          <w:r>
            <w:t>Management</w:t>
          </w:r>
          <w:r>
            <w:rPr>
              <w:spacing w:val="-2"/>
            </w:rPr>
            <w:t xml:space="preserve"> Scenario</w:t>
          </w:r>
          <w:r>
            <w:tab/>
          </w:r>
          <w:r>
            <w:rPr>
              <w:spacing w:val="-5"/>
            </w:rPr>
            <w:t>21</w:t>
          </w:r>
        </w:p>
        <w:p w14:paraId="23544CA4" w14:textId="77777777" w:rsidR="0099406C" w:rsidRDefault="008D7DEC" w:rsidP="0099406C">
          <w:pPr>
            <w:pStyle w:val="TOC4"/>
            <w:numPr>
              <w:ilvl w:val="1"/>
              <w:numId w:val="13"/>
            </w:numPr>
            <w:tabs>
              <w:tab w:val="clear" w:pos="1440"/>
              <w:tab w:val="left" w:pos="1420"/>
              <w:tab w:val="right" w:leader="dot" w:pos="10131"/>
            </w:tabs>
            <w:spacing w:before="137"/>
          </w:pPr>
          <w:hyperlink w:anchor="_TOC_250081" w:history="1">
            <w:r>
              <w:t>System</w:t>
            </w:r>
            <w:r>
              <w:rPr>
                <w:spacing w:val="-3"/>
              </w:rPr>
              <w:t xml:space="preserve"> </w:t>
            </w:r>
            <w:r>
              <w:t>Architecture</w:t>
            </w:r>
            <w:r>
              <w:rPr>
                <w:spacing w:val="-3"/>
              </w:rPr>
              <w:t xml:space="preserve"> </w:t>
            </w:r>
            <w:r>
              <w:rPr>
                <w:spacing w:val="-2"/>
              </w:rPr>
              <w:t>Diagram</w:t>
            </w:r>
            <w:r>
              <w:tab/>
            </w:r>
            <w:r>
              <w:rPr>
                <w:spacing w:val="-5"/>
              </w:rPr>
              <w:t>21</w:t>
            </w:r>
          </w:hyperlink>
        </w:p>
        <w:p w14:paraId="740CF45C" w14:textId="77777777" w:rsidR="0099406C" w:rsidRDefault="008D7DEC" w:rsidP="0099406C">
          <w:pPr>
            <w:pStyle w:val="TOC4"/>
            <w:numPr>
              <w:ilvl w:val="1"/>
              <w:numId w:val="13"/>
            </w:numPr>
            <w:tabs>
              <w:tab w:val="clear" w:pos="1440"/>
              <w:tab w:val="left" w:pos="1420"/>
              <w:tab w:val="right" w:leader="dot" w:pos="10131"/>
            </w:tabs>
            <w:spacing w:before="297"/>
          </w:pPr>
          <w:hyperlink w:anchor="_TOC_250080" w:history="1">
            <w:r>
              <w:t>Use</w:t>
            </w:r>
            <w:r>
              <w:rPr>
                <w:spacing w:val="-3"/>
              </w:rPr>
              <w:t xml:space="preserve"> </w:t>
            </w:r>
            <w:r>
              <w:t>Case</w:t>
            </w:r>
            <w:r>
              <w:rPr>
                <w:spacing w:val="-1"/>
              </w:rPr>
              <w:t xml:space="preserve"> </w:t>
            </w:r>
            <w:r>
              <w:rPr>
                <w:spacing w:val="-4"/>
              </w:rPr>
              <w:t>Model</w:t>
            </w:r>
            <w:r>
              <w:tab/>
            </w:r>
            <w:r>
              <w:rPr>
                <w:spacing w:val="-5"/>
              </w:rPr>
              <w:t>22</w:t>
            </w:r>
          </w:hyperlink>
        </w:p>
        <w:p w14:paraId="300763E3" w14:textId="77777777" w:rsidR="0099406C" w:rsidRDefault="008D7DEC" w:rsidP="0099406C">
          <w:pPr>
            <w:pStyle w:val="TOC5"/>
            <w:numPr>
              <w:ilvl w:val="2"/>
              <w:numId w:val="13"/>
            </w:numPr>
            <w:tabs>
              <w:tab w:val="left" w:pos="1900"/>
              <w:tab w:val="right" w:leader="dot" w:pos="10131"/>
            </w:tabs>
            <w:spacing w:before="298"/>
          </w:pPr>
          <w:hyperlink w:anchor="_TOC_250079" w:history="1">
            <w:r>
              <w:t>User</w:t>
            </w:r>
            <w:r>
              <w:rPr>
                <w:spacing w:val="-4"/>
              </w:rPr>
              <w:t xml:space="preserve"> </w:t>
            </w:r>
            <w:r>
              <w:rPr>
                <w:spacing w:val="-2"/>
              </w:rPr>
              <w:t>Registration</w:t>
            </w:r>
            <w:r>
              <w:tab/>
            </w:r>
            <w:r>
              <w:rPr>
                <w:spacing w:val="-5"/>
              </w:rPr>
              <w:t>22</w:t>
            </w:r>
          </w:hyperlink>
        </w:p>
        <w:p w14:paraId="268FB5B0" w14:textId="77777777" w:rsidR="0099406C" w:rsidRDefault="008D7DEC" w:rsidP="0099406C">
          <w:pPr>
            <w:pStyle w:val="TOC5"/>
            <w:numPr>
              <w:ilvl w:val="2"/>
              <w:numId w:val="13"/>
            </w:numPr>
            <w:tabs>
              <w:tab w:val="left" w:pos="1900"/>
              <w:tab w:val="right" w:leader="dot" w:pos="10131"/>
            </w:tabs>
            <w:spacing w:before="140"/>
          </w:pPr>
          <w:hyperlink w:anchor="_TOC_250078" w:history="1">
            <w:r>
              <w:t>User</w:t>
            </w:r>
            <w:r>
              <w:rPr>
                <w:spacing w:val="-2"/>
              </w:rPr>
              <w:t xml:space="preserve"> Login</w:t>
            </w:r>
            <w:r>
              <w:tab/>
            </w:r>
            <w:r>
              <w:rPr>
                <w:spacing w:val="-5"/>
              </w:rPr>
              <w:t>22</w:t>
            </w:r>
          </w:hyperlink>
        </w:p>
        <w:p w14:paraId="7239D995" w14:textId="77777777" w:rsidR="0099406C" w:rsidRDefault="008D7DEC" w:rsidP="0099406C">
          <w:pPr>
            <w:pStyle w:val="TOC5"/>
            <w:numPr>
              <w:ilvl w:val="2"/>
              <w:numId w:val="13"/>
            </w:numPr>
            <w:tabs>
              <w:tab w:val="left" w:pos="1900"/>
              <w:tab w:val="right" w:leader="dot" w:pos="10131"/>
            </w:tabs>
            <w:spacing w:before="136"/>
          </w:pPr>
          <w:hyperlink w:anchor="_TOC_250077" w:history="1">
            <w:r>
              <w:t>Place</w:t>
            </w:r>
            <w:r>
              <w:rPr>
                <w:spacing w:val="-5"/>
              </w:rPr>
              <w:t xml:space="preserve"> </w:t>
            </w:r>
            <w:r>
              <w:rPr>
                <w:spacing w:val="-2"/>
              </w:rPr>
              <w:t>Booking</w:t>
            </w:r>
            <w:r>
              <w:tab/>
            </w:r>
            <w:r>
              <w:rPr>
                <w:spacing w:val="-7"/>
              </w:rPr>
              <w:t>24</w:t>
            </w:r>
          </w:hyperlink>
        </w:p>
        <w:p w14:paraId="305D0F42" w14:textId="77777777" w:rsidR="0099406C" w:rsidRDefault="008D7DEC" w:rsidP="0099406C">
          <w:pPr>
            <w:pStyle w:val="TOC5"/>
            <w:numPr>
              <w:ilvl w:val="2"/>
              <w:numId w:val="13"/>
            </w:numPr>
            <w:tabs>
              <w:tab w:val="left" w:pos="1900"/>
              <w:tab w:val="right" w:leader="dot" w:pos="10131"/>
            </w:tabs>
            <w:spacing w:before="140"/>
          </w:pPr>
          <w:hyperlink w:anchor="_TOC_250076" w:history="1">
            <w:r>
              <w:t>Booking</w:t>
            </w:r>
            <w:r>
              <w:rPr>
                <w:spacing w:val="-5"/>
              </w:rPr>
              <w:t xml:space="preserve"> </w:t>
            </w:r>
            <w:r>
              <w:rPr>
                <w:spacing w:val="-2"/>
              </w:rPr>
              <w:t>Management</w:t>
            </w:r>
            <w:r>
              <w:tab/>
            </w:r>
            <w:r>
              <w:rPr>
                <w:spacing w:val="-7"/>
              </w:rPr>
              <w:t>25</w:t>
            </w:r>
          </w:hyperlink>
        </w:p>
        <w:p w14:paraId="7D1F20A1" w14:textId="77777777" w:rsidR="0099406C" w:rsidRDefault="008D7DEC" w:rsidP="0099406C">
          <w:pPr>
            <w:pStyle w:val="TOC5"/>
            <w:numPr>
              <w:ilvl w:val="2"/>
              <w:numId w:val="13"/>
            </w:numPr>
            <w:tabs>
              <w:tab w:val="left" w:pos="1900"/>
              <w:tab w:val="right" w:leader="dot" w:pos="10131"/>
            </w:tabs>
            <w:spacing w:before="136"/>
          </w:pPr>
          <w:hyperlink w:anchor="_TOC_250075" w:history="1">
            <w:r>
              <w:t>Inventory</w:t>
            </w:r>
            <w:r>
              <w:rPr>
                <w:spacing w:val="-3"/>
              </w:rPr>
              <w:t xml:space="preserve"> </w:t>
            </w:r>
            <w:r>
              <w:rPr>
                <w:spacing w:val="-2"/>
              </w:rPr>
              <w:t>Management</w:t>
            </w:r>
            <w:r>
              <w:tab/>
            </w:r>
            <w:r>
              <w:rPr>
                <w:spacing w:val="-7"/>
              </w:rPr>
              <w:t>26</w:t>
            </w:r>
          </w:hyperlink>
        </w:p>
        <w:p w14:paraId="2E33AF89" w14:textId="77777777" w:rsidR="0099406C" w:rsidRDefault="008D7DEC" w:rsidP="0099406C">
          <w:pPr>
            <w:pStyle w:val="TOC4"/>
            <w:numPr>
              <w:ilvl w:val="1"/>
              <w:numId w:val="13"/>
            </w:numPr>
            <w:tabs>
              <w:tab w:val="clear" w:pos="1440"/>
              <w:tab w:val="left" w:pos="1420"/>
              <w:tab w:val="right" w:leader="dot" w:pos="10131"/>
            </w:tabs>
            <w:spacing w:before="140"/>
          </w:pPr>
          <w:hyperlink w:anchor="_TOC_250074" w:history="1">
            <w:r>
              <w:t>Dynamic</w:t>
            </w:r>
            <w:r>
              <w:rPr>
                <w:spacing w:val="-5"/>
              </w:rPr>
              <w:t xml:space="preserve"> </w:t>
            </w:r>
            <w:r>
              <w:rPr>
                <w:spacing w:val="-4"/>
              </w:rPr>
              <w:t>Model</w:t>
            </w:r>
            <w:r>
              <w:tab/>
            </w:r>
            <w:r>
              <w:rPr>
                <w:spacing w:val="-5"/>
              </w:rPr>
              <w:t>26</w:t>
            </w:r>
          </w:hyperlink>
        </w:p>
        <w:p w14:paraId="0FE1D5BE" w14:textId="77777777" w:rsidR="0099406C" w:rsidRDefault="008D7DEC" w:rsidP="0099406C">
          <w:pPr>
            <w:pStyle w:val="TOC5"/>
            <w:numPr>
              <w:ilvl w:val="2"/>
              <w:numId w:val="13"/>
            </w:numPr>
            <w:tabs>
              <w:tab w:val="left" w:pos="1900"/>
              <w:tab w:val="right" w:leader="dot" w:pos="10131"/>
            </w:tabs>
            <w:spacing w:before="297"/>
          </w:pPr>
          <w:hyperlink w:anchor="_TOC_250073" w:history="1">
            <w:r>
              <w:t>User</w:t>
            </w:r>
            <w:r>
              <w:rPr>
                <w:spacing w:val="-3"/>
              </w:rPr>
              <w:t xml:space="preserve"> </w:t>
            </w:r>
            <w:r>
              <w:t>Registration</w:t>
            </w:r>
            <w:r>
              <w:rPr>
                <w:spacing w:val="-2"/>
              </w:rPr>
              <w:t xml:space="preserve"> Sequence</w:t>
            </w:r>
            <w:r>
              <w:tab/>
            </w:r>
            <w:r>
              <w:rPr>
                <w:spacing w:val="-5"/>
              </w:rPr>
              <w:t>27</w:t>
            </w:r>
          </w:hyperlink>
        </w:p>
        <w:p w14:paraId="65D18BA0" w14:textId="77777777" w:rsidR="0099406C" w:rsidRDefault="008D7DEC" w:rsidP="0099406C">
          <w:pPr>
            <w:pStyle w:val="TOC5"/>
            <w:numPr>
              <w:ilvl w:val="2"/>
              <w:numId w:val="13"/>
            </w:numPr>
            <w:tabs>
              <w:tab w:val="left" w:pos="1900"/>
              <w:tab w:val="right" w:leader="dot" w:pos="10131"/>
            </w:tabs>
            <w:spacing w:after="113"/>
          </w:pPr>
          <w:hyperlink w:anchor="_TOC_250072" w:history="1">
            <w:r>
              <w:t>User</w:t>
            </w:r>
            <w:r>
              <w:rPr>
                <w:spacing w:val="-2"/>
              </w:rPr>
              <w:t xml:space="preserve"> </w:t>
            </w:r>
            <w:r>
              <w:t>Login</w:t>
            </w:r>
            <w:r>
              <w:rPr>
                <w:spacing w:val="-1"/>
              </w:rPr>
              <w:t xml:space="preserve"> </w:t>
            </w:r>
            <w:r>
              <w:rPr>
                <w:spacing w:val="-2"/>
              </w:rPr>
              <w:t>Sequence</w:t>
            </w:r>
            <w:r>
              <w:tab/>
            </w:r>
            <w:r>
              <w:rPr>
                <w:spacing w:val="-7"/>
              </w:rPr>
              <w:t>27</w:t>
            </w:r>
          </w:hyperlink>
        </w:p>
        <w:p w14:paraId="32E65C68" w14:textId="77777777" w:rsidR="0099406C" w:rsidRDefault="008D7DEC" w:rsidP="0099406C">
          <w:pPr>
            <w:pStyle w:val="TOC5"/>
            <w:numPr>
              <w:ilvl w:val="2"/>
              <w:numId w:val="13"/>
            </w:numPr>
            <w:tabs>
              <w:tab w:val="left" w:pos="1900"/>
              <w:tab w:val="right" w:leader="dot" w:pos="10131"/>
            </w:tabs>
            <w:spacing w:before="79"/>
          </w:pPr>
          <w:hyperlink w:anchor="_TOC_250071" w:history="1">
            <w:r>
              <w:t>Place</w:t>
            </w:r>
            <w:r>
              <w:rPr>
                <w:spacing w:val="-3"/>
              </w:rPr>
              <w:t xml:space="preserve"> </w:t>
            </w:r>
            <w:r>
              <w:t>Booking</w:t>
            </w:r>
            <w:r>
              <w:rPr>
                <w:spacing w:val="-1"/>
              </w:rPr>
              <w:t xml:space="preserve"> </w:t>
            </w:r>
            <w:r>
              <w:rPr>
                <w:spacing w:val="-2"/>
              </w:rPr>
              <w:t>Sequence</w:t>
            </w:r>
            <w:r>
              <w:tab/>
            </w:r>
            <w:r>
              <w:rPr>
                <w:spacing w:val="-5"/>
              </w:rPr>
              <w:t>28</w:t>
            </w:r>
          </w:hyperlink>
        </w:p>
        <w:p w14:paraId="4A73CF1B" w14:textId="77777777" w:rsidR="0099406C" w:rsidRDefault="008D7DEC" w:rsidP="0099406C">
          <w:pPr>
            <w:pStyle w:val="TOC5"/>
            <w:numPr>
              <w:ilvl w:val="2"/>
              <w:numId w:val="13"/>
            </w:numPr>
            <w:tabs>
              <w:tab w:val="left" w:pos="1900"/>
              <w:tab w:val="right" w:leader="dot" w:pos="10131"/>
            </w:tabs>
          </w:pPr>
          <w:hyperlink w:anchor="_TOC_250070" w:history="1">
            <w:r>
              <w:t>Booking</w:t>
            </w:r>
            <w:r>
              <w:rPr>
                <w:spacing w:val="-2"/>
              </w:rPr>
              <w:t xml:space="preserve"> </w:t>
            </w:r>
            <w:r>
              <w:t>Management</w:t>
            </w:r>
            <w:r>
              <w:rPr>
                <w:spacing w:val="-2"/>
              </w:rPr>
              <w:t xml:space="preserve"> Sequence</w:t>
            </w:r>
            <w:r>
              <w:tab/>
            </w:r>
            <w:r>
              <w:rPr>
                <w:spacing w:val="-5"/>
              </w:rPr>
              <w:t>29</w:t>
            </w:r>
          </w:hyperlink>
        </w:p>
        <w:p w14:paraId="57DD2A08" w14:textId="77777777" w:rsidR="0099406C" w:rsidRDefault="008D7DEC" w:rsidP="0099406C">
          <w:pPr>
            <w:pStyle w:val="TOC5"/>
            <w:numPr>
              <w:ilvl w:val="2"/>
              <w:numId w:val="13"/>
            </w:numPr>
            <w:tabs>
              <w:tab w:val="left" w:pos="1900"/>
              <w:tab w:val="right" w:leader="dot" w:pos="10131"/>
            </w:tabs>
            <w:spacing w:before="139"/>
          </w:pPr>
          <w:hyperlink w:anchor="_TOC_250069" w:history="1">
            <w:r>
              <w:t>Inventory</w:t>
            </w:r>
            <w:r>
              <w:rPr>
                <w:spacing w:val="-2"/>
              </w:rPr>
              <w:t xml:space="preserve"> </w:t>
            </w:r>
            <w:r>
              <w:t>Management</w:t>
            </w:r>
            <w:r>
              <w:rPr>
                <w:spacing w:val="-2"/>
              </w:rPr>
              <w:t xml:space="preserve"> Sequence</w:t>
            </w:r>
            <w:r>
              <w:tab/>
            </w:r>
            <w:r>
              <w:rPr>
                <w:spacing w:val="-5"/>
              </w:rPr>
              <w:t>30</w:t>
            </w:r>
          </w:hyperlink>
        </w:p>
        <w:p w14:paraId="5AA24BF9" w14:textId="77777777" w:rsidR="0099406C" w:rsidRDefault="008D7DEC" w:rsidP="0099406C">
          <w:pPr>
            <w:pStyle w:val="TOC4"/>
            <w:numPr>
              <w:ilvl w:val="1"/>
              <w:numId w:val="13"/>
            </w:numPr>
            <w:tabs>
              <w:tab w:val="clear" w:pos="1440"/>
              <w:tab w:val="left" w:pos="1420"/>
              <w:tab w:val="right" w:leader="dot" w:pos="10131"/>
            </w:tabs>
            <w:spacing w:before="137"/>
          </w:pPr>
          <w:hyperlink w:anchor="_TOC_250068" w:history="1">
            <w:r>
              <w:rPr>
                <w:spacing w:val="-2"/>
              </w:rPr>
              <w:t>Modules</w:t>
            </w:r>
            <w:r>
              <w:tab/>
            </w:r>
            <w:r>
              <w:rPr>
                <w:spacing w:val="-5"/>
              </w:rPr>
              <w:t>31</w:t>
            </w:r>
          </w:hyperlink>
        </w:p>
        <w:p w14:paraId="1F496BD9" w14:textId="77777777" w:rsidR="0099406C" w:rsidRDefault="008D7DEC" w:rsidP="0099406C">
          <w:pPr>
            <w:pStyle w:val="TOC2"/>
            <w:tabs>
              <w:tab w:val="right" w:leader="dot" w:pos="10131"/>
            </w:tabs>
            <w:spacing w:before="298"/>
          </w:pPr>
          <w:r>
            <w:t>Implementation</w:t>
          </w:r>
          <w:r>
            <w:rPr>
              <w:spacing w:val="-3"/>
            </w:rPr>
            <w:t xml:space="preserve"> </w:t>
          </w:r>
          <w:r>
            <w:t>and</w:t>
          </w:r>
          <w:r>
            <w:rPr>
              <w:spacing w:val="-3"/>
            </w:rPr>
            <w:t xml:space="preserve"> </w:t>
          </w:r>
          <w:r>
            <w:t>mock-</w:t>
          </w:r>
          <w:r>
            <w:rPr>
              <w:spacing w:val="-5"/>
            </w:rPr>
            <w:t>ups</w:t>
          </w:r>
          <w:r>
            <w:tab/>
          </w:r>
          <w:r>
            <w:rPr>
              <w:spacing w:val="-5"/>
            </w:rPr>
            <w:t>32</w:t>
          </w:r>
        </w:p>
        <w:p w14:paraId="5EBB15E2" w14:textId="77777777" w:rsidR="0099406C" w:rsidRDefault="008D7DEC" w:rsidP="0099406C">
          <w:pPr>
            <w:pStyle w:val="TOC4"/>
            <w:numPr>
              <w:ilvl w:val="1"/>
              <w:numId w:val="14"/>
            </w:numPr>
            <w:tabs>
              <w:tab w:val="clear" w:pos="1440"/>
              <w:tab w:val="left" w:pos="1420"/>
              <w:tab w:val="right" w:leader="dot" w:pos="10131"/>
            </w:tabs>
            <w:spacing w:before="300"/>
          </w:pPr>
          <w:hyperlink w:anchor="_TOC_250067" w:history="1">
            <w:r>
              <w:t>User</w:t>
            </w:r>
            <w:r>
              <w:rPr>
                <w:spacing w:val="-1"/>
              </w:rPr>
              <w:t xml:space="preserve"> </w:t>
            </w:r>
            <w:r>
              <w:rPr>
                <w:spacing w:val="-2"/>
              </w:rPr>
              <w:t>Interface</w:t>
            </w:r>
            <w:r>
              <w:tab/>
            </w:r>
            <w:r>
              <w:rPr>
                <w:spacing w:val="-5"/>
              </w:rPr>
              <w:t>32</w:t>
            </w:r>
          </w:hyperlink>
        </w:p>
        <w:p w14:paraId="4A4365D4" w14:textId="77777777" w:rsidR="0099406C" w:rsidRDefault="008D7DEC" w:rsidP="0099406C">
          <w:pPr>
            <w:pStyle w:val="TOC5"/>
            <w:numPr>
              <w:ilvl w:val="2"/>
              <w:numId w:val="14"/>
            </w:numPr>
            <w:tabs>
              <w:tab w:val="left" w:pos="1900"/>
              <w:tab w:val="right" w:leader="dot" w:pos="10131"/>
            </w:tabs>
            <w:spacing w:before="297"/>
          </w:pPr>
          <w:hyperlink w:anchor="_TOC_250066" w:history="1">
            <w:r>
              <w:t>Design</w:t>
            </w:r>
            <w:r>
              <w:rPr>
                <w:spacing w:val="-2"/>
              </w:rPr>
              <w:t xml:space="preserve"> Principles</w:t>
            </w:r>
            <w:r>
              <w:tab/>
            </w:r>
            <w:r>
              <w:rPr>
                <w:spacing w:val="-5"/>
              </w:rPr>
              <w:t>32</w:t>
            </w:r>
          </w:hyperlink>
        </w:p>
        <w:p w14:paraId="16A650FB" w14:textId="77777777" w:rsidR="0099406C" w:rsidRDefault="008D7DEC" w:rsidP="0099406C">
          <w:pPr>
            <w:pStyle w:val="TOC4"/>
            <w:numPr>
              <w:ilvl w:val="1"/>
              <w:numId w:val="14"/>
            </w:numPr>
            <w:tabs>
              <w:tab w:val="clear" w:pos="1440"/>
              <w:tab w:val="left" w:pos="1420"/>
              <w:tab w:val="right" w:leader="dot" w:pos="10131"/>
            </w:tabs>
            <w:spacing w:before="137"/>
          </w:pPr>
          <w:hyperlink w:anchor="_TOC_250065" w:history="1">
            <w:r>
              <w:t>Key</w:t>
            </w:r>
            <w:r>
              <w:rPr>
                <w:spacing w:val="-2"/>
              </w:rPr>
              <w:t xml:space="preserve"> Screens</w:t>
            </w:r>
            <w:r>
              <w:tab/>
            </w:r>
            <w:r>
              <w:rPr>
                <w:spacing w:val="-5"/>
              </w:rPr>
              <w:t>32</w:t>
            </w:r>
          </w:hyperlink>
        </w:p>
        <w:p w14:paraId="057D744B" w14:textId="77777777" w:rsidR="0099406C" w:rsidRDefault="008D7DEC" w:rsidP="0099406C">
          <w:pPr>
            <w:pStyle w:val="TOC5"/>
            <w:numPr>
              <w:ilvl w:val="2"/>
              <w:numId w:val="14"/>
            </w:numPr>
            <w:tabs>
              <w:tab w:val="left" w:pos="1900"/>
              <w:tab w:val="right" w:leader="dot" w:pos="10131"/>
            </w:tabs>
            <w:spacing w:before="298"/>
          </w:pPr>
          <w:hyperlink w:anchor="_TOC_250064" w:history="1">
            <w:r>
              <w:t>Onboarding</w:t>
            </w:r>
            <w:r>
              <w:rPr>
                <w:spacing w:val="-2"/>
              </w:rPr>
              <w:t xml:space="preserve"> Screen</w:t>
            </w:r>
            <w:r>
              <w:tab/>
            </w:r>
            <w:r>
              <w:rPr>
                <w:spacing w:val="-5"/>
              </w:rPr>
              <w:t>32</w:t>
            </w:r>
          </w:hyperlink>
        </w:p>
        <w:p w14:paraId="38E3232F" w14:textId="77777777" w:rsidR="0099406C" w:rsidRDefault="008D7DEC" w:rsidP="0099406C">
          <w:pPr>
            <w:pStyle w:val="TOC5"/>
            <w:numPr>
              <w:ilvl w:val="2"/>
              <w:numId w:val="14"/>
            </w:numPr>
            <w:tabs>
              <w:tab w:val="left" w:pos="1900"/>
              <w:tab w:val="right" w:leader="dot" w:pos="10131"/>
            </w:tabs>
            <w:spacing w:before="140"/>
          </w:pPr>
          <w:hyperlink w:anchor="_TOC_250063" w:history="1">
            <w:r>
              <w:t>Registration</w:t>
            </w:r>
            <w:r>
              <w:rPr>
                <w:spacing w:val="-3"/>
              </w:rPr>
              <w:t xml:space="preserve"> </w:t>
            </w:r>
            <w:r>
              <w:rPr>
                <w:spacing w:val="-2"/>
              </w:rPr>
              <w:t>Screen</w:t>
            </w:r>
            <w:r>
              <w:tab/>
            </w:r>
            <w:r>
              <w:rPr>
                <w:spacing w:val="-7"/>
              </w:rPr>
              <w:t>32</w:t>
            </w:r>
          </w:hyperlink>
        </w:p>
        <w:p w14:paraId="7CC995EA" w14:textId="77777777" w:rsidR="0099406C" w:rsidRDefault="008D7DEC" w:rsidP="0099406C">
          <w:pPr>
            <w:pStyle w:val="TOC5"/>
            <w:numPr>
              <w:ilvl w:val="2"/>
              <w:numId w:val="14"/>
            </w:numPr>
            <w:tabs>
              <w:tab w:val="left" w:pos="1900"/>
              <w:tab w:val="right" w:leader="dot" w:pos="10131"/>
            </w:tabs>
            <w:spacing w:before="136"/>
          </w:pPr>
          <w:hyperlink w:anchor="_TOC_250062" w:history="1">
            <w:r>
              <w:t>Login</w:t>
            </w:r>
            <w:r>
              <w:rPr>
                <w:spacing w:val="-2"/>
              </w:rPr>
              <w:t xml:space="preserve"> Screen</w:t>
            </w:r>
            <w:r>
              <w:tab/>
            </w:r>
            <w:r>
              <w:rPr>
                <w:spacing w:val="-5"/>
              </w:rPr>
              <w:t>32</w:t>
            </w:r>
          </w:hyperlink>
        </w:p>
        <w:p w14:paraId="5C893C06" w14:textId="77777777" w:rsidR="0099406C" w:rsidRDefault="008D7DEC" w:rsidP="0099406C">
          <w:pPr>
            <w:pStyle w:val="TOC5"/>
            <w:numPr>
              <w:ilvl w:val="2"/>
              <w:numId w:val="14"/>
            </w:numPr>
            <w:tabs>
              <w:tab w:val="left" w:pos="1900"/>
              <w:tab w:val="right" w:leader="dot" w:pos="10131"/>
            </w:tabs>
            <w:spacing w:before="140"/>
          </w:pPr>
          <w:hyperlink w:anchor="_TOC_250061" w:history="1">
            <w:r>
              <w:rPr>
                <w:spacing w:val="-2"/>
              </w:rPr>
              <w:t>Home/Dashboard</w:t>
            </w:r>
            <w:r>
              <w:tab/>
            </w:r>
            <w:r>
              <w:rPr>
                <w:spacing w:val="-5"/>
              </w:rPr>
              <w:t>33</w:t>
            </w:r>
          </w:hyperlink>
        </w:p>
        <w:p w14:paraId="17D0A280" w14:textId="77777777" w:rsidR="0099406C" w:rsidRDefault="008D7DEC" w:rsidP="0099406C">
          <w:pPr>
            <w:pStyle w:val="TOC5"/>
            <w:numPr>
              <w:ilvl w:val="2"/>
              <w:numId w:val="14"/>
            </w:numPr>
            <w:tabs>
              <w:tab w:val="left" w:pos="1900"/>
              <w:tab w:val="right" w:leader="dot" w:pos="10131"/>
            </w:tabs>
          </w:pPr>
          <w:hyperlink w:anchor="_TOC_250060" w:history="1">
            <w:r>
              <w:t>Cart</w:t>
            </w:r>
            <w:r>
              <w:rPr>
                <w:spacing w:val="-1"/>
              </w:rPr>
              <w:t xml:space="preserve"> </w:t>
            </w:r>
            <w:r>
              <w:rPr>
                <w:spacing w:val="-4"/>
              </w:rPr>
              <w:t>Page</w:t>
            </w:r>
            <w:r>
              <w:tab/>
            </w:r>
            <w:r>
              <w:rPr>
                <w:spacing w:val="-5"/>
              </w:rPr>
              <w:t>33</w:t>
            </w:r>
          </w:hyperlink>
        </w:p>
        <w:p w14:paraId="39F6C6B1" w14:textId="77777777" w:rsidR="0099406C" w:rsidRDefault="008D7DEC" w:rsidP="0099406C">
          <w:pPr>
            <w:pStyle w:val="TOC5"/>
            <w:numPr>
              <w:ilvl w:val="2"/>
              <w:numId w:val="14"/>
            </w:numPr>
            <w:tabs>
              <w:tab w:val="left" w:pos="1900"/>
              <w:tab w:val="right" w:leader="dot" w:pos="10131"/>
            </w:tabs>
            <w:spacing w:before="139"/>
          </w:pPr>
          <w:hyperlink w:anchor="_TOC_250059" w:history="1">
            <w:r>
              <w:t>Booking</w:t>
            </w:r>
            <w:r>
              <w:rPr>
                <w:spacing w:val="-5"/>
              </w:rPr>
              <w:t xml:space="preserve"> </w:t>
            </w:r>
            <w:r>
              <w:rPr>
                <w:spacing w:val="-2"/>
              </w:rPr>
              <w:t>History</w:t>
            </w:r>
            <w:r>
              <w:tab/>
            </w:r>
            <w:r>
              <w:rPr>
                <w:spacing w:val="-7"/>
              </w:rPr>
              <w:t>33</w:t>
            </w:r>
          </w:hyperlink>
        </w:p>
        <w:p w14:paraId="4B314500" w14:textId="77777777" w:rsidR="0099406C" w:rsidRDefault="008D7DEC" w:rsidP="0099406C">
          <w:pPr>
            <w:pStyle w:val="TOC5"/>
            <w:numPr>
              <w:ilvl w:val="2"/>
              <w:numId w:val="14"/>
            </w:numPr>
            <w:tabs>
              <w:tab w:val="left" w:pos="1900"/>
              <w:tab w:val="right" w:leader="dot" w:pos="10131"/>
            </w:tabs>
          </w:pPr>
          <w:hyperlink w:anchor="_TOC_250058" w:history="1">
            <w:r>
              <w:t xml:space="preserve">Admin </w:t>
            </w:r>
            <w:r>
              <w:rPr>
                <w:spacing w:val="-2"/>
              </w:rPr>
              <w:t>Dashboard</w:t>
            </w:r>
            <w:r>
              <w:tab/>
            </w:r>
            <w:r>
              <w:rPr>
                <w:spacing w:val="-5"/>
              </w:rPr>
              <w:t>33</w:t>
            </w:r>
          </w:hyperlink>
        </w:p>
        <w:p w14:paraId="3C30DC87" w14:textId="77777777" w:rsidR="0099406C" w:rsidRDefault="008D7DEC" w:rsidP="0099406C">
          <w:pPr>
            <w:pStyle w:val="TOC5"/>
            <w:numPr>
              <w:ilvl w:val="2"/>
              <w:numId w:val="14"/>
            </w:numPr>
            <w:tabs>
              <w:tab w:val="left" w:pos="1900"/>
              <w:tab w:val="right" w:leader="dot" w:pos="10131"/>
            </w:tabs>
            <w:spacing w:before="139"/>
          </w:pPr>
          <w:hyperlink w:anchor="_TOC_250057" w:history="1">
            <w:r>
              <w:t>Inventory</w:t>
            </w:r>
            <w:r>
              <w:rPr>
                <w:spacing w:val="-3"/>
              </w:rPr>
              <w:t xml:space="preserve"> </w:t>
            </w:r>
            <w:r>
              <w:rPr>
                <w:spacing w:val="-2"/>
              </w:rPr>
              <w:t>Management</w:t>
            </w:r>
            <w:r>
              <w:tab/>
            </w:r>
            <w:r>
              <w:rPr>
                <w:spacing w:val="-7"/>
              </w:rPr>
              <w:t>33</w:t>
            </w:r>
          </w:hyperlink>
        </w:p>
        <w:p w14:paraId="3989047B" w14:textId="77777777" w:rsidR="0099406C" w:rsidRDefault="008D7DEC" w:rsidP="0099406C">
          <w:pPr>
            <w:pStyle w:val="TOC5"/>
            <w:numPr>
              <w:ilvl w:val="2"/>
              <w:numId w:val="14"/>
            </w:numPr>
            <w:tabs>
              <w:tab w:val="left" w:pos="1900"/>
              <w:tab w:val="right" w:leader="dot" w:pos="10131"/>
            </w:tabs>
          </w:pPr>
          <w:hyperlink w:anchor="_TOC_250056" w:history="1">
            <w:r>
              <w:t>Booking</w:t>
            </w:r>
            <w:r>
              <w:rPr>
                <w:spacing w:val="-3"/>
              </w:rPr>
              <w:t xml:space="preserve"> </w:t>
            </w:r>
            <w:r>
              <w:rPr>
                <w:spacing w:val="-2"/>
              </w:rPr>
              <w:t>Management</w:t>
            </w:r>
            <w:r>
              <w:tab/>
            </w:r>
            <w:r>
              <w:rPr>
                <w:spacing w:val="-7"/>
              </w:rPr>
              <w:t>33</w:t>
            </w:r>
          </w:hyperlink>
        </w:p>
        <w:p w14:paraId="587DA991" w14:textId="77777777" w:rsidR="0099406C" w:rsidRDefault="008D7DEC" w:rsidP="0099406C">
          <w:pPr>
            <w:pStyle w:val="TOC4"/>
            <w:numPr>
              <w:ilvl w:val="1"/>
              <w:numId w:val="14"/>
            </w:numPr>
            <w:tabs>
              <w:tab w:val="clear" w:pos="1440"/>
              <w:tab w:val="left" w:pos="1420"/>
              <w:tab w:val="right" w:leader="dot" w:pos="10131"/>
            </w:tabs>
            <w:spacing w:before="139"/>
          </w:pPr>
          <w:hyperlink w:anchor="_TOC_250055" w:history="1">
            <w:r>
              <w:t>Navigational</w:t>
            </w:r>
            <w:r>
              <w:rPr>
                <w:spacing w:val="-2"/>
              </w:rPr>
              <w:t xml:space="preserve"> </w:t>
            </w:r>
            <w:r>
              <w:rPr>
                <w:spacing w:val="-4"/>
              </w:rPr>
              <w:t>Paths</w:t>
            </w:r>
            <w:r>
              <w:tab/>
            </w:r>
            <w:r>
              <w:rPr>
                <w:spacing w:val="-5"/>
              </w:rPr>
              <w:t>34</w:t>
            </w:r>
          </w:hyperlink>
        </w:p>
        <w:p w14:paraId="67DEF312" w14:textId="77777777" w:rsidR="0099406C" w:rsidRDefault="008D7DEC" w:rsidP="0099406C">
          <w:pPr>
            <w:pStyle w:val="TOC5"/>
            <w:numPr>
              <w:ilvl w:val="2"/>
              <w:numId w:val="14"/>
            </w:numPr>
            <w:tabs>
              <w:tab w:val="left" w:pos="1900"/>
              <w:tab w:val="right" w:leader="dot" w:pos="10131"/>
            </w:tabs>
            <w:spacing w:before="298"/>
          </w:pPr>
          <w:hyperlink w:anchor="_TOC_250054" w:history="1">
            <w:r>
              <w:t>On Boarding</w:t>
            </w:r>
            <w:r>
              <w:rPr>
                <w:spacing w:val="-2"/>
              </w:rPr>
              <w:t xml:space="preserve"> Navigation</w:t>
            </w:r>
            <w:r>
              <w:tab/>
            </w:r>
            <w:r>
              <w:rPr>
                <w:spacing w:val="-5"/>
              </w:rPr>
              <w:t>34</w:t>
            </w:r>
          </w:hyperlink>
        </w:p>
        <w:p w14:paraId="6F1FD9BF" w14:textId="77777777" w:rsidR="0099406C" w:rsidRDefault="008D7DEC" w:rsidP="0099406C">
          <w:pPr>
            <w:pStyle w:val="TOC5"/>
            <w:numPr>
              <w:ilvl w:val="2"/>
              <w:numId w:val="14"/>
            </w:numPr>
            <w:tabs>
              <w:tab w:val="left" w:pos="1900"/>
              <w:tab w:val="right" w:leader="dot" w:pos="10131"/>
            </w:tabs>
          </w:pPr>
          <w:hyperlink w:anchor="_TOC_250053" w:history="1">
            <w:r>
              <w:t>Registration/Login</w:t>
            </w:r>
            <w:r>
              <w:rPr>
                <w:spacing w:val="-3"/>
              </w:rPr>
              <w:t xml:space="preserve"> </w:t>
            </w:r>
            <w:r>
              <w:t>Screen</w:t>
            </w:r>
            <w:r>
              <w:rPr>
                <w:spacing w:val="-2"/>
              </w:rPr>
              <w:t xml:space="preserve"> Navigation</w:t>
            </w:r>
            <w:r>
              <w:tab/>
            </w:r>
            <w:r>
              <w:rPr>
                <w:spacing w:val="-5"/>
              </w:rPr>
              <w:t>34</w:t>
            </w:r>
          </w:hyperlink>
        </w:p>
        <w:p w14:paraId="33F156EB" w14:textId="77777777" w:rsidR="0099406C" w:rsidRDefault="008D7DEC" w:rsidP="0099406C">
          <w:pPr>
            <w:pStyle w:val="TOC5"/>
            <w:numPr>
              <w:ilvl w:val="2"/>
              <w:numId w:val="14"/>
            </w:numPr>
            <w:tabs>
              <w:tab w:val="left" w:pos="1900"/>
              <w:tab w:val="right" w:leader="dot" w:pos="10131"/>
            </w:tabs>
            <w:spacing w:before="139"/>
          </w:pPr>
          <w:hyperlink w:anchor="_TOC_250052" w:history="1">
            <w:r>
              <w:t>Dashboard</w:t>
            </w:r>
            <w:r>
              <w:rPr>
                <w:spacing w:val="-3"/>
              </w:rPr>
              <w:t xml:space="preserve"> </w:t>
            </w:r>
            <w:r>
              <w:rPr>
                <w:spacing w:val="-2"/>
              </w:rPr>
              <w:t>Navigation</w:t>
            </w:r>
            <w:r>
              <w:tab/>
            </w:r>
            <w:r>
              <w:rPr>
                <w:spacing w:val="-7"/>
              </w:rPr>
              <w:t>34</w:t>
            </w:r>
          </w:hyperlink>
        </w:p>
        <w:p w14:paraId="4CA049D1" w14:textId="77777777" w:rsidR="0099406C" w:rsidRDefault="008D7DEC" w:rsidP="0099406C">
          <w:pPr>
            <w:pStyle w:val="TOC5"/>
            <w:numPr>
              <w:ilvl w:val="2"/>
              <w:numId w:val="14"/>
            </w:numPr>
            <w:tabs>
              <w:tab w:val="left" w:pos="1900"/>
              <w:tab w:val="right" w:leader="dot" w:pos="10131"/>
            </w:tabs>
          </w:pPr>
          <w:hyperlink w:anchor="_TOC_250051" w:history="1">
            <w:r>
              <w:t>Cart</w:t>
            </w:r>
            <w:r>
              <w:rPr>
                <w:spacing w:val="-1"/>
              </w:rPr>
              <w:t xml:space="preserve"> </w:t>
            </w:r>
            <w:r>
              <w:t>Page</w:t>
            </w:r>
            <w:r>
              <w:rPr>
                <w:spacing w:val="-2"/>
              </w:rPr>
              <w:t xml:space="preserve"> Navigation</w:t>
            </w:r>
            <w:r>
              <w:tab/>
            </w:r>
            <w:r>
              <w:rPr>
                <w:spacing w:val="-5"/>
              </w:rPr>
              <w:t>34</w:t>
            </w:r>
          </w:hyperlink>
        </w:p>
        <w:p w14:paraId="3C3CA59A" w14:textId="77777777" w:rsidR="0099406C" w:rsidRDefault="008D7DEC" w:rsidP="0099406C">
          <w:pPr>
            <w:pStyle w:val="TOC5"/>
            <w:numPr>
              <w:ilvl w:val="2"/>
              <w:numId w:val="14"/>
            </w:numPr>
            <w:tabs>
              <w:tab w:val="left" w:pos="1900"/>
              <w:tab w:val="right" w:leader="dot" w:pos="10131"/>
            </w:tabs>
            <w:spacing w:before="139"/>
          </w:pPr>
          <w:hyperlink w:anchor="_TOC_250050" w:history="1">
            <w:r>
              <w:t>Booking</w:t>
            </w:r>
            <w:r>
              <w:rPr>
                <w:spacing w:val="-3"/>
              </w:rPr>
              <w:t xml:space="preserve"> </w:t>
            </w:r>
            <w:r>
              <w:t>History</w:t>
            </w:r>
            <w:r>
              <w:rPr>
                <w:spacing w:val="-2"/>
              </w:rPr>
              <w:t xml:space="preserve"> Navigation</w:t>
            </w:r>
            <w:r>
              <w:tab/>
            </w:r>
            <w:r>
              <w:rPr>
                <w:spacing w:val="-5"/>
              </w:rPr>
              <w:t>34</w:t>
            </w:r>
          </w:hyperlink>
        </w:p>
        <w:p w14:paraId="7DA9D424" w14:textId="77777777" w:rsidR="0099406C" w:rsidRDefault="008D7DEC" w:rsidP="0099406C">
          <w:pPr>
            <w:pStyle w:val="TOC5"/>
            <w:numPr>
              <w:ilvl w:val="2"/>
              <w:numId w:val="14"/>
            </w:numPr>
            <w:tabs>
              <w:tab w:val="left" w:pos="1900"/>
              <w:tab w:val="right" w:leader="dot" w:pos="10131"/>
            </w:tabs>
          </w:pPr>
          <w:hyperlink w:anchor="_TOC_250049" w:history="1">
            <w:r>
              <w:t>Admin</w:t>
            </w:r>
            <w:r>
              <w:rPr>
                <w:spacing w:val="-1"/>
              </w:rPr>
              <w:t xml:space="preserve"> </w:t>
            </w:r>
            <w:r>
              <w:t>Dashboard</w:t>
            </w:r>
            <w:r>
              <w:rPr>
                <w:spacing w:val="-1"/>
              </w:rPr>
              <w:t xml:space="preserve"> </w:t>
            </w:r>
            <w:r>
              <w:rPr>
                <w:spacing w:val="-2"/>
              </w:rPr>
              <w:t>Navigation</w:t>
            </w:r>
            <w:r>
              <w:tab/>
            </w:r>
            <w:r>
              <w:rPr>
                <w:spacing w:val="-5"/>
              </w:rPr>
              <w:t>34</w:t>
            </w:r>
          </w:hyperlink>
        </w:p>
        <w:p w14:paraId="773C690D" w14:textId="77777777" w:rsidR="0099406C" w:rsidRDefault="008D7DEC" w:rsidP="0099406C">
          <w:pPr>
            <w:pStyle w:val="TOC5"/>
            <w:numPr>
              <w:ilvl w:val="2"/>
              <w:numId w:val="14"/>
            </w:numPr>
            <w:tabs>
              <w:tab w:val="left" w:pos="1900"/>
              <w:tab w:val="right" w:leader="dot" w:pos="10131"/>
            </w:tabs>
            <w:spacing w:before="140"/>
          </w:pPr>
          <w:hyperlink w:anchor="_TOC_250048" w:history="1">
            <w:r>
              <w:t>Inventory</w:t>
            </w:r>
            <w:r>
              <w:rPr>
                <w:spacing w:val="-4"/>
              </w:rPr>
              <w:t xml:space="preserve"> </w:t>
            </w:r>
            <w:r>
              <w:t xml:space="preserve">Management </w:t>
            </w:r>
            <w:r>
              <w:rPr>
                <w:spacing w:val="-2"/>
              </w:rPr>
              <w:t>Navigation</w:t>
            </w:r>
            <w:r>
              <w:tab/>
            </w:r>
            <w:r>
              <w:rPr>
                <w:spacing w:val="-5"/>
              </w:rPr>
              <w:t>35</w:t>
            </w:r>
          </w:hyperlink>
        </w:p>
        <w:p w14:paraId="63972137" w14:textId="77777777" w:rsidR="0099406C" w:rsidRDefault="008D7DEC" w:rsidP="0099406C">
          <w:pPr>
            <w:pStyle w:val="TOC5"/>
            <w:numPr>
              <w:ilvl w:val="2"/>
              <w:numId w:val="14"/>
            </w:numPr>
            <w:tabs>
              <w:tab w:val="left" w:pos="1900"/>
              <w:tab w:val="right" w:leader="dot" w:pos="10131"/>
            </w:tabs>
            <w:spacing w:before="136"/>
          </w:pPr>
          <w:hyperlink w:anchor="_TOC_250047" w:history="1">
            <w:r>
              <w:t>Booking</w:t>
            </w:r>
            <w:r>
              <w:rPr>
                <w:spacing w:val="-2"/>
              </w:rPr>
              <w:t xml:space="preserve"> </w:t>
            </w:r>
            <w:r>
              <w:t>Management</w:t>
            </w:r>
            <w:r>
              <w:rPr>
                <w:spacing w:val="-1"/>
              </w:rPr>
              <w:t xml:space="preserve"> </w:t>
            </w:r>
            <w:r>
              <w:rPr>
                <w:spacing w:val="-2"/>
              </w:rPr>
              <w:t>navigation</w:t>
            </w:r>
            <w:r>
              <w:tab/>
            </w:r>
            <w:r>
              <w:rPr>
                <w:spacing w:val="-5"/>
              </w:rPr>
              <w:t>35</w:t>
            </w:r>
          </w:hyperlink>
        </w:p>
        <w:p w14:paraId="37E220CF" w14:textId="77777777" w:rsidR="0099406C" w:rsidRDefault="008D7DEC" w:rsidP="0099406C">
          <w:pPr>
            <w:pStyle w:val="TOC4"/>
            <w:numPr>
              <w:ilvl w:val="1"/>
              <w:numId w:val="14"/>
            </w:numPr>
            <w:tabs>
              <w:tab w:val="clear" w:pos="1440"/>
              <w:tab w:val="left" w:pos="1420"/>
              <w:tab w:val="right" w:leader="dot" w:pos="10131"/>
            </w:tabs>
            <w:spacing w:before="140"/>
          </w:pPr>
          <w:hyperlink w:anchor="_TOC_250046" w:history="1">
            <w:r>
              <w:t>MockUp</w:t>
            </w:r>
            <w:r>
              <w:rPr>
                <w:spacing w:val="-1"/>
              </w:rPr>
              <w:t xml:space="preserve"> </w:t>
            </w:r>
            <w:r>
              <w:rPr>
                <w:spacing w:val="-2"/>
              </w:rPr>
              <w:t>Screens</w:t>
            </w:r>
            <w:r>
              <w:tab/>
            </w:r>
            <w:r>
              <w:rPr>
                <w:spacing w:val="-5"/>
              </w:rPr>
              <w:t>35</w:t>
            </w:r>
          </w:hyperlink>
        </w:p>
        <w:p w14:paraId="79117944" w14:textId="77777777" w:rsidR="0099406C" w:rsidRDefault="008D7DEC" w:rsidP="0099406C">
          <w:pPr>
            <w:pStyle w:val="TOC5"/>
            <w:numPr>
              <w:ilvl w:val="2"/>
              <w:numId w:val="14"/>
            </w:numPr>
            <w:tabs>
              <w:tab w:val="left" w:pos="1900"/>
              <w:tab w:val="right" w:leader="dot" w:pos="10131"/>
            </w:tabs>
            <w:spacing w:before="297"/>
          </w:pPr>
          <w:hyperlink w:anchor="_TOC_250045" w:history="1">
            <w:r>
              <w:t>Splash</w:t>
            </w:r>
            <w:r>
              <w:rPr>
                <w:spacing w:val="-2"/>
              </w:rPr>
              <w:t xml:space="preserve"> Screens</w:t>
            </w:r>
            <w:r>
              <w:tab/>
            </w:r>
            <w:r>
              <w:rPr>
                <w:spacing w:val="-5"/>
              </w:rPr>
              <w:t>35</w:t>
            </w:r>
          </w:hyperlink>
        </w:p>
        <w:p w14:paraId="2E661E44" w14:textId="77777777" w:rsidR="0099406C" w:rsidRDefault="008D7DEC" w:rsidP="0099406C">
          <w:pPr>
            <w:pStyle w:val="TOC5"/>
            <w:numPr>
              <w:ilvl w:val="2"/>
              <w:numId w:val="14"/>
            </w:numPr>
            <w:tabs>
              <w:tab w:val="left" w:pos="1900"/>
              <w:tab w:val="right" w:leader="dot" w:pos="10131"/>
            </w:tabs>
          </w:pPr>
          <w:hyperlink w:anchor="_TOC_250044" w:history="1">
            <w:r>
              <w:t>Registration</w:t>
            </w:r>
            <w:r>
              <w:rPr>
                <w:spacing w:val="-3"/>
              </w:rPr>
              <w:t xml:space="preserve"> </w:t>
            </w:r>
            <w:r>
              <w:rPr>
                <w:spacing w:val="-2"/>
              </w:rPr>
              <w:t>Screens</w:t>
            </w:r>
            <w:r>
              <w:tab/>
            </w:r>
            <w:r>
              <w:rPr>
                <w:spacing w:val="-7"/>
              </w:rPr>
              <w:t>36</w:t>
            </w:r>
          </w:hyperlink>
        </w:p>
        <w:p w14:paraId="1EA3D439" w14:textId="77777777" w:rsidR="0099406C" w:rsidRDefault="008D7DEC" w:rsidP="0099406C">
          <w:pPr>
            <w:pStyle w:val="TOC5"/>
            <w:numPr>
              <w:ilvl w:val="2"/>
              <w:numId w:val="14"/>
            </w:numPr>
            <w:tabs>
              <w:tab w:val="left" w:pos="1900"/>
              <w:tab w:val="right" w:leader="dot" w:pos="10131"/>
            </w:tabs>
            <w:spacing w:before="139"/>
          </w:pPr>
          <w:hyperlink w:anchor="_TOC_250043" w:history="1">
            <w:r>
              <w:t xml:space="preserve">Login </w:t>
            </w:r>
            <w:r>
              <w:rPr>
                <w:spacing w:val="-2"/>
              </w:rPr>
              <w:t>Screens</w:t>
            </w:r>
            <w:r>
              <w:tab/>
            </w:r>
            <w:r>
              <w:rPr>
                <w:spacing w:val="-5"/>
              </w:rPr>
              <w:t>36</w:t>
            </w:r>
          </w:hyperlink>
        </w:p>
        <w:p w14:paraId="0E11470E" w14:textId="77777777" w:rsidR="0099406C" w:rsidRDefault="008D7DEC" w:rsidP="0099406C">
          <w:pPr>
            <w:pStyle w:val="TOC5"/>
            <w:numPr>
              <w:ilvl w:val="2"/>
              <w:numId w:val="14"/>
            </w:numPr>
            <w:tabs>
              <w:tab w:val="left" w:pos="1900"/>
              <w:tab w:val="right" w:leader="dot" w:pos="10131"/>
            </w:tabs>
            <w:spacing w:after="233"/>
          </w:pPr>
          <w:hyperlink w:anchor="_TOC_250042" w:history="1">
            <w:r>
              <w:t>Dashboard</w:t>
            </w:r>
            <w:r>
              <w:rPr>
                <w:spacing w:val="-3"/>
              </w:rPr>
              <w:t xml:space="preserve"> </w:t>
            </w:r>
            <w:r>
              <w:rPr>
                <w:spacing w:val="-2"/>
              </w:rPr>
              <w:t>Screens</w:t>
            </w:r>
            <w:r>
              <w:tab/>
            </w:r>
            <w:r>
              <w:rPr>
                <w:spacing w:val="-7"/>
              </w:rPr>
              <w:t>37</w:t>
            </w:r>
          </w:hyperlink>
        </w:p>
        <w:p w14:paraId="47DFAE57" w14:textId="77777777" w:rsidR="0099406C" w:rsidRDefault="008D7DEC" w:rsidP="0099406C">
          <w:pPr>
            <w:pStyle w:val="TOC5"/>
            <w:numPr>
              <w:ilvl w:val="2"/>
              <w:numId w:val="14"/>
            </w:numPr>
            <w:tabs>
              <w:tab w:val="left" w:pos="1900"/>
              <w:tab w:val="right" w:leader="dot" w:pos="10131"/>
            </w:tabs>
            <w:spacing w:before="79"/>
          </w:pPr>
          <w:hyperlink w:anchor="_TOC_250041" w:history="1">
            <w:r>
              <w:t>Cart</w:t>
            </w:r>
            <w:r>
              <w:rPr>
                <w:spacing w:val="-1"/>
              </w:rPr>
              <w:t xml:space="preserve"> </w:t>
            </w:r>
            <w:r>
              <w:rPr>
                <w:spacing w:val="-2"/>
              </w:rPr>
              <w:t>Screens</w:t>
            </w:r>
            <w:r>
              <w:tab/>
            </w:r>
            <w:r>
              <w:rPr>
                <w:spacing w:val="-5"/>
              </w:rPr>
              <w:t>37</w:t>
            </w:r>
          </w:hyperlink>
        </w:p>
        <w:p w14:paraId="6B3019AB" w14:textId="77777777" w:rsidR="0099406C" w:rsidRDefault="008D7DEC" w:rsidP="0099406C">
          <w:pPr>
            <w:pStyle w:val="TOC5"/>
            <w:numPr>
              <w:ilvl w:val="2"/>
              <w:numId w:val="14"/>
            </w:numPr>
            <w:tabs>
              <w:tab w:val="left" w:pos="1900"/>
              <w:tab w:val="right" w:leader="dot" w:pos="10131"/>
            </w:tabs>
          </w:pPr>
          <w:hyperlink w:anchor="_TOC_250040" w:history="1">
            <w:r>
              <w:t>Booking</w:t>
            </w:r>
            <w:r>
              <w:rPr>
                <w:spacing w:val="-3"/>
              </w:rPr>
              <w:t xml:space="preserve"> </w:t>
            </w:r>
            <w:r>
              <w:t>History</w:t>
            </w:r>
            <w:r>
              <w:rPr>
                <w:spacing w:val="-2"/>
              </w:rPr>
              <w:t xml:space="preserve"> Screens</w:t>
            </w:r>
            <w:r>
              <w:tab/>
            </w:r>
            <w:r>
              <w:rPr>
                <w:spacing w:val="-5"/>
              </w:rPr>
              <w:t>38</w:t>
            </w:r>
          </w:hyperlink>
        </w:p>
        <w:p w14:paraId="2F559BB3" w14:textId="77777777" w:rsidR="0099406C" w:rsidRDefault="008D7DEC" w:rsidP="0099406C">
          <w:pPr>
            <w:pStyle w:val="TOC5"/>
            <w:numPr>
              <w:ilvl w:val="2"/>
              <w:numId w:val="14"/>
            </w:numPr>
            <w:tabs>
              <w:tab w:val="left" w:pos="1900"/>
              <w:tab w:val="right" w:leader="dot" w:pos="10131"/>
            </w:tabs>
            <w:spacing w:before="139"/>
          </w:pPr>
          <w:hyperlink w:anchor="_TOC_250039" w:history="1">
            <w:r>
              <w:t xml:space="preserve">Admin </w:t>
            </w:r>
            <w:r>
              <w:rPr>
                <w:spacing w:val="-2"/>
              </w:rPr>
              <w:t>Dashboard</w:t>
            </w:r>
            <w:r>
              <w:tab/>
            </w:r>
            <w:r>
              <w:rPr>
                <w:spacing w:val="-5"/>
              </w:rPr>
              <w:t>38</w:t>
            </w:r>
          </w:hyperlink>
        </w:p>
        <w:p w14:paraId="0242EF22" w14:textId="77777777" w:rsidR="0099406C" w:rsidRDefault="008D7DEC" w:rsidP="0099406C">
          <w:pPr>
            <w:pStyle w:val="TOC5"/>
            <w:numPr>
              <w:ilvl w:val="2"/>
              <w:numId w:val="14"/>
            </w:numPr>
            <w:tabs>
              <w:tab w:val="left" w:pos="1900"/>
              <w:tab w:val="right" w:leader="dot" w:pos="10131"/>
            </w:tabs>
          </w:pPr>
          <w:hyperlink w:anchor="_TOC_250038" w:history="1">
            <w:r>
              <w:t>Invertory</w:t>
            </w:r>
            <w:r>
              <w:rPr>
                <w:spacing w:val="-3"/>
              </w:rPr>
              <w:t xml:space="preserve"> </w:t>
            </w:r>
            <w:r>
              <w:t>Management</w:t>
            </w:r>
            <w:r>
              <w:rPr>
                <w:spacing w:val="-2"/>
              </w:rPr>
              <w:t xml:space="preserve"> Screen</w:t>
            </w:r>
            <w:r>
              <w:tab/>
            </w:r>
            <w:r>
              <w:rPr>
                <w:spacing w:val="-5"/>
              </w:rPr>
              <w:t>39</w:t>
            </w:r>
          </w:hyperlink>
        </w:p>
        <w:p w14:paraId="5CDC9B4E" w14:textId="77777777" w:rsidR="0099406C" w:rsidRDefault="008D7DEC" w:rsidP="0099406C">
          <w:pPr>
            <w:pStyle w:val="TOC5"/>
            <w:numPr>
              <w:ilvl w:val="2"/>
              <w:numId w:val="14"/>
            </w:numPr>
            <w:tabs>
              <w:tab w:val="left" w:pos="1900"/>
              <w:tab w:val="right" w:leader="dot" w:pos="10131"/>
            </w:tabs>
            <w:spacing w:before="139"/>
          </w:pPr>
          <w:hyperlink w:anchor="_TOC_250037" w:history="1">
            <w:r>
              <w:t>Booking</w:t>
            </w:r>
            <w:r>
              <w:rPr>
                <w:spacing w:val="-2"/>
              </w:rPr>
              <w:t xml:space="preserve"> </w:t>
            </w:r>
            <w:r>
              <w:t>Management</w:t>
            </w:r>
            <w:r>
              <w:rPr>
                <w:spacing w:val="-2"/>
              </w:rPr>
              <w:t xml:space="preserve"> Screen</w:t>
            </w:r>
            <w:r>
              <w:tab/>
            </w:r>
            <w:r>
              <w:rPr>
                <w:spacing w:val="-5"/>
              </w:rPr>
              <w:t>39</w:t>
            </w:r>
          </w:hyperlink>
        </w:p>
        <w:p w14:paraId="163EE2C5" w14:textId="77777777" w:rsidR="0099406C" w:rsidRDefault="008D7DEC" w:rsidP="0099406C">
          <w:pPr>
            <w:pStyle w:val="TOC2"/>
            <w:tabs>
              <w:tab w:val="right" w:leader="dot" w:pos="10131"/>
            </w:tabs>
            <w:spacing w:before="257"/>
          </w:pPr>
          <w:hyperlink w:anchor="_TOC_250036" w:history="1">
            <w:r>
              <w:t>Tools</w:t>
            </w:r>
            <w:r>
              <w:rPr>
                <w:spacing w:val="-1"/>
              </w:rPr>
              <w:t xml:space="preserve"> </w:t>
            </w:r>
            <w:r>
              <w:t>and</w:t>
            </w:r>
            <w:r>
              <w:rPr>
                <w:spacing w:val="-3"/>
              </w:rPr>
              <w:t xml:space="preserve"> </w:t>
            </w:r>
            <w:r>
              <w:t>Technology</w:t>
            </w:r>
            <w:r>
              <w:rPr>
                <w:spacing w:val="-2"/>
              </w:rPr>
              <w:t xml:space="preserve"> </w:t>
            </w:r>
            <w:r>
              <w:rPr>
                <w:spacing w:val="-4"/>
              </w:rPr>
              <w:t>Used</w:t>
            </w:r>
            <w:r>
              <w:tab/>
            </w:r>
            <w:r>
              <w:rPr>
                <w:spacing w:val="-5"/>
              </w:rPr>
              <w:t>41</w:t>
            </w:r>
          </w:hyperlink>
        </w:p>
        <w:p w14:paraId="058E6B79" w14:textId="77777777" w:rsidR="0099406C" w:rsidRDefault="008D7DEC" w:rsidP="0099406C">
          <w:pPr>
            <w:pStyle w:val="TOC4"/>
            <w:numPr>
              <w:ilvl w:val="1"/>
              <w:numId w:val="15"/>
            </w:numPr>
            <w:tabs>
              <w:tab w:val="clear" w:pos="1440"/>
              <w:tab w:val="left" w:pos="1420"/>
              <w:tab w:val="right" w:leader="dot" w:pos="10131"/>
            </w:tabs>
          </w:pPr>
          <w:hyperlink w:anchor="_TOC_250035" w:history="1">
            <w:r>
              <w:t>Primary</w:t>
            </w:r>
            <w:r>
              <w:rPr>
                <w:spacing w:val="-2"/>
              </w:rPr>
              <w:t xml:space="preserve"> </w:t>
            </w:r>
            <w:r>
              <w:t>Programming</w:t>
            </w:r>
            <w:r>
              <w:rPr>
                <w:spacing w:val="-2"/>
              </w:rPr>
              <w:t xml:space="preserve"> Languages</w:t>
            </w:r>
            <w:r>
              <w:tab/>
            </w:r>
            <w:r>
              <w:rPr>
                <w:spacing w:val="-5"/>
              </w:rPr>
              <w:t>41</w:t>
            </w:r>
          </w:hyperlink>
        </w:p>
        <w:p w14:paraId="43BDB482" w14:textId="77777777" w:rsidR="0099406C" w:rsidRDefault="008D7DEC" w:rsidP="0099406C">
          <w:pPr>
            <w:pStyle w:val="TOC5"/>
            <w:numPr>
              <w:ilvl w:val="2"/>
              <w:numId w:val="15"/>
            </w:numPr>
            <w:tabs>
              <w:tab w:val="left" w:pos="1900"/>
              <w:tab w:val="right" w:leader="dot" w:pos="10131"/>
            </w:tabs>
            <w:spacing w:before="300"/>
          </w:pPr>
          <w:hyperlink w:anchor="_TOC_250034" w:history="1">
            <w:r>
              <w:rPr>
                <w:spacing w:val="-4"/>
              </w:rPr>
              <w:t>Dart</w:t>
            </w:r>
            <w:r>
              <w:tab/>
            </w:r>
            <w:r>
              <w:rPr>
                <w:spacing w:val="-5"/>
              </w:rPr>
              <w:t>41</w:t>
            </w:r>
          </w:hyperlink>
        </w:p>
        <w:p w14:paraId="5FC2B7DD" w14:textId="77777777" w:rsidR="0099406C" w:rsidRDefault="008D7DEC" w:rsidP="0099406C">
          <w:pPr>
            <w:pStyle w:val="TOC5"/>
            <w:numPr>
              <w:ilvl w:val="2"/>
              <w:numId w:val="15"/>
            </w:numPr>
            <w:tabs>
              <w:tab w:val="left" w:pos="1900"/>
              <w:tab w:val="right" w:leader="dot" w:pos="10131"/>
            </w:tabs>
          </w:pPr>
          <w:hyperlink w:anchor="_TOC_250033" w:history="1">
            <w:r>
              <w:rPr>
                <w:spacing w:val="-2"/>
              </w:rPr>
              <w:t>JavaScript</w:t>
            </w:r>
            <w:r>
              <w:tab/>
            </w:r>
            <w:r>
              <w:rPr>
                <w:spacing w:val="-5"/>
              </w:rPr>
              <w:t>41</w:t>
            </w:r>
          </w:hyperlink>
        </w:p>
        <w:p w14:paraId="4C1494EB" w14:textId="77777777" w:rsidR="0099406C" w:rsidRDefault="008D7DEC" w:rsidP="0099406C">
          <w:pPr>
            <w:pStyle w:val="TOC4"/>
            <w:numPr>
              <w:ilvl w:val="1"/>
              <w:numId w:val="15"/>
            </w:numPr>
            <w:tabs>
              <w:tab w:val="clear" w:pos="1440"/>
              <w:tab w:val="left" w:pos="1420"/>
              <w:tab w:val="right" w:leader="dot" w:pos="10131"/>
            </w:tabs>
            <w:spacing w:before="139"/>
          </w:pPr>
          <w:hyperlink w:anchor="_TOC_250032" w:history="1">
            <w:r>
              <w:t>Integrated</w:t>
            </w:r>
            <w:r>
              <w:rPr>
                <w:spacing w:val="-3"/>
              </w:rPr>
              <w:t xml:space="preserve"> </w:t>
            </w:r>
            <w:r>
              <w:t>Development</w:t>
            </w:r>
            <w:r>
              <w:rPr>
                <w:spacing w:val="-1"/>
              </w:rPr>
              <w:t xml:space="preserve"> </w:t>
            </w:r>
            <w:r>
              <w:t>Environments</w:t>
            </w:r>
            <w:r>
              <w:rPr>
                <w:spacing w:val="-3"/>
              </w:rPr>
              <w:t xml:space="preserve"> </w:t>
            </w:r>
            <w:r>
              <w:rPr>
                <w:spacing w:val="-2"/>
              </w:rPr>
              <w:t>(IDEs)</w:t>
            </w:r>
            <w:r>
              <w:tab/>
            </w:r>
            <w:r>
              <w:rPr>
                <w:spacing w:val="-5"/>
              </w:rPr>
              <w:t>41</w:t>
            </w:r>
          </w:hyperlink>
        </w:p>
        <w:p w14:paraId="4CA1C9F8" w14:textId="77777777" w:rsidR="0099406C" w:rsidRDefault="008D7DEC" w:rsidP="0099406C">
          <w:pPr>
            <w:pStyle w:val="TOC5"/>
            <w:numPr>
              <w:ilvl w:val="2"/>
              <w:numId w:val="15"/>
            </w:numPr>
            <w:tabs>
              <w:tab w:val="left" w:pos="1900"/>
              <w:tab w:val="right" w:leader="dot" w:pos="10131"/>
            </w:tabs>
            <w:spacing w:before="298"/>
          </w:pPr>
          <w:hyperlink w:anchor="_TOC_250031" w:history="1">
            <w:r>
              <w:t>Visual</w:t>
            </w:r>
            <w:r>
              <w:rPr>
                <w:spacing w:val="-1"/>
              </w:rPr>
              <w:t xml:space="preserve"> </w:t>
            </w:r>
            <w:r>
              <w:t>Studio Code</w:t>
            </w:r>
            <w:r>
              <w:rPr>
                <w:spacing w:val="-2"/>
              </w:rPr>
              <w:t xml:space="preserve"> </w:t>
            </w:r>
            <w:r>
              <w:t xml:space="preserve">(VS </w:t>
            </w:r>
            <w:r>
              <w:rPr>
                <w:spacing w:val="-2"/>
              </w:rPr>
              <w:t>Code)</w:t>
            </w:r>
            <w:r>
              <w:tab/>
            </w:r>
            <w:r>
              <w:rPr>
                <w:spacing w:val="-5"/>
              </w:rPr>
              <w:t>42</w:t>
            </w:r>
          </w:hyperlink>
        </w:p>
        <w:p w14:paraId="75CE1DAF" w14:textId="77777777" w:rsidR="0099406C" w:rsidRDefault="008D7DEC" w:rsidP="0099406C">
          <w:pPr>
            <w:pStyle w:val="TOC5"/>
            <w:numPr>
              <w:ilvl w:val="2"/>
              <w:numId w:val="15"/>
            </w:numPr>
            <w:tabs>
              <w:tab w:val="left" w:pos="1900"/>
              <w:tab w:val="right" w:leader="dot" w:pos="10131"/>
            </w:tabs>
          </w:pPr>
          <w:hyperlink w:anchor="_TOC_250030" w:history="1">
            <w:r>
              <w:t>Android</w:t>
            </w:r>
            <w:r>
              <w:rPr>
                <w:spacing w:val="-2"/>
              </w:rPr>
              <w:t xml:space="preserve"> Studio</w:t>
            </w:r>
            <w:r>
              <w:tab/>
            </w:r>
            <w:r>
              <w:rPr>
                <w:spacing w:val="-5"/>
              </w:rPr>
              <w:t>42</w:t>
            </w:r>
          </w:hyperlink>
        </w:p>
        <w:p w14:paraId="7F55C6AB" w14:textId="77777777" w:rsidR="0099406C" w:rsidRDefault="008D7DEC" w:rsidP="0099406C">
          <w:pPr>
            <w:pStyle w:val="TOC4"/>
            <w:numPr>
              <w:ilvl w:val="1"/>
              <w:numId w:val="15"/>
            </w:numPr>
            <w:tabs>
              <w:tab w:val="clear" w:pos="1440"/>
              <w:tab w:val="left" w:pos="1420"/>
              <w:tab w:val="right" w:leader="dot" w:pos="10131"/>
            </w:tabs>
            <w:spacing w:before="139"/>
          </w:pPr>
          <w:hyperlink w:anchor="_TOC_250029" w:history="1">
            <w:r>
              <w:t>Database</w:t>
            </w:r>
            <w:r>
              <w:rPr>
                <w:spacing w:val="-3"/>
              </w:rPr>
              <w:t xml:space="preserve"> </w:t>
            </w:r>
            <w:r>
              <w:t>Management</w:t>
            </w:r>
            <w:r>
              <w:rPr>
                <w:spacing w:val="-1"/>
              </w:rPr>
              <w:t xml:space="preserve"> </w:t>
            </w:r>
            <w:r>
              <w:rPr>
                <w:spacing w:val="-2"/>
              </w:rPr>
              <w:t>System</w:t>
            </w:r>
            <w:r>
              <w:tab/>
            </w:r>
            <w:r>
              <w:rPr>
                <w:spacing w:val="-5"/>
              </w:rPr>
              <w:t>42</w:t>
            </w:r>
          </w:hyperlink>
        </w:p>
        <w:p w14:paraId="18B39751" w14:textId="77777777" w:rsidR="0099406C" w:rsidRDefault="008D7DEC" w:rsidP="0099406C">
          <w:pPr>
            <w:pStyle w:val="TOC4"/>
            <w:numPr>
              <w:ilvl w:val="1"/>
              <w:numId w:val="15"/>
            </w:numPr>
            <w:tabs>
              <w:tab w:val="clear" w:pos="1440"/>
              <w:tab w:val="left" w:pos="1420"/>
              <w:tab w:val="right" w:leader="dot" w:pos="10131"/>
            </w:tabs>
          </w:pPr>
          <w:hyperlink w:anchor="_TOC_250028" w:history="1">
            <w:r>
              <w:t>Tools</w:t>
            </w:r>
            <w:r>
              <w:rPr>
                <w:spacing w:val="-1"/>
              </w:rPr>
              <w:t xml:space="preserve"> </w:t>
            </w:r>
            <w:r>
              <w:t>for</w:t>
            </w:r>
            <w:r>
              <w:rPr>
                <w:spacing w:val="-2"/>
              </w:rPr>
              <w:t xml:space="preserve"> </w:t>
            </w:r>
            <w:r>
              <w:t xml:space="preserve">Software </w:t>
            </w:r>
            <w:r>
              <w:rPr>
                <w:spacing w:val="-2"/>
              </w:rPr>
              <w:t>Testing</w:t>
            </w:r>
            <w:r>
              <w:tab/>
            </w:r>
            <w:r>
              <w:rPr>
                <w:spacing w:val="-7"/>
              </w:rPr>
              <w:t>42</w:t>
            </w:r>
          </w:hyperlink>
        </w:p>
        <w:p w14:paraId="3CC0C861" w14:textId="77777777" w:rsidR="0099406C" w:rsidRDefault="008D7DEC" w:rsidP="0099406C">
          <w:pPr>
            <w:pStyle w:val="TOC4"/>
            <w:numPr>
              <w:ilvl w:val="1"/>
              <w:numId w:val="15"/>
            </w:numPr>
            <w:tabs>
              <w:tab w:val="clear" w:pos="1440"/>
              <w:tab w:val="left" w:pos="1420"/>
              <w:tab w:val="right" w:leader="dot" w:pos="10131"/>
            </w:tabs>
            <w:spacing w:before="297"/>
          </w:pPr>
          <w:hyperlink w:anchor="_TOC_250027" w:history="1">
            <w:r>
              <w:t>Tools</w:t>
            </w:r>
            <w:r>
              <w:rPr>
                <w:spacing w:val="-2"/>
              </w:rPr>
              <w:t xml:space="preserve"> </w:t>
            </w:r>
            <w:r>
              <w:t>for</w:t>
            </w:r>
            <w:r>
              <w:rPr>
                <w:spacing w:val="-1"/>
              </w:rPr>
              <w:t xml:space="preserve"> </w:t>
            </w:r>
            <w:r>
              <w:t>UI</w:t>
            </w:r>
            <w:r>
              <w:rPr>
                <w:spacing w:val="-3"/>
              </w:rPr>
              <w:t xml:space="preserve"> </w:t>
            </w:r>
            <w:r>
              <w:rPr>
                <w:spacing w:val="-2"/>
              </w:rPr>
              <w:t>Design</w:t>
            </w:r>
            <w:r>
              <w:tab/>
            </w:r>
            <w:r>
              <w:rPr>
                <w:spacing w:val="-5"/>
              </w:rPr>
              <w:t>43</w:t>
            </w:r>
          </w:hyperlink>
        </w:p>
        <w:p w14:paraId="4AD415CB" w14:textId="77777777" w:rsidR="0099406C" w:rsidRDefault="008D7DEC" w:rsidP="0099406C">
          <w:pPr>
            <w:pStyle w:val="TOC4"/>
            <w:numPr>
              <w:ilvl w:val="1"/>
              <w:numId w:val="15"/>
            </w:numPr>
            <w:tabs>
              <w:tab w:val="clear" w:pos="1440"/>
              <w:tab w:val="left" w:pos="1420"/>
              <w:tab w:val="right" w:leader="dot" w:pos="10131"/>
            </w:tabs>
          </w:pPr>
          <w:hyperlink w:anchor="_TOC_250026" w:history="1">
            <w:r>
              <w:t>Version</w:t>
            </w:r>
            <w:r>
              <w:rPr>
                <w:spacing w:val="-1"/>
              </w:rPr>
              <w:t xml:space="preserve"> </w:t>
            </w:r>
            <w:r>
              <w:t>Control</w:t>
            </w:r>
            <w:r>
              <w:rPr>
                <w:spacing w:val="-1"/>
              </w:rPr>
              <w:t xml:space="preserve"> </w:t>
            </w:r>
            <w:r>
              <w:rPr>
                <w:spacing w:val="-2"/>
              </w:rPr>
              <w:t>System</w:t>
            </w:r>
            <w:r>
              <w:tab/>
            </w:r>
            <w:r>
              <w:rPr>
                <w:spacing w:val="-5"/>
              </w:rPr>
              <w:t>43</w:t>
            </w:r>
          </w:hyperlink>
        </w:p>
        <w:p w14:paraId="4554DD72" w14:textId="77777777" w:rsidR="0099406C" w:rsidRDefault="008D7DEC" w:rsidP="0099406C">
          <w:pPr>
            <w:pStyle w:val="TOC4"/>
            <w:numPr>
              <w:ilvl w:val="1"/>
              <w:numId w:val="15"/>
            </w:numPr>
            <w:tabs>
              <w:tab w:val="clear" w:pos="1440"/>
              <w:tab w:val="left" w:pos="1420"/>
              <w:tab w:val="right" w:leader="dot" w:pos="10131"/>
            </w:tabs>
          </w:pPr>
          <w:hyperlink w:anchor="_TOC_250025" w:history="1">
            <w:r>
              <w:t>Additional</w:t>
            </w:r>
            <w:r>
              <w:rPr>
                <w:spacing w:val="-1"/>
              </w:rPr>
              <w:t xml:space="preserve"> </w:t>
            </w:r>
            <w:r>
              <w:rPr>
                <w:spacing w:val="-2"/>
              </w:rPr>
              <w:t>Tools</w:t>
            </w:r>
            <w:r>
              <w:tab/>
            </w:r>
            <w:r>
              <w:rPr>
                <w:spacing w:val="-5"/>
              </w:rPr>
              <w:t>43</w:t>
            </w:r>
          </w:hyperlink>
        </w:p>
        <w:p w14:paraId="63C029F1" w14:textId="77777777" w:rsidR="0099406C" w:rsidRDefault="008D7DEC" w:rsidP="0099406C">
          <w:pPr>
            <w:pStyle w:val="TOC5"/>
            <w:numPr>
              <w:ilvl w:val="2"/>
              <w:numId w:val="15"/>
            </w:numPr>
            <w:tabs>
              <w:tab w:val="left" w:pos="1900"/>
              <w:tab w:val="right" w:leader="dot" w:pos="10131"/>
            </w:tabs>
            <w:spacing w:before="298"/>
          </w:pPr>
          <w:hyperlink w:anchor="_TOC_250024" w:history="1">
            <w:r>
              <w:t>Diagram</w:t>
            </w:r>
            <w:r>
              <w:rPr>
                <w:spacing w:val="-3"/>
              </w:rPr>
              <w:t xml:space="preserve"> </w:t>
            </w:r>
            <w:r>
              <w:rPr>
                <w:spacing w:val="-2"/>
              </w:rPr>
              <w:t>Tools</w:t>
            </w:r>
            <w:r>
              <w:tab/>
            </w:r>
            <w:r>
              <w:rPr>
                <w:spacing w:val="-7"/>
              </w:rPr>
              <w:t>43</w:t>
            </w:r>
          </w:hyperlink>
        </w:p>
        <w:p w14:paraId="5E15DFFC" w14:textId="77777777" w:rsidR="0099406C" w:rsidRDefault="008D7DEC" w:rsidP="0099406C">
          <w:pPr>
            <w:pStyle w:val="TOC5"/>
            <w:numPr>
              <w:ilvl w:val="2"/>
              <w:numId w:val="15"/>
            </w:numPr>
            <w:tabs>
              <w:tab w:val="left" w:pos="1900"/>
              <w:tab w:val="right" w:leader="dot" w:pos="10131"/>
            </w:tabs>
            <w:spacing w:before="139"/>
          </w:pPr>
          <w:hyperlink w:anchor="_TOC_250023" w:history="1">
            <w:r>
              <w:t>AWS</w:t>
            </w:r>
            <w:r>
              <w:rPr>
                <w:spacing w:val="-2"/>
              </w:rPr>
              <w:t xml:space="preserve"> </w:t>
            </w:r>
            <w:r>
              <w:rPr>
                <w:spacing w:val="-5"/>
              </w:rPr>
              <w:t>EC2</w:t>
            </w:r>
            <w:r>
              <w:tab/>
            </w:r>
            <w:r>
              <w:rPr>
                <w:spacing w:val="-5"/>
              </w:rPr>
              <w:t>43</w:t>
            </w:r>
          </w:hyperlink>
        </w:p>
        <w:p w14:paraId="083EB3CC" w14:textId="77777777" w:rsidR="0099406C" w:rsidRDefault="008D7DEC" w:rsidP="0099406C">
          <w:pPr>
            <w:pStyle w:val="TOC5"/>
            <w:numPr>
              <w:ilvl w:val="2"/>
              <w:numId w:val="15"/>
            </w:numPr>
            <w:tabs>
              <w:tab w:val="left" w:pos="1900"/>
              <w:tab w:val="right" w:leader="dot" w:pos="10131"/>
            </w:tabs>
          </w:pPr>
          <w:hyperlink w:anchor="_TOC_250022" w:history="1">
            <w:r>
              <w:rPr>
                <w:spacing w:val="-2"/>
              </w:rPr>
              <w:t>Firebase</w:t>
            </w:r>
            <w:r>
              <w:tab/>
            </w:r>
            <w:r>
              <w:rPr>
                <w:spacing w:val="-5"/>
              </w:rPr>
              <w:t>44</w:t>
            </w:r>
          </w:hyperlink>
        </w:p>
        <w:p w14:paraId="68844624" w14:textId="77777777" w:rsidR="0099406C" w:rsidRDefault="008D7DEC" w:rsidP="0099406C">
          <w:pPr>
            <w:pStyle w:val="TOC2"/>
            <w:tabs>
              <w:tab w:val="right" w:leader="dot" w:pos="10131"/>
            </w:tabs>
          </w:pPr>
          <w:hyperlink w:anchor="_TOC_250021" w:history="1">
            <w:r>
              <w:t>Test</w:t>
            </w:r>
            <w:r>
              <w:rPr>
                <w:spacing w:val="-1"/>
              </w:rPr>
              <w:t xml:space="preserve"> </w:t>
            </w:r>
            <w:r>
              <w:t>Case</w:t>
            </w:r>
            <w:r>
              <w:rPr>
                <w:spacing w:val="-2"/>
              </w:rPr>
              <w:t xml:space="preserve"> Specifications</w:t>
            </w:r>
            <w:r>
              <w:tab/>
            </w:r>
            <w:r>
              <w:rPr>
                <w:spacing w:val="-5"/>
              </w:rPr>
              <w:t>45</w:t>
            </w:r>
          </w:hyperlink>
        </w:p>
        <w:p w14:paraId="3583B349" w14:textId="77777777" w:rsidR="0099406C" w:rsidRDefault="008D7DEC" w:rsidP="0099406C">
          <w:pPr>
            <w:pStyle w:val="TOC4"/>
            <w:numPr>
              <w:ilvl w:val="1"/>
              <w:numId w:val="16"/>
            </w:numPr>
            <w:tabs>
              <w:tab w:val="clear" w:pos="1440"/>
              <w:tab w:val="left" w:pos="1420"/>
              <w:tab w:val="right" w:leader="dot" w:pos="10131"/>
            </w:tabs>
          </w:pPr>
          <w:hyperlink w:anchor="_TOC_250020" w:history="1">
            <w:r>
              <w:rPr>
                <w:spacing w:val="-2"/>
              </w:rPr>
              <w:t>Introduction</w:t>
            </w:r>
            <w:r>
              <w:tab/>
            </w:r>
            <w:r>
              <w:rPr>
                <w:spacing w:val="-5"/>
              </w:rPr>
              <w:t>45</w:t>
            </w:r>
          </w:hyperlink>
        </w:p>
        <w:p w14:paraId="1881DA0E" w14:textId="77777777" w:rsidR="0099406C" w:rsidRDefault="008D7DEC" w:rsidP="0099406C">
          <w:pPr>
            <w:pStyle w:val="TOC5"/>
            <w:numPr>
              <w:ilvl w:val="2"/>
              <w:numId w:val="16"/>
            </w:numPr>
            <w:tabs>
              <w:tab w:val="left" w:pos="1900"/>
              <w:tab w:val="right" w:leader="dot" w:pos="10131"/>
            </w:tabs>
            <w:spacing w:before="298"/>
          </w:pPr>
          <w:hyperlink w:anchor="_TOC_250019" w:history="1">
            <w:r>
              <w:t>Goals</w:t>
            </w:r>
            <w:r>
              <w:rPr>
                <w:spacing w:val="-1"/>
              </w:rPr>
              <w:t xml:space="preserve"> </w:t>
            </w:r>
            <w:r>
              <w:t>and</w:t>
            </w:r>
            <w:r>
              <w:rPr>
                <w:spacing w:val="-1"/>
              </w:rPr>
              <w:t xml:space="preserve"> </w:t>
            </w:r>
            <w:r>
              <w:rPr>
                <w:spacing w:val="-2"/>
              </w:rPr>
              <w:t>Objectives</w:t>
            </w:r>
            <w:r>
              <w:tab/>
            </w:r>
            <w:r>
              <w:rPr>
                <w:spacing w:val="-5"/>
              </w:rPr>
              <w:t>45</w:t>
            </w:r>
          </w:hyperlink>
        </w:p>
        <w:p w14:paraId="4896F917" w14:textId="77777777" w:rsidR="0099406C" w:rsidRDefault="008D7DEC" w:rsidP="0099406C">
          <w:pPr>
            <w:pStyle w:val="TOC5"/>
            <w:numPr>
              <w:ilvl w:val="2"/>
              <w:numId w:val="16"/>
            </w:numPr>
            <w:tabs>
              <w:tab w:val="left" w:pos="1900"/>
              <w:tab w:val="right" w:leader="dot" w:pos="10131"/>
            </w:tabs>
            <w:spacing w:before="139"/>
          </w:pPr>
          <w:hyperlink w:anchor="_TOC_250018" w:history="1">
            <w:r>
              <w:t>Major</w:t>
            </w:r>
            <w:r>
              <w:rPr>
                <w:spacing w:val="-1"/>
              </w:rPr>
              <w:t xml:space="preserve"> </w:t>
            </w:r>
            <w:r>
              <w:rPr>
                <w:spacing w:val="-2"/>
              </w:rPr>
              <w:t>Constraints</w:t>
            </w:r>
            <w:r>
              <w:tab/>
            </w:r>
            <w:r>
              <w:rPr>
                <w:spacing w:val="-5"/>
              </w:rPr>
              <w:t>45</w:t>
            </w:r>
          </w:hyperlink>
        </w:p>
        <w:p w14:paraId="62DED56C" w14:textId="77777777" w:rsidR="0099406C" w:rsidRDefault="008D7DEC" w:rsidP="0099406C">
          <w:pPr>
            <w:pStyle w:val="TOC4"/>
            <w:numPr>
              <w:ilvl w:val="1"/>
              <w:numId w:val="16"/>
            </w:numPr>
            <w:tabs>
              <w:tab w:val="clear" w:pos="1440"/>
              <w:tab w:val="left" w:pos="1420"/>
              <w:tab w:val="right" w:leader="dot" w:pos="10131"/>
            </w:tabs>
            <w:spacing w:before="137"/>
          </w:pPr>
          <w:hyperlink w:anchor="_TOC_250017" w:history="1">
            <w:r>
              <w:t>Test</w:t>
            </w:r>
            <w:r>
              <w:rPr>
                <w:spacing w:val="-4"/>
              </w:rPr>
              <w:t xml:space="preserve"> </w:t>
            </w:r>
            <w:r>
              <w:rPr>
                <w:spacing w:val="-2"/>
              </w:rPr>
              <w:t>Cases</w:t>
            </w:r>
            <w:r>
              <w:tab/>
            </w:r>
            <w:r>
              <w:rPr>
                <w:spacing w:val="-5"/>
              </w:rPr>
              <w:t>46</w:t>
            </w:r>
          </w:hyperlink>
        </w:p>
        <w:p w14:paraId="19AE89EC" w14:textId="77777777" w:rsidR="0099406C" w:rsidRDefault="008D7DEC" w:rsidP="0099406C">
          <w:pPr>
            <w:pStyle w:val="TOC5"/>
            <w:numPr>
              <w:ilvl w:val="2"/>
              <w:numId w:val="16"/>
            </w:numPr>
            <w:tabs>
              <w:tab w:val="left" w:pos="1900"/>
              <w:tab w:val="right" w:leader="dot" w:pos="10131"/>
            </w:tabs>
            <w:spacing w:before="297"/>
          </w:pPr>
          <w:hyperlink w:anchor="_TOC_250016" w:history="1">
            <w:r>
              <w:t>User</w:t>
            </w:r>
            <w:r>
              <w:rPr>
                <w:spacing w:val="-2"/>
              </w:rPr>
              <w:t xml:space="preserve"> </w:t>
            </w:r>
            <w:r>
              <w:t>Registration</w:t>
            </w:r>
            <w:r>
              <w:rPr>
                <w:spacing w:val="-2"/>
              </w:rPr>
              <w:t xml:space="preserve"> </w:t>
            </w:r>
            <w:r>
              <w:t>Validation</w:t>
            </w:r>
            <w:r>
              <w:rPr>
                <w:spacing w:val="-2"/>
              </w:rPr>
              <w:t xml:space="preserve"> </w:t>
            </w:r>
            <w:r>
              <w:rPr>
                <w:spacing w:val="-4"/>
              </w:rPr>
              <w:t>Test</w:t>
            </w:r>
            <w:r>
              <w:tab/>
            </w:r>
            <w:r>
              <w:rPr>
                <w:spacing w:val="-5"/>
              </w:rPr>
              <w:t>46</w:t>
            </w:r>
          </w:hyperlink>
        </w:p>
        <w:p w14:paraId="57EDD59C" w14:textId="77777777" w:rsidR="0099406C" w:rsidRDefault="008D7DEC" w:rsidP="0099406C">
          <w:pPr>
            <w:pStyle w:val="TOC5"/>
            <w:numPr>
              <w:ilvl w:val="2"/>
              <w:numId w:val="16"/>
            </w:numPr>
            <w:tabs>
              <w:tab w:val="left" w:pos="1900"/>
              <w:tab w:val="right" w:leader="dot" w:pos="10131"/>
            </w:tabs>
            <w:spacing w:before="140"/>
          </w:pPr>
          <w:hyperlink w:anchor="_TOC_250015" w:history="1">
            <w:r>
              <w:t>User</w:t>
            </w:r>
            <w:r>
              <w:rPr>
                <w:spacing w:val="-2"/>
              </w:rPr>
              <w:t xml:space="preserve"> </w:t>
            </w:r>
            <w:r>
              <w:t>successful</w:t>
            </w:r>
            <w:r>
              <w:rPr>
                <w:spacing w:val="-2"/>
              </w:rPr>
              <w:t xml:space="preserve"> </w:t>
            </w:r>
            <w:r>
              <w:t>Registration</w:t>
            </w:r>
            <w:r>
              <w:rPr>
                <w:spacing w:val="-1"/>
              </w:rPr>
              <w:t xml:space="preserve"> </w:t>
            </w:r>
            <w:r>
              <w:rPr>
                <w:spacing w:val="-4"/>
              </w:rPr>
              <w:t>Test</w:t>
            </w:r>
            <w:r>
              <w:tab/>
            </w:r>
            <w:r>
              <w:rPr>
                <w:spacing w:val="-5"/>
              </w:rPr>
              <w:t>47</w:t>
            </w:r>
          </w:hyperlink>
        </w:p>
        <w:p w14:paraId="5A28A853" w14:textId="77777777" w:rsidR="0099406C" w:rsidRDefault="008D7DEC" w:rsidP="0099406C">
          <w:pPr>
            <w:pStyle w:val="TOC5"/>
            <w:numPr>
              <w:ilvl w:val="2"/>
              <w:numId w:val="16"/>
            </w:numPr>
            <w:tabs>
              <w:tab w:val="left" w:pos="1900"/>
              <w:tab w:val="right" w:leader="dot" w:pos="10131"/>
            </w:tabs>
            <w:spacing w:before="136"/>
          </w:pPr>
          <w:r>
            <w:t>Email</w:t>
          </w:r>
          <w:r>
            <w:rPr>
              <w:spacing w:val="-3"/>
            </w:rPr>
            <w:t xml:space="preserve"> </w:t>
          </w:r>
          <w:r>
            <w:t>Verification</w:t>
          </w:r>
          <w:r>
            <w:rPr>
              <w:spacing w:val="-3"/>
            </w:rPr>
            <w:t xml:space="preserve"> </w:t>
          </w:r>
          <w:r>
            <w:rPr>
              <w:spacing w:val="-4"/>
            </w:rPr>
            <w:t>Test</w:t>
          </w:r>
          <w:r>
            <w:tab/>
          </w:r>
          <w:r>
            <w:rPr>
              <w:spacing w:val="-7"/>
            </w:rPr>
            <w:t>48</w:t>
          </w:r>
        </w:p>
        <w:p w14:paraId="64CE4C25" w14:textId="77777777" w:rsidR="0099406C" w:rsidRDefault="008D7DEC" w:rsidP="0099406C">
          <w:pPr>
            <w:pStyle w:val="TOC5"/>
            <w:numPr>
              <w:ilvl w:val="2"/>
              <w:numId w:val="16"/>
            </w:numPr>
            <w:tabs>
              <w:tab w:val="left" w:pos="1900"/>
              <w:tab w:val="right" w:leader="dot" w:pos="10131"/>
            </w:tabs>
            <w:spacing w:before="140" w:after="20"/>
          </w:pPr>
          <w:hyperlink w:anchor="_TOC_250014" w:history="1">
            <w:r>
              <w:t>Successful</w:t>
            </w:r>
            <w:r>
              <w:rPr>
                <w:spacing w:val="-3"/>
              </w:rPr>
              <w:t xml:space="preserve"> </w:t>
            </w:r>
            <w:r>
              <w:t>Email</w:t>
            </w:r>
            <w:r>
              <w:rPr>
                <w:spacing w:val="-2"/>
              </w:rPr>
              <w:t xml:space="preserve"> </w:t>
            </w:r>
            <w:r>
              <w:t>Verification</w:t>
            </w:r>
            <w:r>
              <w:rPr>
                <w:spacing w:val="-2"/>
              </w:rPr>
              <w:t xml:space="preserve"> </w:t>
            </w:r>
            <w:r>
              <w:rPr>
                <w:spacing w:val="-4"/>
              </w:rPr>
              <w:t>Test</w:t>
            </w:r>
            <w:r>
              <w:tab/>
            </w:r>
            <w:r>
              <w:rPr>
                <w:spacing w:val="-5"/>
              </w:rPr>
              <w:t>49</w:t>
            </w:r>
          </w:hyperlink>
        </w:p>
        <w:p w14:paraId="594C1908" w14:textId="77777777" w:rsidR="0099406C" w:rsidRDefault="008D7DEC" w:rsidP="0099406C">
          <w:pPr>
            <w:pStyle w:val="TOC5"/>
            <w:numPr>
              <w:ilvl w:val="2"/>
              <w:numId w:val="16"/>
            </w:numPr>
            <w:tabs>
              <w:tab w:val="left" w:pos="1900"/>
              <w:tab w:val="right" w:leader="dot" w:pos="10131"/>
            </w:tabs>
            <w:spacing w:before="79"/>
          </w:pPr>
          <w:hyperlink w:anchor="_TOC_250013" w:history="1">
            <w:r>
              <w:t>Password</w:t>
            </w:r>
            <w:r>
              <w:rPr>
                <w:spacing w:val="-2"/>
              </w:rPr>
              <w:t xml:space="preserve"> </w:t>
            </w:r>
            <w:r>
              <w:t>Reset</w:t>
            </w:r>
            <w:r>
              <w:rPr>
                <w:spacing w:val="-2"/>
              </w:rPr>
              <w:t xml:space="preserve"> </w:t>
            </w:r>
            <w:r>
              <w:t>Functionality</w:t>
            </w:r>
            <w:r>
              <w:rPr>
                <w:spacing w:val="-1"/>
              </w:rPr>
              <w:t xml:space="preserve"> </w:t>
            </w:r>
            <w:r>
              <w:rPr>
                <w:spacing w:val="-4"/>
              </w:rPr>
              <w:t>Test</w:t>
            </w:r>
            <w:r>
              <w:tab/>
            </w:r>
            <w:r>
              <w:rPr>
                <w:spacing w:val="-5"/>
              </w:rPr>
              <w:t>50</w:t>
            </w:r>
          </w:hyperlink>
        </w:p>
        <w:p w14:paraId="57692FD5" w14:textId="77777777" w:rsidR="0099406C" w:rsidRDefault="008D7DEC" w:rsidP="0099406C">
          <w:pPr>
            <w:pStyle w:val="TOC5"/>
            <w:numPr>
              <w:ilvl w:val="2"/>
              <w:numId w:val="16"/>
            </w:numPr>
            <w:tabs>
              <w:tab w:val="left" w:pos="1900"/>
              <w:tab w:val="right" w:leader="dot" w:pos="10131"/>
            </w:tabs>
          </w:pPr>
          <w:hyperlink w:anchor="_TOC_250012" w:history="1">
            <w:r>
              <w:t>Login</w:t>
            </w:r>
            <w:r>
              <w:rPr>
                <w:spacing w:val="-2"/>
              </w:rPr>
              <w:t xml:space="preserve"> </w:t>
            </w:r>
            <w:r>
              <w:t>Page</w:t>
            </w:r>
            <w:r>
              <w:rPr>
                <w:spacing w:val="-2"/>
              </w:rPr>
              <w:t xml:space="preserve"> </w:t>
            </w:r>
            <w:r>
              <w:t>Availability</w:t>
            </w:r>
            <w:r>
              <w:rPr>
                <w:spacing w:val="-1"/>
              </w:rPr>
              <w:t xml:space="preserve"> </w:t>
            </w:r>
            <w:r>
              <w:rPr>
                <w:spacing w:val="-4"/>
              </w:rPr>
              <w:t>Test</w:t>
            </w:r>
            <w:r>
              <w:tab/>
            </w:r>
            <w:r>
              <w:rPr>
                <w:spacing w:val="-5"/>
              </w:rPr>
              <w:t>52</w:t>
            </w:r>
          </w:hyperlink>
        </w:p>
        <w:p w14:paraId="795CD5BE" w14:textId="77777777" w:rsidR="0099406C" w:rsidRDefault="008D7DEC" w:rsidP="0099406C">
          <w:pPr>
            <w:pStyle w:val="TOC5"/>
            <w:numPr>
              <w:ilvl w:val="2"/>
              <w:numId w:val="16"/>
            </w:numPr>
            <w:tabs>
              <w:tab w:val="left" w:pos="1900"/>
              <w:tab w:val="right" w:leader="dot" w:pos="10131"/>
            </w:tabs>
            <w:spacing w:before="139"/>
          </w:pPr>
          <w:hyperlink w:anchor="_TOC_250011" w:history="1">
            <w:r>
              <w:t>Product</w:t>
            </w:r>
            <w:r>
              <w:rPr>
                <w:spacing w:val="-4"/>
              </w:rPr>
              <w:t xml:space="preserve"> </w:t>
            </w:r>
            <w:r>
              <w:t>Viewing</w:t>
            </w:r>
            <w:r>
              <w:rPr>
                <w:spacing w:val="-1"/>
              </w:rPr>
              <w:t xml:space="preserve"> </w:t>
            </w:r>
            <w:r>
              <w:rPr>
                <w:spacing w:val="-4"/>
              </w:rPr>
              <w:t>Test</w:t>
            </w:r>
            <w:r>
              <w:tab/>
            </w:r>
            <w:r>
              <w:rPr>
                <w:spacing w:val="-7"/>
              </w:rPr>
              <w:t>53</w:t>
            </w:r>
          </w:hyperlink>
        </w:p>
        <w:p w14:paraId="7980D248" w14:textId="77777777" w:rsidR="0099406C" w:rsidRDefault="008D7DEC" w:rsidP="0099406C">
          <w:pPr>
            <w:pStyle w:val="TOC5"/>
            <w:numPr>
              <w:ilvl w:val="2"/>
              <w:numId w:val="16"/>
            </w:numPr>
            <w:tabs>
              <w:tab w:val="left" w:pos="1900"/>
              <w:tab w:val="right" w:leader="dot" w:pos="10131"/>
            </w:tabs>
          </w:pPr>
          <w:hyperlink w:anchor="_TOC_250010" w:history="1">
            <w:r>
              <w:t>Add</w:t>
            </w:r>
            <w:r>
              <w:rPr>
                <w:spacing w:val="-3"/>
              </w:rPr>
              <w:t xml:space="preserve"> </w:t>
            </w:r>
            <w:r>
              <w:t xml:space="preserve">to Cart </w:t>
            </w:r>
            <w:r>
              <w:rPr>
                <w:spacing w:val="-4"/>
              </w:rPr>
              <w:t>Test</w:t>
            </w:r>
            <w:r>
              <w:tab/>
            </w:r>
            <w:r>
              <w:rPr>
                <w:spacing w:val="-5"/>
              </w:rPr>
              <w:t>55</w:t>
            </w:r>
          </w:hyperlink>
        </w:p>
        <w:p w14:paraId="5E100286" w14:textId="77777777" w:rsidR="0099406C" w:rsidRDefault="008D7DEC" w:rsidP="0099406C">
          <w:pPr>
            <w:pStyle w:val="TOC5"/>
            <w:numPr>
              <w:ilvl w:val="2"/>
              <w:numId w:val="16"/>
            </w:numPr>
            <w:tabs>
              <w:tab w:val="left" w:pos="1900"/>
              <w:tab w:val="right" w:leader="dot" w:pos="10131"/>
            </w:tabs>
            <w:spacing w:before="139"/>
          </w:pPr>
          <w:hyperlink w:anchor="_TOC_250009" w:history="1">
            <w:r>
              <w:t>Booking</w:t>
            </w:r>
            <w:r>
              <w:rPr>
                <w:spacing w:val="-4"/>
              </w:rPr>
              <w:t xml:space="preserve"> </w:t>
            </w:r>
            <w:r>
              <w:t>Place</w:t>
            </w:r>
            <w:r>
              <w:rPr>
                <w:spacing w:val="-2"/>
              </w:rPr>
              <w:t xml:space="preserve"> </w:t>
            </w:r>
            <w:r>
              <w:rPr>
                <w:spacing w:val="-4"/>
              </w:rPr>
              <w:t>Test</w:t>
            </w:r>
            <w:r>
              <w:tab/>
            </w:r>
            <w:r>
              <w:rPr>
                <w:spacing w:val="-5"/>
              </w:rPr>
              <w:t>57</w:t>
            </w:r>
          </w:hyperlink>
        </w:p>
        <w:p w14:paraId="273DBDF3" w14:textId="77777777" w:rsidR="0099406C" w:rsidRDefault="008D7DEC" w:rsidP="0099406C">
          <w:pPr>
            <w:pStyle w:val="TOC5"/>
            <w:numPr>
              <w:ilvl w:val="2"/>
              <w:numId w:val="16"/>
            </w:numPr>
            <w:tabs>
              <w:tab w:val="left" w:pos="1900"/>
              <w:tab w:val="right" w:leader="dot" w:pos="10131"/>
            </w:tabs>
          </w:pPr>
          <w:hyperlink w:anchor="_TOC_250008" w:history="1">
            <w:r>
              <w:t>Booki</w:t>
            </w:r>
            <w:r>
              <w:t>ng</w:t>
            </w:r>
            <w:r>
              <w:rPr>
                <w:spacing w:val="-2"/>
              </w:rPr>
              <w:t xml:space="preserve"> </w:t>
            </w:r>
            <w:r>
              <w:t>Tracking and</w:t>
            </w:r>
            <w:r>
              <w:rPr>
                <w:spacing w:val="-1"/>
              </w:rPr>
              <w:t xml:space="preserve"> </w:t>
            </w:r>
            <w:r>
              <w:t>History</w:t>
            </w:r>
            <w:r>
              <w:rPr>
                <w:spacing w:val="-1"/>
              </w:rPr>
              <w:t xml:space="preserve"> </w:t>
            </w:r>
            <w:r>
              <w:rPr>
                <w:spacing w:val="-4"/>
              </w:rPr>
              <w:t>Test</w:t>
            </w:r>
            <w:r>
              <w:tab/>
            </w:r>
            <w:r>
              <w:rPr>
                <w:spacing w:val="-5"/>
              </w:rPr>
              <w:t>58</w:t>
            </w:r>
          </w:hyperlink>
        </w:p>
        <w:p w14:paraId="06ACE301" w14:textId="77777777" w:rsidR="0099406C" w:rsidRDefault="008D7DEC" w:rsidP="0099406C">
          <w:pPr>
            <w:pStyle w:val="TOC5"/>
            <w:numPr>
              <w:ilvl w:val="2"/>
              <w:numId w:val="16"/>
            </w:numPr>
            <w:tabs>
              <w:tab w:val="left" w:pos="1900"/>
              <w:tab w:val="right" w:leader="dot" w:pos="10131"/>
            </w:tabs>
            <w:spacing w:before="139"/>
          </w:pPr>
          <w:hyperlink w:anchor="_TOC_250007" w:history="1">
            <w:r>
              <w:t>Inventory</w:t>
            </w:r>
            <w:r>
              <w:rPr>
                <w:spacing w:val="-2"/>
              </w:rPr>
              <w:t xml:space="preserve"> </w:t>
            </w:r>
            <w:r>
              <w:t>Management</w:t>
            </w:r>
            <w:r>
              <w:rPr>
                <w:spacing w:val="-2"/>
              </w:rPr>
              <w:t xml:space="preserve"> </w:t>
            </w:r>
            <w:r>
              <w:rPr>
                <w:spacing w:val="-4"/>
              </w:rPr>
              <w:t>Test</w:t>
            </w:r>
            <w:r>
              <w:tab/>
            </w:r>
            <w:r>
              <w:rPr>
                <w:spacing w:val="-5"/>
              </w:rPr>
              <w:t>59</w:t>
            </w:r>
          </w:hyperlink>
        </w:p>
        <w:p w14:paraId="318D5B08" w14:textId="77777777" w:rsidR="0099406C" w:rsidRDefault="008D7DEC" w:rsidP="0099406C">
          <w:pPr>
            <w:pStyle w:val="TOC5"/>
            <w:numPr>
              <w:ilvl w:val="2"/>
              <w:numId w:val="16"/>
            </w:numPr>
            <w:tabs>
              <w:tab w:val="left" w:pos="1900"/>
              <w:tab w:val="right" w:leader="dot" w:pos="10131"/>
            </w:tabs>
          </w:pPr>
          <w:hyperlink w:anchor="_TOC_250006" w:history="1">
            <w:r>
              <w:t>Booking</w:t>
            </w:r>
            <w:r>
              <w:rPr>
                <w:spacing w:val="-4"/>
              </w:rPr>
              <w:t xml:space="preserve"> </w:t>
            </w:r>
            <w:r>
              <w:t>Management</w:t>
            </w:r>
            <w:r>
              <w:rPr>
                <w:spacing w:val="-2"/>
              </w:rPr>
              <w:t xml:space="preserve"> </w:t>
            </w:r>
            <w:r>
              <w:rPr>
                <w:spacing w:val="-4"/>
              </w:rPr>
              <w:t>Test</w:t>
            </w:r>
            <w:r>
              <w:tab/>
            </w:r>
            <w:r>
              <w:rPr>
                <w:spacing w:val="-5"/>
              </w:rPr>
              <w:t>61</w:t>
            </w:r>
          </w:hyperlink>
        </w:p>
        <w:p w14:paraId="16EA0831" w14:textId="77777777" w:rsidR="0099406C" w:rsidRDefault="008D7DEC" w:rsidP="0099406C">
          <w:pPr>
            <w:pStyle w:val="TOC2"/>
            <w:tabs>
              <w:tab w:val="right" w:leader="dot" w:pos="10131"/>
            </w:tabs>
            <w:spacing w:before="260"/>
          </w:pPr>
          <w:r>
            <w:t>Conclusion</w:t>
          </w:r>
          <w:r>
            <w:rPr>
              <w:spacing w:val="-1"/>
            </w:rPr>
            <w:t xml:space="preserve"> </w:t>
          </w:r>
          <w:r>
            <w:t>and</w:t>
          </w:r>
          <w:r>
            <w:rPr>
              <w:spacing w:val="-1"/>
            </w:rPr>
            <w:t xml:space="preserve"> </w:t>
          </w:r>
          <w:r>
            <w:t>Future</w:t>
          </w:r>
          <w:r>
            <w:rPr>
              <w:spacing w:val="-1"/>
            </w:rPr>
            <w:t xml:space="preserve"> </w:t>
          </w:r>
          <w:r>
            <w:rPr>
              <w:spacing w:val="-4"/>
            </w:rPr>
            <w:t>Work</w:t>
          </w:r>
          <w:r>
            <w:tab/>
          </w:r>
          <w:r>
            <w:rPr>
              <w:spacing w:val="-5"/>
            </w:rPr>
            <w:t>63</w:t>
          </w:r>
        </w:p>
        <w:p w14:paraId="2B4901D0" w14:textId="77777777" w:rsidR="0099406C" w:rsidRDefault="008D7DEC" w:rsidP="0099406C">
          <w:pPr>
            <w:pStyle w:val="TOC4"/>
            <w:numPr>
              <w:ilvl w:val="1"/>
              <w:numId w:val="17"/>
            </w:numPr>
            <w:tabs>
              <w:tab w:val="clear" w:pos="1440"/>
              <w:tab w:val="left" w:pos="1420"/>
              <w:tab w:val="right" w:leader="dot" w:pos="10131"/>
            </w:tabs>
          </w:pPr>
          <w:hyperlink w:anchor="_TOC_250005" w:history="1">
            <w:r>
              <w:rPr>
                <w:spacing w:val="-2"/>
              </w:rPr>
              <w:t>Conclusion</w:t>
            </w:r>
            <w:r>
              <w:tab/>
            </w:r>
            <w:r>
              <w:rPr>
                <w:spacing w:val="-5"/>
              </w:rPr>
              <w:t>63</w:t>
            </w:r>
          </w:hyperlink>
        </w:p>
        <w:p w14:paraId="2AD76361" w14:textId="77777777" w:rsidR="0099406C" w:rsidRDefault="008D7DEC" w:rsidP="0099406C">
          <w:pPr>
            <w:pStyle w:val="TOC4"/>
            <w:numPr>
              <w:ilvl w:val="1"/>
              <w:numId w:val="17"/>
            </w:numPr>
            <w:tabs>
              <w:tab w:val="clear" w:pos="1440"/>
              <w:tab w:val="left" w:pos="1420"/>
              <w:tab w:val="right" w:leader="dot" w:pos="10131"/>
            </w:tabs>
            <w:spacing w:before="297"/>
          </w:pPr>
          <w:hyperlink w:anchor="_TOC_250004" w:history="1">
            <w:r>
              <w:t>Future</w:t>
            </w:r>
            <w:r>
              <w:rPr>
                <w:spacing w:val="-6"/>
              </w:rPr>
              <w:t xml:space="preserve"> </w:t>
            </w:r>
            <w:r>
              <w:rPr>
                <w:spacing w:val="-4"/>
              </w:rPr>
              <w:t>Work</w:t>
            </w:r>
            <w:r>
              <w:tab/>
            </w:r>
            <w:r>
              <w:rPr>
                <w:spacing w:val="-5"/>
              </w:rPr>
              <w:t>63</w:t>
            </w:r>
          </w:hyperlink>
        </w:p>
        <w:p w14:paraId="240C3969" w14:textId="77777777" w:rsidR="0099406C" w:rsidRDefault="008D7DEC" w:rsidP="0099406C">
          <w:pPr>
            <w:pStyle w:val="TOC5"/>
            <w:numPr>
              <w:ilvl w:val="2"/>
              <w:numId w:val="17"/>
            </w:numPr>
            <w:tabs>
              <w:tab w:val="left" w:pos="1900"/>
              <w:tab w:val="right" w:leader="dot" w:pos="10131"/>
            </w:tabs>
            <w:spacing w:before="298"/>
          </w:pPr>
          <w:hyperlink w:anchor="_TOC_250003" w:history="1">
            <w:r>
              <w:rPr>
                <w:spacing w:val="-2"/>
              </w:rPr>
              <w:t>Development</w:t>
            </w:r>
            <w:r>
              <w:tab/>
            </w:r>
            <w:r>
              <w:rPr>
                <w:spacing w:val="-5"/>
              </w:rPr>
              <w:t>64</w:t>
            </w:r>
          </w:hyperlink>
        </w:p>
        <w:p w14:paraId="04033B54" w14:textId="77777777" w:rsidR="0099406C" w:rsidRDefault="008D7DEC" w:rsidP="0099406C">
          <w:pPr>
            <w:pStyle w:val="TOC5"/>
            <w:numPr>
              <w:ilvl w:val="2"/>
              <w:numId w:val="17"/>
            </w:numPr>
            <w:tabs>
              <w:tab w:val="left" w:pos="1900"/>
              <w:tab w:val="right" w:leader="dot" w:pos="10131"/>
            </w:tabs>
            <w:spacing w:before="139"/>
          </w:pPr>
          <w:hyperlink w:anchor="_TOC_250002" w:history="1">
            <w:r>
              <w:rPr>
                <w:spacing w:val="-2"/>
              </w:rPr>
              <w:t>UI/UX</w:t>
            </w:r>
            <w:r>
              <w:tab/>
            </w:r>
            <w:r>
              <w:rPr>
                <w:spacing w:val="-5"/>
              </w:rPr>
              <w:t>64</w:t>
            </w:r>
          </w:hyperlink>
        </w:p>
        <w:p w14:paraId="0B07B240" w14:textId="77777777" w:rsidR="0099406C" w:rsidRDefault="008D7DEC" w:rsidP="0099406C">
          <w:pPr>
            <w:pStyle w:val="TOC5"/>
            <w:numPr>
              <w:ilvl w:val="2"/>
              <w:numId w:val="17"/>
            </w:numPr>
            <w:tabs>
              <w:tab w:val="left" w:pos="1900"/>
              <w:tab w:val="right" w:leader="dot" w:pos="10131"/>
            </w:tabs>
          </w:pPr>
          <w:hyperlink w:anchor="_TOC_250001" w:history="1">
            <w:r>
              <w:t xml:space="preserve">Admin </w:t>
            </w:r>
            <w:r>
              <w:rPr>
                <w:spacing w:val="-2"/>
              </w:rPr>
              <w:t>Features</w:t>
            </w:r>
            <w:r>
              <w:tab/>
            </w:r>
            <w:r>
              <w:rPr>
                <w:spacing w:val="-5"/>
              </w:rPr>
              <w:t>64</w:t>
            </w:r>
          </w:hyperlink>
        </w:p>
        <w:p w14:paraId="414E0596" w14:textId="77777777" w:rsidR="0099406C" w:rsidRDefault="008D7DEC" w:rsidP="0099406C">
          <w:pPr>
            <w:pStyle w:val="TOC2"/>
            <w:tabs>
              <w:tab w:val="right" w:leader="dot" w:pos="10131"/>
            </w:tabs>
          </w:pPr>
          <w:hyperlink w:anchor="_TOC_250000" w:history="1">
            <w:r>
              <w:rPr>
                <w:spacing w:val="-2"/>
              </w:rPr>
              <w:t>References</w:t>
            </w:r>
            <w:r>
              <w:tab/>
            </w:r>
            <w:r>
              <w:rPr>
                <w:spacing w:val="-5"/>
              </w:rPr>
              <w:t>65</w:t>
            </w:r>
          </w:hyperlink>
        </w:p>
      </w:sdtContent>
    </w:sdt>
    <w:p w14:paraId="69391824" w14:textId="77777777" w:rsidR="0099406C" w:rsidRDefault="008D7DEC" w:rsidP="0099406C">
      <w:pPr>
        <w:sectPr w:rsidR="0099406C">
          <w:type w:val="continuous"/>
          <w:pgSz w:w="11930" w:h="16860"/>
          <w:pgMar w:top="1300" w:right="800" w:bottom="1591" w:left="800" w:header="0" w:footer="1387" w:gutter="0"/>
          <w:cols w:space="720"/>
        </w:sectPr>
      </w:pPr>
    </w:p>
    <w:p w14:paraId="4E601650" w14:textId="77777777" w:rsidR="0099406C" w:rsidRDefault="008D7DEC" w:rsidP="0099406C">
      <w:pPr>
        <w:pStyle w:val="Heading3"/>
        <w:ind w:right="80"/>
      </w:pPr>
      <w:bookmarkStart w:id="3" w:name="_TOC_250141"/>
      <w:r>
        <w:lastRenderedPageBreak/>
        <w:t>LIST</w:t>
      </w:r>
      <w:r>
        <w:rPr>
          <w:spacing w:val="-4"/>
        </w:rPr>
        <w:t xml:space="preserve"> </w:t>
      </w:r>
      <w:r>
        <w:t xml:space="preserve">OF </w:t>
      </w:r>
      <w:bookmarkEnd w:id="3"/>
      <w:r>
        <w:rPr>
          <w:spacing w:val="-2"/>
        </w:rPr>
        <w:t>ABBREVIATIONS</w:t>
      </w:r>
    </w:p>
    <w:p w14:paraId="5744D0DB" w14:textId="77777777" w:rsidR="0099406C" w:rsidRDefault="008D7DEC" w:rsidP="0099406C">
      <w:pPr>
        <w:pStyle w:val="BodyText"/>
        <w:rPr>
          <w:rFonts w:ascii="Arial"/>
          <w:b/>
          <w:sz w:val="20"/>
        </w:rPr>
      </w:pPr>
    </w:p>
    <w:p w14:paraId="060D3A94" w14:textId="77777777" w:rsidR="0099406C" w:rsidRDefault="008D7DEC" w:rsidP="0099406C">
      <w:pPr>
        <w:pStyle w:val="BodyText"/>
        <w:rPr>
          <w:rFonts w:ascii="Arial"/>
          <w:b/>
          <w:sz w:val="20"/>
        </w:rPr>
      </w:pPr>
    </w:p>
    <w:p w14:paraId="448CEB26" w14:textId="77777777" w:rsidR="0099406C" w:rsidRDefault="008D7DEC" w:rsidP="0099406C">
      <w:pPr>
        <w:pStyle w:val="BodyText"/>
        <w:rPr>
          <w:rFonts w:ascii="Arial"/>
          <w:b/>
          <w:sz w:val="20"/>
        </w:rPr>
      </w:pPr>
    </w:p>
    <w:p w14:paraId="6D25F129" w14:textId="77777777" w:rsidR="0099406C" w:rsidRDefault="008D7DEC" w:rsidP="0099406C">
      <w:pPr>
        <w:pStyle w:val="BodyText"/>
        <w:rPr>
          <w:rFonts w:ascii="Arial"/>
          <w:b/>
          <w:sz w:val="20"/>
        </w:rPr>
      </w:pPr>
    </w:p>
    <w:p w14:paraId="63A1A25C" w14:textId="77777777" w:rsidR="0099406C" w:rsidRDefault="008D7DEC" w:rsidP="0099406C">
      <w:pPr>
        <w:pStyle w:val="BodyText"/>
        <w:spacing w:before="125"/>
        <w:rPr>
          <w:rFonts w:ascii="Arial"/>
          <w:b/>
          <w:sz w:val="20"/>
        </w:rPr>
      </w:pPr>
    </w:p>
    <w:tbl>
      <w:tblPr>
        <w:tblW w:w="0" w:type="auto"/>
        <w:tblInd w:w="2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6"/>
        <w:gridCol w:w="3445"/>
      </w:tblGrid>
      <w:tr w:rsidR="0099406C" w14:paraId="4BC0DD66" w14:textId="77777777" w:rsidTr="004852B0">
        <w:trPr>
          <w:trHeight w:val="572"/>
        </w:trPr>
        <w:tc>
          <w:tcPr>
            <w:tcW w:w="1996" w:type="dxa"/>
            <w:tcBorders>
              <w:top w:val="single" w:sz="4" w:space="0" w:color="auto"/>
              <w:left w:val="single" w:sz="4" w:space="0" w:color="auto"/>
              <w:bottom w:val="single" w:sz="4" w:space="0" w:color="auto"/>
              <w:right w:val="single" w:sz="4" w:space="0" w:color="auto"/>
            </w:tcBorders>
          </w:tcPr>
          <w:p w14:paraId="4ADE95FD" w14:textId="77777777" w:rsidR="00612884" w:rsidRDefault="008D7DEC">
            <w:r>
              <w:t>Abbreviations</w:t>
            </w:r>
          </w:p>
        </w:tc>
        <w:tc>
          <w:tcPr>
            <w:tcW w:w="3445" w:type="dxa"/>
            <w:tcBorders>
              <w:left w:val="single" w:sz="4" w:space="0" w:color="auto"/>
            </w:tcBorders>
          </w:tcPr>
          <w:p w14:paraId="582CDA55" w14:textId="77777777" w:rsidR="00612884" w:rsidRDefault="008D7DEC">
            <w:r>
              <w:t>Acronyms</w:t>
            </w:r>
          </w:p>
        </w:tc>
      </w:tr>
      <w:tr w:rsidR="0099406C" w14:paraId="0BAF5F29" w14:textId="77777777" w:rsidTr="004852B0">
        <w:trPr>
          <w:trHeight w:val="635"/>
        </w:trPr>
        <w:tc>
          <w:tcPr>
            <w:tcW w:w="1996" w:type="dxa"/>
            <w:tcBorders>
              <w:top w:val="single" w:sz="4" w:space="0" w:color="auto"/>
            </w:tcBorders>
          </w:tcPr>
          <w:p w14:paraId="40FA68D2" w14:textId="77777777" w:rsidR="00612884" w:rsidRDefault="008D7DEC">
            <w:r>
              <w:t>OTP</w:t>
            </w:r>
          </w:p>
        </w:tc>
        <w:tc>
          <w:tcPr>
            <w:tcW w:w="3445" w:type="dxa"/>
          </w:tcPr>
          <w:p w14:paraId="6194272A" w14:textId="77777777" w:rsidR="00612884" w:rsidRDefault="008D7DEC">
            <w:r>
              <w:t>One Time Password</w:t>
            </w:r>
          </w:p>
        </w:tc>
      </w:tr>
      <w:tr w:rsidR="0099406C" w14:paraId="4EB34CD8" w14:textId="77777777" w:rsidTr="004852B0">
        <w:trPr>
          <w:trHeight w:val="714"/>
        </w:trPr>
        <w:tc>
          <w:tcPr>
            <w:tcW w:w="1996" w:type="dxa"/>
          </w:tcPr>
          <w:p w14:paraId="61E266C2" w14:textId="77777777" w:rsidR="00612884" w:rsidRDefault="008D7DEC">
            <w:r>
              <w:t>EMS</w:t>
            </w:r>
          </w:p>
        </w:tc>
        <w:tc>
          <w:tcPr>
            <w:tcW w:w="3445" w:type="dxa"/>
          </w:tcPr>
          <w:p w14:paraId="458D0987" w14:textId="77777777" w:rsidR="00612884" w:rsidRDefault="008D7DEC">
            <w:r>
              <w:t>Expedition Management System</w:t>
            </w:r>
          </w:p>
        </w:tc>
      </w:tr>
      <w:tr w:rsidR="0099406C" w14:paraId="6D4E09BB" w14:textId="77777777" w:rsidTr="004852B0">
        <w:trPr>
          <w:trHeight w:val="793"/>
        </w:trPr>
        <w:tc>
          <w:tcPr>
            <w:tcW w:w="1996" w:type="dxa"/>
          </w:tcPr>
          <w:p w14:paraId="4F97DB47" w14:textId="77777777" w:rsidR="00612884" w:rsidRDefault="008D7DEC">
            <w:r>
              <w:t>POS</w:t>
            </w:r>
          </w:p>
        </w:tc>
        <w:tc>
          <w:tcPr>
            <w:tcW w:w="3445" w:type="dxa"/>
          </w:tcPr>
          <w:p w14:paraId="0FC40059" w14:textId="77777777" w:rsidR="00612884" w:rsidRDefault="008D7DEC">
            <w:r>
              <w:t>Point of Sale</w:t>
            </w:r>
          </w:p>
        </w:tc>
      </w:tr>
      <w:tr w:rsidR="0099406C" w14:paraId="36B0B450" w14:textId="77777777" w:rsidTr="004852B0">
        <w:trPr>
          <w:trHeight w:val="966"/>
        </w:trPr>
        <w:tc>
          <w:tcPr>
            <w:tcW w:w="1996" w:type="dxa"/>
          </w:tcPr>
          <w:p w14:paraId="65D83C00" w14:textId="77777777" w:rsidR="00612884" w:rsidRDefault="008D7DEC">
            <w:r>
              <w:t>SMS</w:t>
            </w:r>
          </w:p>
        </w:tc>
        <w:tc>
          <w:tcPr>
            <w:tcW w:w="3445" w:type="dxa"/>
          </w:tcPr>
          <w:p w14:paraId="3382A996" w14:textId="77777777" w:rsidR="00612884" w:rsidRDefault="008D7DEC">
            <w:r>
              <w:t>Short Message Service</w:t>
            </w:r>
          </w:p>
        </w:tc>
      </w:tr>
      <w:tr w:rsidR="0099406C" w14:paraId="588144AC" w14:textId="77777777" w:rsidTr="004852B0">
        <w:trPr>
          <w:trHeight w:val="1059"/>
        </w:trPr>
        <w:tc>
          <w:tcPr>
            <w:tcW w:w="1996" w:type="dxa"/>
          </w:tcPr>
          <w:p w14:paraId="34022C37" w14:textId="77777777" w:rsidR="00612884" w:rsidRDefault="008D7DEC">
            <w:r>
              <w:t>UML</w:t>
            </w:r>
          </w:p>
        </w:tc>
        <w:tc>
          <w:tcPr>
            <w:tcW w:w="3445" w:type="dxa"/>
          </w:tcPr>
          <w:p w14:paraId="52671AF0" w14:textId="77777777" w:rsidR="00612884" w:rsidRDefault="008D7DEC">
            <w:r>
              <w:t>Unified Modeling Language</w:t>
            </w:r>
            <w:r>
              <w:br/>
            </w:r>
          </w:p>
        </w:tc>
      </w:tr>
    </w:tbl>
    <w:p w14:paraId="7234725E" w14:textId="77777777" w:rsidR="0099406C" w:rsidRDefault="008D7DEC" w:rsidP="0099406C">
      <w:pPr>
        <w:rPr>
          <w:sz w:val="24"/>
        </w:rPr>
        <w:sectPr w:rsidR="0099406C" w:rsidSect="004852B0">
          <w:footerReference w:type="default" r:id="rId11"/>
          <w:pgSz w:w="11930" w:h="16860"/>
          <w:pgMar w:top="1280" w:right="800" w:bottom="1440" w:left="800" w:header="0" w:footer="1257" w:gutter="0"/>
          <w:pgNumType w:fmt="lowerRoman"/>
          <w:cols w:space="720"/>
        </w:sectPr>
      </w:pPr>
    </w:p>
    <w:p w14:paraId="611471F6" w14:textId="57250899" w:rsidR="0099406C" w:rsidRDefault="008D7DEC" w:rsidP="0099406C">
      <w:pPr>
        <w:pStyle w:val="Heading3"/>
        <w:ind w:right="81"/>
        <w:rPr>
          <w:spacing w:val="-2"/>
        </w:rPr>
      </w:pPr>
      <w:bookmarkStart w:id="4" w:name="_TOC_250140"/>
      <w:r>
        <w:lastRenderedPageBreak/>
        <w:t>LIST</w:t>
      </w:r>
      <w:r>
        <w:rPr>
          <w:spacing w:val="-4"/>
        </w:rPr>
        <w:t xml:space="preserve"> </w:t>
      </w:r>
      <w:r>
        <w:t>OF</w:t>
      </w:r>
      <w:r>
        <w:rPr>
          <w:spacing w:val="-4"/>
        </w:rPr>
        <w:t xml:space="preserve"> </w:t>
      </w:r>
      <w:bookmarkEnd w:id="4"/>
      <w:r>
        <w:rPr>
          <w:spacing w:val="-2"/>
        </w:rPr>
        <w:t>TABLES</w:t>
      </w:r>
    </w:p>
    <w:p w14:paraId="42C7B6FD" w14:textId="02C3E6D9" w:rsidR="00F0365A" w:rsidRDefault="00F0365A" w:rsidP="0099406C">
      <w:pPr>
        <w:pStyle w:val="Heading3"/>
        <w:ind w:right="81"/>
        <w:rPr>
          <w:spacing w:val="-2"/>
        </w:rPr>
      </w:pPr>
    </w:p>
    <w:p w14:paraId="307BCBA1" w14:textId="77777777" w:rsidR="00F0365A" w:rsidRDefault="00F0365A" w:rsidP="0099406C">
      <w:pPr>
        <w:pStyle w:val="Heading3"/>
        <w:ind w:right="81"/>
      </w:pPr>
    </w:p>
    <w:p w14:paraId="6864E745" w14:textId="2386A2A4" w:rsidR="00612884" w:rsidRDefault="008D7DEC" w:rsidP="00AD2C8C">
      <w:pPr>
        <w:pStyle w:val="BodyText"/>
        <w:spacing w:line="360" w:lineRule="auto"/>
      </w:pPr>
      <w:r>
        <w:t>Table 2.1: Comparative View of Existing Travel-Related Systems</w:t>
      </w:r>
      <w:r w:rsidR="00A76760">
        <w:t>……………………………………</w:t>
      </w:r>
      <w:r w:rsidR="00EC093D">
        <w:t>..</w:t>
      </w:r>
      <w:r w:rsidR="00033CA1">
        <w:t>.</w:t>
      </w:r>
      <w:r w:rsidR="00A76760">
        <w:t>2</w:t>
      </w:r>
      <w:r w:rsidR="00EC093D">
        <w:t>3.1</w:t>
      </w:r>
    </w:p>
    <w:p w14:paraId="02093A68" w14:textId="29F1368F" w:rsidR="00612884" w:rsidRDefault="008D7DEC" w:rsidP="00AD2C8C">
      <w:pPr>
        <w:pStyle w:val="BodyText"/>
        <w:spacing w:line="360" w:lineRule="auto"/>
      </w:pPr>
      <w:r>
        <w:t>Table 3.1: Core Functional Requirements</w:t>
      </w:r>
      <w:r w:rsidR="00A76760">
        <w:t>………………………………………………………………</w:t>
      </w:r>
      <w:r w:rsidR="00EC093D">
        <w:t>.</w:t>
      </w:r>
      <w:r w:rsidR="00033CA1">
        <w:t xml:space="preserve"> </w:t>
      </w:r>
      <w:r w:rsidR="00A76760">
        <w:t>2</w:t>
      </w:r>
      <w:r w:rsidR="00EC093D">
        <w:t>5.1</w:t>
      </w:r>
    </w:p>
    <w:p w14:paraId="7B24649F" w14:textId="58B55BB6" w:rsidR="00A76760" w:rsidRDefault="008D7DEC" w:rsidP="00AD2C8C">
      <w:pPr>
        <w:pStyle w:val="BodyText"/>
        <w:spacing w:line="360" w:lineRule="auto"/>
      </w:pPr>
      <w:r>
        <w:t>Table 3.2: Non-Functional Requirements</w:t>
      </w:r>
      <w:r w:rsidR="00A76760">
        <w:t>………………………………………………………………….</w:t>
      </w:r>
      <w:r w:rsidR="00033CA1">
        <w:t xml:space="preserve"> </w:t>
      </w:r>
      <w:r w:rsidR="00A76760">
        <w:t>2</w:t>
      </w:r>
      <w:r w:rsidR="00EC093D">
        <w:t>5</w:t>
      </w:r>
    </w:p>
    <w:p w14:paraId="54A01788" w14:textId="5EC3E9B9" w:rsidR="00612884" w:rsidRDefault="008D7DEC" w:rsidP="00AD2C8C">
      <w:pPr>
        <w:pStyle w:val="BodyText"/>
        <w:spacing w:line="360" w:lineRule="auto"/>
      </w:pPr>
      <w:r>
        <w:t>Table 3.3: Hardware and Software Requirements</w:t>
      </w:r>
      <w:r w:rsidR="00A76760">
        <w:t>…………………………………………………………</w:t>
      </w:r>
      <w:r w:rsidR="00033CA1">
        <w:t xml:space="preserve"> </w:t>
      </w:r>
      <w:r w:rsidR="00A76760">
        <w:t>2</w:t>
      </w:r>
      <w:r w:rsidR="00EC093D">
        <w:t>7</w:t>
      </w:r>
    </w:p>
    <w:p w14:paraId="1CB3A0AA" w14:textId="063D31E3" w:rsidR="00612884" w:rsidRDefault="008D7DEC" w:rsidP="00AD2C8C">
      <w:pPr>
        <w:pStyle w:val="BodyText"/>
        <w:spacing w:line="360" w:lineRule="auto"/>
      </w:pPr>
      <w:r>
        <w:t>Table 3.4: Risk Assessment Matrix</w:t>
      </w:r>
      <w:r w:rsidR="00A76760">
        <w:t>……………………………………………………………………</w:t>
      </w:r>
      <w:r w:rsidR="00033CA1">
        <w:t>…</w:t>
      </w:r>
      <w:r w:rsidR="00A76760">
        <w:t>2</w:t>
      </w:r>
      <w:r w:rsidR="00EC093D">
        <w:t>7.1</w:t>
      </w:r>
    </w:p>
    <w:p w14:paraId="32274E95" w14:textId="2548355B" w:rsidR="00612884" w:rsidRDefault="008D7DEC" w:rsidP="00AD2C8C">
      <w:pPr>
        <w:pStyle w:val="BodyText"/>
        <w:spacing w:line="360" w:lineRule="auto"/>
      </w:pPr>
      <w:r>
        <w:t>Table 3.5: Requirement Traceabilit</w:t>
      </w:r>
      <w:r>
        <w:t>y Matrix</w:t>
      </w:r>
      <w:r w:rsidR="00A76760">
        <w:t>……………………………………………………………….2</w:t>
      </w:r>
      <w:r w:rsidR="00EC093D">
        <w:t>8</w:t>
      </w:r>
    </w:p>
    <w:p w14:paraId="28FE8625" w14:textId="7DB923E2" w:rsidR="00612884" w:rsidRDefault="008D7DEC" w:rsidP="00AD2C8C">
      <w:pPr>
        <w:pStyle w:val="BodyText"/>
        <w:spacing w:line="360" w:lineRule="auto"/>
      </w:pPr>
      <w:r>
        <w:t>Table 4.1: Proposed Technology Stack</w:t>
      </w:r>
      <w:r w:rsidR="00A76760">
        <w:t>…………………………………………………………………</w:t>
      </w:r>
      <w:proofErr w:type="gramStart"/>
      <w:r w:rsidR="00A76760">
        <w:t>.....</w:t>
      </w:r>
      <w:proofErr w:type="gramEnd"/>
      <w:r w:rsidR="00A76760">
        <w:t>2</w:t>
      </w:r>
      <w:r w:rsidR="00EC093D">
        <w:t>9</w:t>
      </w:r>
    </w:p>
    <w:p w14:paraId="476CEF04" w14:textId="5FEDB8C0" w:rsidR="00612884" w:rsidRDefault="008D7DEC" w:rsidP="00AD2C8C">
      <w:pPr>
        <w:pStyle w:val="BodyText"/>
        <w:spacing w:line="360" w:lineRule="auto"/>
      </w:pPr>
      <w:r>
        <w:t>Table 4.2: Key Firestore Collections and Their Roles</w:t>
      </w:r>
      <w:r w:rsidR="00A76760">
        <w:t>…………………………………………………</w:t>
      </w:r>
      <w:proofErr w:type="gramStart"/>
      <w:r w:rsidR="00A76760">
        <w:t>…..</w:t>
      </w:r>
      <w:proofErr w:type="gramEnd"/>
      <w:r w:rsidR="00EC093D">
        <w:t>30</w:t>
      </w:r>
    </w:p>
    <w:p w14:paraId="391A416C" w14:textId="62E6A793" w:rsidR="00612884" w:rsidRDefault="008D7DEC" w:rsidP="00AD2C8C">
      <w:pPr>
        <w:pStyle w:val="BodyText"/>
        <w:spacing w:line="360" w:lineRule="auto"/>
      </w:pPr>
      <w:r>
        <w:t>Table 4.3: Screen-to-Service Mapping</w:t>
      </w:r>
      <w:r w:rsidR="00A76760">
        <w:t>…………………………………………………………………</w:t>
      </w:r>
      <w:proofErr w:type="gramStart"/>
      <w:r w:rsidR="00A76760">
        <w:t>…..</w:t>
      </w:r>
      <w:proofErr w:type="gramEnd"/>
      <w:r w:rsidR="00EC093D">
        <w:t>31</w:t>
      </w:r>
    </w:p>
    <w:p w14:paraId="3F4CA553" w14:textId="644728DB" w:rsidR="00612884" w:rsidRDefault="008D7DEC" w:rsidP="00AD2C8C">
      <w:pPr>
        <w:pStyle w:val="BodyText"/>
        <w:spacing w:line="360" w:lineRule="auto"/>
      </w:pPr>
      <w:r>
        <w:t>Table 5.1: Project Directory Summary</w:t>
      </w:r>
      <w:r w:rsidR="00A76760">
        <w:t>…………………………………………………………………</w:t>
      </w:r>
      <w:proofErr w:type="gramStart"/>
      <w:r w:rsidR="00A76760">
        <w:t>…..</w:t>
      </w:r>
      <w:proofErr w:type="gramEnd"/>
      <w:r w:rsidR="00A76760">
        <w:t>3</w:t>
      </w:r>
      <w:r w:rsidR="00B12664">
        <w:t>9</w:t>
      </w:r>
    </w:p>
    <w:p w14:paraId="7A6F39DD" w14:textId="74AF84DD" w:rsidR="00612884" w:rsidRDefault="008D7DEC" w:rsidP="00AD2C8C">
      <w:pPr>
        <w:pStyle w:val="BodyText"/>
        <w:spacing w:line="360" w:lineRule="auto"/>
      </w:pPr>
      <w:r>
        <w:t>Table 6.1: Manual and Integration Test Cases</w:t>
      </w:r>
      <w:r w:rsidR="00A76760">
        <w:t>…………………………………………………………</w:t>
      </w:r>
      <w:proofErr w:type="gramStart"/>
      <w:r w:rsidR="00A76760">
        <w:t>…..</w:t>
      </w:r>
      <w:proofErr w:type="gramEnd"/>
      <w:r w:rsidR="00A76760">
        <w:t>7</w:t>
      </w:r>
      <w:r w:rsidR="00EC093D">
        <w:t>8</w:t>
      </w:r>
    </w:p>
    <w:p w14:paraId="1F4749B8" w14:textId="44B1C4BD" w:rsidR="00AD2C8C" w:rsidRDefault="00AD2C8C" w:rsidP="00AD2C8C">
      <w:pPr>
        <w:pStyle w:val="BodyText"/>
        <w:spacing w:line="360" w:lineRule="auto"/>
      </w:pPr>
    </w:p>
    <w:p w14:paraId="72D56BE3" w14:textId="46917CAA" w:rsidR="00AD2C8C" w:rsidRDefault="00AD2C8C" w:rsidP="00AD2C8C">
      <w:pPr>
        <w:pStyle w:val="BodyText"/>
        <w:spacing w:line="360" w:lineRule="auto"/>
      </w:pPr>
    </w:p>
    <w:p w14:paraId="56685691" w14:textId="334819AB" w:rsidR="00AD2C8C" w:rsidRDefault="00AD2C8C" w:rsidP="00AD2C8C">
      <w:pPr>
        <w:pStyle w:val="BodyText"/>
        <w:spacing w:line="360" w:lineRule="auto"/>
      </w:pPr>
    </w:p>
    <w:p w14:paraId="700D837E" w14:textId="024A2742" w:rsidR="00AD2C8C" w:rsidRDefault="00AD2C8C" w:rsidP="00AD2C8C">
      <w:pPr>
        <w:pStyle w:val="BodyText"/>
        <w:spacing w:line="360" w:lineRule="auto"/>
      </w:pPr>
    </w:p>
    <w:p w14:paraId="71D0B1F7" w14:textId="0AA81381" w:rsidR="00AD2C8C" w:rsidRDefault="00AD2C8C" w:rsidP="00AD2C8C">
      <w:pPr>
        <w:pStyle w:val="BodyText"/>
        <w:spacing w:line="360" w:lineRule="auto"/>
      </w:pPr>
    </w:p>
    <w:p w14:paraId="6D00EC6A" w14:textId="0A458844" w:rsidR="00AD2C8C" w:rsidRDefault="00AD2C8C" w:rsidP="00AD2C8C">
      <w:pPr>
        <w:pStyle w:val="BodyText"/>
        <w:spacing w:line="360" w:lineRule="auto"/>
      </w:pPr>
    </w:p>
    <w:p w14:paraId="2889503A" w14:textId="08629374" w:rsidR="00AD2C8C" w:rsidRDefault="00AD2C8C" w:rsidP="00AD2C8C">
      <w:pPr>
        <w:pStyle w:val="BodyText"/>
        <w:spacing w:line="360" w:lineRule="auto"/>
      </w:pPr>
    </w:p>
    <w:p w14:paraId="48BF702E" w14:textId="5604191A" w:rsidR="00AD2C8C" w:rsidRDefault="00AD2C8C" w:rsidP="00AD2C8C">
      <w:pPr>
        <w:pStyle w:val="BodyText"/>
        <w:spacing w:line="360" w:lineRule="auto"/>
      </w:pPr>
    </w:p>
    <w:p w14:paraId="7643D64E" w14:textId="6093BE5F" w:rsidR="00AD2C8C" w:rsidRDefault="00AD2C8C" w:rsidP="00AD2C8C">
      <w:pPr>
        <w:pStyle w:val="BodyText"/>
        <w:spacing w:line="360" w:lineRule="auto"/>
      </w:pPr>
    </w:p>
    <w:p w14:paraId="1EFB1E27" w14:textId="04909E3A" w:rsidR="00AD2C8C" w:rsidRDefault="00AD2C8C" w:rsidP="00AD2C8C">
      <w:pPr>
        <w:pStyle w:val="BodyText"/>
        <w:spacing w:line="360" w:lineRule="auto"/>
      </w:pPr>
    </w:p>
    <w:p w14:paraId="3B12DB08" w14:textId="02C17CF2" w:rsidR="00AD2C8C" w:rsidRDefault="00AD2C8C" w:rsidP="00AD2C8C">
      <w:pPr>
        <w:pStyle w:val="BodyText"/>
        <w:spacing w:line="360" w:lineRule="auto"/>
      </w:pPr>
    </w:p>
    <w:p w14:paraId="53E3142C" w14:textId="35E71245" w:rsidR="00AD2C8C" w:rsidRDefault="00AD2C8C" w:rsidP="00AD2C8C">
      <w:pPr>
        <w:pStyle w:val="BodyText"/>
        <w:spacing w:line="360" w:lineRule="auto"/>
      </w:pPr>
    </w:p>
    <w:p w14:paraId="7CB4BE6C" w14:textId="7FF7BB87" w:rsidR="00AD2C8C" w:rsidRDefault="00AD2C8C" w:rsidP="00AD2C8C">
      <w:pPr>
        <w:pStyle w:val="BodyText"/>
        <w:spacing w:line="360" w:lineRule="auto"/>
      </w:pPr>
    </w:p>
    <w:p w14:paraId="5DE23256" w14:textId="74FE869E" w:rsidR="00AD2C8C" w:rsidRDefault="00AD2C8C" w:rsidP="00AD2C8C">
      <w:pPr>
        <w:pStyle w:val="BodyText"/>
        <w:spacing w:line="360" w:lineRule="auto"/>
      </w:pPr>
    </w:p>
    <w:p w14:paraId="637F512F" w14:textId="34B8C96D" w:rsidR="00AD2C8C" w:rsidRDefault="00AD2C8C" w:rsidP="00AD2C8C">
      <w:pPr>
        <w:pStyle w:val="BodyText"/>
        <w:spacing w:line="360" w:lineRule="auto"/>
      </w:pPr>
    </w:p>
    <w:p w14:paraId="7653FF63" w14:textId="77777777" w:rsidR="0099406C" w:rsidRDefault="008D7DEC" w:rsidP="0099406C">
      <w:pPr>
        <w:pStyle w:val="BodyText"/>
        <w:rPr>
          <w:rFonts w:ascii="Arial"/>
          <w:b/>
          <w:sz w:val="28"/>
        </w:rPr>
      </w:pPr>
    </w:p>
    <w:p w14:paraId="0F79756D" w14:textId="77777777" w:rsidR="0099406C" w:rsidRDefault="008D7DEC" w:rsidP="0099406C">
      <w:pPr>
        <w:pStyle w:val="BodyText"/>
        <w:spacing w:before="321"/>
        <w:rPr>
          <w:rFonts w:ascii="Arial"/>
          <w:b/>
          <w:sz w:val="28"/>
        </w:rPr>
      </w:pPr>
    </w:p>
    <w:p w14:paraId="419A7ED6" w14:textId="77777777" w:rsidR="0099406C" w:rsidRDefault="008D7DEC" w:rsidP="0099406C">
      <w:pPr>
        <w:sectPr w:rsidR="0099406C" w:rsidSect="004852B0">
          <w:pgSz w:w="11930" w:h="16860"/>
          <w:pgMar w:top="1280" w:right="800" w:bottom="1440" w:left="800" w:header="0" w:footer="1257" w:gutter="0"/>
          <w:pgNumType w:fmt="lowerRoman"/>
          <w:cols w:space="720"/>
        </w:sectPr>
      </w:pPr>
    </w:p>
    <w:p w14:paraId="73711E16" w14:textId="77777777" w:rsidR="00AD2C8C" w:rsidRDefault="00AD2C8C" w:rsidP="001376BF">
      <w:pPr>
        <w:pStyle w:val="BodyText"/>
        <w:spacing w:line="276" w:lineRule="auto"/>
      </w:pPr>
    </w:p>
    <w:p w14:paraId="559C28D4" w14:textId="77777777" w:rsidR="00AD2C8C" w:rsidRDefault="00AD2C8C" w:rsidP="001376BF">
      <w:pPr>
        <w:pStyle w:val="Heading3"/>
        <w:spacing w:line="276" w:lineRule="auto"/>
        <w:ind w:right="78"/>
      </w:pPr>
      <w:r>
        <w:t>LIST</w:t>
      </w:r>
      <w:r>
        <w:rPr>
          <w:spacing w:val="-4"/>
        </w:rPr>
        <w:t xml:space="preserve"> </w:t>
      </w:r>
      <w:r>
        <w:t>OF</w:t>
      </w:r>
      <w:r>
        <w:rPr>
          <w:spacing w:val="-2"/>
        </w:rPr>
        <w:t xml:space="preserve"> FIGURES</w:t>
      </w:r>
    </w:p>
    <w:p w14:paraId="30818251" w14:textId="77777777" w:rsidR="00AD2C8C" w:rsidRDefault="00AD2C8C" w:rsidP="001376BF">
      <w:pPr>
        <w:pStyle w:val="BodyText"/>
        <w:spacing w:line="276" w:lineRule="auto"/>
      </w:pPr>
    </w:p>
    <w:p w14:paraId="5F009FF9" w14:textId="4DE52D7C" w:rsidR="00612884" w:rsidRDefault="008D7DEC" w:rsidP="001376BF">
      <w:pPr>
        <w:pStyle w:val="BodyText"/>
        <w:spacing w:line="276" w:lineRule="auto"/>
      </w:pPr>
      <w:r>
        <w:t>Figure 4.1: Proposed System Architecture Diagram</w:t>
      </w:r>
      <w:r w:rsidR="003F7096">
        <w:t>………………………………………</w:t>
      </w:r>
      <w:r w:rsidR="00CD4D4E">
        <w:t>...</w:t>
      </w:r>
      <w:r w:rsidR="00772093">
        <w:t>33</w:t>
      </w:r>
    </w:p>
    <w:p w14:paraId="3605F131" w14:textId="0CA731B2" w:rsidR="00612884" w:rsidRDefault="008D7DEC" w:rsidP="001376BF">
      <w:pPr>
        <w:pStyle w:val="BodyText"/>
        <w:spacing w:line="276" w:lineRule="auto"/>
      </w:pPr>
      <w:r>
        <w:t>Figure 4.2: Use Case Diagram</w:t>
      </w:r>
      <w:r w:rsidR="00CD4D4E">
        <w:t>……………………………………………………………….3</w:t>
      </w:r>
      <w:r w:rsidR="00772093">
        <w:t>3</w:t>
      </w:r>
      <w:r>
        <w:t xml:space="preserve"> </w:t>
      </w:r>
    </w:p>
    <w:p w14:paraId="1D02C78F" w14:textId="3C9720D2" w:rsidR="00612884" w:rsidRDefault="008D7DEC" w:rsidP="001376BF">
      <w:pPr>
        <w:pStyle w:val="BodyText"/>
        <w:spacing w:line="276" w:lineRule="auto"/>
      </w:pPr>
      <w:r>
        <w:t>Figure 4.3: Data Flow Diagram</w:t>
      </w:r>
      <w:r w:rsidR="00CD4D4E">
        <w:t>……………………………………………………………...3</w:t>
      </w:r>
      <w:r w:rsidR="00772093">
        <w:t>4</w:t>
      </w:r>
    </w:p>
    <w:p w14:paraId="0EAE7BDD" w14:textId="1496E28B" w:rsidR="00612884" w:rsidRDefault="008D7DEC" w:rsidP="001376BF">
      <w:pPr>
        <w:pStyle w:val="BodyText"/>
        <w:spacing w:line="276" w:lineRule="auto"/>
      </w:pPr>
      <w:r>
        <w:t>Figure 4.4: Data Flow Diagram</w:t>
      </w:r>
      <w:r w:rsidR="00CD4D4E">
        <w:t>……………………………………………………………...3</w:t>
      </w:r>
      <w:r w:rsidR="00772093">
        <w:t>4</w:t>
      </w:r>
    </w:p>
    <w:p w14:paraId="56D288A1" w14:textId="1C4BAFAF" w:rsidR="00612884" w:rsidRDefault="008D7DEC" w:rsidP="001376BF">
      <w:pPr>
        <w:pStyle w:val="BodyText"/>
        <w:spacing w:line="276" w:lineRule="auto"/>
      </w:pPr>
      <w:r>
        <w:t>Figure 4.5: Activity Diagram for Login</w:t>
      </w:r>
      <w:r w:rsidR="00C72C08">
        <w:t>……………………………………………………...3</w:t>
      </w:r>
      <w:r w:rsidR="00772093">
        <w:t>5</w:t>
      </w:r>
    </w:p>
    <w:p w14:paraId="65D05CEE" w14:textId="6C449340" w:rsidR="00612884" w:rsidRDefault="008D7DEC" w:rsidP="001376BF">
      <w:pPr>
        <w:pStyle w:val="BodyText"/>
        <w:spacing w:line="276" w:lineRule="auto"/>
      </w:pPr>
      <w:r>
        <w:t>Figure 4.6: Activity Diagram for Tour Booking</w:t>
      </w:r>
      <w:r w:rsidR="00C72C08">
        <w:t>…………………………………………</w:t>
      </w:r>
      <w:proofErr w:type="gramStart"/>
      <w:r w:rsidR="00C72C08">
        <w:t>…..</w:t>
      </w:r>
      <w:proofErr w:type="gramEnd"/>
      <w:r w:rsidR="00C72C08">
        <w:t>3</w:t>
      </w:r>
      <w:r w:rsidR="00772093">
        <w:t>5</w:t>
      </w:r>
    </w:p>
    <w:p w14:paraId="058A0B81" w14:textId="1752F0FC" w:rsidR="00612884" w:rsidRDefault="008D7DEC" w:rsidP="001376BF">
      <w:pPr>
        <w:pStyle w:val="BodyText"/>
        <w:spacing w:line="276" w:lineRule="auto"/>
      </w:pPr>
      <w:r>
        <w:t>Figure 4.7: Sequence</w:t>
      </w:r>
      <w:r>
        <w:t xml:space="preserve"> Diagram for Authentication</w:t>
      </w:r>
      <w:r w:rsidR="00C72C08">
        <w:t>…………………………………………...3</w:t>
      </w:r>
      <w:r w:rsidR="00772093">
        <w:t>6</w:t>
      </w:r>
    </w:p>
    <w:p w14:paraId="1BE7FCB4" w14:textId="14F6C762" w:rsidR="00612884" w:rsidRDefault="008D7DEC" w:rsidP="001376BF">
      <w:pPr>
        <w:pStyle w:val="BodyText"/>
        <w:spacing w:line="276" w:lineRule="auto"/>
      </w:pPr>
      <w:r>
        <w:t>Figure 4.8: Sequence Diagram for Payment and Confirmation</w:t>
      </w:r>
      <w:r w:rsidR="00C72C08">
        <w:t>……………………………...3</w:t>
      </w:r>
      <w:r w:rsidR="00772093">
        <w:t>6</w:t>
      </w:r>
    </w:p>
    <w:p w14:paraId="2DD638A5" w14:textId="22EF379F" w:rsidR="00612884" w:rsidRDefault="008D7DEC" w:rsidP="001376BF">
      <w:pPr>
        <w:pStyle w:val="BodyText"/>
        <w:spacing w:line="276" w:lineRule="auto"/>
      </w:pPr>
      <w:r>
        <w:t>Figure 4.9: Class Diagram</w:t>
      </w:r>
      <w:r w:rsidR="00C72C08">
        <w:t>……………………………………………………………………3</w:t>
      </w:r>
      <w:r w:rsidR="00772093">
        <w:t>7</w:t>
      </w:r>
    </w:p>
    <w:p w14:paraId="0E47CEB6" w14:textId="7AAED7D5" w:rsidR="00612884" w:rsidRDefault="008D7DEC" w:rsidP="001376BF">
      <w:pPr>
        <w:pStyle w:val="BodyText"/>
        <w:spacing w:line="276" w:lineRule="auto"/>
      </w:pPr>
      <w:r>
        <w:t xml:space="preserve">Figure 4.10: </w:t>
      </w:r>
      <w:proofErr w:type="spellStart"/>
      <w:r>
        <w:t>Firestore</w:t>
      </w:r>
      <w:proofErr w:type="spellEnd"/>
      <w:r>
        <w:t xml:space="preserve"> Schem</w:t>
      </w:r>
      <w:r>
        <w:t>a Diagram</w:t>
      </w:r>
      <w:r w:rsidR="00C72C08">
        <w:t>……………………………………………………...3</w:t>
      </w:r>
      <w:r w:rsidR="00772093">
        <w:t>7</w:t>
      </w:r>
    </w:p>
    <w:p w14:paraId="73D1DB81" w14:textId="735316BD" w:rsidR="00612884" w:rsidRDefault="008D7DEC" w:rsidP="001376BF">
      <w:pPr>
        <w:pStyle w:val="BodyText"/>
        <w:spacing w:line="276" w:lineRule="auto"/>
      </w:pPr>
      <w:r>
        <w:t>Figure 4.11: Navigation Structure Diagram</w:t>
      </w:r>
      <w:r w:rsidR="00C72C08">
        <w:t>………………………………………………….3</w:t>
      </w:r>
      <w:r w:rsidR="00772093">
        <w:t>8</w:t>
      </w:r>
    </w:p>
    <w:p w14:paraId="54DED754" w14:textId="1F33082D" w:rsidR="00612884" w:rsidRDefault="008D7DEC" w:rsidP="001376BF">
      <w:pPr>
        <w:pStyle w:val="BodyText"/>
        <w:spacing w:line="276" w:lineRule="auto"/>
      </w:pPr>
      <w:r>
        <w:t>Figure 4.12: Deployment Diagram</w:t>
      </w:r>
      <w:r w:rsidR="00C72C08">
        <w:t>…………………………………………………………...3</w:t>
      </w:r>
      <w:r w:rsidR="00772093">
        <w:t>8</w:t>
      </w:r>
    </w:p>
    <w:p w14:paraId="03F787E9" w14:textId="2C38FA25" w:rsidR="00612884" w:rsidRDefault="008D7DEC" w:rsidP="001376BF">
      <w:pPr>
        <w:pStyle w:val="BodyText"/>
        <w:spacing w:line="276" w:lineRule="auto"/>
      </w:pPr>
      <w:r>
        <w:t>Figure 5.1: Login Screen</w:t>
      </w:r>
      <w:r w:rsidR="00C72C08">
        <w:t>…………………………………………………………………</w:t>
      </w:r>
      <w:proofErr w:type="gramStart"/>
      <w:r w:rsidR="00C72C08">
        <w:t>…..</w:t>
      </w:r>
      <w:proofErr w:type="gramEnd"/>
      <w:r w:rsidR="00772093">
        <w:t>41</w:t>
      </w:r>
    </w:p>
    <w:p w14:paraId="24511F5B" w14:textId="77BCDD3C" w:rsidR="00612884" w:rsidRDefault="008D7DEC" w:rsidP="001376BF">
      <w:pPr>
        <w:pStyle w:val="BodyText"/>
        <w:spacing w:line="276" w:lineRule="auto"/>
      </w:pPr>
      <w:r>
        <w:t>Figure 5.2: Sign Up Screen</w:t>
      </w:r>
      <w:r w:rsidR="00C72C08">
        <w:t>………………………………………………………………</w:t>
      </w:r>
      <w:proofErr w:type="gramStart"/>
      <w:r w:rsidR="00C72C08">
        <w:t>…..</w:t>
      </w:r>
      <w:proofErr w:type="gramEnd"/>
      <w:r w:rsidR="00C72C08">
        <w:t>4</w:t>
      </w:r>
      <w:r w:rsidR="00772093">
        <w:t>2</w:t>
      </w:r>
    </w:p>
    <w:p w14:paraId="572CA30D" w14:textId="46B01187" w:rsidR="00612884" w:rsidRDefault="008D7DEC" w:rsidP="001376BF">
      <w:pPr>
        <w:pStyle w:val="BodyText"/>
        <w:spacing w:line="276" w:lineRule="auto"/>
      </w:pPr>
      <w:r>
        <w:t>Figure 5.</w:t>
      </w:r>
      <w:r w:rsidR="002F243A">
        <w:t>3</w:t>
      </w:r>
      <w:r>
        <w:t>: Home Screen</w:t>
      </w:r>
      <w:r w:rsidR="002F243A">
        <w:t>…………………………………………………………………</w:t>
      </w:r>
      <w:proofErr w:type="gramStart"/>
      <w:r w:rsidR="002F243A">
        <w:t>…..</w:t>
      </w:r>
      <w:proofErr w:type="gramEnd"/>
      <w:r w:rsidR="002F243A">
        <w:t>4</w:t>
      </w:r>
      <w:r w:rsidR="00772093">
        <w:t>4</w:t>
      </w:r>
    </w:p>
    <w:p w14:paraId="6677FE04" w14:textId="0C42BDC6" w:rsidR="00612884" w:rsidRDefault="008D7DEC" w:rsidP="001376BF">
      <w:pPr>
        <w:pStyle w:val="BodyText"/>
        <w:spacing w:line="276" w:lineRule="auto"/>
      </w:pPr>
      <w:r>
        <w:t>Figure 5.</w:t>
      </w:r>
      <w:r w:rsidR="002F243A">
        <w:t>4</w:t>
      </w:r>
      <w:r>
        <w:t>: Single Destination Cards on Home</w:t>
      </w:r>
      <w:r w:rsidR="002F243A">
        <w:t>……………………………</w:t>
      </w:r>
      <w:r w:rsidR="00772093">
        <w:t>…</w:t>
      </w:r>
      <w:r w:rsidR="002F243A">
        <w:t>………………4</w:t>
      </w:r>
      <w:r w:rsidR="00772093">
        <w:t>5</w:t>
      </w:r>
    </w:p>
    <w:p w14:paraId="2458C68E" w14:textId="2F982C47" w:rsidR="00612884" w:rsidRDefault="008D7DEC" w:rsidP="001376BF">
      <w:pPr>
        <w:pStyle w:val="BodyText"/>
        <w:spacing w:line="276" w:lineRule="auto"/>
      </w:pPr>
      <w:r>
        <w:t>Figure 5.</w:t>
      </w:r>
      <w:r w:rsidR="002F243A">
        <w:t>5</w:t>
      </w:r>
      <w:r>
        <w:t>: Multi-City Tour Section</w:t>
      </w:r>
      <w:r w:rsidR="002F243A">
        <w:t>………………………………………………………….4</w:t>
      </w:r>
      <w:r w:rsidR="00772093">
        <w:t>6</w:t>
      </w:r>
    </w:p>
    <w:p w14:paraId="54EE9E68" w14:textId="72B0940F" w:rsidR="00612884" w:rsidRDefault="008D7DEC" w:rsidP="001376BF">
      <w:pPr>
        <w:pStyle w:val="BodyText"/>
        <w:spacing w:line="276" w:lineRule="auto"/>
      </w:pPr>
      <w:r>
        <w:t>Figure 5.</w:t>
      </w:r>
      <w:r w:rsidR="002F243A">
        <w:t>6</w:t>
      </w:r>
      <w:r>
        <w:t>: Bottom Navigation on Home</w:t>
      </w:r>
      <w:r w:rsidR="002F243A">
        <w:t>…………………………………………………….</w:t>
      </w:r>
      <w:r w:rsidR="001376BF">
        <w:t>4</w:t>
      </w:r>
      <w:r w:rsidR="00772093">
        <w:t>6</w:t>
      </w:r>
    </w:p>
    <w:p w14:paraId="613FE61A" w14:textId="04A22114" w:rsidR="00612884" w:rsidRDefault="008D7DEC" w:rsidP="001376BF">
      <w:pPr>
        <w:pStyle w:val="BodyText"/>
        <w:spacing w:line="276" w:lineRule="auto"/>
      </w:pPr>
      <w:r>
        <w:t>Figure 5.</w:t>
      </w:r>
      <w:r w:rsidR="001376BF">
        <w:t>7</w:t>
      </w:r>
      <w:r>
        <w:t>: Destination Detail Screen</w:t>
      </w:r>
      <w:r w:rsidR="001376BF">
        <w:t>……………………………………………………</w:t>
      </w:r>
      <w:proofErr w:type="gramStart"/>
      <w:r w:rsidR="001376BF">
        <w:t>…..</w:t>
      </w:r>
      <w:proofErr w:type="gramEnd"/>
      <w:r w:rsidR="001376BF">
        <w:t>4</w:t>
      </w:r>
      <w:r w:rsidR="00772093">
        <w:t>8</w:t>
      </w:r>
    </w:p>
    <w:p w14:paraId="6B6B69FB" w14:textId="3B5EC1C3" w:rsidR="00612884" w:rsidRDefault="008D7DEC" w:rsidP="001376BF">
      <w:pPr>
        <w:pStyle w:val="BodyText"/>
        <w:spacing w:line="276" w:lineRule="auto"/>
      </w:pPr>
      <w:r>
        <w:t>Figure</w:t>
      </w:r>
      <w:r>
        <w:t xml:space="preserve"> 5.</w:t>
      </w:r>
      <w:r w:rsidR="001376BF">
        <w:t>8</w:t>
      </w:r>
      <w:r>
        <w:t>: Destination Highlights and Booking Call-to-Action</w:t>
      </w:r>
      <w:r w:rsidR="001376BF">
        <w:t>…………………………….4</w:t>
      </w:r>
      <w:r w:rsidR="00772093">
        <w:t>9</w:t>
      </w:r>
    </w:p>
    <w:p w14:paraId="12CDA9AA" w14:textId="3B70E120" w:rsidR="00612884" w:rsidRDefault="008D7DEC" w:rsidP="001376BF">
      <w:pPr>
        <w:pStyle w:val="BodyText"/>
        <w:spacing w:line="276" w:lineRule="auto"/>
      </w:pPr>
      <w:r>
        <w:t>Figure 5.</w:t>
      </w:r>
      <w:r w:rsidR="001376BF">
        <w:t>9</w:t>
      </w:r>
      <w:r>
        <w:t>: Multi-City Hotel Selection Screen</w:t>
      </w:r>
      <w:r w:rsidR="001376BF">
        <w:t>……………………………………………….</w:t>
      </w:r>
      <w:r w:rsidR="00772093">
        <w:t>50</w:t>
      </w:r>
    </w:p>
    <w:p w14:paraId="76F28C63" w14:textId="0625963C" w:rsidR="00612884" w:rsidRDefault="008D7DEC" w:rsidP="001376BF">
      <w:pPr>
        <w:pStyle w:val="BodyText"/>
        <w:spacing w:line="276" w:lineRule="auto"/>
      </w:pPr>
      <w:r>
        <w:t>Figure 5.</w:t>
      </w:r>
      <w:r w:rsidR="001376BF">
        <w:t>10</w:t>
      </w:r>
      <w:r>
        <w:t>: Tour Booking Summary Screen</w:t>
      </w:r>
      <w:r w:rsidR="001376BF">
        <w:t>……………………………………………</w:t>
      </w:r>
      <w:proofErr w:type="gramStart"/>
      <w:r w:rsidR="001376BF">
        <w:t>…..</w:t>
      </w:r>
      <w:proofErr w:type="gramEnd"/>
      <w:r w:rsidR="00772093">
        <w:t>51</w:t>
      </w:r>
    </w:p>
    <w:p w14:paraId="5200A38E" w14:textId="4B1DBB52" w:rsidR="00612884" w:rsidRDefault="008D7DEC" w:rsidP="001376BF">
      <w:pPr>
        <w:pStyle w:val="BodyText"/>
        <w:spacing w:line="276" w:lineRule="auto"/>
      </w:pPr>
      <w:r>
        <w:t>Figure 5.1</w:t>
      </w:r>
      <w:r w:rsidR="001376BF">
        <w:t>1</w:t>
      </w:r>
      <w:r>
        <w:t>: Transport Selection Screen</w:t>
      </w:r>
      <w:r w:rsidR="001376BF">
        <w:t>…………………………………………………</w:t>
      </w:r>
      <w:proofErr w:type="gramStart"/>
      <w:r w:rsidR="001376BF">
        <w:t>…..</w:t>
      </w:r>
      <w:proofErr w:type="gramEnd"/>
      <w:r w:rsidR="00772093">
        <w:t>52</w:t>
      </w:r>
    </w:p>
    <w:p w14:paraId="7D8F6682" w14:textId="226C2A51" w:rsidR="00612884" w:rsidRDefault="008D7DEC" w:rsidP="001376BF">
      <w:pPr>
        <w:pStyle w:val="BodyText"/>
        <w:spacing w:line="276" w:lineRule="auto"/>
      </w:pPr>
      <w:r>
        <w:t>Figure 5.1</w:t>
      </w:r>
      <w:r w:rsidR="001376BF">
        <w:t>2</w:t>
      </w:r>
      <w:r>
        <w:t>: Hotel Search Screen</w:t>
      </w:r>
      <w:r w:rsidR="001376BF">
        <w:t>…………………………………………………………….5</w:t>
      </w:r>
      <w:r w:rsidR="00772093">
        <w:t>4</w:t>
      </w:r>
    </w:p>
    <w:p w14:paraId="015C86F6" w14:textId="5BD99CBA" w:rsidR="00612884" w:rsidRDefault="008D7DEC" w:rsidP="001376BF">
      <w:pPr>
        <w:pStyle w:val="BodyText"/>
        <w:spacing w:line="276" w:lineRule="auto"/>
      </w:pPr>
      <w:r>
        <w:t>Figure 5.1</w:t>
      </w:r>
      <w:r w:rsidR="001376BF">
        <w:t>3</w:t>
      </w:r>
      <w:r>
        <w:t>: Hotel Selection Screen</w:t>
      </w:r>
      <w:r w:rsidR="001376BF">
        <w:t>………………………………………………………….5</w:t>
      </w:r>
      <w:r w:rsidR="00772093">
        <w:t>5</w:t>
      </w:r>
    </w:p>
    <w:p w14:paraId="30F6C398" w14:textId="2E318125" w:rsidR="00612884" w:rsidRDefault="008D7DEC" w:rsidP="001376BF">
      <w:pPr>
        <w:pStyle w:val="BodyText"/>
        <w:spacing w:line="276" w:lineRule="auto"/>
      </w:pPr>
      <w:r>
        <w:t>Figure 5.1</w:t>
      </w:r>
      <w:r w:rsidR="001376BF">
        <w:t>4</w:t>
      </w:r>
      <w:r>
        <w:t>: Car Booking Screen</w:t>
      </w:r>
      <w:r w:rsidR="001376BF">
        <w:t>…………………………………………………………….5</w:t>
      </w:r>
      <w:r w:rsidR="00772093">
        <w:t>7</w:t>
      </w:r>
    </w:p>
    <w:p w14:paraId="05BA634E" w14:textId="3B6C9B00" w:rsidR="00612884" w:rsidRDefault="008D7DEC" w:rsidP="001376BF">
      <w:pPr>
        <w:pStyle w:val="BodyText"/>
        <w:spacing w:line="276" w:lineRule="auto"/>
      </w:pPr>
      <w:r>
        <w:t>Figure 5.1</w:t>
      </w:r>
      <w:r w:rsidR="001376BF">
        <w:t>5</w:t>
      </w:r>
      <w:r>
        <w:t>: Car</w:t>
      </w:r>
      <w:r w:rsidR="001376BF">
        <w:t xml:space="preserve"> </w:t>
      </w:r>
      <w:r>
        <w:t>Fare Details</w:t>
      </w:r>
      <w:r w:rsidR="001376BF">
        <w:t>………………………………………………………………...5</w:t>
      </w:r>
      <w:r w:rsidR="00772093">
        <w:t>8</w:t>
      </w:r>
    </w:p>
    <w:p w14:paraId="5A806CF1" w14:textId="0C9C891E" w:rsidR="00612884" w:rsidRDefault="008D7DEC" w:rsidP="001376BF">
      <w:pPr>
        <w:pStyle w:val="BodyText"/>
        <w:spacing w:line="276" w:lineRule="auto"/>
      </w:pPr>
      <w:r>
        <w:t>Figure 5.</w:t>
      </w:r>
      <w:r w:rsidR="001376BF">
        <w:t>16</w:t>
      </w:r>
      <w:r>
        <w:t>: Payment Screen Using Card Meth</w:t>
      </w:r>
      <w:r>
        <w:t>od</w:t>
      </w:r>
      <w:r w:rsidR="001376BF">
        <w:t>…………………………………………...</w:t>
      </w:r>
      <w:r w:rsidR="00772093">
        <w:t>60</w:t>
      </w:r>
    </w:p>
    <w:p w14:paraId="0BE04FF1" w14:textId="42FC199E" w:rsidR="00612884" w:rsidRDefault="008D7DEC" w:rsidP="001376BF">
      <w:pPr>
        <w:pStyle w:val="BodyText"/>
        <w:spacing w:line="276" w:lineRule="auto"/>
      </w:pPr>
      <w:r>
        <w:t>Figure 5.</w:t>
      </w:r>
      <w:r w:rsidR="001376BF">
        <w:t>17</w:t>
      </w:r>
      <w:r>
        <w:t>: Payment Screen Using Wallet Method</w:t>
      </w:r>
      <w:r w:rsidR="001376BF">
        <w:t>…………………………………………</w:t>
      </w:r>
      <w:r w:rsidR="00772093">
        <w:t>61</w:t>
      </w:r>
    </w:p>
    <w:p w14:paraId="376783BA" w14:textId="623BF747" w:rsidR="00612884" w:rsidRDefault="008D7DEC" w:rsidP="001376BF">
      <w:pPr>
        <w:pStyle w:val="BodyText"/>
        <w:spacing w:line="276" w:lineRule="auto"/>
      </w:pPr>
      <w:r>
        <w:t>Figure 5.</w:t>
      </w:r>
      <w:r w:rsidR="001376BF">
        <w:t>18</w:t>
      </w:r>
      <w:r>
        <w:t>: Booking Success Screen</w:t>
      </w:r>
      <w:r w:rsidR="001376BF">
        <w:t>……………………………………………………</w:t>
      </w:r>
      <w:proofErr w:type="gramStart"/>
      <w:r w:rsidR="001376BF">
        <w:t>…..</w:t>
      </w:r>
      <w:proofErr w:type="gramEnd"/>
      <w:r w:rsidR="00772093">
        <w:t>62</w:t>
      </w:r>
    </w:p>
    <w:p w14:paraId="2DB3B9CF" w14:textId="22AAC27C" w:rsidR="00612884" w:rsidRDefault="008D7DEC" w:rsidP="001376BF">
      <w:pPr>
        <w:pStyle w:val="BodyText"/>
        <w:spacing w:line="276" w:lineRule="auto"/>
      </w:pPr>
      <w:r>
        <w:t>Figure 5.</w:t>
      </w:r>
      <w:r w:rsidR="001376BF">
        <w:t>19</w:t>
      </w:r>
      <w:r>
        <w:t xml:space="preserve">: Booking History Main </w:t>
      </w:r>
      <w:r>
        <w:t>View</w:t>
      </w:r>
      <w:r w:rsidR="001376BF">
        <w:t>……………………………………………………6</w:t>
      </w:r>
      <w:r w:rsidR="00772093">
        <w:t>4</w:t>
      </w:r>
    </w:p>
    <w:p w14:paraId="62EC06ED" w14:textId="25C46EF3" w:rsidR="00612884" w:rsidRDefault="008D7DEC" w:rsidP="001376BF">
      <w:pPr>
        <w:pStyle w:val="BodyText"/>
        <w:spacing w:line="276" w:lineRule="auto"/>
      </w:pPr>
      <w:r>
        <w:t>Figure 5.</w:t>
      </w:r>
      <w:r w:rsidR="001376BF">
        <w:t>20</w:t>
      </w:r>
      <w:r>
        <w:t>: Profile Screen</w:t>
      </w:r>
      <w:r w:rsidR="001376BF">
        <w:t>…………………………………………………………………...</w:t>
      </w:r>
      <w:r w:rsidR="00891D9D">
        <w:t>6</w:t>
      </w:r>
      <w:r w:rsidR="00772093">
        <w:t>6</w:t>
      </w:r>
    </w:p>
    <w:p w14:paraId="13D28BF1" w14:textId="0A3A65AD" w:rsidR="00612884" w:rsidRDefault="008D7DEC" w:rsidP="001376BF">
      <w:pPr>
        <w:pStyle w:val="BodyText"/>
        <w:spacing w:line="276" w:lineRule="auto"/>
      </w:pPr>
      <w:r>
        <w:t>Figure 5.2</w:t>
      </w:r>
      <w:r w:rsidR="00891D9D">
        <w:t>1</w:t>
      </w:r>
      <w:r>
        <w:t>: Profile Image Upload or Settings Area</w:t>
      </w:r>
      <w:r w:rsidR="00891D9D">
        <w:t>…………………………………………6</w:t>
      </w:r>
      <w:r w:rsidR="00772093">
        <w:t>7</w:t>
      </w:r>
    </w:p>
    <w:p w14:paraId="0F4F47DD" w14:textId="36930910" w:rsidR="00612884" w:rsidRDefault="008D7DEC" w:rsidP="001376BF">
      <w:pPr>
        <w:pStyle w:val="BodyText"/>
        <w:spacing w:line="276" w:lineRule="auto"/>
      </w:pPr>
      <w:r>
        <w:t>Figure 5.2</w:t>
      </w:r>
      <w:r w:rsidR="00891D9D">
        <w:t>2</w:t>
      </w:r>
      <w:r>
        <w:t>: Map Screen</w:t>
      </w:r>
      <w:r w:rsidR="00891D9D">
        <w:t>…………………………………………………………………</w:t>
      </w:r>
      <w:proofErr w:type="gramStart"/>
      <w:r w:rsidR="00891D9D">
        <w:t>…..</w:t>
      </w:r>
      <w:proofErr w:type="gramEnd"/>
      <w:r w:rsidR="00891D9D">
        <w:t>6</w:t>
      </w:r>
      <w:r w:rsidR="00772093">
        <w:t>9</w:t>
      </w:r>
    </w:p>
    <w:p w14:paraId="4D6D774A" w14:textId="6F4623EE" w:rsidR="00612884" w:rsidRDefault="008D7DEC" w:rsidP="001376BF">
      <w:pPr>
        <w:pStyle w:val="BodyText"/>
        <w:spacing w:line="276" w:lineRule="auto"/>
      </w:pPr>
      <w:r>
        <w:t>Figure 5.2</w:t>
      </w:r>
      <w:r w:rsidR="00891D9D">
        <w:t>3</w:t>
      </w:r>
      <w:r>
        <w:t>: Add Hotel Screen</w:t>
      </w:r>
      <w:r w:rsidR="00891D9D">
        <w:t>……………………………………………………………….</w:t>
      </w:r>
      <w:r w:rsidR="00772093">
        <w:t>71</w:t>
      </w:r>
    </w:p>
    <w:p w14:paraId="7B861DA2" w14:textId="7EED30B4" w:rsidR="00612884" w:rsidRDefault="008D7DEC" w:rsidP="001376BF">
      <w:pPr>
        <w:pStyle w:val="BodyText"/>
        <w:spacing w:line="276" w:lineRule="auto"/>
      </w:pPr>
      <w:r>
        <w:t>Figure 5.2</w:t>
      </w:r>
      <w:r w:rsidR="00891D9D">
        <w:t>4</w:t>
      </w:r>
      <w:r>
        <w:t>: Add Car Screen</w:t>
      </w:r>
      <w:r w:rsidR="00891D9D">
        <w:t>…………………………………………………………………</w:t>
      </w:r>
      <w:r w:rsidR="00772093">
        <w:t>72</w:t>
      </w:r>
    </w:p>
    <w:p w14:paraId="632BC231" w14:textId="79FC788D" w:rsidR="00612884" w:rsidRDefault="008D7DEC" w:rsidP="001376BF">
      <w:pPr>
        <w:pStyle w:val="BodyText"/>
        <w:spacing w:line="276" w:lineRule="auto"/>
      </w:pPr>
      <w:r>
        <w:t>Figure 5.</w:t>
      </w:r>
      <w:r w:rsidR="00891D9D">
        <w:t>25</w:t>
      </w:r>
      <w:r>
        <w:t>: My Listings Hotels Tab</w:t>
      </w:r>
      <w:r w:rsidR="00891D9D">
        <w:t>………………………………………………………...7</w:t>
      </w:r>
      <w:r w:rsidR="00772093">
        <w:t>3</w:t>
      </w:r>
    </w:p>
    <w:p w14:paraId="20C5B2D6" w14:textId="37A385BB" w:rsidR="00612884" w:rsidRDefault="008D7DEC" w:rsidP="001376BF">
      <w:pPr>
        <w:pStyle w:val="BodyText"/>
        <w:spacing w:line="276" w:lineRule="auto"/>
      </w:pPr>
      <w:r>
        <w:t>Figure 5.</w:t>
      </w:r>
      <w:r w:rsidR="00891D9D">
        <w:t>26</w:t>
      </w:r>
      <w:r>
        <w:t>: My Listings Cars Tab</w:t>
      </w:r>
      <w:r w:rsidR="00891D9D">
        <w:t>………………………………………………………</w:t>
      </w:r>
      <w:proofErr w:type="gramStart"/>
      <w:r w:rsidR="00891D9D">
        <w:t>…..</w:t>
      </w:r>
      <w:proofErr w:type="gramEnd"/>
      <w:r w:rsidR="00891D9D">
        <w:t>7</w:t>
      </w:r>
      <w:r w:rsidR="00772093">
        <w:t>4</w:t>
      </w:r>
    </w:p>
    <w:p w14:paraId="4D08FAB9" w14:textId="1D966600" w:rsidR="003F7096" w:rsidRDefault="008D7DEC" w:rsidP="00772093">
      <w:pPr>
        <w:pStyle w:val="BodyText"/>
        <w:spacing w:line="276" w:lineRule="auto"/>
      </w:pPr>
      <w:r>
        <w:t>Figure 5.</w:t>
      </w:r>
      <w:r w:rsidR="00772093">
        <w:t>27</w:t>
      </w:r>
      <w:r>
        <w:t>: Firebase Data Initializer Screen</w:t>
      </w:r>
      <w:r w:rsidR="00772093">
        <w:t>………………………………………………...76</w:t>
      </w:r>
    </w:p>
    <w:p w14:paraId="331EEF8D" w14:textId="77777777" w:rsidR="00772093" w:rsidRDefault="00772093">
      <w:pPr>
        <w:pStyle w:val="Heading1"/>
        <w:spacing w:before="160" w:after="160"/>
      </w:pPr>
    </w:p>
    <w:p w14:paraId="523962DA" w14:textId="2DD3D855" w:rsidR="00AD73B7" w:rsidRDefault="008074F0">
      <w:pPr>
        <w:pStyle w:val="Heading1"/>
        <w:spacing w:before="160" w:after="160"/>
      </w:pPr>
      <w:r>
        <w:lastRenderedPageBreak/>
        <w:t>Chapter 1</w:t>
      </w:r>
      <w:r>
        <w:br/>
        <w:t>Introduction</w:t>
      </w:r>
    </w:p>
    <w:p w14:paraId="7E921A16" w14:textId="77777777" w:rsidR="00AD73B7" w:rsidRPr="00DE340B" w:rsidRDefault="008074F0" w:rsidP="003F7096">
      <w:pPr>
        <w:pStyle w:val="Heading2"/>
        <w:spacing w:before="160" w:after="160"/>
        <w:ind w:left="0"/>
        <w:jc w:val="left"/>
        <w:rPr>
          <w:sz w:val="28"/>
          <w:szCs w:val="28"/>
        </w:rPr>
      </w:pPr>
      <w:r w:rsidRPr="00DE340B">
        <w:rPr>
          <w:rFonts w:ascii="Arial" w:hAnsi="Arial"/>
          <w:sz w:val="28"/>
          <w:szCs w:val="28"/>
        </w:rPr>
        <w:t>1.1 Introduction</w:t>
      </w:r>
    </w:p>
    <w:p w14:paraId="04F1781F" w14:textId="77777777" w:rsidR="00DE340B" w:rsidRPr="00DE340B" w:rsidRDefault="00DE340B" w:rsidP="002454FA">
      <w:pPr>
        <w:widowControl/>
        <w:autoSpaceDE/>
        <w:autoSpaceDN/>
        <w:spacing w:line="360" w:lineRule="auto"/>
        <w:jc w:val="both"/>
        <w:rPr>
          <w:sz w:val="24"/>
          <w:szCs w:val="24"/>
        </w:rPr>
      </w:pPr>
      <w:r w:rsidRPr="00DE340B">
        <w:rPr>
          <w:sz w:val="24"/>
          <w:szCs w:val="24"/>
        </w:rPr>
        <w:t>Technology has already transformed how services are found, searched and delivered in almost all sectors. Travel, more than anything else, is arguably the sector that has seen most change, since people now expect routes, options for accommodation, digital profile, confirmations, help tools readily available on their mobile phone. Mobile applications with these features no longer considered an extra. It has been essential in services provided and trip organization.</w:t>
      </w:r>
    </w:p>
    <w:p w14:paraId="3E99E80C" w14:textId="77777777" w:rsidR="00DE340B" w:rsidRPr="00DE340B" w:rsidRDefault="00DE340B" w:rsidP="002454FA">
      <w:pPr>
        <w:widowControl/>
        <w:autoSpaceDE/>
        <w:autoSpaceDN/>
        <w:spacing w:line="360" w:lineRule="auto"/>
        <w:jc w:val="both"/>
        <w:rPr>
          <w:sz w:val="24"/>
          <w:szCs w:val="24"/>
        </w:rPr>
      </w:pPr>
      <w:r w:rsidRPr="00DE340B">
        <w:rPr>
          <w:sz w:val="24"/>
          <w:szCs w:val="24"/>
        </w:rPr>
        <w:t>The Tours &amp; Travel Mobile Application project attempts to address this change. It introduces a mobile application incorporating all the more common functions a traveler may require in the scope of domestic tourism: finding out about places to visit, comparing traveling packages, choosing a hotel, hiring a vehicle, seeing locations on a map, confirming a booking using a payment module, and profile and listing management. This is more than just a UI demo as the project consists of an application designed with defined services, models and user-flow structure.</w:t>
      </w:r>
    </w:p>
    <w:p w14:paraId="3167E356" w14:textId="77777777" w:rsidR="00DE340B" w:rsidRPr="00DE340B" w:rsidRDefault="00DE340B" w:rsidP="002454FA">
      <w:pPr>
        <w:widowControl/>
        <w:autoSpaceDE/>
        <w:autoSpaceDN/>
        <w:spacing w:line="360" w:lineRule="auto"/>
        <w:jc w:val="both"/>
        <w:rPr>
          <w:sz w:val="24"/>
          <w:szCs w:val="24"/>
        </w:rPr>
      </w:pPr>
      <w:r w:rsidRPr="00DE340B">
        <w:rPr>
          <w:sz w:val="24"/>
          <w:szCs w:val="24"/>
        </w:rPr>
        <w:t>This application provides a great opportunity to experiment software engineering principles with an application of both booking logic and UI activities. This mobile application covers authentication mechanisms, cloud and local storing, designing of a navigation flow, developing reusable widgets, creating logical validation and utilizing device functionalities such as taking pictures and handling of locations and provides a good final year project since it links theory with practice.</w:t>
      </w:r>
    </w:p>
    <w:p w14:paraId="4844BDD7" w14:textId="77777777" w:rsidR="00AD73B7" w:rsidRDefault="008074F0" w:rsidP="003F7096">
      <w:pPr>
        <w:pStyle w:val="Heading2"/>
        <w:spacing w:before="160" w:after="160"/>
        <w:ind w:left="0"/>
        <w:jc w:val="left"/>
      </w:pPr>
      <w:r>
        <w:rPr>
          <w:rFonts w:ascii="Arial" w:hAnsi="Arial"/>
        </w:rPr>
        <w:t>1.2 Background of the Study</w:t>
      </w:r>
    </w:p>
    <w:p w14:paraId="6583CBC1" w14:textId="77777777" w:rsidR="00DE340B" w:rsidRPr="00DE340B" w:rsidRDefault="00DE340B" w:rsidP="002454FA">
      <w:pPr>
        <w:widowControl/>
        <w:autoSpaceDE/>
        <w:autoSpaceDN/>
        <w:spacing w:line="360" w:lineRule="auto"/>
        <w:jc w:val="both"/>
        <w:rPr>
          <w:sz w:val="24"/>
          <w:szCs w:val="24"/>
        </w:rPr>
      </w:pPr>
      <w:r w:rsidRPr="00DE340B">
        <w:rPr>
          <w:sz w:val="24"/>
          <w:szCs w:val="24"/>
        </w:rPr>
        <w:t xml:space="preserve">It has become evident of traveler's interest in Pakistan's tourism industry through recent increases in traveling at national and international level as well, due to better travel and connectivity access along with awareness on social media networks and growing interest on beautiful locations such as: </w:t>
      </w:r>
      <w:proofErr w:type="spellStart"/>
      <w:r w:rsidRPr="00DE340B">
        <w:rPr>
          <w:sz w:val="24"/>
          <w:szCs w:val="24"/>
        </w:rPr>
        <w:t>Hunza</w:t>
      </w:r>
      <w:proofErr w:type="spellEnd"/>
      <w:r w:rsidRPr="00DE340B">
        <w:rPr>
          <w:sz w:val="24"/>
          <w:szCs w:val="24"/>
        </w:rPr>
        <w:t xml:space="preserve">, </w:t>
      </w:r>
      <w:proofErr w:type="spellStart"/>
      <w:r w:rsidRPr="00DE340B">
        <w:rPr>
          <w:sz w:val="24"/>
          <w:szCs w:val="24"/>
        </w:rPr>
        <w:t>Skardu</w:t>
      </w:r>
      <w:proofErr w:type="spellEnd"/>
      <w:r w:rsidRPr="00DE340B">
        <w:rPr>
          <w:sz w:val="24"/>
          <w:szCs w:val="24"/>
        </w:rPr>
        <w:t xml:space="preserve">, Swat, Fairy Meadows, </w:t>
      </w:r>
      <w:proofErr w:type="spellStart"/>
      <w:r w:rsidRPr="00DE340B">
        <w:rPr>
          <w:sz w:val="24"/>
          <w:szCs w:val="24"/>
        </w:rPr>
        <w:t>Naran</w:t>
      </w:r>
      <w:proofErr w:type="spellEnd"/>
      <w:r w:rsidRPr="00DE340B">
        <w:rPr>
          <w:sz w:val="24"/>
          <w:szCs w:val="24"/>
        </w:rPr>
        <w:t xml:space="preserve"> and many more. Although, the travelers have access to information related to the destinations mentioned but complete travel planning is done through different channels such as; travel agencies' pages on social networks, hotel web portals, taxi booking applications, personal social media profiles of friends and colleagues and simple phone calls. Since these systems are </w:t>
      </w:r>
      <w:proofErr w:type="gramStart"/>
      <w:r w:rsidRPr="00DE340B">
        <w:rPr>
          <w:sz w:val="24"/>
          <w:szCs w:val="24"/>
        </w:rPr>
        <w:t>scattered</w:t>
      </w:r>
      <w:proofErr w:type="gramEnd"/>
      <w:r w:rsidRPr="00DE340B">
        <w:rPr>
          <w:sz w:val="24"/>
          <w:szCs w:val="24"/>
        </w:rPr>
        <w:t xml:space="preserve"> they lead to inefficiencies like; redundant work, re-entry of data and uncertain travel plans.</w:t>
      </w:r>
    </w:p>
    <w:p w14:paraId="0C2C9344" w14:textId="77777777" w:rsidR="00DE340B" w:rsidRPr="00DE340B" w:rsidRDefault="00DE340B" w:rsidP="002454FA">
      <w:pPr>
        <w:widowControl/>
        <w:autoSpaceDE/>
        <w:autoSpaceDN/>
        <w:spacing w:line="360" w:lineRule="auto"/>
        <w:jc w:val="both"/>
        <w:rPr>
          <w:sz w:val="24"/>
          <w:szCs w:val="24"/>
        </w:rPr>
      </w:pPr>
      <w:r w:rsidRPr="00DE340B">
        <w:rPr>
          <w:sz w:val="24"/>
          <w:szCs w:val="24"/>
        </w:rPr>
        <w:t xml:space="preserve">With an increase in user behavior with regard to mobile technology among travelers, it has become necessary to develop integrated systems for traveler planning suitable for a particular </w:t>
      </w:r>
      <w:r w:rsidRPr="00DE340B">
        <w:rPr>
          <w:sz w:val="24"/>
          <w:szCs w:val="24"/>
        </w:rPr>
        <w:lastRenderedPageBreak/>
        <w:t>locality. A traveler interested in exploring northern areas of the country would ideally seek information regarding locations, estimated costs, hotel accommodation, transportation means and assistance in navigation and maps in a single integrated system. Currently, separating each activity over several services makes planning extremely taxing on the traveler. A system which integrates different tasks under a single framework can alleviate this tension by structuring the typical tasks related to travel.</w:t>
      </w:r>
    </w:p>
    <w:p w14:paraId="251A5D9D" w14:textId="77777777" w:rsidR="00DE340B" w:rsidRPr="00DE340B" w:rsidRDefault="00DE340B" w:rsidP="002454FA">
      <w:pPr>
        <w:widowControl/>
        <w:autoSpaceDE/>
        <w:autoSpaceDN/>
        <w:spacing w:line="360" w:lineRule="auto"/>
        <w:jc w:val="both"/>
        <w:rPr>
          <w:sz w:val="24"/>
          <w:szCs w:val="24"/>
        </w:rPr>
      </w:pPr>
      <w:r w:rsidRPr="00DE340B">
        <w:rPr>
          <w:sz w:val="24"/>
          <w:szCs w:val="24"/>
        </w:rPr>
        <w:t>The application uses mobile as the solution and provides travelers with access to the services required by linking and consolidating all of them under a single, usable interface. This approach helps in linking and bridging the gap between what traveler needs and what is being provided to them while keeping the cultural aspects of Pakistan along with its geographies, costs etc.</w:t>
      </w:r>
    </w:p>
    <w:p w14:paraId="788F512A" w14:textId="77777777" w:rsidR="00AD73B7" w:rsidRDefault="008074F0" w:rsidP="000150D2">
      <w:pPr>
        <w:pStyle w:val="Heading2"/>
        <w:spacing w:before="160" w:after="160"/>
        <w:ind w:left="0"/>
        <w:jc w:val="left"/>
      </w:pPr>
      <w:r>
        <w:rPr>
          <w:rFonts w:ascii="Arial" w:hAnsi="Arial"/>
        </w:rPr>
        <w:t>1.3 Problem Statement</w:t>
      </w:r>
    </w:p>
    <w:p w14:paraId="24CB633E" w14:textId="77777777" w:rsidR="002454FA" w:rsidRPr="002454FA" w:rsidRDefault="002454FA" w:rsidP="002454FA">
      <w:pPr>
        <w:widowControl/>
        <w:autoSpaceDE/>
        <w:autoSpaceDN/>
        <w:spacing w:line="360" w:lineRule="auto"/>
        <w:jc w:val="both"/>
        <w:rPr>
          <w:sz w:val="24"/>
          <w:szCs w:val="24"/>
        </w:rPr>
      </w:pPr>
      <w:r w:rsidRPr="002454FA">
        <w:rPr>
          <w:sz w:val="24"/>
          <w:szCs w:val="24"/>
        </w:rPr>
        <w:t>The travel planning process for local tourism in local markets consists of disjointed and semi-manual activities. Users often stumble upon destinations through social media, ask about tours through messaging services, research hotels on different websites and plan for transport services separately. This leads to slow down, reduced visibility over the total cost, inconsistent data and a larger risk of missed communication between customers and service providers.</w:t>
      </w:r>
    </w:p>
    <w:p w14:paraId="29AB07CF" w14:textId="77777777" w:rsidR="002454FA" w:rsidRPr="002454FA" w:rsidRDefault="002454FA" w:rsidP="002454FA">
      <w:pPr>
        <w:widowControl/>
        <w:autoSpaceDE/>
        <w:autoSpaceDN/>
        <w:spacing w:line="360" w:lineRule="auto"/>
        <w:jc w:val="both"/>
        <w:rPr>
          <w:sz w:val="24"/>
          <w:szCs w:val="24"/>
        </w:rPr>
      </w:pPr>
      <w:r w:rsidRPr="002454FA">
        <w:rPr>
          <w:sz w:val="24"/>
          <w:szCs w:val="24"/>
        </w:rPr>
        <w:t xml:space="preserve">The absence of a singular, user friendly mobile application encompassing tours, hotels, transport and travel support makes the process difficult for users and inefficient for service providers. A traveler may be interested in a certain destination but not be able to go from discovery to a confirmed booking in a seamless manner. Correspondingly, service providers lack </w:t>
      </w:r>
      <w:proofErr w:type="gramStart"/>
      <w:r w:rsidRPr="002454FA">
        <w:rPr>
          <w:sz w:val="24"/>
          <w:szCs w:val="24"/>
        </w:rPr>
        <w:t>an</w:t>
      </w:r>
      <w:proofErr w:type="gramEnd"/>
      <w:r w:rsidRPr="002454FA">
        <w:rPr>
          <w:sz w:val="24"/>
          <w:szCs w:val="24"/>
        </w:rPr>
        <w:t xml:space="preserve"> structured approach to manage and present offerings, or handle customer interactions effectively.</w:t>
      </w:r>
    </w:p>
    <w:p w14:paraId="21575237" w14:textId="77777777" w:rsidR="002454FA" w:rsidRPr="002454FA" w:rsidRDefault="002454FA" w:rsidP="002454FA">
      <w:pPr>
        <w:widowControl/>
        <w:autoSpaceDE/>
        <w:autoSpaceDN/>
        <w:spacing w:line="360" w:lineRule="auto"/>
        <w:jc w:val="both"/>
        <w:rPr>
          <w:sz w:val="24"/>
          <w:szCs w:val="24"/>
        </w:rPr>
      </w:pPr>
      <w:r w:rsidRPr="002454FA">
        <w:rPr>
          <w:sz w:val="24"/>
          <w:szCs w:val="24"/>
        </w:rPr>
        <w:t>The fundamental problem that the Tours &amp; Travel Mobile Application addresses is the fact that there is no tourism application on the market today that takes care of exploration, booking, navigation, profile management, as well as the possibility for expansion into one seamless mobile application product in use within Pakistan.</w:t>
      </w:r>
    </w:p>
    <w:p w14:paraId="0C96F497" w14:textId="77777777" w:rsidR="00AD73B7" w:rsidRDefault="008074F0" w:rsidP="000150D2">
      <w:pPr>
        <w:pStyle w:val="Heading2"/>
        <w:spacing w:before="160" w:after="160"/>
        <w:ind w:left="0"/>
        <w:jc w:val="left"/>
      </w:pPr>
      <w:r>
        <w:rPr>
          <w:rFonts w:ascii="Arial" w:hAnsi="Arial"/>
        </w:rPr>
        <w:t>1.4 Objectives of the Study</w:t>
      </w:r>
    </w:p>
    <w:p w14:paraId="1384FE3D" w14:textId="77777777" w:rsidR="002454FA" w:rsidRPr="002454FA" w:rsidRDefault="002454FA" w:rsidP="002454FA">
      <w:pPr>
        <w:widowControl/>
        <w:autoSpaceDE/>
        <w:autoSpaceDN/>
        <w:spacing w:line="360" w:lineRule="auto"/>
        <w:jc w:val="both"/>
        <w:rPr>
          <w:sz w:val="24"/>
          <w:szCs w:val="24"/>
        </w:rPr>
      </w:pPr>
      <w:r w:rsidRPr="002454FA">
        <w:rPr>
          <w:sz w:val="24"/>
          <w:szCs w:val="24"/>
        </w:rPr>
        <w:t>The objective of this project is to design and construct a tourism application in Flutter that consolidates destination viewing, accommodation booking, car rental and support for travel, within a single and accessible application. The solution would demonstrate quality in project construction, as well as user friendliness through modular rather than independent screens and components.</w:t>
      </w:r>
    </w:p>
    <w:p w14:paraId="701A2161" w14:textId="77777777" w:rsidR="002454FA" w:rsidRPr="002454FA" w:rsidRDefault="002454FA" w:rsidP="002454FA">
      <w:pPr>
        <w:pStyle w:val="ListParagraph"/>
        <w:widowControl/>
        <w:numPr>
          <w:ilvl w:val="0"/>
          <w:numId w:val="18"/>
        </w:numPr>
        <w:autoSpaceDE/>
        <w:autoSpaceDN/>
        <w:spacing w:line="360" w:lineRule="auto"/>
        <w:rPr>
          <w:sz w:val="24"/>
          <w:szCs w:val="24"/>
        </w:rPr>
      </w:pPr>
      <w:r w:rsidRPr="002454FA">
        <w:rPr>
          <w:sz w:val="24"/>
          <w:szCs w:val="24"/>
        </w:rPr>
        <w:t>Design a single application for browsing and booking travel and destinations.</w:t>
      </w:r>
    </w:p>
    <w:p w14:paraId="357F816C" w14:textId="72EC5628" w:rsidR="002454FA" w:rsidRPr="002454FA" w:rsidRDefault="002454FA" w:rsidP="002454FA">
      <w:pPr>
        <w:pStyle w:val="ListParagraph"/>
        <w:widowControl/>
        <w:numPr>
          <w:ilvl w:val="0"/>
          <w:numId w:val="18"/>
        </w:numPr>
        <w:autoSpaceDE/>
        <w:autoSpaceDN/>
        <w:spacing w:line="360" w:lineRule="auto"/>
        <w:rPr>
          <w:sz w:val="24"/>
          <w:szCs w:val="24"/>
        </w:rPr>
      </w:pPr>
      <w:r w:rsidRPr="002454FA">
        <w:rPr>
          <w:sz w:val="24"/>
          <w:szCs w:val="24"/>
        </w:rPr>
        <w:lastRenderedPageBreak/>
        <w:t>Integrate authentication, booking, map and search features as well as user profile and listing information.</w:t>
      </w:r>
    </w:p>
    <w:p w14:paraId="7794D762" w14:textId="77777777" w:rsidR="002454FA" w:rsidRPr="002454FA" w:rsidRDefault="002454FA" w:rsidP="002454FA">
      <w:pPr>
        <w:pStyle w:val="ListParagraph"/>
        <w:widowControl/>
        <w:numPr>
          <w:ilvl w:val="0"/>
          <w:numId w:val="18"/>
        </w:numPr>
        <w:autoSpaceDE/>
        <w:autoSpaceDN/>
        <w:spacing w:line="360" w:lineRule="auto"/>
        <w:rPr>
          <w:sz w:val="24"/>
          <w:szCs w:val="24"/>
        </w:rPr>
      </w:pPr>
      <w:r w:rsidRPr="002454FA">
        <w:rPr>
          <w:sz w:val="24"/>
          <w:szCs w:val="24"/>
        </w:rPr>
        <w:t>Practice application of Firebase and Flutter within an actual software development project, as part of academic learning.</w:t>
      </w:r>
    </w:p>
    <w:p w14:paraId="2417D1ED" w14:textId="77777777" w:rsidR="002454FA" w:rsidRPr="002454FA" w:rsidRDefault="002454FA" w:rsidP="002454FA">
      <w:pPr>
        <w:pStyle w:val="ListParagraph"/>
        <w:widowControl/>
        <w:numPr>
          <w:ilvl w:val="0"/>
          <w:numId w:val="18"/>
        </w:numPr>
        <w:autoSpaceDE/>
        <w:autoSpaceDN/>
        <w:spacing w:line="360" w:lineRule="auto"/>
        <w:rPr>
          <w:sz w:val="24"/>
          <w:szCs w:val="24"/>
        </w:rPr>
      </w:pPr>
      <w:r w:rsidRPr="002454FA">
        <w:rPr>
          <w:sz w:val="24"/>
          <w:szCs w:val="24"/>
        </w:rPr>
        <w:t>Show evidence of modular design as well as reusable UI design components.</w:t>
      </w:r>
    </w:p>
    <w:p w14:paraId="40DD265F" w14:textId="77777777" w:rsidR="002454FA" w:rsidRPr="002454FA" w:rsidRDefault="002454FA" w:rsidP="002454FA">
      <w:pPr>
        <w:pStyle w:val="ListParagraph"/>
        <w:widowControl/>
        <w:numPr>
          <w:ilvl w:val="0"/>
          <w:numId w:val="18"/>
        </w:numPr>
        <w:autoSpaceDE/>
        <w:autoSpaceDN/>
        <w:spacing w:line="360" w:lineRule="auto"/>
        <w:rPr>
          <w:sz w:val="24"/>
          <w:szCs w:val="24"/>
        </w:rPr>
      </w:pPr>
      <w:r w:rsidRPr="002454FA">
        <w:rPr>
          <w:sz w:val="24"/>
          <w:szCs w:val="24"/>
        </w:rPr>
        <w:t>Establish a scalable structure for potential future enhancements, for commercial or research purposes.</w:t>
      </w:r>
    </w:p>
    <w:p w14:paraId="4A323BFE" w14:textId="77777777" w:rsidR="00AD73B7" w:rsidRDefault="008074F0" w:rsidP="000150D2">
      <w:pPr>
        <w:pStyle w:val="Heading2"/>
        <w:spacing w:before="160" w:after="160"/>
        <w:ind w:left="0"/>
        <w:jc w:val="left"/>
      </w:pPr>
      <w:r>
        <w:rPr>
          <w:rFonts w:ascii="Arial" w:hAnsi="Arial"/>
        </w:rPr>
        <w:t>1.5 Scope of the Project</w:t>
      </w:r>
    </w:p>
    <w:p w14:paraId="38A08CA9" w14:textId="77777777" w:rsidR="002454FA" w:rsidRPr="002454FA" w:rsidRDefault="002454FA" w:rsidP="002454FA">
      <w:pPr>
        <w:widowControl/>
        <w:autoSpaceDE/>
        <w:autoSpaceDN/>
        <w:spacing w:line="360" w:lineRule="auto"/>
        <w:jc w:val="both"/>
        <w:rPr>
          <w:sz w:val="24"/>
          <w:szCs w:val="24"/>
        </w:rPr>
      </w:pPr>
      <w:r w:rsidRPr="002454FA">
        <w:rPr>
          <w:sz w:val="24"/>
          <w:szCs w:val="24"/>
        </w:rPr>
        <w:t>The project's scope comprises designing and building of a mobile application from the traveler's point of view in the tourism flow which includes authentication, viewing destinations, supporting of one-city tours and multi-city tours, hotel searching and booking, car renting, displaying on a map, simulating of payment, managing of tour history, user's profile management and user-created entries of hotels and cars.</w:t>
      </w:r>
    </w:p>
    <w:p w14:paraId="0241080A" w14:textId="77777777" w:rsidR="002454FA" w:rsidRPr="002454FA" w:rsidRDefault="002454FA" w:rsidP="002454FA">
      <w:pPr>
        <w:widowControl/>
        <w:autoSpaceDE/>
        <w:autoSpaceDN/>
        <w:spacing w:line="360" w:lineRule="auto"/>
        <w:jc w:val="both"/>
        <w:rPr>
          <w:sz w:val="24"/>
          <w:szCs w:val="24"/>
        </w:rPr>
      </w:pPr>
      <w:r w:rsidRPr="002454FA">
        <w:rPr>
          <w:sz w:val="24"/>
          <w:szCs w:val="24"/>
        </w:rPr>
        <w:t>The scope does not include actual payment gateway implementation, a real production launch, any recommendations algorithms or a full administrative dashboard or content moderations, these should be considered as next steps</w:t>
      </w:r>
    </w:p>
    <w:p w14:paraId="1F484741" w14:textId="77777777" w:rsidR="00AD73B7" w:rsidRDefault="008074F0" w:rsidP="000150D2">
      <w:pPr>
        <w:pStyle w:val="Heading2"/>
        <w:spacing w:before="160" w:after="160"/>
        <w:ind w:left="0"/>
        <w:jc w:val="left"/>
      </w:pPr>
      <w:r>
        <w:rPr>
          <w:rFonts w:ascii="Arial" w:hAnsi="Arial"/>
        </w:rPr>
        <w:t>1.6 Significance of the Project</w:t>
      </w:r>
    </w:p>
    <w:p w14:paraId="143AD2E8" w14:textId="77777777" w:rsidR="002454FA" w:rsidRPr="002454FA" w:rsidRDefault="002454FA" w:rsidP="002454FA">
      <w:pPr>
        <w:widowControl/>
        <w:autoSpaceDE/>
        <w:autoSpaceDN/>
        <w:spacing w:line="360" w:lineRule="auto"/>
        <w:jc w:val="both"/>
        <w:rPr>
          <w:sz w:val="24"/>
          <w:szCs w:val="24"/>
        </w:rPr>
      </w:pPr>
      <w:r w:rsidRPr="002454FA">
        <w:rPr>
          <w:sz w:val="24"/>
          <w:szCs w:val="24"/>
        </w:rPr>
        <w:t xml:space="preserve">The value of the project stems from transforming a prevalent </w:t>
      </w:r>
      <w:proofErr w:type="gramStart"/>
      <w:r w:rsidRPr="002454FA">
        <w:rPr>
          <w:sz w:val="24"/>
          <w:szCs w:val="24"/>
        </w:rPr>
        <w:t>real world</w:t>
      </w:r>
      <w:proofErr w:type="gramEnd"/>
      <w:r w:rsidRPr="002454FA">
        <w:rPr>
          <w:sz w:val="24"/>
          <w:szCs w:val="24"/>
        </w:rPr>
        <w:t xml:space="preserve"> problem into a defined mobile solution. It demonstrates how software engineering techniques can be applied to define user requirements, map them onto screen flows, link to server-side services and present a technically viable and socially beneficial product.</w:t>
      </w:r>
    </w:p>
    <w:p w14:paraId="2FB9BC97" w14:textId="77777777" w:rsidR="002454FA" w:rsidRPr="002454FA" w:rsidRDefault="002454FA" w:rsidP="002454FA">
      <w:pPr>
        <w:widowControl/>
        <w:autoSpaceDE/>
        <w:autoSpaceDN/>
        <w:spacing w:line="360" w:lineRule="auto"/>
        <w:jc w:val="both"/>
        <w:rPr>
          <w:sz w:val="24"/>
          <w:szCs w:val="24"/>
        </w:rPr>
      </w:pPr>
      <w:r w:rsidRPr="002454FA">
        <w:rPr>
          <w:sz w:val="24"/>
          <w:szCs w:val="24"/>
        </w:rPr>
        <w:t>The project also provides an exemplar for multi-platform development when budget, device variety and development time are critical constraints. Flutter provides a powerful platform for designing a contemporary user interface on more than one platform and Firebase mitigates server-side complexities for a student team.</w:t>
      </w:r>
    </w:p>
    <w:p w14:paraId="4CCB20F0" w14:textId="77777777" w:rsidR="00AD73B7" w:rsidRDefault="008074F0" w:rsidP="000150D2">
      <w:pPr>
        <w:pStyle w:val="Heading2"/>
        <w:spacing w:before="160" w:after="160"/>
        <w:ind w:left="0"/>
        <w:jc w:val="left"/>
      </w:pPr>
      <w:r>
        <w:rPr>
          <w:rFonts w:ascii="Arial" w:hAnsi="Arial"/>
        </w:rPr>
        <w:t>1.7 Research Questions</w:t>
      </w:r>
    </w:p>
    <w:p w14:paraId="6857208B" w14:textId="77777777" w:rsidR="002454FA" w:rsidRPr="002454FA" w:rsidRDefault="002454FA" w:rsidP="002454FA">
      <w:pPr>
        <w:widowControl/>
        <w:autoSpaceDE/>
        <w:autoSpaceDN/>
        <w:spacing w:line="360" w:lineRule="auto"/>
        <w:jc w:val="both"/>
        <w:rPr>
          <w:sz w:val="24"/>
          <w:szCs w:val="24"/>
        </w:rPr>
      </w:pPr>
      <w:r w:rsidRPr="002454FA">
        <w:rPr>
          <w:sz w:val="24"/>
          <w:szCs w:val="24"/>
        </w:rPr>
        <w:t>The following research questions drive the design of the project: "How will a mobile app diminish fragmentation within domestic trip planning?", "What modules create most utility when clustered for the tourism user?", "What design aspects can enhance demonstration resiliency for an educational project through the use of hybrid storage?", "How can the travel app be designed to allow first time users easy and quick access?".</w:t>
      </w:r>
    </w:p>
    <w:p w14:paraId="718875E5" w14:textId="77777777" w:rsidR="002454FA" w:rsidRPr="002454FA" w:rsidRDefault="002454FA" w:rsidP="002454FA">
      <w:pPr>
        <w:widowControl/>
        <w:autoSpaceDE/>
        <w:autoSpaceDN/>
        <w:spacing w:line="360" w:lineRule="auto"/>
        <w:jc w:val="both"/>
        <w:rPr>
          <w:sz w:val="24"/>
          <w:szCs w:val="24"/>
        </w:rPr>
      </w:pPr>
      <w:r w:rsidRPr="002454FA">
        <w:rPr>
          <w:sz w:val="24"/>
          <w:szCs w:val="24"/>
        </w:rPr>
        <w:lastRenderedPageBreak/>
        <w:t>These questions drive not just the design of the application, but also what criteria will measure success, beyond a simple completion, and thesis will measure flow clarity, modularity, simplicity and extensibility.</w:t>
      </w:r>
    </w:p>
    <w:p w14:paraId="1842A856" w14:textId="77777777" w:rsidR="00AD73B7" w:rsidRDefault="008074F0" w:rsidP="000150D2">
      <w:pPr>
        <w:pStyle w:val="Heading2"/>
        <w:spacing w:before="160" w:after="160"/>
        <w:ind w:left="0"/>
        <w:jc w:val="left"/>
      </w:pPr>
      <w:r>
        <w:rPr>
          <w:rFonts w:ascii="Arial" w:hAnsi="Arial"/>
        </w:rPr>
        <w:t>1.8 Report Organization</w:t>
      </w:r>
    </w:p>
    <w:p w14:paraId="0BFCD2C2" w14:textId="77777777" w:rsidR="002454FA" w:rsidRPr="002454FA" w:rsidRDefault="002454FA" w:rsidP="002454FA">
      <w:pPr>
        <w:widowControl/>
        <w:autoSpaceDE/>
        <w:autoSpaceDN/>
        <w:spacing w:line="360" w:lineRule="auto"/>
        <w:jc w:val="both"/>
        <w:rPr>
          <w:sz w:val="24"/>
          <w:szCs w:val="24"/>
        </w:rPr>
      </w:pPr>
      <w:r w:rsidRPr="002454FA">
        <w:rPr>
          <w:sz w:val="24"/>
          <w:szCs w:val="24"/>
        </w:rPr>
        <w:t>This report consists of 8 chapters. The first chapter describes the problem area and context, rationale and goals of the project, as well as its significance. The second chapter gives an overview of related technologies, prevalent travel application structures and the gap this project seeks to address. Chapter 3 focuses on requirements engineering and feasibility study.</w:t>
      </w:r>
    </w:p>
    <w:p w14:paraId="7D2E1126" w14:textId="77777777" w:rsidR="002454FA" w:rsidRPr="002454FA" w:rsidRDefault="002454FA" w:rsidP="002454FA">
      <w:pPr>
        <w:widowControl/>
        <w:autoSpaceDE/>
        <w:autoSpaceDN/>
        <w:spacing w:line="360" w:lineRule="auto"/>
        <w:jc w:val="both"/>
        <w:rPr>
          <w:sz w:val="24"/>
          <w:szCs w:val="24"/>
        </w:rPr>
      </w:pPr>
      <w:r w:rsidRPr="002454FA">
        <w:rPr>
          <w:sz w:val="24"/>
          <w:szCs w:val="24"/>
        </w:rPr>
        <w:t>Chapter 4 details system analysis and design models, including architecture, flow and schema design, and other diagrammatic representation of the system. The implementation description of individual modules is laid out in chapter 5. The sixth chapter focuses on validation and evaluation aspects of the developed system. Chapter 7 provides the summary of the achieved result, discusses the drawbacks and the deployment strategy of the system, while the concluding chapter, chapter 8 provides conclusions and future scope.</w:t>
      </w:r>
    </w:p>
    <w:p w14:paraId="43B15013" w14:textId="77777777" w:rsidR="00AD73B7" w:rsidRDefault="008074F0">
      <w:r>
        <w:br w:type="page"/>
      </w:r>
    </w:p>
    <w:p w14:paraId="0459AF30" w14:textId="183CE3D6" w:rsidR="00AD73B7" w:rsidRDefault="008074F0">
      <w:pPr>
        <w:pStyle w:val="Heading1"/>
        <w:spacing w:before="160" w:after="160"/>
      </w:pPr>
      <w:r>
        <w:lastRenderedPageBreak/>
        <w:t>Chapter 2</w:t>
      </w:r>
      <w:r>
        <w:br/>
        <w:t xml:space="preserve">Literature Review </w:t>
      </w:r>
    </w:p>
    <w:p w14:paraId="72FD36D2" w14:textId="77777777" w:rsidR="000150D2" w:rsidRDefault="000150D2">
      <w:pPr>
        <w:pStyle w:val="Heading1"/>
        <w:spacing w:before="160" w:after="160"/>
      </w:pPr>
    </w:p>
    <w:p w14:paraId="7FA28672" w14:textId="77777777" w:rsidR="00AD73B7" w:rsidRDefault="008074F0" w:rsidP="000150D2">
      <w:pPr>
        <w:pStyle w:val="Heading2"/>
        <w:spacing w:before="160" w:after="160"/>
        <w:ind w:left="0"/>
        <w:jc w:val="left"/>
      </w:pPr>
      <w:r>
        <w:rPr>
          <w:rFonts w:ascii="Arial" w:hAnsi="Arial"/>
        </w:rPr>
        <w:t>2.1 Tourism Applications and Digital Service Aggregation</w:t>
      </w:r>
    </w:p>
    <w:p w14:paraId="498EAD66" w14:textId="77777777" w:rsidR="002454FA" w:rsidRPr="002454FA" w:rsidRDefault="002454FA" w:rsidP="002454FA">
      <w:pPr>
        <w:widowControl/>
        <w:autoSpaceDE/>
        <w:autoSpaceDN/>
        <w:spacing w:line="360" w:lineRule="auto"/>
        <w:jc w:val="both"/>
        <w:rPr>
          <w:sz w:val="24"/>
          <w:szCs w:val="24"/>
        </w:rPr>
      </w:pPr>
      <w:r w:rsidRPr="002454FA">
        <w:rPr>
          <w:sz w:val="24"/>
          <w:szCs w:val="24"/>
        </w:rPr>
        <w:t xml:space="preserve">Contemporary tourism applications aspire to minimize planning effort by bringing together information, booking actions, and travel support into one channel. Large systems usually offer package deals, hotels, ratings, maps and marketing </w:t>
      </w:r>
      <w:proofErr w:type="gramStart"/>
      <w:r w:rsidRPr="002454FA">
        <w:rPr>
          <w:sz w:val="24"/>
          <w:szCs w:val="24"/>
        </w:rPr>
        <w:t>material,</w:t>
      </w:r>
      <w:proofErr w:type="gramEnd"/>
      <w:r w:rsidRPr="002454FA">
        <w:rPr>
          <w:sz w:val="24"/>
          <w:szCs w:val="24"/>
        </w:rPr>
        <w:t xml:space="preserve"> however these services have typically been optimized for worldwide travel and not for local country-specific patterns of usage. In Pakistan, consumers turn to less structured systems, such as personal agents, individual recommendations found in messaging groups or on social media posts, which lack the consistency of structured digital products.</w:t>
      </w:r>
    </w:p>
    <w:p w14:paraId="019EEEEF" w14:textId="77777777" w:rsidR="002454FA" w:rsidRPr="002454FA" w:rsidRDefault="002454FA" w:rsidP="002454FA">
      <w:pPr>
        <w:widowControl/>
        <w:autoSpaceDE/>
        <w:autoSpaceDN/>
        <w:spacing w:line="360" w:lineRule="auto"/>
        <w:jc w:val="both"/>
        <w:rPr>
          <w:sz w:val="24"/>
          <w:szCs w:val="24"/>
        </w:rPr>
      </w:pPr>
      <w:r w:rsidRPr="002454FA">
        <w:rPr>
          <w:sz w:val="24"/>
          <w:szCs w:val="24"/>
        </w:rPr>
        <w:t>A literature review on digital tourism services indicated that "the more valuable systems were those that shorten the path from awareness to action". In other words, consumers should go from desire to decision and from decision to final confirmation, without ever changing the underlying tool or application. This is how the application described herein was designed: all activities such as, exploring the city, finding the desired hotel, booking a vehicle, viewing maps and having access to one’s personal past within the application will be integrated into a single mobile flow.</w:t>
      </w:r>
    </w:p>
    <w:p w14:paraId="0FBB2A83" w14:textId="77777777" w:rsidR="00AD73B7" w:rsidRDefault="008074F0" w:rsidP="000150D2">
      <w:pPr>
        <w:pStyle w:val="Heading2"/>
        <w:spacing w:before="160" w:after="160"/>
        <w:ind w:left="0"/>
        <w:jc w:val="left"/>
      </w:pPr>
      <w:r>
        <w:rPr>
          <w:rFonts w:ascii="Arial" w:hAnsi="Arial"/>
        </w:rPr>
        <w:t>2.2 Cross-Platform Mobile Development with Flutter</w:t>
      </w:r>
    </w:p>
    <w:p w14:paraId="0A7E609E" w14:textId="77777777" w:rsidR="00914B71" w:rsidRPr="00914B71" w:rsidRDefault="00914B71" w:rsidP="00914B71">
      <w:pPr>
        <w:widowControl/>
        <w:autoSpaceDE/>
        <w:autoSpaceDN/>
        <w:spacing w:line="360" w:lineRule="auto"/>
        <w:jc w:val="both"/>
        <w:rPr>
          <w:sz w:val="24"/>
          <w:szCs w:val="24"/>
        </w:rPr>
      </w:pPr>
      <w:r w:rsidRPr="00914B71">
        <w:rPr>
          <w:sz w:val="24"/>
          <w:szCs w:val="24"/>
        </w:rPr>
        <w:t>Cross-platform development was chosen by many startups and academic projects since it cuts development costs but gives a consistent experience across the systems. Especially Flutter uses composition of UI from widgets, has expressive UI and enables fast prototyping. Having features like Hot Reload and a layered design along with strong community support is considered beneficial when a feature-rich application has to be developed within a limited time frame.</w:t>
      </w:r>
    </w:p>
    <w:p w14:paraId="2D4D5255" w14:textId="77777777" w:rsidR="00914B71" w:rsidRPr="00914B71" w:rsidRDefault="00914B71" w:rsidP="00914B71">
      <w:pPr>
        <w:widowControl/>
        <w:autoSpaceDE/>
        <w:autoSpaceDN/>
        <w:spacing w:line="360" w:lineRule="auto"/>
        <w:jc w:val="both"/>
        <w:rPr>
          <w:sz w:val="24"/>
          <w:szCs w:val="24"/>
        </w:rPr>
      </w:pPr>
      <w:r w:rsidRPr="00914B71">
        <w:rPr>
          <w:sz w:val="24"/>
          <w:szCs w:val="24"/>
        </w:rPr>
        <w:t xml:space="preserve">Flutter was chosen not just for speed, but also because of design expressiveness; the lists, grids, transitions, images management, form validations, bottom navigation, </w:t>
      </w:r>
      <w:proofErr w:type="gramStart"/>
      <w:r w:rsidRPr="00914B71">
        <w:rPr>
          <w:sz w:val="24"/>
          <w:szCs w:val="24"/>
        </w:rPr>
        <w:t>custom colored</w:t>
      </w:r>
      <w:proofErr w:type="gramEnd"/>
      <w:r w:rsidRPr="00914B71">
        <w:rPr>
          <w:sz w:val="24"/>
          <w:szCs w:val="24"/>
        </w:rPr>
        <w:t xml:space="preserve"> components, are essential components of the application. With the use of Flutter rendering, a visually consistent design experience can be given throughout which are quite essential on traveling apps, as design significantly matters to user confidence and trust.</w:t>
      </w:r>
    </w:p>
    <w:p w14:paraId="75A29D8C" w14:textId="77777777" w:rsidR="00914B71" w:rsidRDefault="00914B71" w:rsidP="000150D2">
      <w:pPr>
        <w:pStyle w:val="Heading2"/>
        <w:spacing w:before="160" w:after="160"/>
        <w:ind w:left="0"/>
        <w:jc w:val="left"/>
        <w:rPr>
          <w:rFonts w:ascii="Arial" w:hAnsi="Arial"/>
        </w:rPr>
      </w:pPr>
    </w:p>
    <w:p w14:paraId="0B90D5FB" w14:textId="77777777" w:rsidR="00914B71" w:rsidRDefault="00914B71" w:rsidP="000150D2">
      <w:pPr>
        <w:pStyle w:val="Heading2"/>
        <w:spacing w:before="160" w:after="160"/>
        <w:ind w:left="0"/>
        <w:jc w:val="left"/>
        <w:rPr>
          <w:rFonts w:ascii="Arial" w:hAnsi="Arial"/>
        </w:rPr>
      </w:pPr>
    </w:p>
    <w:p w14:paraId="2E6A7C10" w14:textId="7A82EB7B" w:rsidR="00AD73B7" w:rsidRDefault="008074F0" w:rsidP="000150D2">
      <w:pPr>
        <w:pStyle w:val="Heading2"/>
        <w:spacing w:before="160" w:after="160"/>
        <w:ind w:left="0"/>
        <w:jc w:val="left"/>
      </w:pPr>
      <w:r>
        <w:rPr>
          <w:rFonts w:ascii="Arial" w:hAnsi="Arial"/>
        </w:rPr>
        <w:lastRenderedPageBreak/>
        <w:t>2.3 Firebase as a Backend Service</w:t>
      </w:r>
    </w:p>
    <w:p w14:paraId="543BF9CD" w14:textId="77777777" w:rsidR="00914B71" w:rsidRPr="00914B71" w:rsidRDefault="00914B71" w:rsidP="00914B71">
      <w:pPr>
        <w:widowControl/>
        <w:autoSpaceDE/>
        <w:autoSpaceDN/>
        <w:spacing w:line="360" w:lineRule="auto"/>
        <w:jc w:val="both"/>
        <w:rPr>
          <w:sz w:val="24"/>
          <w:szCs w:val="24"/>
        </w:rPr>
      </w:pPr>
      <w:r w:rsidRPr="00914B71">
        <w:rPr>
          <w:sz w:val="24"/>
          <w:szCs w:val="24"/>
        </w:rPr>
        <w:t>Firebase is commonly used in student and startup projects because it offers authentication, cloud database and file-storage and analytics-driven services without demanding a full custom server side. In the case of a mobile-based project, it lightens the burden of having an infrastructure and allows focusing more quickly on the business flows and on the interface, delivering features step by step.</w:t>
      </w:r>
    </w:p>
    <w:p w14:paraId="1BEB10AE" w14:textId="1D301C03" w:rsidR="00914B71" w:rsidRPr="00914B71" w:rsidRDefault="00914B71" w:rsidP="00914B71">
      <w:pPr>
        <w:widowControl/>
        <w:autoSpaceDE/>
        <w:autoSpaceDN/>
        <w:spacing w:line="360" w:lineRule="auto"/>
        <w:jc w:val="both"/>
        <w:rPr>
          <w:sz w:val="24"/>
          <w:szCs w:val="24"/>
        </w:rPr>
      </w:pPr>
      <w:r w:rsidRPr="00914B71">
        <w:rPr>
          <w:sz w:val="24"/>
          <w:szCs w:val="24"/>
        </w:rPr>
        <w:t>In the current project, it allows storing account details, profiles, some example data, and images are uploaded and stored. The solution also represents a good educational example: cloud services are very useful but when building for an educational or demo scenario the lack of fully complete setup or of connectivity requires fallbacks that complement, rather than substitute, the cloud services (e.g., Shared</w:t>
      </w:r>
      <w:r w:rsidR="00772093">
        <w:rPr>
          <w:sz w:val="24"/>
          <w:szCs w:val="24"/>
        </w:rPr>
        <w:t xml:space="preserve"> </w:t>
      </w:r>
      <w:proofErr w:type="gramStart"/>
      <w:r w:rsidRPr="00914B71">
        <w:rPr>
          <w:sz w:val="24"/>
          <w:szCs w:val="24"/>
        </w:rPr>
        <w:t xml:space="preserve">Preferences </w:t>
      </w:r>
      <w:r w:rsidR="00772093">
        <w:rPr>
          <w:sz w:val="24"/>
          <w:szCs w:val="24"/>
        </w:rPr>
        <w:t xml:space="preserve"> </w:t>
      </w:r>
      <w:r w:rsidRPr="00914B71">
        <w:rPr>
          <w:sz w:val="24"/>
          <w:szCs w:val="24"/>
        </w:rPr>
        <w:t>fallback</w:t>
      </w:r>
      <w:proofErr w:type="gramEnd"/>
      <w:r w:rsidRPr="00914B71">
        <w:rPr>
          <w:sz w:val="24"/>
          <w:szCs w:val="24"/>
        </w:rPr>
        <w:t xml:space="preserve"> service).</w:t>
      </w:r>
    </w:p>
    <w:p w14:paraId="54C4C62A" w14:textId="77777777" w:rsidR="00AD73B7" w:rsidRDefault="008074F0" w:rsidP="000150D2">
      <w:pPr>
        <w:pStyle w:val="Heading2"/>
        <w:spacing w:before="160" w:after="160"/>
        <w:ind w:left="0"/>
        <w:jc w:val="left"/>
      </w:pPr>
      <w:r>
        <w:rPr>
          <w:rFonts w:ascii="Arial" w:hAnsi="Arial"/>
        </w:rPr>
        <w:t>2.4 User Experience Design in Travel Applications</w:t>
      </w:r>
    </w:p>
    <w:p w14:paraId="6C4D34BC" w14:textId="77777777" w:rsidR="00914B71" w:rsidRPr="00914B71" w:rsidRDefault="00914B71" w:rsidP="00914B71">
      <w:pPr>
        <w:widowControl/>
        <w:autoSpaceDE/>
        <w:autoSpaceDN/>
        <w:spacing w:line="360" w:lineRule="auto"/>
        <w:jc w:val="both"/>
        <w:rPr>
          <w:sz w:val="24"/>
          <w:szCs w:val="24"/>
        </w:rPr>
      </w:pPr>
      <w:r w:rsidRPr="00914B71">
        <w:rPr>
          <w:sz w:val="24"/>
          <w:szCs w:val="24"/>
        </w:rPr>
        <w:t>User experience in travel applications must achieve visual appeal as well as ease of use. Users are making crucial decisions about price, convenience, destinations, and reliability. The success of the application can be undermined by a cluttered interface and confusing navigation, even if its logic is sound. Travel applications that work have successful user interfaces using cards, imagery, progressive disclosure, clear pricing, and clearly defined actions.</w:t>
      </w:r>
    </w:p>
    <w:p w14:paraId="68ED0854" w14:textId="77777777" w:rsidR="00914B71" w:rsidRPr="00914B71" w:rsidRDefault="00914B71" w:rsidP="00914B71">
      <w:pPr>
        <w:widowControl/>
        <w:autoSpaceDE/>
        <w:autoSpaceDN/>
        <w:spacing w:line="360" w:lineRule="auto"/>
        <w:jc w:val="both"/>
        <w:rPr>
          <w:sz w:val="24"/>
          <w:szCs w:val="24"/>
        </w:rPr>
      </w:pPr>
      <w:r w:rsidRPr="00914B71">
        <w:rPr>
          <w:sz w:val="24"/>
          <w:szCs w:val="24"/>
        </w:rPr>
        <w:t>This application has succeeded by organizing destinations and tour packages into distinct cards, providing clearly separated tabs for bookings and summaries, and by outlining all choices of payment and destination cleanly. Even animations, gradients, and image-heavy discovery modules are more than just superficial flair, but an important means of bringing attention to significant user choices, while ensuring an up to date, yet not overwhelming, user experience.</w:t>
      </w:r>
    </w:p>
    <w:p w14:paraId="73BA544F" w14:textId="77777777" w:rsidR="00AD73B7" w:rsidRDefault="008074F0" w:rsidP="000150D2">
      <w:pPr>
        <w:pStyle w:val="Heading2"/>
        <w:spacing w:before="160" w:after="160"/>
        <w:ind w:left="0"/>
        <w:jc w:val="left"/>
      </w:pPr>
      <w:r>
        <w:rPr>
          <w:rFonts w:ascii="Arial" w:hAnsi="Arial"/>
        </w:rPr>
        <w:t>2.5 Location-Based Services and Tourism Support</w:t>
      </w:r>
    </w:p>
    <w:p w14:paraId="183BDF1B" w14:textId="77777777" w:rsidR="00914B71" w:rsidRPr="00914B71" w:rsidRDefault="00914B71" w:rsidP="00914B71">
      <w:pPr>
        <w:pStyle w:val="Heading2"/>
        <w:spacing w:before="160" w:after="160" w:line="360" w:lineRule="auto"/>
        <w:ind w:left="0"/>
        <w:jc w:val="both"/>
        <w:rPr>
          <w:rStyle w:val="bg-green-100"/>
          <w:rFonts w:eastAsia="Arial"/>
          <w:b w:val="0"/>
          <w:bCs w:val="0"/>
          <w:sz w:val="24"/>
          <w:szCs w:val="24"/>
        </w:rPr>
      </w:pPr>
      <w:r w:rsidRPr="00914B71">
        <w:rPr>
          <w:rStyle w:val="cursor-pointer"/>
          <w:b w:val="0"/>
          <w:bCs w:val="0"/>
          <w:sz w:val="24"/>
          <w:szCs w:val="24"/>
        </w:rPr>
        <w:t xml:space="preserve">Location </w:t>
      </w:r>
      <w:r w:rsidRPr="00914B71">
        <w:rPr>
          <w:rStyle w:val="bg-green-100"/>
          <w:rFonts w:eastAsia="Arial"/>
          <w:b w:val="0"/>
          <w:bCs w:val="0"/>
          <w:sz w:val="24"/>
          <w:szCs w:val="24"/>
        </w:rPr>
        <w:t xml:space="preserve">aware functionality </w:t>
      </w:r>
      <w:r w:rsidRPr="00914B71">
        <w:rPr>
          <w:rStyle w:val="cursor-pointer"/>
          <w:b w:val="0"/>
          <w:bCs w:val="0"/>
          <w:sz w:val="24"/>
          <w:szCs w:val="24"/>
        </w:rPr>
        <w:t xml:space="preserve">is of </w:t>
      </w:r>
      <w:r w:rsidRPr="00914B71">
        <w:rPr>
          <w:rStyle w:val="bg-green-100"/>
          <w:rFonts w:eastAsia="Arial"/>
          <w:b w:val="0"/>
          <w:bCs w:val="0"/>
          <w:sz w:val="24"/>
          <w:szCs w:val="24"/>
        </w:rPr>
        <w:t xml:space="preserve">most value </w:t>
      </w:r>
      <w:r w:rsidRPr="00914B71">
        <w:rPr>
          <w:rStyle w:val="cursor-pointer"/>
          <w:b w:val="0"/>
          <w:bCs w:val="0"/>
          <w:sz w:val="24"/>
          <w:szCs w:val="24"/>
        </w:rPr>
        <w:t xml:space="preserve">in tourism systems </w:t>
      </w:r>
      <w:r w:rsidRPr="00914B71">
        <w:rPr>
          <w:rStyle w:val="bg-green-100"/>
          <w:rFonts w:eastAsia="Arial"/>
          <w:b w:val="0"/>
          <w:bCs w:val="0"/>
          <w:sz w:val="24"/>
          <w:szCs w:val="24"/>
        </w:rPr>
        <w:t xml:space="preserve">where </w:t>
      </w:r>
      <w:r w:rsidRPr="00914B71">
        <w:rPr>
          <w:rStyle w:val="cursor-pointer"/>
          <w:b w:val="0"/>
          <w:bCs w:val="0"/>
          <w:sz w:val="24"/>
          <w:szCs w:val="24"/>
        </w:rPr>
        <w:t xml:space="preserve">it </w:t>
      </w:r>
      <w:r w:rsidRPr="00914B71">
        <w:rPr>
          <w:rStyle w:val="bg-green-100"/>
          <w:rFonts w:eastAsia="Arial"/>
          <w:b w:val="0"/>
          <w:bCs w:val="0"/>
          <w:sz w:val="24"/>
          <w:szCs w:val="24"/>
        </w:rPr>
        <w:t xml:space="preserve">aids </w:t>
      </w:r>
      <w:r w:rsidRPr="00914B71">
        <w:rPr>
          <w:rStyle w:val="cursor-pointer"/>
          <w:b w:val="0"/>
          <w:bCs w:val="0"/>
          <w:sz w:val="24"/>
          <w:szCs w:val="24"/>
        </w:rPr>
        <w:t xml:space="preserve">in orientation and in </w:t>
      </w:r>
      <w:r w:rsidRPr="00914B71">
        <w:rPr>
          <w:rStyle w:val="bg-green-100"/>
          <w:rFonts w:eastAsia="Arial"/>
          <w:b w:val="0"/>
          <w:bCs w:val="0"/>
          <w:sz w:val="24"/>
          <w:szCs w:val="24"/>
        </w:rPr>
        <w:t xml:space="preserve">navigation, </w:t>
      </w:r>
      <w:r w:rsidRPr="00914B71">
        <w:rPr>
          <w:rStyle w:val="cursor-pointer"/>
          <w:b w:val="0"/>
          <w:bCs w:val="0"/>
          <w:sz w:val="24"/>
          <w:szCs w:val="24"/>
        </w:rPr>
        <w:t xml:space="preserve">and in the discovery of </w:t>
      </w:r>
      <w:r w:rsidRPr="00914B71">
        <w:rPr>
          <w:rStyle w:val="bg-green-100"/>
          <w:rFonts w:eastAsia="Arial"/>
          <w:b w:val="0"/>
          <w:bCs w:val="0"/>
          <w:sz w:val="24"/>
          <w:szCs w:val="24"/>
        </w:rPr>
        <w:t xml:space="preserve">landmarks. </w:t>
      </w:r>
      <w:r w:rsidRPr="00914B71">
        <w:rPr>
          <w:rStyle w:val="cursor-pointer"/>
          <w:b w:val="0"/>
          <w:bCs w:val="0"/>
          <w:sz w:val="24"/>
          <w:szCs w:val="24"/>
        </w:rPr>
        <w:t xml:space="preserve">The </w:t>
      </w:r>
      <w:r w:rsidRPr="00914B71">
        <w:rPr>
          <w:rStyle w:val="bg-green-100"/>
          <w:rFonts w:eastAsia="Arial"/>
          <w:b w:val="0"/>
          <w:bCs w:val="0"/>
          <w:sz w:val="24"/>
          <w:szCs w:val="24"/>
        </w:rPr>
        <w:t xml:space="preserve">inclusion </w:t>
      </w:r>
      <w:r w:rsidRPr="00914B71">
        <w:rPr>
          <w:rStyle w:val="cursor-pointer"/>
          <w:b w:val="0"/>
          <w:bCs w:val="0"/>
          <w:sz w:val="24"/>
          <w:szCs w:val="24"/>
        </w:rPr>
        <w:t xml:space="preserve">of maps can </w:t>
      </w:r>
      <w:r w:rsidRPr="00914B71">
        <w:rPr>
          <w:rStyle w:val="bg-green-100"/>
          <w:rFonts w:eastAsia="Arial"/>
          <w:b w:val="0"/>
          <w:bCs w:val="0"/>
          <w:sz w:val="24"/>
          <w:szCs w:val="24"/>
        </w:rPr>
        <w:t xml:space="preserve">assist </w:t>
      </w:r>
      <w:r w:rsidRPr="00914B71">
        <w:rPr>
          <w:rStyle w:val="cursor-pointer"/>
          <w:b w:val="0"/>
          <w:bCs w:val="0"/>
          <w:sz w:val="24"/>
          <w:szCs w:val="24"/>
        </w:rPr>
        <w:t xml:space="preserve">in the discovery and re-assurance </w:t>
      </w:r>
      <w:r w:rsidRPr="00914B71">
        <w:rPr>
          <w:rStyle w:val="bg-green-100"/>
          <w:rFonts w:eastAsia="Arial"/>
          <w:b w:val="0"/>
          <w:bCs w:val="0"/>
          <w:sz w:val="24"/>
          <w:szCs w:val="24"/>
        </w:rPr>
        <w:t xml:space="preserve">processes; </w:t>
      </w:r>
      <w:r w:rsidRPr="00914B71">
        <w:rPr>
          <w:rStyle w:val="cursor-pointer"/>
          <w:b w:val="0"/>
          <w:bCs w:val="0"/>
          <w:sz w:val="24"/>
          <w:szCs w:val="24"/>
        </w:rPr>
        <w:t xml:space="preserve">even </w:t>
      </w:r>
      <w:r w:rsidRPr="00914B71">
        <w:rPr>
          <w:rStyle w:val="bg-green-100"/>
          <w:rFonts w:eastAsia="Arial"/>
          <w:b w:val="0"/>
          <w:bCs w:val="0"/>
          <w:sz w:val="24"/>
          <w:szCs w:val="24"/>
        </w:rPr>
        <w:t xml:space="preserve">rudimentary </w:t>
      </w:r>
      <w:r w:rsidRPr="00914B71">
        <w:rPr>
          <w:rStyle w:val="cursor-pointer"/>
          <w:b w:val="0"/>
          <w:bCs w:val="0"/>
          <w:sz w:val="24"/>
          <w:szCs w:val="24"/>
        </w:rPr>
        <w:t xml:space="preserve">tourist markers with descriptions </w:t>
      </w:r>
      <w:r w:rsidRPr="00914B71">
        <w:rPr>
          <w:rStyle w:val="bg-green-100"/>
          <w:rFonts w:eastAsia="Arial"/>
          <w:b w:val="0"/>
          <w:bCs w:val="0"/>
          <w:sz w:val="24"/>
          <w:szCs w:val="24"/>
        </w:rPr>
        <w:t xml:space="preserve">enhance </w:t>
      </w:r>
      <w:r w:rsidRPr="00914B71">
        <w:rPr>
          <w:rStyle w:val="cursor-pointer"/>
          <w:b w:val="0"/>
          <w:bCs w:val="0"/>
          <w:sz w:val="24"/>
          <w:szCs w:val="24"/>
        </w:rPr>
        <w:t xml:space="preserve">the </w:t>
      </w:r>
      <w:r w:rsidRPr="00914B71">
        <w:rPr>
          <w:rStyle w:val="bg-green-100"/>
          <w:rFonts w:eastAsia="Arial"/>
          <w:b w:val="0"/>
          <w:bCs w:val="0"/>
          <w:sz w:val="24"/>
          <w:szCs w:val="24"/>
        </w:rPr>
        <w:t xml:space="preserve">utility </w:t>
      </w:r>
      <w:r w:rsidRPr="00914B71">
        <w:rPr>
          <w:rStyle w:val="cursor-pointer"/>
          <w:b w:val="0"/>
          <w:bCs w:val="0"/>
          <w:sz w:val="24"/>
          <w:szCs w:val="24"/>
        </w:rPr>
        <w:t xml:space="preserve">of an application </w:t>
      </w:r>
      <w:r w:rsidRPr="00914B71">
        <w:rPr>
          <w:rStyle w:val="bg-green-100"/>
          <w:rFonts w:eastAsia="Arial"/>
          <w:b w:val="0"/>
          <w:bCs w:val="0"/>
          <w:sz w:val="24"/>
          <w:szCs w:val="24"/>
        </w:rPr>
        <w:t xml:space="preserve">significantly </w:t>
      </w:r>
      <w:r w:rsidRPr="00914B71">
        <w:rPr>
          <w:rStyle w:val="cursor-pointer"/>
          <w:b w:val="0"/>
          <w:bCs w:val="0"/>
          <w:sz w:val="24"/>
          <w:szCs w:val="24"/>
        </w:rPr>
        <w:t xml:space="preserve">and </w:t>
      </w:r>
      <w:r w:rsidRPr="00914B71">
        <w:rPr>
          <w:rStyle w:val="bg-green-100"/>
          <w:rFonts w:eastAsia="Arial"/>
          <w:b w:val="0"/>
          <w:bCs w:val="0"/>
          <w:sz w:val="24"/>
          <w:szCs w:val="24"/>
        </w:rPr>
        <w:t xml:space="preserve">provide links between </w:t>
      </w:r>
      <w:r w:rsidRPr="00914B71">
        <w:rPr>
          <w:rStyle w:val="cursor-pointer"/>
          <w:b w:val="0"/>
          <w:bCs w:val="0"/>
          <w:sz w:val="24"/>
          <w:szCs w:val="24"/>
        </w:rPr>
        <w:t xml:space="preserve">abstract package names and </w:t>
      </w:r>
      <w:r w:rsidRPr="00914B71">
        <w:rPr>
          <w:rStyle w:val="bg-green-100"/>
          <w:rFonts w:eastAsia="Arial"/>
          <w:b w:val="0"/>
          <w:bCs w:val="0"/>
          <w:sz w:val="24"/>
          <w:szCs w:val="24"/>
        </w:rPr>
        <w:t xml:space="preserve">physical locations. </w:t>
      </w:r>
      <w:r w:rsidRPr="00914B71">
        <w:rPr>
          <w:rStyle w:val="cursor-pointer"/>
          <w:b w:val="0"/>
          <w:bCs w:val="0"/>
          <w:sz w:val="24"/>
          <w:szCs w:val="24"/>
        </w:rPr>
        <w:t xml:space="preserve">This project </w:t>
      </w:r>
      <w:r w:rsidRPr="00914B71">
        <w:rPr>
          <w:rStyle w:val="bg-green-100"/>
          <w:rFonts w:eastAsia="Arial"/>
          <w:b w:val="0"/>
          <w:bCs w:val="0"/>
          <w:sz w:val="24"/>
          <w:szCs w:val="24"/>
        </w:rPr>
        <w:t xml:space="preserve">uses </w:t>
      </w:r>
      <w:r w:rsidRPr="00914B71">
        <w:rPr>
          <w:rStyle w:val="cursor-pointer"/>
          <w:b w:val="0"/>
          <w:bCs w:val="0"/>
          <w:sz w:val="24"/>
          <w:szCs w:val="24"/>
        </w:rPr>
        <w:t xml:space="preserve">Google Maps and geolocation services to </w:t>
      </w:r>
      <w:r w:rsidRPr="00914B71">
        <w:rPr>
          <w:rStyle w:val="bg-green-100"/>
          <w:rFonts w:eastAsia="Arial"/>
          <w:b w:val="0"/>
          <w:bCs w:val="0"/>
          <w:sz w:val="24"/>
          <w:szCs w:val="24"/>
        </w:rPr>
        <w:t xml:space="preserve">reinforce </w:t>
      </w:r>
      <w:r w:rsidRPr="00914B71">
        <w:rPr>
          <w:rStyle w:val="cursor-pointer"/>
          <w:b w:val="0"/>
          <w:bCs w:val="0"/>
          <w:sz w:val="24"/>
          <w:szCs w:val="24"/>
        </w:rPr>
        <w:t xml:space="preserve">the </w:t>
      </w:r>
      <w:r w:rsidRPr="00914B71">
        <w:rPr>
          <w:rStyle w:val="bg-green-100"/>
          <w:rFonts w:eastAsia="Arial"/>
          <w:b w:val="0"/>
          <w:bCs w:val="0"/>
          <w:sz w:val="24"/>
          <w:szCs w:val="24"/>
        </w:rPr>
        <w:t xml:space="preserve">user's </w:t>
      </w:r>
      <w:r w:rsidRPr="00914B71">
        <w:rPr>
          <w:rStyle w:val="cursor-pointer"/>
          <w:b w:val="0"/>
          <w:bCs w:val="0"/>
          <w:sz w:val="24"/>
          <w:szCs w:val="24"/>
        </w:rPr>
        <w:t xml:space="preserve">mental model of destinations. Tourist </w:t>
      </w:r>
      <w:r w:rsidRPr="00914B71">
        <w:rPr>
          <w:rStyle w:val="bg-green-100"/>
          <w:rFonts w:eastAsia="Arial"/>
          <w:b w:val="0"/>
          <w:bCs w:val="0"/>
          <w:sz w:val="24"/>
          <w:szCs w:val="24"/>
        </w:rPr>
        <w:t xml:space="preserve">landmarks designated </w:t>
      </w:r>
      <w:r w:rsidRPr="00914B71">
        <w:rPr>
          <w:rStyle w:val="cursor-pointer"/>
          <w:b w:val="0"/>
          <w:bCs w:val="0"/>
          <w:sz w:val="24"/>
          <w:szCs w:val="24"/>
        </w:rPr>
        <w:t xml:space="preserve">by the </w:t>
      </w:r>
      <w:r w:rsidRPr="00914B71">
        <w:rPr>
          <w:rStyle w:val="bg-green-100"/>
          <w:rFonts w:eastAsia="Arial"/>
          <w:b w:val="0"/>
          <w:bCs w:val="0"/>
          <w:sz w:val="24"/>
          <w:szCs w:val="24"/>
        </w:rPr>
        <w:t xml:space="preserve">user </w:t>
      </w:r>
      <w:r w:rsidRPr="00914B71">
        <w:rPr>
          <w:rStyle w:val="cursor-pointer"/>
          <w:b w:val="0"/>
          <w:bCs w:val="0"/>
          <w:sz w:val="24"/>
          <w:szCs w:val="24"/>
        </w:rPr>
        <w:t xml:space="preserve">can be </w:t>
      </w:r>
      <w:r w:rsidRPr="00914B71">
        <w:rPr>
          <w:rStyle w:val="bg-green-100"/>
          <w:rFonts w:eastAsia="Arial"/>
          <w:b w:val="0"/>
          <w:bCs w:val="0"/>
          <w:sz w:val="24"/>
          <w:szCs w:val="24"/>
        </w:rPr>
        <w:t xml:space="preserve">shown </w:t>
      </w:r>
      <w:r w:rsidRPr="00914B71">
        <w:rPr>
          <w:rStyle w:val="cursor-pointer"/>
          <w:b w:val="0"/>
          <w:bCs w:val="0"/>
          <w:sz w:val="24"/>
          <w:szCs w:val="24"/>
        </w:rPr>
        <w:t xml:space="preserve">on the map as markers; the </w:t>
      </w:r>
      <w:r w:rsidRPr="00914B71">
        <w:rPr>
          <w:rStyle w:val="bg-green-100"/>
          <w:rFonts w:eastAsia="Arial"/>
          <w:b w:val="0"/>
          <w:bCs w:val="0"/>
          <w:sz w:val="24"/>
          <w:szCs w:val="24"/>
        </w:rPr>
        <w:t xml:space="preserve">user's </w:t>
      </w:r>
      <w:r w:rsidRPr="00914B71">
        <w:rPr>
          <w:rStyle w:val="cursor-pointer"/>
          <w:b w:val="0"/>
          <w:bCs w:val="0"/>
          <w:sz w:val="24"/>
          <w:szCs w:val="24"/>
        </w:rPr>
        <w:t xml:space="preserve">location can </w:t>
      </w:r>
      <w:r w:rsidRPr="00914B71">
        <w:rPr>
          <w:rStyle w:val="bg-green-100"/>
          <w:rFonts w:eastAsia="Arial"/>
          <w:b w:val="0"/>
          <w:bCs w:val="0"/>
          <w:sz w:val="24"/>
          <w:szCs w:val="24"/>
        </w:rPr>
        <w:t xml:space="preserve">also </w:t>
      </w:r>
      <w:r w:rsidRPr="00914B71">
        <w:rPr>
          <w:rStyle w:val="cursor-pointer"/>
          <w:b w:val="0"/>
          <w:bCs w:val="0"/>
          <w:sz w:val="24"/>
          <w:szCs w:val="24"/>
        </w:rPr>
        <w:t xml:space="preserve">be </w:t>
      </w:r>
      <w:r w:rsidRPr="00914B71">
        <w:rPr>
          <w:rStyle w:val="bg-green-100"/>
          <w:rFonts w:eastAsia="Arial"/>
          <w:b w:val="0"/>
          <w:bCs w:val="0"/>
          <w:sz w:val="24"/>
          <w:szCs w:val="24"/>
        </w:rPr>
        <w:t xml:space="preserve">displayed </w:t>
      </w:r>
      <w:r w:rsidRPr="00914B71">
        <w:rPr>
          <w:rStyle w:val="cursor-pointer"/>
          <w:b w:val="0"/>
          <w:bCs w:val="0"/>
          <w:sz w:val="24"/>
          <w:szCs w:val="24"/>
        </w:rPr>
        <w:t xml:space="preserve">to </w:t>
      </w:r>
      <w:r w:rsidRPr="00914B71">
        <w:rPr>
          <w:rStyle w:val="bg-green-100"/>
          <w:rFonts w:eastAsia="Arial"/>
          <w:b w:val="0"/>
          <w:bCs w:val="0"/>
          <w:sz w:val="24"/>
          <w:szCs w:val="24"/>
        </w:rPr>
        <w:t xml:space="preserve">assist </w:t>
      </w:r>
      <w:r w:rsidRPr="00914B71">
        <w:rPr>
          <w:rStyle w:val="cursor-pointer"/>
          <w:b w:val="0"/>
          <w:bCs w:val="0"/>
          <w:sz w:val="24"/>
          <w:szCs w:val="24"/>
        </w:rPr>
        <w:t xml:space="preserve">in </w:t>
      </w:r>
      <w:r w:rsidRPr="00914B71">
        <w:rPr>
          <w:rStyle w:val="bg-green-100"/>
          <w:rFonts w:eastAsia="Arial"/>
          <w:b w:val="0"/>
          <w:bCs w:val="0"/>
          <w:sz w:val="24"/>
          <w:szCs w:val="24"/>
        </w:rPr>
        <w:t xml:space="preserve">navigation. </w:t>
      </w:r>
      <w:r w:rsidRPr="00914B71">
        <w:rPr>
          <w:rStyle w:val="cursor-pointer"/>
          <w:b w:val="0"/>
          <w:bCs w:val="0"/>
          <w:sz w:val="24"/>
          <w:szCs w:val="24"/>
        </w:rPr>
        <w:t xml:space="preserve">The application provides </w:t>
      </w:r>
      <w:r w:rsidRPr="00914B71">
        <w:rPr>
          <w:rStyle w:val="bg-green-100"/>
          <w:rFonts w:eastAsia="Arial"/>
          <w:b w:val="0"/>
          <w:bCs w:val="0"/>
          <w:sz w:val="24"/>
          <w:szCs w:val="24"/>
        </w:rPr>
        <w:t xml:space="preserve">further </w:t>
      </w:r>
      <w:r w:rsidRPr="00914B71">
        <w:rPr>
          <w:rStyle w:val="cursor-pointer"/>
          <w:b w:val="0"/>
          <w:bCs w:val="0"/>
          <w:sz w:val="24"/>
          <w:szCs w:val="24"/>
        </w:rPr>
        <w:t xml:space="preserve">travel support beyond booking by </w:t>
      </w:r>
      <w:r w:rsidRPr="00914B71">
        <w:rPr>
          <w:rStyle w:val="bg-green-100"/>
          <w:rFonts w:eastAsia="Arial"/>
          <w:b w:val="0"/>
          <w:bCs w:val="0"/>
          <w:sz w:val="24"/>
          <w:szCs w:val="24"/>
        </w:rPr>
        <w:t xml:space="preserve">incorporating these </w:t>
      </w:r>
      <w:r w:rsidRPr="00914B71">
        <w:rPr>
          <w:rStyle w:val="cursor-pointer"/>
          <w:b w:val="0"/>
          <w:bCs w:val="0"/>
          <w:sz w:val="24"/>
          <w:szCs w:val="24"/>
        </w:rPr>
        <w:t xml:space="preserve">services, in </w:t>
      </w:r>
      <w:r w:rsidRPr="00914B71">
        <w:rPr>
          <w:rStyle w:val="bg-green-100"/>
          <w:rFonts w:eastAsia="Arial"/>
          <w:b w:val="0"/>
          <w:bCs w:val="0"/>
          <w:sz w:val="24"/>
          <w:szCs w:val="24"/>
        </w:rPr>
        <w:t xml:space="preserve">keeping </w:t>
      </w:r>
      <w:r w:rsidRPr="00914B71">
        <w:rPr>
          <w:rStyle w:val="cursor-pointer"/>
          <w:b w:val="0"/>
          <w:bCs w:val="0"/>
          <w:sz w:val="24"/>
          <w:szCs w:val="24"/>
        </w:rPr>
        <w:t xml:space="preserve">with </w:t>
      </w:r>
      <w:r w:rsidRPr="00914B71">
        <w:rPr>
          <w:rStyle w:val="bg-green-100"/>
          <w:rFonts w:eastAsia="Arial"/>
          <w:b w:val="0"/>
          <w:bCs w:val="0"/>
          <w:sz w:val="24"/>
          <w:szCs w:val="24"/>
        </w:rPr>
        <w:t xml:space="preserve">research </w:t>
      </w:r>
      <w:r w:rsidRPr="00914B71">
        <w:rPr>
          <w:rStyle w:val="cursor-pointer"/>
          <w:b w:val="0"/>
          <w:bCs w:val="0"/>
          <w:sz w:val="24"/>
          <w:szCs w:val="24"/>
        </w:rPr>
        <w:t xml:space="preserve">that </w:t>
      </w:r>
      <w:r w:rsidRPr="00914B71">
        <w:rPr>
          <w:rStyle w:val="bg-green-100"/>
          <w:rFonts w:eastAsia="Arial"/>
          <w:b w:val="0"/>
          <w:bCs w:val="0"/>
          <w:sz w:val="24"/>
          <w:szCs w:val="24"/>
        </w:rPr>
        <w:t xml:space="preserve">demonstrates </w:t>
      </w:r>
      <w:r w:rsidRPr="00914B71">
        <w:rPr>
          <w:rStyle w:val="cursor-pointer"/>
          <w:b w:val="0"/>
          <w:bCs w:val="0"/>
          <w:sz w:val="24"/>
          <w:szCs w:val="24"/>
        </w:rPr>
        <w:t xml:space="preserve">the </w:t>
      </w:r>
      <w:r w:rsidRPr="00914B71">
        <w:rPr>
          <w:rStyle w:val="bg-green-100"/>
          <w:rFonts w:eastAsia="Arial"/>
          <w:b w:val="0"/>
          <w:bCs w:val="0"/>
          <w:sz w:val="24"/>
          <w:szCs w:val="24"/>
        </w:rPr>
        <w:t xml:space="preserve">utility </w:t>
      </w:r>
      <w:r w:rsidRPr="00914B71">
        <w:rPr>
          <w:rStyle w:val="cursor-pointer"/>
          <w:b w:val="0"/>
          <w:bCs w:val="0"/>
          <w:sz w:val="24"/>
          <w:szCs w:val="24"/>
        </w:rPr>
        <w:t xml:space="preserve">of context </w:t>
      </w:r>
      <w:r w:rsidRPr="00914B71">
        <w:rPr>
          <w:rStyle w:val="bg-green-100"/>
          <w:rFonts w:eastAsia="Arial"/>
          <w:b w:val="0"/>
          <w:bCs w:val="0"/>
          <w:sz w:val="24"/>
          <w:szCs w:val="24"/>
        </w:rPr>
        <w:t xml:space="preserve">aware </w:t>
      </w:r>
      <w:r w:rsidRPr="00914B71">
        <w:rPr>
          <w:rStyle w:val="cursor-pointer"/>
          <w:b w:val="0"/>
          <w:bCs w:val="0"/>
          <w:sz w:val="24"/>
          <w:szCs w:val="24"/>
        </w:rPr>
        <w:t xml:space="preserve">design and </w:t>
      </w:r>
      <w:proofErr w:type="gramStart"/>
      <w:r w:rsidRPr="00914B71">
        <w:rPr>
          <w:rStyle w:val="bg-green-100"/>
          <w:rFonts w:eastAsia="Arial"/>
          <w:b w:val="0"/>
          <w:bCs w:val="0"/>
          <w:sz w:val="24"/>
          <w:szCs w:val="24"/>
        </w:rPr>
        <w:t>places based</w:t>
      </w:r>
      <w:proofErr w:type="gramEnd"/>
      <w:r w:rsidRPr="00914B71">
        <w:rPr>
          <w:rStyle w:val="bg-green-100"/>
          <w:rFonts w:eastAsia="Arial"/>
          <w:b w:val="0"/>
          <w:bCs w:val="0"/>
          <w:sz w:val="24"/>
          <w:szCs w:val="24"/>
        </w:rPr>
        <w:t xml:space="preserve"> representation </w:t>
      </w:r>
      <w:r w:rsidRPr="00914B71">
        <w:rPr>
          <w:rStyle w:val="cursor-pointer"/>
          <w:b w:val="0"/>
          <w:bCs w:val="0"/>
          <w:sz w:val="24"/>
          <w:szCs w:val="24"/>
        </w:rPr>
        <w:t xml:space="preserve">for travel </w:t>
      </w:r>
      <w:r w:rsidRPr="00914B71">
        <w:rPr>
          <w:rStyle w:val="bg-green-100"/>
          <w:rFonts w:eastAsia="Arial"/>
          <w:b w:val="0"/>
          <w:bCs w:val="0"/>
          <w:sz w:val="24"/>
          <w:szCs w:val="24"/>
        </w:rPr>
        <w:t>sites.</w:t>
      </w:r>
    </w:p>
    <w:p w14:paraId="0844C542" w14:textId="157A848D" w:rsidR="00AD73B7" w:rsidRDefault="008074F0" w:rsidP="00914B71">
      <w:pPr>
        <w:pStyle w:val="Heading2"/>
        <w:spacing w:before="160" w:after="160" w:line="360" w:lineRule="auto"/>
        <w:ind w:left="0"/>
        <w:jc w:val="both"/>
      </w:pPr>
      <w:r>
        <w:rPr>
          <w:rFonts w:ascii="Arial" w:hAnsi="Arial"/>
        </w:rPr>
        <w:lastRenderedPageBreak/>
        <w:t>2.6 Payment Interfaces and Trust in Booking Systems</w:t>
      </w:r>
    </w:p>
    <w:p w14:paraId="6CE6C9C5" w14:textId="77777777" w:rsidR="00914B71" w:rsidRPr="00914B71" w:rsidRDefault="00914B71" w:rsidP="00914B71">
      <w:pPr>
        <w:widowControl/>
        <w:autoSpaceDE/>
        <w:autoSpaceDN/>
        <w:spacing w:line="360" w:lineRule="auto"/>
        <w:jc w:val="both"/>
        <w:rPr>
          <w:sz w:val="24"/>
          <w:szCs w:val="24"/>
        </w:rPr>
      </w:pPr>
      <w:r w:rsidRPr="00914B71">
        <w:rPr>
          <w:sz w:val="24"/>
          <w:szCs w:val="24"/>
        </w:rPr>
        <w:t>The payment process is arguably the part of the whole system which is most sensitive towards trust. It is important to design the payment screen properly in a student project where a live payment gateway may not be part of it. The payment module must show a summary of the booking, present known ways of payment and clearly indicate booking status.</w:t>
      </w:r>
    </w:p>
    <w:p w14:paraId="6CD782AD" w14:textId="77777777" w:rsidR="00914B71" w:rsidRPr="00914B71" w:rsidRDefault="00914B71" w:rsidP="00914B71">
      <w:pPr>
        <w:widowControl/>
        <w:autoSpaceDE/>
        <w:autoSpaceDN/>
        <w:spacing w:line="360" w:lineRule="auto"/>
        <w:jc w:val="both"/>
        <w:rPr>
          <w:sz w:val="24"/>
          <w:szCs w:val="24"/>
        </w:rPr>
      </w:pPr>
      <w:r w:rsidRPr="00914B71">
        <w:rPr>
          <w:sz w:val="24"/>
          <w:szCs w:val="24"/>
        </w:rPr>
        <w:t xml:space="preserve">The project does contain a payment simulation interface and offers multiple payment choices- card, </w:t>
      </w:r>
      <w:proofErr w:type="spellStart"/>
      <w:r w:rsidRPr="00914B71">
        <w:rPr>
          <w:sz w:val="24"/>
          <w:szCs w:val="24"/>
        </w:rPr>
        <w:t>JazzCash</w:t>
      </w:r>
      <w:proofErr w:type="spellEnd"/>
      <w:r w:rsidRPr="00914B71">
        <w:rPr>
          <w:sz w:val="24"/>
          <w:szCs w:val="24"/>
        </w:rPr>
        <w:t xml:space="preserve">, </w:t>
      </w:r>
      <w:proofErr w:type="spellStart"/>
      <w:r w:rsidRPr="00914B71">
        <w:rPr>
          <w:sz w:val="24"/>
          <w:szCs w:val="24"/>
        </w:rPr>
        <w:t>EasyPaisa</w:t>
      </w:r>
      <w:proofErr w:type="spellEnd"/>
      <w:r w:rsidRPr="00914B71">
        <w:rPr>
          <w:sz w:val="24"/>
          <w:szCs w:val="24"/>
        </w:rPr>
        <w:t xml:space="preserve"> and COD, and while it does not make real transactions yet, it does replicate the behavior. The process also generates a confirmation of the booking immediately to support the </w:t>
      </w:r>
      <w:proofErr w:type="gramStart"/>
      <w:r w:rsidRPr="00914B71">
        <w:rPr>
          <w:sz w:val="24"/>
          <w:szCs w:val="24"/>
        </w:rPr>
        <w:t>real world</w:t>
      </w:r>
      <w:proofErr w:type="gramEnd"/>
      <w:r w:rsidRPr="00914B71">
        <w:rPr>
          <w:sz w:val="24"/>
          <w:szCs w:val="24"/>
        </w:rPr>
        <w:t xml:space="preserve"> integration with production payment APIs.</w:t>
      </w:r>
    </w:p>
    <w:p w14:paraId="0AA881C4" w14:textId="7AECE3A9" w:rsidR="00AD73B7" w:rsidRDefault="00AD73B7" w:rsidP="000150D2">
      <w:pPr>
        <w:spacing w:after="160" w:line="360" w:lineRule="auto"/>
        <w:jc w:val="both"/>
      </w:pPr>
    </w:p>
    <w:p w14:paraId="7D86ECFA" w14:textId="77777777" w:rsidR="00AD73B7" w:rsidRDefault="008074F0" w:rsidP="000150D2">
      <w:pPr>
        <w:pStyle w:val="Heading2"/>
        <w:spacing w:before="160" w:after="160"/>
        <w:ind w:left="0"/>
        <w:jc w:val="left"/>
      </w:pPr>
      <w:r>
        <w:rPr>
          <w:rFonts w:ascii="Arial" w:hAnsi="Arial"/>
        </w:rPr>
        <w:t>2.7 Comparison of Existing Systems</w:t>
      </w:r>
    </w:p>
    <w:p w14:paraId="6E5E3DE2" w14:textId="77777777" w:rsidR="00914B71" w:rsidRPr="00914B71" w:rsidRDefault="00914B71" w:rsidP="00914B71">
      <w:pPr>
        <w:widowControl/>
        <w:autoSpaceDE/>
        <w:autoSpaceDN/>
        <w:spacing w:line="360" w:lineRule="auto"/>
        <w:jc w:val="both"/>
        <w:rPr>
          <w:sz w:val="24"/>
          <w:szCs w:val="24"/>
        </w:rPr>
      </w:pPr>
      <w:r w:rsidRPr="00914B71">
        <w:rPr>
          <w:sz w:val="24"/>
          <w:szCs w:val="24"/>
        </w:rPr>
        <w:t xml:space="preserve">An analysis of existing systems clearly indicates that most of the existing solutions are either very niche or isolated. Hotel booking applications are ideal for hotels, but may not cover route planning or local attractions. Mobility applications efficiently manage travel, but generally do not allow tourists to view a package. Websites belonging to a travel agent may provide details, but they do not present </w:t>
      </w:r>
      <w:proofErr w:type="gramStart"/>
      <w:r w:rsidRPr="00914B71">
        <w:rPr>
          <w:sz w:val="24"/>
          <w:szCs w:val="24"/>
        </w:rPr>
        <w:t>application level</w:t>
      </w:r>
      <w:proofErr w:type="gramEnd"/>
      <w:r w:rsidRPr="00914B71">
        <w:rPr>
          <w:sz w:val="24"/>
          <w:szCs w:val="24"/>
        </w:rPr>
        <w:t xml:space="preserve"> functionality and long term profile use.</w:t>
      </w:r>
    </w:p>
    <w:p w14:paraId="3078EEA7" w14:textId="2902297D" w:rsidR="00914B71" w:rsidRDefault="00914B71" w:rsidP="00914B71">
      <w:pPr>
        <w:widowControl/>
        <w:autoSpaceDE/>
        <w:autoSpaceDN/>
        <w:spacing w:line="360" w:lineRule="auto"/>
        <w:jc w:val="both"/>
        <w:rPr>
          <w:sz w:val="24"/>
          <w:szCs w:val="24"/>
        </w:rPr>
      </w:pPr>
      <w:r w:rsidRPr="00914B71">
        <w:rPr>
          <w:sz w:val="24"/>
          <w:szCs w:val="24"/>
        </w:rPr>
        <w:t xml:space="preserve">Our application acts as a broad domestic travel solution rather than a specialized one. The main strength of our system is bringing together a number of medium </w:t>
      </w:r>
      <w:proofErr w:type="gramStart"/>
      <w:r w:rsidRPr="00914B71">
        <w:rPr>
          <w:sz w:val="24"/>
          <w:szCs w:val="24"/>
        </w:rPr>
        <w:t>size</w:t>
      </w:r>
      <w:proofErr w:type="gramEnd"/>
      <w:r w:rsidRPr="00914B71">
        <w:rPr>
          <w:sz w:val="24"/>
          <w:szCs w:val="24"/>
        </w:rPr>
        <w:t xml:space="preserve"> yet deeply integrated components. This comparison helps us to see the research gap and supports why integration as an objective itself is itself an innovation.</w:t>
      </w:r>
    </w:p>
    <w:p w14:paraId="52FE6E69" w14:textId="77777777" w:rsidR="00914B71" w:rsidRPr="00914B71" w:rsidRDefault="00914B71" w:rsidP="00914B71">
      <w:pPr>
        <w:widowControl/>
        <w:autoSpaceDE/>
        <w:autoSpaceDN/>
        <w:spacing w:line="360" w:lineRule="auto"/>
        <w:jc w:val="both"/>
        <w:rPr>
          <w:sz w:val="24"/>
          <w:szCs w:val="24"/>
        </w:rPr>
      </w:pPr>
    </w:p>
    <w:p w14:paraId="72C45270" w14:textId="77777777" w:rsidR="00AD73B7" w:rsidRDefault="008074F0">
      <w:pPr>
        <w:jc w:val="center"/>
      </w:pPr>
      <w:r>
        <w:rPr>
          <w:b/>
          <w:i/>
        </w:rPr>
        <w:t>Table 2.1: Comparative View of Existing Travel-Related Systems</w:t>
      </w:r>
    </w:p>
    <w:tbl>
      <w:tblPr>
        <w:tblStyle w:val="TableGrid"/>
        <w:tblW w:w="0" w:type="auto"/>
        <w:jc w:val="center"/>
        <w:tblLook w:val="04A0" w:firstRow="1" w:lastRow="0" w:firstColumn="1" w:lastColumn="0" w:noHBand="0" w:noVBand="1"/>
      </w:tblPr>
      <w:tblGrid>
        <w:gridCol w:w="2255"/>
        <w:gridCol w:w="2256"/>
        <w:gridCol w:w="2254"/>
        <w:gridCol w:w="2254"/>
      </w:tblGrid>
      <w:tr w:rsidR="00AD73B7" w14:paraId="1A4C3A8A" w14:textId="77777777">
        <w:trPr>
          <w:jc w:val="center"/>
        </w:trPr>
        <w:tc>
          <w:tcPr>
            <w:tcW w:w="2257" w:type="dxa"/>
            <w:shd w:val="clear" w:color="auto" w:fill="D9EAF7"/>
            <w:vAlign w:val="center"/>
          </w:tcPr>
          <w:p w14:paraId="709B883F" w14:textId="77777777" w:rsidR="00612884" w:rsidRDefault="008D7DEC">
            <w:r>
              <w:t>Abbreviation</w:t>
            </w:r>
          </w:p>
        </w:tc>
        <w:tc>
          <w:tcPr>
            <w:tcW w:w="2257" w:type="dxa"/>
            <w:shd w:val="clear" w:color="auto" w:fill="D9EAF7"/>
            <w:vAlign w:val="center"/>
          </w:tcPr>
          <w:p w14:paraId="19C6D8F1" w14:textId="77777777" w:rsidR="00612884" w:rsidRDefault="008D7DEC">
            <w:r>
              <w:t>Full Form</w:t>
            </w:r>
          </w:p>
        </w:tc>
        <w:tc>
          <w:tcPr>
            <w:tcW w:w="2257" w:type="dxa"/>
            <w:shd w:val="clear" w:color="auto" w:fill="D9EAF7"/>
            <w:vAlign w:val="center"/>
          </w:tcPr>
          <w:p w14:paraId="7C7D595C" w14:textId="77777777" w:rsidR="00612884" w:rsidRDefault="00612884"/>
        </w:tc>
        <w:tc>
          <w:tcPr>
            <w:tcW w:w="2257" w:type="dxa"/>
            <w:shd w:val="clear" w:color="auto" w:fill="D9EAF7"/>
            <w:vAlign w:val="center"/>
          </w:tcPr>
          <w:p w14:paraId="6FDA0705" w14:textId="77777777" w:rsidR="00612884" w:rsidRDefault="00612884"/>
        </w:tc>
      </w:tr>
      <w:tr w:rsidR="00612884" w14:paraId="2AC7405E" w14:textId="77777777">
        <w:trPr>
          <w:jc w:val="center"/>
        </w:trPr>
        <w:tc>
          <w:tcPr>
            <w:tcW w:w="2254" w:type="dxa"/>
          </w:tcPr>
          <w:p w14:paraId="796E6D03" w14:textId="77777777" w:rsidR="00612884" w:rsidRDefault="008D7DEC">
            <w:r>
              <w:t>API</w:t>
            </w:r>
          </w:p>
        </w:tc>
        <w:tc>
          <w:tcPr>
            <w:tcW w:w="2255" w:type="dxa"/>
          </w:tcPr>
          <w:p w14:paraId="1C5904BA" w14:textId="77777777" w:rsidR="00612884" w:rsidRDefault="008D7DEC">
            <w:r>
              <w:t>Application Programming Interface</w:t>
            </w:r>
          </w:p>
        </w:tc>
        <w:tc>
          <w:tcPr>
            <w:tcW w:w="2255" w:type="dxa"/>
          </w:tcPr>
          <w:p w14:paraId="1E171822" w14:textId="77777777" w:rsidR="00612884" w:rsidRDefault="00612884"/>
        </w:tc>
        <w:tc>
          <w:tcPr>
            <w:tcW w:w="2255" w:type="dxa"/>
          </w:tcPr>
          <w:p w14:paraId="77058B8B" w14:textId="77777777" w:rsidR="00612884" w:rsidRDefault="00612884"/>
        </w:tc>
      </w:tr>
      <w:tr w:rsidR="00612884" w14:paraId="3F974F3A" w14:textId="77777777">
        <w:trPr>
          <w:jc w:val="center"/>
        </w:trPr>
        <w:tc>
          <w:tcPr>
            <w:tcW w:w="2254" w:type="dxa"/>
          </w:tcPr>
          <w:p w14:paraId="38FD2D24" w14:textId="77777777" w:rsidR="00612884" w:rsidRDefault="008D7DEC">
            <w:r>
              <w:t>BaaS</w:t>
            </w:r>
          </w:p>
        </w:tc>
        <w:tc>
          <w:tcPr>
            <w:tcW w:w="2255" w:type="dxa"/>
          </w:tcPr>
          <w:p w14:paraId="63B9937F" w14:textId="77777777" w:rsidR="00612884" w:rsidRDefault="008D7DEC">
            <w:r>
              <w:t>Backend as a Service</w:t>
            </w:r>
          </w:p>
        </w:tc>
        <w:tc>
          <w:tcPr>
            <w:tcW w:w="2255" w:type="dxa"/>
          </w:tcPr>
          <w:p w14:paraId="615C4BAC" w14:textId="77777777" w:rsidR="00612884" w:rsidRDefault="00612884"/>
        </w:tc>
        <w:tc>
          <w:tcPr>
            <w:tcW w:w="2255" w:type="dxa"/>
          </w:tcPr>
          <w:p w14:paraId="2CCFEBD7" w14:textId="77777777" w:rsidR="00612884" w:rsidRDefault="00612884"/>
        </w:tc>
      </w:tr>
      <w:tr w:rsidR="00612884" w14:paraId="663BA125" w14:textId="77777777">
        <w:trPr>
          <w:jc w:val="center"/>
        </w:trPr>
        <w:tc>
          <w:tcPr>
            <w:tcW w:w="2254" w:type="dxa"/>
          </w:tcPr>
          <w:p w14:paraId="2AC73FC9" w14:textId="77777777" w:rsidR="00612884" w:rsidRDefault="008D7DEC">
            <w:r>
              <w:t>CRUD</w:t>
            </w:r>
          </w:p>
        </w:tc>
        <w:tc>
          <w:tcPr>
            <w:tcW w:w="2255" w:type="dxa"/>
          </w:tcPr>
          <w:p w14:paraId="38E6C215" w14:textId="77777777" w:rsidR="00612884" w:rsidRDefault="008D7DEC">
            <w:r>
              <w:t>Create, Read, Update, Delete</w:t>
            </w:r>
          </w:p>
        </w:tc>
        <w:tc>
          <w:tcPr>
            <w:tcW w:w="2255" w:type="dxa"/>
          </w:tcPr>
          <w:p w14:paraId="07B08516" w14:textId="77777777" w:rsidR="00612884" w:rsidRDefault="00612884"/>
        </w:tc>
        <w:tc>
          <w:tcPr>
            <w:tcW w:w="2255" w:type="dxa"/>
          </w:tcPr>
          <w:p w14:paraId="19EE4E39" w14:textId="77777777" w:rsidR="00612884" w:rsidRDefault="00612884"/>
        </w:tc>
      </w:tr>
      <w:tr w:rsidR="00612884" w14:paraId="5763DF54" w14:textId="77777777">
        <w:trPr>
          <w:jc w:val="center"/>
        </w:trPr>
        <w:tc>
          <w:tcPr>
            <w:tcW w:w="2254" w:type="dxa"/>
          </w:tcPr>
          <w:p w14:paraId="18A1EA60" w14:textId="77777777" w:rsidR="00612884" w:rsidRDefault="008D7DEC">
            <w:r>
              <w:t>DFD</w:t>
            </w:r>
          </w:p>
        </w:tc>
        <w:tc>
          <w:tcPr>
            <w:tcW w:w="2255" w:type="dxa"/>
          </w:tcPr>
          <w:p w14:paraId="16A927DD" w14:textId="77777777" w:rsidR="00612884" w:rsidRDefault="008D7DEC">
            <w:r>
              <w:t>Data Flow Diagram</w:t>
            </w:r>
          </w:p>
        </w:tc>
        <w:tc>
          <w:tcPr>
            <w:tcW w:w="2255" w:type="dxa"/>
          </w:tcPr>
          <w:p w14:paraId="726B0B98" w14:textId="77777777" w:rsidR="00612884" w:rsidRDefault="00612884"/>
        </w:tc>
        <w:tc>
          <w:tcPr>
            <w:tcW w:w="2255" w:type="dxa"/>
          </w:tcPr>
          <w:p w14:paraId="0FA8BCE9" w14:textId="77777777" w:rsidR="00612884" w:rsidRDefault="00612884"/>
        </w:tc>
      </w:tr>
      <w:tr w:rsidR="00612884" w14:paraId="6B56D52D" w14:textId="77777777">
        <w:trPr>
          <w:jc w:val="center"/>
        </w:trPr>
        <w:tc>
          <w:tcPr>
            <w:tcW w:w="2254" w:type="dxa"/>
          </w:tcPr>
          <w:p w14:paraId="2D7B8B8F" w14:textId="77777777" w:rsidR="00612884" w:rsidRDefault="008D7DEC">
            <w:r>
              <w:t>ERD</w:t>
            </w:r>
          </w:p>
        </w:tc>
        <w:tc>
          <w:tcPr>
            <w:tcW w:w="2255" w:type="dxa"/>
          </w:tcPr>
          <w:p w14:paraId="77A5B1F5" w14:textId="77777777" w:rsidR="00612884" w:rsidRDefault="008D7DEC">
            <w:r>
              <w:t xml:space="preserve">Entity </w:t>
            </w:r>
            <w:r>
              <w:t>Relationship Diagram</w:t>
            </w:r>
          </w:p>
        </w:tc>
        <w:tc>
          <w:tcPr>
            <w:tcW w:w="2255" w:type="dxa"/>
          </w:tcPr>
          <w:p w14:paraId="2AA8E902" w14:textId="77777777" w:rsidR="00612884" w:rsidRDefault="00612884"/>
        </w:tc>
        <w:tc>
          <w:tcPr>
            <w:tcW w:w="2255" w:type="dxa"/>
          </w:tcPr>
          <w:p w14:paraId="2CFFC5DF" w14:textId="77777777" w:rsidR="00612884" w:rsidRDefault="00612884"/>
        </w:tc>
      </w:tr>
      <w:tr w:rsidR="00612884" w14:paraId="1BF267C3" w14:textId="77777777">
        <w:trPr>
          <w:jc w:val="center"/>
        </w:trPr>
        <w:tc>
          <w:tcPr>
            <w:tcW w:w="2254" w:type="dxa"/>
          </w:tcPr>
          <w:p w14:paraId="7D3CFF07" w14:textId="77777777" w:rsidR="00612884" w:rsidRDefault="008D7DEC">
            <w:r>
              <w:t>GPS</w:t>
            </w:r>
          </w:p>
        </w:tc>
        <w:tc>
          <w:tcPr>
            <w:tcW w:w="2255" w:type="dxa"/>
          </w:tcPr>
          <w:p w14:paraId="2810AE19" w14:textId="77777777" w:rsidR="00612884" w:rsidRDefault="008D7DEC">
            <w:r>
              <w:t>Global Positioning System</w:t>
            </w:r>
          </w:p>
        </w:tc>
        <w:tc>
          <w:tcPr>
            <w:tcW w:w="2255" w:type="dxa"/>
          </w:tcPr>
          <w:p w14:paraId="22F3C6FB" w14:textId="77777777" w:rsidR="00612884" w:rsidRDefault="00612884"/>
        </w:tc>
        <w:tc>
          <w:tcPr>
            <w:tcW w:w="2255" w:type="dxa"/>
          </w:tcPr>
          <w:p w14:paraId="7D25531D" w14:textId="77777777" w:rsidR="00612884" w:rsidRDefault="00612884"/>
        </w:tc>
      </w:tr>
      <w:tr w:rsidR="00612884" w14:paraId="28F11828" w14:textId="77777777">
        <w:trPr>
          <w:jc w:val="center"/>
        </w:trPr>
        <w:tc>
          <w:tcPr>
            <w:tcW w:w="2254" w:type="dxa"/>
          </w:tcPr>
          <w:p w14:paraId="3D8370CB" w14:textId="77777777" w:rsidR="00612884" w:rsidRDefault="008D7DEC">
            <w:r>
              <w:t>JSON</w:t>
            </w:r>
          </w:p>
        </w:tc>
        <w:tc>
          <w:tcPr>
            <w:tcW w:w="2255" w:type="dxa"/>
          </w:tcPr>
          <w:p w14:paraId="768AE420" w14:textId="77777777" w:rsidR="00612884" w:rsidRDefault="008D7DEC">
            <w:r>
              <w:t>JavaScript Object Notation</w:t>
            </w:r>
          </w:p>
        </w:tc>
        <w:tc>
          <w:tcPr>
            <w:tcW w:w="2255" w:type="dxa"/>
          </w:tcPr>
          <w:p w14:paraId="495E8B4C" w14:textId="77777777" w:rsidR="00612884" w:rsidRDefault="00612884"/>
        </w:tc>
        <w:tc>
          <w:tcPr>
            <w:tcW w:w="2255" w:type="dxa"/>
          </w:tcPr>
          <w:p w14:paraId="4B12BD33" w14:textId="77777777" w:rsidR="00612884" w:rsidRDefault="00612884"/>
        </w:tc>
      </w:tr>
      <w:tr w:rsidR="00612884" w14:paraId="14536106" w14:textId="77777777">
        <w:trPr>
          <w:jc w:val="center"/>
        </w:trPr>
        <w:tc>
          <w:tcPr>
            <w:tcW w:w="2254" w:type="dxa"/>
          </w:tcPr>
          <w:p w14:paraId="44388D13" w14:textId="77777777" w:rsidR="00612884" w:rsidRDefault="008D7DEC">
            <w:r>
              <w:t>OTP</w:t>
            </w:r>
          </w:p>
        </w:tc>
        <w:tc>
          <w:tcPr>
            <w:tcW w:w="2255" w:type="dxa"/>
          </w:tcPr>
          <w:p w14:paraId="4888E3E0" w14:textId="77777777" w:rsidR="00612884" w:rsidRDefault="008D7DEC">
            <w:r>
              <w:t>One-Time Password</w:t>
            </w:r>
          </w:p>
        </w:tc>
        <w:tc>
          <w:tcPr>
            <w:tcW w:w="2255" w:type="dxa"/>
          </w:tcPr>
          <w:p w14:paraId="469AD746" w14:textId="77777777" w:rsidR="00612884" w:rsidRDefault="00612884"/>
        </w:tc>
        <w:tc>
          <w:tcPr>
            <w:tcW w:w="2255" w:type="dxa"/>
          </w:tcPr>
          <w:p w14:paraId="3D417C89" w14:textId="77777777" w:rsidR="00612884" w:rsidRDefault="00612884"/>
        </w:tc>
      </w:tr>
      <w:tr w:rsidR="00612884" w14:paraId="0C031626" w14:textId="77777777">
        <w:trPr>
          <w:jc w:val="center"/>
        </w:trPr>
        <w:tc>
          <w:tcPr>
            <w:tcW w:w="2254" w:type="dxa"/>
          </w:tcPr>
          <w:p w14:paraId="5DBDE112" w14:textId="77777777" w:rsidR="00612884" w:rsidRDefault="008D7DEC">
            <w:r>
              <w:t>PKR</w:t>
            </w:r>
          </w:p>
        </w:tc>
        <w:tc>
          <w:tcPr>
            <w:tcW w:w="2255" w:type="dxa"/>
          </w:tcPr>
          <w:p w14:paraId="58704ABA" w14:textId="77777777" w:rsidR="00612884" w:rsidRDefault="008D7DEC">
            <w:r>
              <w:t>Pakistani Rupee</w:t>
            </w:r>
          </w:p>
        </w:tc>
        <w:tc>
          <w:tcPr>
            <w:tcW w:w="2255" w:type="dxa"/>
          </w:tcPr>
          <w:p w14:paraId="66EF9D95" w14:textId="77777777" w:rsidR="00612884" w:rsidRDefault="00612884"/>
        </w:tc>
        <w:tc>
          <w:tcPr>
            <w:tcW w:w="2255" w:type="dxa"/>
          </w:tcPr>
          <w:p w14:paraId="117D3912" w14:textId="77777777" w:rsidR="00612884" w:rsidRDefault="00612884"/>
        </w:tc>
      </w:tr>
      <w:tr w:rsidR="00612884" w14:paraId="42D3EACA" w14:textId="77777777">
        <w:trPr>
          <w:jc w:val="center"/>
        </w:trPr>
        <w:tc>
          <w:tcPr>
            <w:tcW w:w="2254" w:type="dxa"/>
          </w:tcPr>
          <w:p w14:paraId="6D756287" w14:textId="77777777" w:rsidR="00612884" w:rsidRDefault="008D7DEC">
            <w:r>
              <w:t>SDK</w:t>
            </w:r>
          </w:p>
        </w:tc>
        <w:tc>
          <w:tcPr>
            <w:tcW w:w="2255" w:type="dxa"/>
          </w:tcPr>
          <w:p w14:paraId="4B51D41F" w14:textId="77777777" w:rsidR="00612884" w:rsidRDefault="008D7DEC">
            <w:r>
              <w:t>Software Development Kit</w:t>
            </w:r>
          </w:p>
        </w:tc>
        <w:tc>
          <w:tcPr>
            <w:tcW w:w="2255" w:type="dxa"/>
          </w:tcPr>
          <w:p w14:paraId="1D438580" w14:textId="77777777" w:rsidR="00612884" w:rsidRDefault="00612884"/>
        </w:tc>
        <w:tc>
          <w:tcPr>
            <w:tcW w:w="2255" w:type="dxa"/>
          </w:tcPr>
          <w:p w14:paraId="426549FB" w14:textId="77777777" w:rsidR="00612884" w:rsidRDefault="00612884"/>
        </w:tc>
      </w:tr>
      <w:tr w:rsidR="00612884" w14:paraId="2EE49214" w14:textId="77777777">
        <w:trPr>
          <w:jc w:val="center"/>
        </w:trPr>
        <w:tc>
          <w:tcPr>
            <w:tcW w:w="2254" w:type="dxa"/>
          </w:tcPr>
          <w:p w14:paraId="56E32198" w14:textId="77777777" w:rsidR="00612884" w:rsidRDefault="008D7DEC">
            <w:r>
              <w:lastRenderedPageBreak/>
              <w:t>UI</w:t>
            </w:r>
          </w:p>
        </w:tc>
        <w:tc>
          <w:tcPr>
            <w:tcW w:w="2255" w:type="dxa"/>
          </w:tcPr>
          <w:p w14:paraId="628CB8BB" w14:textId="77777777" w:rsidR="00612884" w:rsidRDefault="008D7DEC">
            <w:r>
              <w:t>User Interface</w:t>
            </w:r>
          </w:p>
        </w:tc>
        <w:tc>
          <w:tcPr>
            <w:tcW w:w="2255" w:type="dxa"/>
          </w:tcPr>
          <w:p w14:paraId="4B97C915" w14:textId="77777777" w:rsidR="00612884" w:rsidRDefault="00612884"/>
        </w:tc>
        <w:tc>
          <w:tcPr>
            <w:tcW w:w="2255" w:type="dxa"/>
          </w:tcPr>
          <w:p w14:paraId="1909FABB" w14:textId="77777777" w:rsidR="00612884" w:rsidRDefault="00612884"/>
        </w:tc>
      </w:tr>
      <w:tr w:rsidR="00612884" w14:paraId="333D63E3" w14:textId="77777777">
        <w:trPr>
          <w:jc w:val="center"/>
        </w:trPr>
        <w:tc>
          <w:tcPr>
            <w:tcW w:w="2254" w:type="dxa"/>
          </w:tcPr>
          <w:p w14:paraId="11C4E14F" w14:textId="77777777" w:rsidR="00612884" w:rsidRDefault="008D7DEC">
            <w:r>
              <w:t>UML</w:t>
            </w:r>
          </w:p>
        </w:tc>
        <w:tc>
          <w:tcPr>
            <w:tcW w:w="2255" w:type="dxa"/>
          </w:tcPr>
          <w:p w14:paraId="49045796" w14:textId="77777777" w:rsidR="00612884" w:rsidRDefault="008D7DEC">
            <w:r>
              <w:t>Unified Modeling Language</w:t>
            </w:r>
          </w:p>
        </w:tc>
        <w:tc>
          <w:tcPr>
            <w:tcW w:w="2255" w:type="dxa"/>
          </w:tcPr>
          <w:p w14:paraId="46A0DEB2" w14:textId="77777777" w:rsidR="00612884" w:rsidRDefault="00612884"/>
        </w:tc>
        <w:tc>
          <w:tcPr>
            <w:tcW w:w="2255" w:type="dxa"/>
          </w:tcPr>
          <w:p w14:paraId="248C3E43" w14:textId="77777777" w:rsidR="00612884" w:rsidRDefault="00612884"/>
        </w:tc>
      </w:tr>
      <w:tr w:rsidR="00612884" w14:paraId="7EE71572" w14:textId="77777777">
        <w:trPr>
          <w:jc w:val="center"/>
        </w:trPr>
        <w:tc>
          <w:tcPr>
            <w:tcW w:w="2254" w:type="dxa"/>
          </w:tcPr>
          <w:p w14:paraId="552DC33F" w14:textId="77777777" w:rsidR="00612884" w:rsidRDefault="008D7DEC">
            <w:r>
              <w:t>UX</w:t>
            </w:r>
          </w:p>
        </w:tc>
        <w:tc>
          <w:tcPr>
            <w:tcW w:w="2255" w:type="dxa"/>
          </w:tcPr>
          <w:p w14:paraId="57A8222D" w14:textId="77777777" w:rsidR="00612884" w:rsidRDefault="008D7DEC">
            <w:r>
              <w:t>User Experience</w:t>
            </w:r>
          </w:p>
        </w:tc>
        <w:tc>
          <w:tcPr>
            <w:tcW w:w="2255" w:type="dxa"/>
          </w:tcPr>
          <w:p w14:paraId="6833ED77" w14:textId="77777777" w:rsidR="00612884" w:rsidRDefault="00612884"/>
        </w:tc>
        <w:tc>
          <w:tcPr>
            <w:tcW w:w="2255" w:type="dxa"/>
          </w:tcPr>
          <w:p w14:paraId="2B29D542" w14:textId="77777777" w:rsidR="00612884" w:rsidRDefault="00612884"/>
        </w:tc>
      </w:tr>
      <w:tr w:rsidR="00612884" w14:paraId="43D315D6" w14:textId="77777777">
        <w:trPr>
          <w:jc w:val="center"/>
        </w:trPr>
        <w:tc>
          <w:tcPr>
            <w:tcW w:w="2254" w:type="dxa"/>
          </w:tcPr>
          <w:p w14:paraId="022EB9C4" w14:textId="77777777" w:rsidR="00612884" w:rsidRDefault="008D7DEC">
            <w:r>
              <w:t>URL</w:t>
            </w:r>
          </w:p>
        </w:tc>
        <w:tc>
          <w:tcPr>
            <w:tcW w:w="2255" w:type="dxa"/>
          </w:tcPr>
          <w:p w14:paraId="559957B6" w14:textId="77777777" w:rsidR="00612884" w:rsidRDefault="008D7DEC">
            <w:r>
              <w:t>Uniform Resource Locator</w:t>
            </w:r>
          </w:p>
        </w:tc>
        <w:tc>
          <w:tcPr>
            <w:tcW w:w="2255" w:type="dxa"/>
          </w:tcPr>
          <w:p w14:paraId="76C6D435" w14:textId="77777777" w:rsidR="00612884" w:rsidRDefault="00612884"/>
        </w:tc>
        <w:tc>
          <w:tcPr>
            <w:tcW w:w="2255" w:type="dxa"/>
          </w:tcPr>
          <w:p w14:paraId="44C7E619" w14:textId="77777777" w:rsidR="00612884" w:rsidRDefault="00612884"/>
        </w:tc>
      </w:tr>
      <w:tr w:rsidR="00612884" w14:paraId="1DC0B6D3" w14:textId="77777777">
        <w:trPr>
          <w:jc w:val="center"/>
        </w:trPr>
        <w:tc>
          <w:tcPr>
            <w:tcW w:w="2254" w:type="dxa"/>
          </w:tcPr>
          <w:p w14:paraId="13F99AE5" w14:textId="77777777" w:rsidR="00612884" w:rsidRDefault="008D7DEC">
            <w:r>
              <w:t>MBaaS</w:t>
            </w:r>
          </w:p>
        </w:tc>
        <w:tc>
          <w:tcPr>
            <w:tcW w:w="2255" w:type="dxa"/>
          </w:tcPr>
          <w:p w14:paraId="69B80919" w14:textId="77777777" w:rsidR="00612884" w:rsidRDefault="008D7DEC">
            <w:r>
              <w:t>Mobile Backend as a Service</w:t>
            </w:r>
          </w:p>
        </w:tc>
        <w:tc>
          <w:tcPr>
            <w:tcW w:w="2255" w:type="dxa"/>
          </w:tcPr>
          <w:p w14:paraId="5441EFFA" w14:textId="77777777" w:rsidR="00612884" w:rsidRDefault="00612884"/>
        </w:tc>
        <w:tc>
          <w:tcPr>
            <w:tcW w:w="2255" w:type="dxa"/>
          </w:tcPr>
          <w:p w14:paraId="00A0393E" w14:textId="77777777" w:rsidR="00612884" w:rsidRDefault="00612884"/>
        </w:tc>
      </w:tr>
    </w:tbl>
    <w:p w14:paraId="05327215" w14:textId="77777777" w:rsidR="00AD73B7" w:rsidRDefault="00AD73B7"/>
    <w:p w14:paraId="7B4F3BCC" w14:textId="77777777" w:rsidR="00AD73B7" w:rsidRDefault="008074F0" w:rsidP="000150D2">
      <w:pPr>
        <w:pStyle w:val="Heading2"/>
        <w:spacing w:before="160" w:after="160"/>
        <w:ind w:left="0"/>
        <w:jc w:val="left"/>
      </w:pPr>
      <w:r>
        <w:rPr>
          <w:rFonts w:ascii="Arial" w:hAnsi="Arial"/>
        </w:rPr>
        <w:t>2.8 Research Gap</w:t>
      </w:r>
    </w:p>
    <w:p w14:paraId="3BC7F547" w14:textId="77777777" w:rsidR="004D1600" w:rsidRPr="004D1600" w:rsidRDefault="004D1600" w:rsidP="004D1600">
      <w:pPr>
        <w:widowControl/>
        <w:autoSpaceDE/>
        <w:autoSpaceDN/>
        <w:spacing w:line="360" w:lineRule="auto"/>
        <w:jc w:val="both"/>
        <w:rPr>
          <w:sz w:val="24"/>
          <w:szCs w:val="24"/>
        </w:rPr>
      </w:pPr>
      <w:r w:rsidRPr="004D1600">
        <w:rPr>
          <w:sz w:val="24"/>
          <w:szCs w:val="24"/>
        </w:rPr>
        <w:t xml:space="preserve">Based on the review of the literature and market scanning, there is an obvious gap between the broad generic travel apps and localized, useful and context-driven travel-related application in Pakistan which is inspired by the use of Pakistan based travel user journey. A travel app that offers combined experience of destination browsing, package showcase, hotel search and booking, consideration of the local transaction trends, intra-city and inter-city vehicle reservation and </w:t>
      </w:r>
      <w:proofErr w:type="gramStart"/>
      <w:r w:rsidRPr="004D1600">
        <w:rPr>
          <w:sz w:val="24"/>
          <w:szCs w:val="24"/>
        </w:rPr>
        <w:t>user based</w:t>
      </w:r>
      <w:proofErr w:type="gramEnd"/>
      <w:r w:rsidRPr="004D1600">
        <w:rPr>
          <w:sz w:val="24"/>
          <w:szCs w:val="24"/>
        </w:rPr>
        <w:t xml:space="preserve"> business listing under a mobile based application should be designed and implemented.</w:t>
      </w:r>
    </w:p>
    <w:p w14:paraId="011978F1" w14:textId="77777777" w:rsidR="004D1600" w:rsidRPr="004D1600" w:rsidRDefault="004D1600" w:rsidP="004D1600">
      <w:pPr>
        <w:widowControl/>
        <w:autoSpaceDE/>
        <w:autoSpaceDN/>
        <w:spacing w:line="360" w:lineRule="auto"/>
        <w:jc w:val="both"/>
        <w:rPr>
          <w:sz w:val="24"/>
          <w:szCs w:val="24"/>
        </w:rPr>
      </w:pPr>
      <w:r w:rsidRPr="004D1600">
        <w:rPr>
          <w:sz w:val="24"/>
          <w:szCs w:val="24"/>
        </w:rPr>
        <w:t xml:space="preserve">This project attempts to fulfill this gap by presenting a proof-of-concept </w:t>
      </w:r>
      <w:proofErr w:type="gramStart"/>
      <w:r w:rsidRPr="004D1600">
        <w:rPr>
          <w:sz w:val="24"/>
          <w:szCs w:val="24"/>
        </w:rPr>
        <w:t>travel based</w:t>
      </w:r>
      <w:proofErr w:type="gramEnd"/>
      <w:r w:rsidRPr="004D1600">
        <w:rPr>
          <w:sz w:val="24"/>
          <w:szCs w:val="24"/>
        </w:rPr>
        <w:t xml:space="preserve"> application that is module oriented, extensible and does not propose a finished product in commercial market but a structured development at undergraduate student level with the plan, development and assessment of a tourism application.</w:t>
      </w:r>
    </w:p>
    <w:p w14:paraId="48118D19" w14:textId="189B2547" w:rsidR="00AD73B7" w:rsidRDefault="008074F0" w:rsidP="004D1600">
      <w:pPr>
        <w:spacing w:line="360" w:lineRule="auto"/>
        <w:jc w:val="center"/>
        <w:rPr>
          <w:rFonts w:ascii="Arial" w:hAnsi="Arial"/>
          <w:b/>
          <w:bCs/>
          <w:sz w:val="32"/>
          <w:szCs w:val="32"/>
        </w:rPr>
      </w:pPr>
      <w:r w:rsidRPr="004D1600">
        <w:rPr>
          <w:sz w:val="20"/>
          <w:szCs w:val="20"/>
        </w:rPr>
        <w:br w:type="page"/>
      </w:r>
      <w:r w:rsidRPr="000150D2">
        <w:rPr>
          <w:rFonts w:ascii="Arial" w:hAnsi="Arial"/>
          <w:b/>
          <w:bCs/>
          <w:sz w:val="32"/>
          <w:szCs w:val="32"/>
        </w:rPr>
        <w:lastRenderedPageBreak/>
        <w:t>Chapter3</w:t>
      </w:r>
      <w:r w:rsidRPr="000150D2">
        <w:rPr>
          <w:rFonts w:ascii="Arial" w:hAnsi="Arial"/>
          <w:b/>
          <w:bCs/>
          <w:sz w:val="32"/>
          <w:szCs w:val="32"/>
        </w:rPr>
        <w:br/>
        <w:t>Requirement Engineering and Feasibility Study</w:t>
      </w:r>
    </w:p>
    <w:p w14:paraId="12F1DB4E" w14:textId="77777777" w:rsidR="004D1600" w:rsidRPr="000150D2" w:rsidRDefault="004D1600" w:rsidP="004D1600">
      <w:pPr>
        <w:spacing w:line="360" w:lineRule="auto"/>
        <w:jc w:val="center"/>
        <w:rPr>
          <w:b/>
          <w:bCs/>
        </w:rPr>
      </w:pPr>
    </w:p>
    <w:p w14:paraId="645EE5ED" w14:textId="77777777" w:rsidR="00AD73B7" w:rsidRDefault="008074F0" w:rsidP="000150D2">
      <w:pPr>
        <w:pStyle w:val="Heading2"/>
        <w:spacing w:before="160" w:after="160"/>
        <w:ind w:left="0"/>
        <w:jc w:val="left"/>
      </w:pPr>
      <w:r>
        <w:rPr>
          <w:rFonts w:ascii="Arial" w:hAnsi="Arial"/>
        </w:rPr>
        <w:t>3.1 Stakeholder Identification</w:t>
      </w:r>
    </w:p>
    <w:p w14:paraId="5710293B" w14:textId="77777777" w:rsidR="004D1600" w:rsidRPr="004D1600" w:rsidRDefault="004D1600" w:rsidP="004D1600">
      <w:pPr>
        <w:widowControl/>
        <w:autoSpaceDE/>
        <w:autoSpaceDN/>
        <w:spacing w:line="360" w:lineRule="auto"/>
        <w:jc w:val="both"/>
        <w:rPr>
          <w:sz w:val="24"/>
          <w:szCs w:val="24"/>
        </w:rPr>
      </w:pPr>
      <w:r w:rsidRPr="004D1600">
        <w:rPr>
          <w:sz w:val="24"/>
          <w:szCs w:val="24"/>
        </w:rPr>
        <w:t>The primary users of the application will be: Travelers, tourist prospective users, owners of hotel and vehicle, the evaluators/supervisor of the project, and the system maintainers. Travelers will be the main user-facing system users, since they are interacting with the destination cards, the screens of booking, the map, and history modules. Hotel and vehicle owners will be second tier users as they are using the listing system which allows registering services in the application itself.</w:t>
      </w:r>
    </w:p>
    <w:p w14:paraId="220AA303" w14:textId="11BAA12B" w:rsidR="004D1600" w:rsidRPr="004D1600" w:rsidRDefault="004D1600" w:rsidP="004D1600">
      <w:pPr>
        <w:widowControl/>
        <w:autoSpaceDE/>
        <w:autoSpaceDN/>
        <w:spacing w:line="360" w:lineRule="auto"/>
        <w:jc w:val="both"/>
        <w:rPr>
          <w:sz w:val="24"/>
          <w:szCs w:val="24"/>
        </w:rPr>
      </w:pPr>
      <w:r w:rsidRPr="004D1600">
        <w:rPr>
          <w:sz w:val="24"/>
          <w:szCs w:val="24"/>
        </w:rPr>
        <w:t>Academic evaluators/supervisor are also user of the application as the system should be demonstratable, under</w:t>
      </w:r>
      <w:r w:rsidR="00D770DA">
        <w:rPr>
          <w:sz w:val="24"/>
          <w:szCs w:val="24"/>
        </w:rPr>
        <w:t xml:space="preserve"> </w:t>
      </w:r>
      <w:r w:rsidR="00D770DA" w:rsidRPr="004D1600">
        <w:rPr>
          <w:sz w:val="24"/>
          <w:szCs w:val="24"/>
        </w:rPr>
        <w:t>stable</w:t>
      </w:r>
      <w:r w:rsidRPr="004D1600">
        <w:rPr>
          <w:sz w:val="24"/>
          <w:szCs w:val="24"/>
        </w:rPr>
        <w:t xml:space="preserve">, and </w:t>
      </w:r>
      <w:proofErr w:type="spellStart"/>
      <w:r w:rsidRPr="004D1600">
        <w:rPr>
          <w:sz w:val="24"/>
          <w:szCs w:val="24"/>
        </w:rPr>
        <w:t>well structured</w:t>
      </w:r>
      <w:proofErr w:type="spellEnd"/>
      <w:r w:rsidRPr="004D1600">
        <w:rPr>
          <w:sz w:val="24"/>
          <w:szCs w:val="24"/>
        </w:rPr>
        <w:t xml:space="preserve"> technically to allow evaluation. Therefore, clean design, easily understandable document and smooth demonstrations will have to be present. System maintainers (whether new developers or owners) will need well separated service and module structures, as well as a clear names for </w:t>
      </w:r>
      <w:r w:rsidR="00772093" w:rsidRPr="004D1600">
        <w:rPr>
          <w:sz w:val="24"/>
          <w:szCs w:val="24"/>
        </w:rPr>
        <w:t>extendibility</w:t>
      </w:r>
      <w:r w:rsidRPr="004D1600">
        <w:rPr>
          <w:sz w:val="24"/>
          <w:szCs w:val="24"/>
        </w:rPr>
        <w:t>.</w:t>
      </w:r>
    </w:p>
    <w:p w14:paraId="66235B59" w14:textId="77777777" w:rsidR="00AD73B7" w:rsidRDefault="008074F0" w:rsidP="000150D2">
      <w:pPr>
        <w:pStyle w:val="Heading2"/>
        <w:spacing w:before="160" w:after="160"/>
        <w:ind w:left="0"/>
        <w:jc w:val="left"/>
      </w:pPr>
      <w:r>
        <w:rPr>
          <w:rFonts w:ascii="Arial" w:hAnsi="Arial"/>
        </w:rPr>
        <w:t>3.2 Functional Requirements</w:t>
      </w:r>
    </w:p>
    <w:p w14:paraId="34D7B5FE" w14:textId="526DAD49" w:rsidR="004D1600" w:rsidRDefault="004D1600" w:rsidP="004D1600">
      <w:pPr>
        <w:spacing w:line="360" w:lineRule="auto"/>
        <w:jc w:val="both"/>
        <w:rPr>
          <w:rStyle w:val="bg-green-100"/>
          <w:rFonts w:eastAsia="Arial"/>
          <w:sz w:val="27"/>
          <w:szCs w:val="27"/>
        </w:rPr>
      </w:pPr>
      <w:r w:rsidRPr="004D1600">
        <w:rPr>
          <w:rStyle w:val="cursor-pointer"/>
          <w:sz w:val="27"/>
          <w:szCs w:val="27"/>
        </w:rPr>
        <w:t xml:space="preserve">These </w:t>
      </w:r>
      <w:r w:rsidRPr="004D1600">
        <w:rPr>
          <w:rStyle w:val="bg-green-100"/>
          <w:rFonts w:eastAsia="Arial"/>
          <w:sz w:val="27"/>
          <w:szCs w:val="27"/>
        </w:rPr>
        <w:t xml:space="preserve">represent </w:t>
      </w:r>
      <w:r w:rsidRPr="004D1600">
        <w:rPr>
          <w:rStyle w:val="cursor-pointer"/>
          <w:sz w:val="27"/>
          <w:szCs w:val="27"/>
        </w:rPr>
        <w:t xml:space="preserve">what the user </w:t>
      </w:r>
      <w:r w:rsidRPr="004D1600">
        <w:rPr>
          <w:rStyle w:val="bg-green-100"/>
          <w:rFonts w:eastAsia="Arial"/>
          <w:sz w:val="27"/>
          <w:szCs w:val="27"/>
        </w:rPr>
        <w:t xml:space="preserve">wants </w:t>
      </w:r>
      <w:r w:rsidRPr="004D1600">
        <w:rPr>
          <w:rStyle w:val="cursor-pointer"/>
          <w:sz w:val="27"/>
          <w:szCs w:val="27"/>
        </w:rPr>
        <w:t xml:space="preserve">the system to do. The user has to </w:t>
      </w:r>
      <w:r w:rsidRPr="004D1600">
        <w:rPr>
          <w:rStyle w:val="bg-green-100"/>
          <w:rFonts w:eastAsia="Arial"/>
          <w:sz w:val="27"/>
          <w:szCs w:val="27"/>
        </w:rPr>
        <w:t xml:space="preserve">create </w:t>
      </w:r>
      <w:r w:rsidRPr="004D1600">
        <w:rPr>
          <w:rStyle w:val="cursor-pointer"/>
          <w:sz w:val="27"/>
          <w:szCs w:val="27"/>
        </w:rPr>
        <w:t xml:space="preserve">an account, login </w:t>
      </w:r>
      <w:r w:rsidRPr="004D1600">
        <w:rPr>
          <w:rStyle w:val="bg-green-100"/>
          <w:rFonts w:eastAsia="Arial"/>
          <w:sz w:val="27"/>
          <w:szCs w:val="27"/>
        </w:rPr>
        <w:t xml:space="preserve">using </w:t>
      </w:r>
      <w:r w:rsidRPr="004D1600">
        <w:rPr>
          <w:rStyle w:val="cursor-pointer"/>
          <w:sz w:val="27"/>
          <w:szCs w:val="27"/>
        </w:rPr>
        <w:t xml:space="preserve">social </w:t>
      </w:r>
      <w:r w:rsidRPr="004D1600">
        <w:rPr>
          <w:rStyle w:val="bg-green-100"/>
          <w:rFonts w:eastAsia="Arial"/>
          <w:sz w:val="27"/>
          <w:szCs w:val="27"/>
        </w:rPr>
        <w:t xml:space="preserve">sign </w:t>
      </w:r>
      <w:r w:rsidRPr="004D1600">
        <w:rPr>
          <w:rStyle w:val="cursor-pointer"/>
          <w:sz w:val="27"/>
          <w:szCs w:val="27"/>
        </w:rPr>
        <w:t xml:space="preserve">in and </w:t>
      </w:r>
      <w:r w:rsidRPr="004D1600">
        <w:rPr>
          <w:rStyle w:val="bg-green-100"/>
          <w:rFonts w:eastAsia="Arial"/>
          <w:sz w:val="27"/>
          <w:szCs w:val="27"/>
        </w:rPr>
        <w:t xml:space="preserve">normal </w:t>
      </w:r>
      <w:r w:rsidRPr="004D1600">
        <w:rPr>
          <w:rStyle w:val="cursor-pointer"/>
          <w:sz w:val="27"/>
          <w:szCs w:val="27"/>
        </w:rPr>
        <w:t xml:space="preserve">authentication and access services. The system must </w:t>
      </w:r>
      <w:r w:rsidRPr="004D1600">
        <w:rPr>
          <w:rStyle w:val="bg-green-100"/>
          <w:rFonts w:eastAsia="Arial"/>
          <w:sz w:val="27"/>
          <w:szCs w:val="27"/>
        </w:rPr>
        <w:t xml:space="preserve">provide </w:t>
      </w:r>
      <w:r w:rsidRPr="004D1600">
        <w:rPr>
          <w:rStyle w:val="cursor-pointer"/>
          <w:sz w:val="27"/>
          <w:szCs w:val="27"/>
        </w:rPr>
        <w:t xml:space="preserve">the user </w:t>
      </w:r>
      <w:r w:rsidRPr="004D1600">
        <w:rPr>
          <w:rStyle w:val="bg-green-100"/>
          <w:rFonts w:eastAsia="Arial"/>
          <w:sz w:val="27"/>
          <w:szCs w:val="27"/>
        </w:rPr>
        <w:t xml:space="preserve">with </w:t>
      </w:r>
      <w:r w:rsidRPr="004D1600">
        <w:rPr>
          <w:rStyle w:val="cursor-pointer"/>
          <w:sz w:val="27"/>
          <w:szCs w:val="27"/>
        </w:rPr>
        <w:t xml:space="preserve">the </w:t>
      </w:r>
      <w:r w:rsidRPr="004D1600">
        <w:rPr>
          <w:rStyle w:val="bg-green-100"/>
          <w:rFonts w:eastAsia="Arial"/>
          <w:sz w:val="27"/>
          <w:szCs w:val="27"/>
        </w:rPr>
        <w:t xml:space="preserve">ability </w:t>
      </w:r>
      <w:r w:rsidRPr="004D1600">
        <w:rPr>
          <w:rStyle w:val="cursor-pointer"/>
          <w:sz w:val="27"/>
          <w:szCs w:val="27"/>
        </w:rPr>
        <w:t xml:space="preserve">to </w:t>
      </w:r>
      <w:r w:rsidRPr="004D1600">
        <w:rPr>
          <w:rStyle w:val="bg-green-100"/>
          <w:rFonts w:eastAsia="Arial"/>
          <w:sz w:val="27"/>
          <w:szCs w:val="27"/>
        </w:rPr>
        <w:t xml:space="preserve">view destinations </w:t>
      </w:r>
      <w:r w:rsidRPr="004D1600">
        <w:rPr>
          <w:rStyle w:val="cursor-pointer"/>
          <w:sz w:val="27"/>
          <w:szCs w:val="27"/>
        </w:rPr>
        <w:t xml:space="preserve">and tour </w:t>
      </w:r>
      <w:r w:rsidRPr="004D1600">
        <w:rPr>
          <w:rStyle w:val="bg-green-100"/>
          <w:rFonts w:eastAsia="Arial"/>
          <w:sz w:val="27"/>
          <w:szCs w:val="27"/>
        </w:rPr>
        <w:t xml:space="preserve">packages, </w:t>
      </w:r>
      <w:r w:rsidRPr="004D1600">
        <w:rPr>
          <w:rStyle w:val="cursor-pointer"/>
          <w:sz w:val="27"/>
          <w:szCs w:val="27"/>
        </w:rPr>
        <w:t xml:space="preserve">search and </w:t>
      </w:r>
      <w:r w:rsidRPr="004D1600">
        <w:rPr>
          <w:rStyle w:val="bg-green-100"/>
          <w:rFonts w:eastAsia="Arial"/>
          <w:sz w:val="27"/>
          <w:szCs w:val="27"/>
        </w:rPr>
        <w:t xml:space="preserve">select hotels, book </w:t>
      </w:r>
      <w:r w:rsidRPr="004D1600">
        <w:rPr>
          <w:rStyle w:val="cursor-pointer"/>
          <w:sz w:val="27"/>
          <w:szCs w:val="27"/>
        </w:rPr>
        <w:t xml:space="preserve">city-to-city car </w:t>
      </w:r>
      <w:r w:rsidRPr="004D1600">
        <w:rPr>
          <w:rStyle w:val="bg-green-100"/>
          <w:rFonts w:eastAsia="Arial"/>
          <w:sz w:val="27"/>
          <w:szCs w:val="27"/>
        </w:rPr>
        <w:t xml:space="preserve">rides, </w:t>
      </w:r>
      <w:r w:rsidRPr="004D1600">
        <w:rPr>
          <w:rStyle w:val="cursor-pointer"/>
          <w:sz w:val="27"/>
          <w:szCs w:val="27"/>
        </w:rPr>
        <w:t xml:space="preserve">use the interactive map and the </w:t>
      </w:r>
      <w:r w:rsidRPr="004D1600">
        <w:rPr>
          <w:rStyle w:val="bg-green-100"/>
          <w:rFonts w:eastAsia="Arial"/>
          <w:sz w:val="27"/>
          <w:szCs w:val="27"/>
        </w:rPr>
        <w:t xml:space="preserve">ability </w:t>
      </w:r>
      <w:r w:rsidRPr="004D1600">
        <w:rPr>
          <w:rStyle w:val="cursor-pointer"/>
          <w:sz w:val="27"/>
          <w:szCs w:val="27"/>
        </w:rPr>
        <w:t xml:space="preserve">to access the payment interface, </w:t>
      </w:r>
      <w:r w:rsidRPr="004D1600">
        <w:rPr>
          <w:rStyle w:val="bg-green-100"/>
          <w:rFonts w:eastAsia="Arial"/>
          <w:sz w:val="27"/>
          <w:szCs w:val="27"/>
        </w:rPr>
        <w:t xml:space="preserve">receive </w:t>
      </w:r>
      <w:r w:rsidRPr="004D1600">
        <w:rPr>
          <w:rStyle w:val="cursor-pointer"/>
          <w:sz w:val="27"/>
          <w:szCs w:val="27"/>
        </w:rPr>
        <w:t xml:space="preserve">booking confirmation, </w:t>
      </w:r>
      <w:r w:rsidRPr="004D1600">
        <w:rPr>
          <w:rStyle w:val="bg-green-100"/>
          <w:rFonts w:eastAsia="Arial"/>
          <w:sz w:val="27"/>
          <w:szCs w:val="27"/>
        </w:rPr>
        <w:t xml:space="preserve">book </w:t>
      </w:r>
      <w:r w:rsidRPr="004D1600">
        <w:rPr>
          <w:rStyle w:val="cursor-pointer"/>
          <w:sz w:val="27"/>
          <w:szCs w:val="27"/>
        </w:rPr>
        <w:t xml:space="preserve">history </w:t>
      </w:r>
      <w:r w:rsidRPr="004D1600">
        <w:rPr>
          <w:rStyle w:val="bg-green-100"/>
          <w:rFonts w:eastAsia="Arial"/>
          <w:sz w:val="27"/>
          <w:szCs w:val="27"/>
        </w:rPr>
        <w:t xml:space="preserve">view </w:t>
      </w:r>
      <w:r w:rsidRPr="004D1600">
        <w:rPr>
          <w:rStyle w:val="cursor-pointer"/>
          <w:sz w:val="27"/>
          <w:szCs w:val="27"/>
        </w:rPr>
        <w:t xml:space="preserve">and profile </w:t>
      </w:r>
      <w:r w:rsidRPr="004D1600">
        <w:rPr>
          <w:rStyle w:val="bg-green-100"/>
          <w:rFonts w:eastAsia="Arial"/>
          <w:sz w:val="27"/>
          <w:szCs w:val="27"/>
        </w:rPr>
        <w:t xml:space="preserve">edit. Users </w:t>
      </w:r>
      <w:r w:rsidRPr="004D1600">
        <w:rPr>
          <w:rStyle w:val="cursor-pointer"/>
          <w:sz w:val="27"/>
          <w:szCs w:val="27"/>
        </w:rPr>
        <w:t xml:space="preserve">are </w:t>
      </w:r>
      <w:r w:rsidRPr="004D1600">
        <w:rPr>
          <w:rStyle w:val="bg-green-100"/>
          <w:rFonts w:eastAsia="Arial"/>
          <w:sz w:val="27"/>
          <w:szCs w:val="27"/>
        </w:rPr>
        <w:t xml:space="preserve">also supposed </w:t>
      </w:r>
      <w:r w:rsidRPr="004D1600">
        <w:rPr>
          <w:rStyle w:val="cursor-pointer"/>
          <w:sz w:val="27"/>
          <w:szCs w:val="27"/>
        </w:rPr>
        <w:t xml:space="preserve">to add new hotel and car </w:t>
      </w:r>
      <w:r w:rsidRPr="004D1600">
        <w:rPr>
          <w:rStyle w:val="bg-green-100"/>
          <w:rFonts w:eastAsia="Arial"/>
          <w:sz w:val="27"/>
          <w:szCs w:val="27"/>
        </w:rPr>
        <w:t xml:space="preserve">listing themselves, thus requiring </w:t>
      </w:r>
      <w:r w:rsidRPr="004D1600">
        <w:rPr>
          <w:rStyle w:val="cursor-pointer"/>
          <w:sz w:val="27"/>
          <w:szCs w:val="27"/>
        </w:rPr>
        <w:t xml:space="preserve">the support for new booking </w:t>
      </w:r>
      <w:r w:rsidRPr="004D1600">
        <w:rPr>
          <w:rStyle w:val="bg-green-100"/>
          <w:rFonts w:eastAsia="Arial"/>
          <w:sz w:val="27"/>
          <w:szCs w:val="27"/>
        </w:rPr>
        <w:t xml:space="preserve">forms </w:t>
      </w:r>
      <w:r w:rsidRPr="004D1600">
        <w:rPr>
          <w:rStyle w:val="cursor-pointer"/>
          <w:sz w:val="27"/>
          <w:szCs w:val="27"/>
        </w:rPr>
        <w:t xml:space="preserve">and </w:t>
      </w:r>
      <w:r w:rsidRPr="004D1600">
        <w:rPr>
          <w:rStyle w:val="bg-green-100"/>
          <w:rFonts w:eastAsia="Arial"/>
          <w:sz w:val="27"/>
          <w:szCs w:val="27"/>
        </w:rPr>
        <w:t xml:space="preserve">data submission </w:t>
      </w:r>
      <w:r w:rsidRPr="004D1600">
        <w:rPr>
          <w:rStyle w:val="cursor-pointer"/>
          <w:sz w:val="27"/>
          <w:szCs w:val="27"/>
        </w:rPr>
        <w:t xml:space="preserve">through the system. </w:t>
      </w:r>
      <w:r w:rsidRPr="004D1600">
        <w:rPr>
          <w:rStyle w:val="bg-green-100"/>
          <w:rFonts w:eastAsia="Arial"/>
          <w:sz w:val="27"/>
          <w:szCs w:val="27"/>
        </w:rPr>
        <w:t xml:space="preserve">Every </w:t>
      </w:r>
      <w:r w:rsidRPr="004D1600">
        <w:rPr>
          <w:rStyle w:val="cursor-pointer"/>
          <w:sz w:val="27"/>
          <w:szCs w:val="27"/>
        </w:rPr>
        <w:t xml:space="preserve">functional requirement, </w:t>
      </w:r>
      <w:r w:rsidRPr="004D1600">
        <w:rPr>
          <w:rStyle w:val="bg-green-100"/>
          <w:rFonts w:eastAsia="Arial"/>
          <w:sz w:val="27"/>
          <w:szCs w:val="27"/>
        </w:rPr>
        <w:t xml:space="preserve">which </w:t>
      </w:r>
      <w:r w:rsidRPr="004D1600">
        <w:rPr>
          <w:rStyle w:val="cursor-pointer"/>
          <w:sz w:val="27"/>
          <w:szCs w:val="27"/>
        </w:rPr>
        <w:t xml:space="preserve">are </w:t>
      </w:r>
      <w:r w:rsidRPr="004D1600">
        <w:rPr>
          <w:rStyle w:val="bg-green-100"/>
          <w:rFonts w:eastAsia="Arial"/>
          <w:sz w:val="27"/>
          <w:szCs w:val="27"/>
        </w:rPr>
        <w:t xml:space="preserve">specified above, </w:t>
      </w:r>
      <w:r w:rsidRPr="004D1600">
        <w:rPr>
          <w:rStyle w:val="cursor-pointer"/>
          <w:sz w:val="27"/>
          <w:szCs w:val="27"/>
        </w:rPr>
        <w:t xml:space="preserve">is </w:t>
      </w:r>
      <w:r w:rsidRPr="004D1600">
        <w:rPr>
          <w:rStyle w:val="bg-green-100"/>
          <w:rFonts w:eastAsia="Arial"/>
          <w:sz w:val="27"/>
          <w:szCs w:val="27"/>
        </w:rPr>
        <w:t xml:space="preserve">linked </w:t>
      </w:r>
      <w:r w:rsidRPr="004D1600">
        <w:rPr>
          <w:rStyle w:val="cursor-pointer"/>
          <w:sz w:val="27"/>
          <w:szCs w:val="27"/>
        </w:rPr>
        <w:t xml:space="preserve">to a </w:t>
      </w:r>
      <w:r w:rsidRPr="004D1600">
        <w:rPr>
          <w:rStyle w:val="bg-green-100"/>
          <w:rFonts w:eastAsia="Arial"/>
          <w:sz w:val="27"/>
          <w:szCs w:val="27"/>
        </w:rPr>
        <w:t>specific service/screen.</w:t>
      </w:r>
    </w:p>
    <w:p w14:paraId="549DA575" w14:textId="77777777" w:rsidR="004D1600" w:rsidRDefault="004D1600" w:rsidP="004D1600">
      <w:pPr>
        <w:spacing w:line="360" w:lineRule="auto"/>
        <w:jc w:val="both"/>
        <w:rPr>
          <w:rStyle w:val="bg-green-100"/>
          <w:rFonts w:eastAsia="Arial"/>
          <w:sz w:val="27"/>
          <w:szCs w:val="27"/>
        </w:rPr>
      </w:pPr>
    </w:p>
    <w:p w14:paraId="01E5B19D" w14:textId="67153D26" w:rsidR="00AD73B7" w:rsidRDefault="008074F0" w:rsidP="004D1600">
      <w:pPr>
        <w:spacing w:line="360" w:lineRule="auto"/>
        <w:jc w:val="center"/>
      </w:pPr>
      <w:r>
        <w:rPr>
          <w:b/>
          <w:i/>
        </w:rPr>
        <w:t>Table 3.1: Core Functional Requirements</w:t>
      </w:r>
    </w:p>
    <w:tbl>
      <w:tblPr>
        <w:tblStyle w:val="TableGrid"/>
        <w:tblW w:w="0" w:type="auto"/>
        <w:jc w:val="center"/>
        <w:tblLook w:val="04A0" w:firstRow="1" w:lastRow="0" w:firstColumn="1" w:lastColumn="0" w:noHBand="0" w:noVBand="1"/>
      </w:tblPr>
      <w:tblGrid>
        <w:gridCol w:w="3007"/>
        <w:gridCol w:w="3006"/>
        <w:gridCol w:w="3006"/>
      </w:tblGrid>
      <w:tr w:rsidR="00AD73B7" w14:paraId="4D8B8D03" w14:textId="77777777">
        <w:trPr>
          <w:jc w:val="center"/>
        </w:trPr>
        <w:tc>
          <w:tcPr>
            <w:tcW w:w="3010" w:type="dxa"/>
            <w:shd w:val="clear" w:color="auto" w:fill="D9EAF7"/>
            <w:vAlign w:val="center"/>
          </w:tcPr>
          <w:p w14:paraId="63DB741A" w14:textId="77777777" w:rsidR="00AD73B7" w:rsidRDefault="008074F0">
            <w:pPr>
              <w:jc w:val="center"/>
            </w:pPr>
            <w:r>
              <w:rPr>
                <w:b/>
                <w:sz w:val="20"/>
              </w:rPr>
              <w:t>Requirement ID</w:t>
            </w:r>
          </w:p>
        </w:tc>
        <w:tc>
          <w:tcPr>
            <w:tcW w:w="3010" w:type="dxa"/>
            <w:shd w:val="clear" w:color="auto" w:fill="D9EAF7"/>
            <w:vAlign w:val="center"/>
          </w:tcPr>
          <w:p w14:paraId="7501FFC2" w14:textId="77777777" w:rsidR="00AD73B7" w:rsidRDefault="008074F0">
            <w:pPr>
              <w:jc w:val="center"/>
            </w:pPr>
            <w:r>
              <w:rPr>
                <w:b/>
                <w:sz w:val="20"/>
              </w:rPr>
              <w:t>Description</w:t>
            </w:r>
          </w:p>
        </w:tc>
        <w:tc>
          <w:tcPr>
            <w:tcW w:w="3010" w:type="dxa"/>
            <w:shd w:val="clear" w:color="auto" w:fill="D9EAF7"/>
            <w:vAlign w:val="center"/>
          </w:tcPr>
          <w:p w14:paraId="68BD9F0C" w14:textId="77777777" w:rsidR="00AD73B7" w:rsidRDefault="008074F0">
            <w:pPr>
              <w:jc w:val="center"/>
            </w:pPr>
            <w:r>
              <w:rPr>
                <w:b/>
                <w:sz w:val="20"/>
              </w:rPr>
              <w:t>Primary Module</w:t>
            </w:r>
          </w:p>
        </w:tc>
      </w:tr>
      <w:tr w:rsidR="00AD73B7" w14:paraId="6EADB895" w14:textId="77777777">
        <w:trPr>
          <w:jc w:val="center"/>
        </w:trPr>
        <w:tc>
          <w:tcPr>
            <w:tcW w:w="3010" w:type="dxa"/>
            <w:vAlign w:val="center"/>
          </w:tcPr>
          <w:p w14:paraId="7DAD9D61" w14:textId="77777777" w:rsidR="00AD73B7" w:rsidRDefault="008074F0">
            <w:r>
              <w:rPr>
                <w:sz w:val="20"/>
              </w:rPr>
              <w:t>FR-01</w:t>
            </w:r>
          </w:p>
        </w:tc>
        <w:tc>
          <w:tcPr>
            <w:tcW w:w="3010" w:type="dxa"/>
            <w:vAlign w:val="center"/>
          </w:tcPr>
          <w:p w14:paraId="087B84A8" w14:textId="77777777" w:rsidR="00AD73B7" w:rsidRDefault="008074F0">
            <w:r>
              <w:rPr>
                <w:sz w:val="20"/>
              </w:rPr>
              <w:t>User registration and login</w:t>
            </w:r>
          </w:p>
        </w:tc>
        <w:tc>
          <w:tcPr>
            <w:tcW w:w="3010" w:type="dxa"/>
            <w:vAlign w:val="center"/>
          </w:tcPr>
          <w:p w14:paraId="059CE299" w14:textId="77777777" w:rsidR="00AD73B7" w:rsidRDefault="008074F0">
            <w:r>
              <w:rPr>
                <w:sz w:val="20"/>
              </w:rPr>
              <w:t>Authentication</w:t>
            </w:r>
          </w:p>
        </w:tc>
      </w:tr>
      <w:tr w:rsidR="00AD73B7" w14:paraId="4757B5A8" w14:textId="77777777">
        <w:trPr>
          <w:jc w:val="center"/>
        </w:trPr>
        <w:tc>
          <w:tcPr>
            <w:tcW w:w="3010" w:type="dxa"/>
            <w:vAlign w:val="center"/>
          </w:tcPr>
          <w:p w14:paraId="198F2464" w14:textId="77777777" w:rsidR="00AD73B7" w:rsidRDefault="008074F0">
            <w:r>
              <w:rPr>
                <w:sz w:val="20"/>
              </w:rPr>
              <w:t>FR-02</w:t>
            </w:r>
          </w:p>
        </w:tc>
        <w:tc>
          <w:tcPr>
            <w:tcW w:w="3010" w:type="dxa"/>
            <w:vAlign w:val="center"/>
          </w:tcPr>
          <w:p w14:paraId="2373D856" w14:textId="77777777" w:rsidR="00AD73B7" w:rsidRDefault="008074F0">
            <w:r>
              <w:rPr>
                <w:sz w:val="20"/>
              </w:rPr>
              <w:t>Destination browsing</w:t>
            </w:r>
          </w:p>
        </w:tc>
        <w:tc>
          <w:tcPr>
            <w:tcW w:w="3010" w:type="dxa"/>
            <w:vAlign w:val="center"/>
          </w:tcPr>
          <w:p w14:paraId="2E3F2413" w14:textId="77777777" w:rsidR="00AD73B7" w:rsidRDefault="008074F0">
            <w:r>
              <w:rPr>
                <w:sz w:val="20"/>
              </w:rPr>
              <w:t>Home and Discovery</w:t>
            </w:r>
          </w:p>
        </w:tc>
      </w:tr>
      <w:tr w:rsidR="00AD73B7" w14:paraId="4F7431AF" w14:textId="77777777">
        <w:trPr>
          <w:jc w:val="center"/>
        </w:trPr>
        <w:tc>
          <w:tcPr>
            <w:tcW w:w="3010" w:type="dxa"/>
            <w:vAlign w:val="center"/>
          </w:tcPr>
          <w:p w14:paraId="0AE0D62F" w14:textId="77777777" w:rsidR="00AD73B7" w:rsidRDefault="008074F0">
            <w:r>
              <w:rPr>
                <w:sz w:val="20"/>
              </w:rPr>
              <w:t>FR-03</w:t>
            </w:r>
          </w:p>
        </w:tc>
        <w:tc>
          <w:tcPr>
            <w:tcW w:w="3010" w:type="dxa"/>
            <w:vAlign w:val="center"/>
          </w:tcPr>
          <w:p w14:paraId="6E858EFB" w14:textId="77777777" w:rsidR="00AD73B7" w:rsidRDefault="008074F0">
            <w:r>
              <w:rPr>
                <w:sz w:val="20"/>
              </w:rPr>
              <w:t>Multi-city tour browsing</w:t>
            </w:r>
          </w:p>
        </w:tc>
        <w:tc>
          <w:tcPr>
            <w:tcW w:w="3010" w:type="dxa"/>
            <w:vAlign w:val="center"/>
          </w:tcPr>
          <w:p w14:paraId="14CB1F15" w14:textId="77777777" w:rsidR="00AD73B7" w:rsidRDefault="008074F0">
            <w:r>
              <w:rPr>
                <w:sz w:val="20"/>
              </w:rPr>
              <w:t>Tour Packages</w:t>
            </w:r>
          </w:p>
        </w:tc>
      </w:tr>
      <w:tr w:rsidR="00AD73B7" w14:paraId="43406803" w14:textId="77777777">
        <w:trPr>
          <w:jc w:val="center"/>
        </w:trPr>
        <w:tc>
          <w:tcPr>
            <w:tcW w:w="3010" w:type="dxa"/>
            <w:vAlign w:val="center"/>
          </w:tcPr>
          <w:p w14:paraId="37A2E43C" w14:textId="77777777" w:rsidR="00AD73B7" w:rsidRDefault="008074F0">
            <w:r>
              <w:rPr>
                <w:sz w:val="20"/>
              </w:rPr>
              <w:t>FR-04</w:t>
            </w:r>
          </w:p>
        </w:tc>
        <w:tc>
          <w:tcPr>
            <w:tcW w:w="3010" w:type="dxa"/>
            <w:vAlign w:val="center"/>
          </w:tcPr>
          <w:p w14:paraId="7F1AAD95" w14:textId="77777777" w:rsidR="00AD73B7" w:rsidRDefault="008074F0">
            <w:r>
              <w:rPr>
                <w:sz w:val="20"/>
              </w:rPr>
              <w:t>Hotel search and selection</w:t>
            </w:r>
          </w:p>
        </w:tc>
        <w:tc>
          <w:tcPr>
            <w:tcW w:w="3010" w:type="dxa"/>
            <w:vAlign w:val="center"/>
          </w:tcPr>
          <w:p w14:paraId="3D821A86" w14:textId="77777777" w:rsidR="00AD73B7" w:rsidRDefault="008074F0">
            <w:r>
              <w:rPr>
                <w:sz w:val="20"/>
              </w:rPr>
              <w:t>Hotel Booking</w:t>
            </w:r>
          </w:p>
        </w:tc>
      </w:tr>
      <w:tr w:rsidR="00AD73B7" w14:paraId="50ACBF2E" w14:textId="77777777">
        <w:trPr>
          <w:jc w:val="center"/>
        </w:trPr>
        <w:tc>
          <w:tcPr>
            <w:tcW w:w="3010" w:type="dxa"/>
            <w:vAlign w:val="center"/>
          </w:tcPr>
          <w:p w14:paraId="18E3130F" w14:textId="77777777" w:rsidR="00AD73B7" w:rsidRDefault="008074F0">
            <w:r>
              <w:rPr>
                <w:sz w:val="20"/>
              </w:rPr>
              <w:t>FR-05</w:t>
            </w:r>
          </w:p>
        </w:tc>
        <w:tc>
          <w:tcPr>
            <w:tcW w:w="3010" w:type="dxa"/>
            <w:vAlign w:val="center"/>
          </w:tcPr>
          <w:p w14:paraId="5A5EE35D" w14:textId="77777777" w:rsidR="00AD73B7" w:rsidRDefault="008074F0">
            <w:r>
              <w:rPr>
                <w:sz w:val="20"/>
              </w:rPr>
              <w:t>City-to-city car booking</w:t>
            </w:r>
          </w:p>
        </w:tc>
        <w:tc>
          <w:tcPr>
            <w:tcW w:w="3010" w:type="dxa"/>
            <w:vAlign w:val="center"/>
          </w:tcPr>
          <w:p w14:paraId="05455A7A" w14:textId="77777777" w:rsidR="00AD73B7" w:rsidRDefault="008074F0">
            <w:r>
              <w:rPr>
                <w:sz w:val="20"/>
              </w:rPr>
              <w:t>Car Rental</w:t>
            </w:r>
          </w:p>
        </w:tc>
      </w:tr>
      <w:tr w:rsidR="00AD73B7" w14:paraId="387E73DA" w14:textId="77777777">
        <w:trPr>
          <w:jc w:val="center"/>
        </w:trPr>
        <w:tc>
          <w:tcPr>
            <w:tcW w:w="3010" w:type="dxa"/>
            <w:vAlign w:val="center"/>
          </w:tcPr>
          <w:p w14:paraId="0E2F1EC8" w14:textId="77777777" w:rsidR="00AD73B7" w:rsidRDefault="008074F0">
            <w:r>
              <w:rPr>
                <w:sz w:val="20"/>
              </w:rPr>
              <w:t>FR-06</w:t>
            </w:r>
          </w:p>
        </w:tc>
        <w:tc>
          <w:tcPr>
            <w:tcW w:w="3010" w:type="dxa"/>
            <w:vAlign w:val="center"/>
          </w:tcPr>
          <w:p w14:paraId="40BC94AE" w14:textId="77777777" w:rsidR="00AD73B7" w:rsidRDefault="008074F0">
            <w:r>
              <w:rPr>
                <w:sz w:val="20"/>
              </w:rPr>
              <w:t xml:space="preserve">Map and tourist marker </w:t>
            </w:r>
            <w:r>
              <w:rPr>
                <w:sz w:val="20"/>
              </w:rPr>
              <w:lastRenderedPageBreak/>
              <w:t>exploration</w:t>
            </w:r>
          </w:p>
        </w:tc>
        <w:tc>
          <w:tcPr>
            <w:tcW w:w="3010" w:type="dxa"/>
            <w:vAlign w:val="center"/>
          </w:tcPr>
          <w:p w14:paraId="1DA0AFA1" w14:textId="77777777" w:rsidR="00AD73B7" w:rsidRDefault="008074F0">
            <w:r>
              <w:rPr>
                <w:sz w:val="20"/>
              </w:rPr>
              <w:lastRenderedPageBreak/>
              <w:t>Maps</w:t>
            </w:r>
          </w:p>
        </w:tc>
      </w:tr>
      <w:tr w:rsidR="00AD73B7" w14:paraId="116472D2" w14:textId="77777777">
        <w:trPr>
          <w:jc w:val="center"/>
        </w:trPr>
        <w:tc>
          <w:tcPr>
            <w:tcW w:w="3010" w:type="dxa"/>
            <w:vAlign w:val="center"/>
          </w:tcPr>
          <w:p w14:paraId="662F4D28" w14:textId="77777777" w:rsidR="00AD73B7" w:rsidRDefault="008074F0">
            <w:r>
              <w:rPr>
                <w:sz w:val="20"/>
              </w:rPr>
              <w:t>FR-07</w:t>
            </w:r>
          </w:p>
        </w:tc>
        <w:tc>
          <w:tcPr>
            <w:tcW w:w="3010" w:type="dxa"/>
            <w:vAlign w:val="center"/>
          </w:tcPr>
          <w:p w14:paraId="3FAFE500" w14:textId="77777777" w:rsidR="00AD73B7" w:rsidRDefault="008074F0">
            <w:r>
              <w:rPr>
                <w:sz w:val="20"/>
              </w:rPr>
              <w:t>Payment and confirmation flow</w:t>
            </w:r>
          </w:p>
        </w:tc>
        <w:tc>
          <w:tcPr>
            <w:tcW w:w="3010" w:type="dxa"/>
            <w:vAlign w:val="center"/>
          </w:tcPr>
          <w:p w14:paraId="59F1194D" w14:textId="77777777" w:rsidR="00AD73B7" w:rsidRDefault="008074F0">
            <w:r>
              <w:rPr>
                <w:sz w:val="20"/>
              </w:rPr>
              <w:t>Payment</w:t>
            </w:r>
          </w:p>
        </w:tc>
      </w:tr>
      <w:tr w:rsidR="00AD73B7" w14:paraId="2FB352FE" w14:textId="77777777">
        <w:trPr>
          <w:jc w:val="center"/>
        </w:trPr>
        <w:tc>
          <w:tcPr>
            <w:tcW w:w="3010" w:type="dxa"/>
            <w:vAlign w:val="center"/>
          </w:tcPr>
          <w:p w14:paraId="55959F94" w14:textId="77777777" w:rsidR="00AD73B7" w:rsidRDefault="008074F0">
            <w:r>
              <w:rPr>
                <w:sz w:val="20"/>
              </w:rPr>
              <w:t>FR-08</w:t>
            </w:r>
          </w:p>
        </w:tc>
        <w:tc>
          <w:tcPr>
            <w:tcW w:w="3010" w:type="dxa"/>
            <w:vAlign w:val="center"/>
          </w:tcPr>
          <w:p w14:paraId="6817E0EE" w14:textId="77777777" w:rsidR="00AD73B7" w:rsidRDefault="008074F0">
            <w:r>
              <w:rPr>
                <w:sz w:val="20"/>
              </w:rPr>
              <w:t>Booking history view</w:t>
            </w:r>
          </w:p>
        </w:tc>
        <w:tc>
          <w:tcPr>
            <w:tcW w:w="3010" w:type="dxa"/>
            <w:vAlign w:val="center"/>
          </w:tcPr>
          <w:p w14:paraId="771D0770" w14:textId="77777777" w:rsidR="00AD73B7" w:rsidRDefault="008074F0">
            <w:r>
              <w:rPr>
                <w:sz w:val="20"/>
              </w:rPr>
              <w:t>Booking History</w:t>
            </w:r>
          </w:p>
        </w:tc>
      </w:tr>
      <w:tr w:rsidR="00AD73B7" w14:paraId="3ABEBF9D" w14:textId="77777777">
        <w:trPr>
          <w:jc w:val="center"/>
        </w:trPr>
        <w:tc>
          <w:tcPr>
            <w:tcW w:w="3010" w:type="dxa"/>
            <w:vAlign w:val="center"/>
          </w:tcPr>
          <w:p w14:paraId="0D83A521" w14:textId="77777777" w:rsidR="00AD73B7" w:rsidRDefault="008074F0">
            <w:r>
              <w:rPr>
                <w:sz w:val="20"/>
              </w:rPr>
              <w:t>FR-09</w:t>
            </w:r>
          </w:p>
        </w:tc>
        <w:tc>
          <w:tcPr>
            <w:tcW w:w="3010" w:type="dxa"/>
            <w:vAlign w:val="center"/>
          </w:tcPr>
          <w:p w14:paraId="0E62A813" w14:textId="77777777" w:rsidR="00AD73B7" w:rsidRDefault="008074F0">
            <w:r>
              <w:rPr>
                <w:sz w:val="20"/>
              </w:rPr>
              <w:t>Profile update and image upload</w:t>
            </w:r>
          </w:p>
        </w:tc>
        <w:tc>
          <w:tcPr>
            <w:tcW w:w="3010" w:type="dxa"/>
            <w:vAlign w:val="center"/>
          </w:tcPr>
          <w:p w14:paraId="79D6A682" w14:textId="77777777" w:rsidR="00AD73B7" w:rsidRDefault="008074F0">
            <w:r>
              <w:rPr>
                <w:sz w:val="20"/>
              </w:rPr>
              <w:t>Profile</w:t>
            </w:r>
          </w:p>
        </w:tc>
      </w:tr>
      <w:tr w:rsidR="00AD73B7" w14:paraId="2993CE2A" w14:textId="77777777">
        <w:trPr>
          <w:jc w:val="center"/>
        </w:trPr>
        <w:tc>
          <w:tcPr>
            <w:tcW w:w="3010" w:type="dxa"/>
            <w:vAlign w:val="center"/>
          </w:tcPr>
          <w:p w14:paraId="42C9C393" w14:textId="77777777" w:rsidR="00AD73B7" w:rsidRDefault="008074F0">
            <w:r>
              <w:rPr>
                <w:sz w:val="20"/>
              </w:rPr>
              <w:t>FR-10</w:t>
            </w:r>
          </w:p>
        </w:tc>
        <w:tc>
          <w:tcPr>
            <w:tcW w:w="3010" w:type="dxa"/>
            <w:vAlign w:val="center"/>
          </w:tcPr>
          <w:p w14:paraId="5160BA90" w14:textId="77777777" w:rsidR="00AD73B7" w:rsidRDefault="008074F0">
            <w:r>
              <w:rPr>
                <w:sz w:val="20"/>
              </w:rPr>
              <w:t>User-created hotel and car listings</w:t>
            </w:r>
          </w:p>
        </w:tc>
        <w:tc>
          <w:tcPr>
            <w:tcW w:w="3010" w:type="dxa"/>
            <w:vAlign w:val="center"/>
          </w:tcPr>
          <w:p w14:paraId="06E21031" w14:textId="77777777" w:rsidR="00AD73B7" w:rsidRDefault="008074F0">
            <w:r>
              <w:rPr>
                <w:sz w:val="20"/>
              </w:rPr>
              <w:t>User Listings</w:t>
            </w:r>
          </w:p>
        </w:tc>
      </w:tr>
    </w:tbl>
    <w:p w14:paraId="7E6BB4E4" w14:textId="77777777" w:rsidR="00891D9D" w:rsidRDefault="00891D9D" w:rsidP="00891D9D">
      <w:pPr>
        <w:pStyle w:val="Heading2"/>
        <w:spacing w:before="160" w:after="160"/>
        <w:ind w:left="0"/>
        <w:jc w:val="left"/>
        <w:rPr>
          <w:rFonts w:ascii="Arial" w:hAnsi="Arial"/>
        </w:rPr>
      </w:pPr>
    </w:p>
    <w:p w14:paraId="3EA5BFC1" w14:textId="2D039B5B" w:rsidR="00AD73B7" w:rsidRDefault="008074F0" w:rsidP="00891D9D">
      <w:pPr>
        <w:pStyle w:val="Heading2"/>
        <w:spacing w:before="160" w:after="160"/>
        <w:ind w:left="0"/>
        <w:jc w:val="left"/>
      </w:pPr>
      <w:r>
        <w:rPr>
          <w:rFonts w:ascii="Arial" w:hAnsi="Arial"/>
        </w:rPr>
        <w:t>3.3 Non-Functional Requirements</w:t>
      </w:r>
    </w:p>
    <w:p w14:paraId="19B08FB9" w14:textId="77777777" w:rsidR="004D1600" w:rsidRPr="004D1600" w:rsidRDefault="004D1600" w:rsidP="004D1600">
      <w:pPr>
        <w:widowControl/>
        <w:autoSpaceDE/>
        <w:autoSpaceDN/>
        <w:spacing w:line="360" w:lineRule="auto"/>
        <w:jc w:val="both"/>
        <w:rPr>
          <w:sz w:val="24"/>
          <w:szCs w:val="24"/>
        </w:rPr>
      </w:pPr>
      <w:r w:rsidRPr="004D1600">
        <w:rPr>
          <w:sz w:val="24"/>
          <w:szCs w:val="24"/>
        </w:rPr>
        <w:t>These specify the quality attributes of the system. For this project ease of use, system responsiveness, modular structure, clarity of interface and acceptable behavior under partial setup are of prime concern. Users should find the app intuitively understandable without prior instruction, and the presented traveling options should be easy to read.</w:t>
      </w:r>
    </w:p>
    <w:p w14:paraId="25865A37" w14:textId="77777777" w:rsidR="004D1600" w:rsidRPr="004D1600" w:rsidRDefault="004D1600" w:rsidP="004D1600">
      <w:pPr>
        <w:widowControl/>
        <w:autoSpaceDE/>
        <w:autoSpaceDN/>
        <w:spacing w:line="360" w:lineRule="auto"/>
        <w:jc w:val="both"/>
        <w:rPr>
          <w:sz w:val="24"/>
          <w:szCs w:val="24"/>
        </w:rPr>
      </w:pPr>
      <w:r w:rsidRPr="004D1600">
        <w:rPr>
          <w:sz w:val="24"/>
          <w:szCs w:val="24"/>
        </w:rPr>
        <w:t>Easy maintenance is a key consideration, because the system comprises several modules which depend on one another. Naming, service bounds, reusable widgets and single constants become key architectural decisions. Also of some use is security, mostly in the realm of authentication and profiles which justifies Firebase on the server side for official support once installed.</w:t>
      </w:r>
    </w:p>
    <w:p w14:paraId="648C510B" w14:textId="77777777" w:rsidR="004D1600" w:rsidRDefault="004D1600" w:rsidP="00FB0121">
      <w:pPr>
        <w:spacing w:after="160" w:line="360" w:lineRule="auto"/>
        <w:jc w:val="both"/>
      </w:pPr>
    </w:p>
    <w:p w14:paraId="03A05D1D" w14:textId="77777777" w:rsidR="00AD73B7" w:rsidRDefault="008074F0">
      <w:pPr>
        <w:jc w:val="center"/>
      </w:pPr>
      <w:r>
        <w:rPr>
          <w:b/>
          <w:i/>
        </w:rPr>
        <w:t>Table 3.2: Non-Functional Requirements</w:t>
      </w:r>
    </w:p>
    <w:tbl>
      <w:tblPr>
        <w:tblStyle w:val="TableGrid"/>
        <w:tblW w:w="0" w:type="auto"/>
        <w:jc w:val="center"/>
        <w:tblLook w:val="04A0" w:firstRow="1" w:lastRow="0" w:firstColumn="1" w:lastColumn="0" w:noHBand="0" w:noVBand="1"/>
      </w:tblPr>
      <w:tblGrid>
        <w:gridCol w:w="4510"/>
        <w:gridCol w:w="4509"/>
      </w:tblGrid>
      <w:tr w:rsidR="00AD73B7" w14:paraId="02397D76" w14:textId="77777777">
        <w:trPr>
          <w:jc w:val="center"/>
        </w:trPr>
        <w:tc>
          <w:tcPr>
            <w:tcW w:w="4514" w:type="dxa"/>
            <w:shd w:val="clear" w:color="auto" w:fill="D9EAF7"/>
            <w:vAlign w:val="center"/>
          </w:tcPr>
          <w:p w14:paraId="3A20C726" w14:textId="77777777" w:rsidR="00AD73B7" w:rsidRDefault="008074F0">
            <w:pPr>
              <w:jc w:val="center"/>
            </w:pPr>
            <w:r>
              <w:rPr>
                <w:b/>
                <w:sz w:val="20"/>
              </w:rPr>
              <w:t>Category</w:t>
            </w:r>
          </w:p>
        </w:tc>
        <w:tc>
          <w:tcPr>
            <w:tcW w:w="4514" w:type="dxa"/>
            <w:shd w:val="clear" w:color="auto" w:fill="D9EAF7"/>
            <w:vAlign w:val="center"/>
          </w:tcPr>
          <w:p w14:paraId="1684DDB1" w14:textId="77777777" w:rsidR="00AD73B7" w:rsidRDefault="008074F0">
            <w:pPr>
              <w:jc w:val="center"/>
            </w:pPr>
            <w:r>
              <w:rPr>
                <w:b/>
                <w:sz w:val="20"/>
              </w:rPr>
              <w:t>Expectation</w:t>
            </w:r>
          </w:p>
        </w:tc>
      </w:tr>
      <w:tr w:rsidR="00AD73B7" w14:paraId="03531A2C" w14:textId="77777777">
        <w:trPr>
          <w:jc w:val="center"/>
        </w:trPr>
        <w:tc>
          <w:tcPr>
            <w:tcW w:w="4514" w:type="dxa"/>
            <w:vAlign w:val="center"/>
          </w:tcPr>
          <w:p w14:paraId="728EC725" w14:textId="77777777" w:rsidR="00AD73B7" w:rsidRDefault="008074F0">
            <w:r>
              <w:rPr>
                <w:sz w:val="20"/>
              </w:rPr>
              <w:t>Usability</w:t>
            </w:r>
          </w:p>
        </w:tc>
        <w:tc>
          <w:tcPr>
            <w:tcW w:w="4514" w:type="dxa"/>
            <w:vAlign w:val="center"/>
          </w:tcPr>
          <w:p w14:paraId="6A7AC7E2" w14:textId="77777777" w:rsidR="00AD73B7" w:rsidRDefault="008074F0">
            <w:r>
              <w:rPr>
                <w:sz w:val="20"/>
              </w:rPr>
              <w:t>Clear, mobile-friendly, and easy-to-understand screens</w:t>
            </w:r>
          </w:p>
        </w:tc>
      </w:tr>
      <w:tr w:rsidR="00AD73B7" w14:paraId="7824C82A" w14:textId="77777777">
        <w:trPr>
          <w:jc w:val="center"/>
        </w:trPr>
        <w:tc>
          <w:tcPr>
            <w:tcW w:w="4514" w:type="dxa"/>
            <w:vAlign w:val="center"/>
          </w:tcPr>
          <w:p w14:paraId="261FC122" w14:textId="77777777" w:rsidR="00AD73B7" w:rsidRDefault="008074F0">
            <w:r>
              <w:rPr>
                <w:sz w:val="20"/>
              </w:rPr>
              <w:t>Performance</w:t>
            </w:r>
          </w:p>
        </w:tc>
        <w:tc>
          <w:tcPr>
            <w:tcW w:w="4514" w:type="dxa"/>
            <w:vAlign w:val="center"/>
          </w:tcPr>
          <w:p w14:paraId="2B410335" w14:textId="77777777" w:rsidR="00AD73B7" w:rsidRDefault="008074F0">
            <w:r>
              <w:rPr>
                <w:sz w:val="20"/>
              </w:rPr>
              <w:t>Smooth enough for demonstration on typical student devices</w:t>
            </w:r>
          </w:p>
        </w:tc>
      </w:tr>
      <w:tr w:rsidR="00AD73B7" w14:paraId="042BFFEA" w14:textId="77777777">
        <w:trPr>
          <w:jc w:val="center"/>
        </w:trPr>
        <w:tc>
          <w:tcPr>
            <w:tcW w:w="4514" w:type="dxa"/>
            <w:vAlign w:val="center"/>
          </w:tcPr>
          <w:p w14:paraId="361FF123" w14:textId="77777777" w:rsidR="00AD73B7" w:rsidRDefault="008074F0">
            <w:r>
              <w:rPr>
                <w:sz w:val="20"/>
              </w:rPr>
              <w:t>Maintainability</w:t>
            </w:r>
          </w:p>
        </w:tc>
        <w:tc>
          <w:tcPr>
            <w:tcW w:w="4514" w:type="dxa"/>
            <w:vAlign w:val="center"/>
          </w:tcPr>
          <w:p w14:paraId="0272AB8D" w14:textId="77777777" w:rsidR="00AD73B7" w:rsidRDefault="008074F0">
            <w:r>
              <w:rPr>
                <w:sz w:val="20"/>
              </w:rPr>
              <w:t>Modular code structure with reusable utilities</w:t>
            </w:r>
          </w:p>
        </w:tc>
      </w:tr>
      <w:tr w:rsidR="00AD73B7" w14:paraId="1EFF0379" w14:textId="77777777">
        <w:trPr>
          <w:jc w:val="center"/>
        </w:trPr>
        <w:tc>
          <w:tcPr>
            <w:tcW w:w="4514" w:type="dxa"/>
            <w:vAlign w:val="center"/>
          </w:tcPr>
          <w:p w14:paraId="270576A0" w14:textId="77777777" w:rsidR="00AD73B7" w:rsidRDefault="008074F0">
            <w:r>
              <w:rPr>
                <w:sz w:val="20"/>
              </w:rPr>
              <w:t>Reliability</w:t>
            </w:r>
          </w:p>
        </w:tc>
        <w:tc>
          <w:tcPr>
            <w:tcW w:w="4514" w:type="dxa"/>
            <w:vAlign w:val="center"/>
          </w:tcPr>
          <w:p w14:paraId="17A48E97" w14:textId="77777777" w:rsidR="00AD73B7" w:rsidRDefault="008074F0">
            <w:r>
              <w:rPr>
                <w:sz w:val="20"/>
              </w:rPr>
              <w:t>Reasonable fallback behavior where cloud dependencies are incomplete</w:t>
            </w:r>
          </w:p>
        </w:tc>
      </w:tr>
      <w:tr w:rsidR="00AD73B7" w14:paraId="4ACC5353" w14:textId="77777777">
        <w:trPr>
          <w:jc w:val="center"/>
        </w:trPr>
        <w:tc>
          <w:tcPr>
            <w:tcW w:w="4514" w:type="dxa"/>
            <w:vAlign w:val="center"/>
          </w:tcPr>
          <w:p w14:paraId="3834F52A" w14:textId="77777777" w:rsidR="00AD73B7" w:rsidRDefault="008074F0">
            <w:r>
              <w:rPr>
                <w:sz w:val="20"/>
              </w:rPr>
              <w:t>Scalability</w:t>
            </w:r>
          </w:p>
        </w:tc>
        <w:tc>
          <w:tcPr>
            <w:tcW w:w="4514" w:type="dxa"/>
            <w:vAlign w:val="center"/>
          </w:tcPr>
          <w:p w14:paraId="62AE10EE" w14:textId="77777777" w:rsidR="00AD73B7" w:rsidRDefault="008074F0">
            <w:r>
              <w:rPr>
                <w:sz w:val="20"/>
              </w:rPr>
              <w:t>Architecture should support future backend enhancement</w:t>
            </w:r>
          </w:p>
        </w:tc>
      </w:tr>
      <w:tr w:rsidR="00AD73B7" w14:paraId="5A9DF677" w14:textId="77777777">
        <w:trPr>
          <w:jc w:val="center"/>
        </w:trPr>
        <w:tc>
          <w:tcPr>
            <w:tcW w:w="4514" w:type="dxa"/>
            <w:vAlign w:val="center"/>
          </w:tcPr>
          <w:p w14:paraId="1BA58154" w14:textId="77777777" w:rsidR="00AD73B7" w:rsidRDefault="008074F0">
            <w:r>
              <w:rPr>
                <w:sz w:val="20"/>
              </w:rPr>
              <w:t>Security</w:t>
            </w:r>
          </w:p>
        </w:tc>
        <w:tc>
          <w:tcPr>
            <w:tcW w:w="4514" w:type="dxa"/>
            <w:vAlign w:val="center"/>
          </w:tcPr>
          <w:p w14:paraId="375F35C1" w14:textId="77777777" w:rsidR="00AD73B7" w:rsidRDefault="008074F0">
            <w:r>
              <w:rPr>
                <w:sz w:val="20"/>
              </w:rPr>
              <w:t>Use authenticated access where required and validate user input</w:t>
            </w:r>
          </w:p>
        </w:tc>
      </w:tr>
    </w:tbl>
    <w:p w14:paraId="79052CC3" w14:textId="77777777" w:rsidR="00AD73B7" w:rsidRDefault="00AD73B7"/>
    <w:p w14:paraId="1AA4777F" w14:textId="77777777" w:rsidR="004D1600" w:rsidRDefault="004D1600" w:rsidP="00FB0121">
      <w:pPr>
        <w:pStyle w:val="Heading2"/>
        <w:spacing w:before="160" w:after="160"/>
        <w:ind w:left="0"/>
        <w:jc w:val="left"/>
        <w:rPr>
          <w:rFonts w:ascii="Arial" w:hAnsi="Arial"/>
        </w:rPr>
      </w:pPr>
    </w:p>
    <w:p w14:paraId="56932681" w14:textId="45C7BCD8" w:rsidR="00AD73B7" w:rsidRDefault="008074F0" w:rsidP="00FB0121">
      <w:pPr>
        <w:pStyle w:val="Heading2"/>
        <w:spacing w:before="160" w:after="160"/>
        <w:ind w:left="0"/>
        <w:jc w:val="left"/>
      </w:pPr>
      <w:r>
        <w:rPr>
          <w:rFonts w:ascii="Arial" w:hAnsi="Arial"/>
        </w:rPr>
        <w:t>3.4 Hardware and Software Requirements</w:t>
      </w:r>
    </w:p>
    <w:p w14:paraId="5D1F8B35" w14:textId="77777777" w:rsidR="004D1600" w:rsidRPr="004D1600" w:rsidRDefault="004D1600" w:rsidP="004D1600">
      <w:pPr>
        <w:widowControl/>
        <w:autoSpaceDE/>
        <w:autoSpaceDN/>
        <w:spacing w:line="360" w:lineRule="auto"/>
        <w:jc w:val="both"/>
        <w:rPr>
          <w:sz w:val="24"/>
          <w:szCs w:val="24"/>
        </w:rPr>
      </w:pPr>
      <w:r w:rsidRPr="004D1600">
        <w:rPr>
          <w:sz w:val="24"/>
          <w:szCs w:val="24"/>
        </w:rPr>
        <w:t xml:space="preserve">A development machine is necessary for this project, on which the Flutter toolchain, emulators for Android devices, as well as a development environment such as Android Studio or Visual Studio Code can be run. For software components we need the Flutter SDK, Dart SDK, Android toolchain and files of Firebase settings in order to work efficiently. For the </w:t>
      </w:r>
      <w:proofErr w:type="gramStart"/>
      <w:r w:rsidRPr="004D1600">
        <w:rPr>
          <w:sz w:val="24"/>
          <w:szCs w:val="24"/>
        </w:rPr>
        <w:t>maps</w:t>
      </w:r>
      <w:proofErr w:type="gramEnd"/>
      <w:r w:rsidRPr="004D1600">
        <w:rPr>
          <w:sz w:val="24"/>
          <w:szCs w:val="24"/>
        </w:rPr>
        <w:t xml:space="preserve"> functionality, a valid API key is needed.</w:t>
      </w:r>
    </w:p>
    <w:p w14:paraId="1E2C5F9A" w14:textId="13B4095E" w:rsidR="004D1600" w:rsidRPr="004D1600" w:rsidRDefault="004D1600" w:rsidP="004D1600">
      <w:pPr>
        <w:widowControl/>
        <w:autoSpaceDE/>
        <w:autoSpaceDN/>
        <w:spacing w:line="360" w:lineRule="auto"/>
        <w:jc w:val="both"/>
        <w:rPr>
          <w:sz w:val="24"/>
          <w:szCs w:val="24"/>
        </w:rPr>
      </w:pPr>
      <w:r w:rsidRPr="004D1600">
        <w:rPr>
          <w:sz w:val="24"/>
          <w:szCs w:val="24"/>
        </w:rPr>
        <w:t>Looking at it from the usage point of view, this app is focused on mobile platforms. Although there are a web, desktop and platform scaffolding generated from the project using Flutter, as we do not work on them, so there is a way to make the app running on all of them</w:t>
      </w:r>
      <w:r>
        <w:rPr>
          <w:sz w:val="24"/>
          <w:szCs w:val="24"/>
        </w:rPr>
        <w:t>.</w:t>
      </w:r>
    </w:p>
    <w:p w14:paraId="4F970699" w14:textId="77777777" w:rsidR="004D1600" w:rsidRDefault="004D1600" w:rsidP="00FB0121">
      <w:pPr>
        <w:spacing w:after="160" w:line="360" w:lineRule="auto"/>
        <w:jc w:val="both"/>
      </w:pPr>
    </w:p>
    <w:p w14:paraId="33007F5F" w14:textId="77777777" w:rsidR="00AD73B7" w:rsidRDefault="008074F0">
      <w:pPr>
        <w:jc w:val="center"/>
      </w:pPr>
      <w:r>
        <w:rPr>
          <w:b/>
          <w:i/>
        </w:rPr>
        <w:t>Table 3.3: Hardware and Software Requirements</w:t>
      </w:r>
    </w:p>
    <w:tbl>
      <w:tblPr>
        <w:tblStyle w:val="TableGrid"/>
        <w:tblW w:w="0" w:type="auto"/>
        <w:jc w:val="center"/>
        <w:tblLook w:val="04A0" w:firstRow="1" w:lastRow="0" w:firstColumn="1" w:lastColumn="0" w:noHBand="0" w:noVBand="1"/>
      </w:tblPr>
      <w:tblGrid>
        <w:gridCol w:w="4509"/>
        <w:gridCol w:w="4510"/>
      </w:tblGrid>
      <w:tr w:rsidR="00AD73B7" w14:paraId="10AFCB44" w14:textId="77777777">
        <w:trPr>
          <w:jc w:val="center"/>
        </w:trPr>
        <w:tc>
          <w:tcPr>
            <w:tcW w:w="4514" w:type="dxa"/>
            <w:shd w:val="clear" w:color="auto" w:fill="D9EAF7"/>
            <w:vAlign w:val="center"/>
          </w:tcPr>
          <w:p w14:paraId="3523244C" w14:textId="77777777" w:rsidR="00AD73B7" w:rsidRDefault="008074F0">
            <w:pPr>
              <w:jc w:val="center"/>
            </w:pPr>
            <w:r>
              <w:rPr>
                <w:b/>
                <w:sz w:val="20"/>
              </w:rPr>
              <w:t>Type</w:t>
            </w:r>
          </w:p>
        </w:tc>
        <w:tc>
          <w:tcPr>
            <w:tcW w:w="4514" w:type="dxa"/>
            <w:shd w:val="clear" w:color="auto" w:fill="D9EAF7"/>
            <w:vAlign w:val="center"/>
          </w:tcPr>
          <w:p w14:paraId="203447B6" w14:textId="77777777" w:rsidR="00AD73B7" w:rsidRDefault="008074F0">
            <w:pPr>
              <w:jc w:val="center"/>
            </w:pPr>
            <w:r>
              <w:rPr>
                <w:b/>
                <w:sz w:val="20"/>
              </w:rPr>
              <w:t>Requirement</w:t>
            </w:r>
          </w:p>
        </w:tc>
      </w:tr>
      <w:tr w:rsidR="00AD73B7" w14:paraId="4A02B49D" w14:textId="77777777">
        <w:trPr>
          <w:jc w:val="center"/>
        </w:trPr>
        <w:tc>
          <w:tcPr>
            <w:tcW w:w="4514" w:type="dxa"/>
            <w:vAlign w:val="center"/>
          </w:tcPr>
          <w:p w14:paraId="4315A161" w14:textId="77777777" w:rsidR="00AD73B7" w:rsidRDefault="008074F0">
            <w:r>
              <w:rPr>
                <w:sz w:val="20"/>
              </w:rPr>
              <w:t>Development Hardware</w:t>
            </w:r>
          </w:p>
        </w:tc>
        <w:tc>
          <w:tcPr>
            <w:tcW w:w="4514" w:type="dxa"/>
            <w:vAlign w:val="center"/>
          </w:tcPr>
          <w:p w14:paraId="2FDCF07D" w14:textId="77777777" w:rsidR="00AD73B7" w:rsidRDefault="008074F0">
            <w:r>
              <w:rPr>
                <w:sz w:val="20"/>
              </w:rPr>
              <w:t>Laptop or desktop capable of running Flutter tooling</w:t>
            </w:r>
          </w:p>
        </w:tc>
      </w:tr>
      <w:tr w:rsidR="00AD73B7" w14:paraId="29E788D6" w14:textId="77777777">
        <w:trPr>
          <w:jc w:val="center"/>
        </w:trPr>
        <w:tc>
          <w:tcPr>
            <w:tcW w:w="4514" w:type="dxa"/>
            <w:vAlign w:val="center"/>
          </w:tcPr>
          <w:p w14:paraId="64D7D6A1" w14:textId="77777777" w:rsidR="00AD73B7" w:rsidRDefault="008074F0">
            <w:r>
              <w:rPr>
                <w:sz w:val="20"/>
              </w:rPr>
              <w:t>Development Software</w:t>
            </w:r>
          </w:p>
        </w:tc>
        <w:tc>
          <w:tcPr>
            <w:tcW w:w="4514" w:type="dxa"/>
            <w:vAlign w:val="center"/>
          </w:tcPr>
          <w:p w14:paraId="4751D866" w14:textId="77777777" w:rsidR="00AD73B7" w:rsidRDefault="008074F0">
            <w:r>
              <w:rPr>
                <w:sz w:val="20"/>
              </w:rPr>
              <w:t>Flutter SDK, Dart SDK, Android Studio or VS Code</w:t>
            </w:r>
          </w:p>
        </w:tc>
      </w:tr>
      <w:tr w:rsidR="00AD73B7" w14:paraId="649DA934" w14:textId="77777777">
        <w:trPr>
          <w:jc w:val="center"/>
        </w:trPr>
        <w:tc>
          <w:tcPr>
            <w:tcW w:w="4514" w:type="dxa"/>
            <w:vAlign w:val="center"/>
          </w:tcPr>
          <w:p w14:paraId="32795408" w14:textId="77777777" w:rsidR="00AD73B7" w:rsidRDefault="008074F0">
            <w:r>
              <w:rPr>
                <w:sz w:val="20"/>
              </w:rPr>
              <w:t>Target Platform</w:t>
            </w:r>
          </w:p>
        </w:tc>
        <w:tc>
          <w:tcPr>
            <w:tcW w:w="4514" w:type="dxa"/>
            <w:vAlign w:val="center"/>
          </w:tcPr>
          <w:p w14:paraId="73998C06" w14:textId="77777777" w:rsidR="00AD73B7" w:rsidRDefault="008074F0">
            <w:r>
              <w:rPr>
                <w:sz w:val="20"/>
              </w:rPr>
              <w:t>Android mobile device or emulator</w:t>
            </w:r>
          </w:p>
        </w:tc>
      </w:tr>
      <w:tr w:rsidR="00AD73B7" w14:paraId="7601BD46" w14:textId="77777777">
        <w:trPr>
          <w:jc w:val="center"/>
        </w:trPr>
        <w:tc>
          <w:tcPr>
            <w:tcW w:w="4514" w:type="dxa"/>
            <w:vAlign w:val="center"/>
          </w:tcPr>
          <w:p w14:paraId="0F7126CE" w14:textId="77777777" w:rsidR="00AD73B7" w:rsidRDefault="008074F0">
            <w:r>
              <w:rPr>
                <w:sz w:val="20"/>
              </w:rPr>
              <w:t>Backend Support</w:t>
            </w:r>
          </w:p>
        </w:tc>
        <w:tc>
          <w:tcPr>
            <w:tcW w:w="4514" w:type="dxa"/>
            <w:vAlign w:val="center"/>
          </w:tcPr>
          <w:p w14:paraId="02EA6A6E" w14:textId="77777777" w:rsidR="00AD73B7" w:rsidRDefault="008074F0">
            <w:r>
              <w:rPr>
                <w:sz w:val="20"/>
              </w:rPr>
              <w:t>Firebase project configuration</w:t>
            </w:r>
          </w:p>
        </w:tc>
      </w:tr>
      <w:tr w:rsidR="00AD73B7" w14:paraId="02B40AFF" w14:textId="77777777">
        <w:trPr>
          <w:jc w:val="center"/>
        </w:trPr>
        <w:tc>
          <w:tcPr>
            <w:tcW w:w="4514" w:type="dxa"/>
            <w:vAlign w:val="center"/>
          </w:tcPr>
          <w:p w14:paraId="3BC712EE" w14:textId="77777777" w:rsidR="00AD73B7" w:rsidRDefault="008074F0">
            <w:r>
              <w:rPr>
                <w:sz w:val="20"/>
              </w:rPr>
              <w:t>Maps Support</w:t>
            </w:r>
          </w:p>
        </w:tc>
        <w:tc>
          <w:tcPr>
            <w:tcW w:w="4514" w:type="dxa"/>
            <w:vAlign w:val="center"/>
          </w:tcPr>
          <w:p w14:paraId="5F2DFF9D" w14:textId="77777777" w:rsidR="00AD73B7" w:rsidRDefault="008074F0">
            <w:r>
              <w:rPr>
                <w:sz w:val="20"/>
              </w:rPr>
              <w:t>Google Maps API key</w:t>
            </w:r>
          </w:p>
        </w:tc>
      </w:tr>
      <w:tr w:rsidR="00AD73B7" w14:paraId="71AA293D" w14:textId="77777777">
        <w:trPr>
          <w:jc w:val="center"/>
        </w:trPr>
        <w:tc>
          <w:tcPr>
            <w:tcW w:w="4514" w:type="dxa"/>
            <w:vAlign w:val="center"/>
          </w:tcPr>
          <w:p w14:paraId="50168DC3" w14:textId="77777777" w:rsidR="00AD73B7" w:rsidRDefault="008074F0">
            <w:r>
              <w:rPr>
                <w:sz w:val="20"/>
              </w:rPr>
              <w:t>Optional Assets</w:t>
            </w:r>
          </w:p>
        </w:tc>
        <w:tc>
          <w:tcPr>
            <w:tcW w:w="4514" w:type="dxa"/>
            <w:vAlign w:val="center"/>
          </w:tcPr>
          <w:p w14:paraId="0C49435E" w14:textId="77777777" w:rsidR="00AD73B7" w:rsidRDefault="008074F0">
            <w:r>
              <w:rPr>
                <w:sz w:val="20"/>
              </w:rPr>
              <w:t>Destination images and test profile images</w:t>
            </w:r>
          </w:p>
        </w:tc>
      </w:tr>
    </w:tbl>
    <w:p w14:paraId="30837315" w14:textId="77777777" w:rsidR="00891D9D" w:rsidRDefault="00891D9D" w:rsidP="00FB0121">
      <w:pPr>
        <w:pStyle w:val="Heading2"/>
        <w:spacing w:before="160" w:after="160"/>
        <w:ind w:left="0"/>
        <w:jc w:val="left"/>
        <w:rPr>
          <w:rFonts w:ascii="Arial" w:hAnsi="Arial"/>
        </w:rPr>
      </w:pPr>
    </w:p>
    <w:p w14:paraId="2F7FDC00" w14:textId="67A498B6" w:rsidR="00AD73B7" w:rsidRDefault="008074F0" w:rsidP="00FB0121">
      <w:pPr>
        <w:pStyle w:val="Heading2"/>
        <w:spacing w:before="160" w:after="160"/>
        <w:ind w:left="0"/>
        <w:jc w:val="left"/>
      </w:pPr>
      <w:r>
        <w:rPr>
          <w:rFonts w:ascii="Arial" w:hAnsi="Arial"/>
        </w:rPr>
        <w:t>3.5 Feasibility Study</w:t>
      </w:r>
    </w:p>
    <w:p w14:paraId="6700F5FB" w14:textId="6A277B25" w:rsidR="004D1600" w:rsidRPr="004D1600" w:rsidRDefault="004D1600" w:rsidP="004D1600">
      <w:pPr>
        <w:widowControl/>
        <w:autoSpaceDE/>
        <w:autoSpaceDN/>
        <w:spacing w:line="360" w:lineRule="auto"/>
        <w:jc w:val="both"/>
        <w:rPr>
          <w:sz w:val="24"/>
          <w:szCs w:val="24"/>
        </w:rPr>
      </w:pPr>
      <w:r w:rsidRPr="004D1600">
        <w:rPr>
          <w:sz w:val="24"/>
          <w:szCs w:val="24"/>
        </w:rPr>
        <w:t xml:space="preserve">The technical feasibility is quite good, as Flutter and Firebase can together be used to fulfill user authentication, cloud storage, mobile UI and location </w:t>
      </w:r>
      <w:r w:rsidRPr="004D1600">
        <w:rPr>
          <w:sz w:val="24"/>
          <w:szCs w:val="24"/>
        </w:rPr>
        <w:t>functionality</w:t>
      </w:r>
      <w:r w:rsidRPr="004D1600">
        <w:rPr>
          <w:sz w:val="24"/>
          <w:szCs w:val="24"/>
        </w:rPr>
        <w:t>, with minimum amount of back-end complexity. The domain problem can also be easily broken down into manageable modules, the possible user flows are; logging in/creating an account, discovering, booking, payment, managing profile.</w:t>
      </w:r>
    </w:p>
    <w:p w14:paraId="2AE998B1" w14:textId="77777777" w:rsidR="004D1600" w:rsidRPr="004D1600" w:rsidRDefault="004D1600" w:rsidP="004D1600">
      <w:pPr>
        <w:widowControl/>
        <w:autoSpaceDE/>
        <w:autoSpaceDN/>
        <w:spacing w:line="360" w:lineRule="auto"/>
        <w:jc w:val="both"/>
        <w:rPr>
          <w:sz w:val="24"/>
          <w:szCs w:val="24"/>
        </w:rPr>
      </w:pPr>
      <w:r w:rsidRPr="004D1600">
        <w:rPr>
          <w:sz w:val="24"/>
          <w:szCs w:val="24"/>
        </w:rPr>
        <w:t>The economic feasibility is also good, due to decrease in cost and development time thanks to the technologies selected. The operational feasibility is also very good, as most users are already accustomed to standard smartphone paradigms such as; log-in screens, cards, maps, lists, confirm-screens, etc.</w:t>
      </w:r>
    </w:p>
    <w:p w14:paraId="5DCE0792" w14:textId="77777777" w:rsidR="00AD73B7" w:rsidRDefault="008074F0" w:rsidP="00FB0121">
      <w:pPr>
        <w:pStyle w:val="Heading2"/>
        <w:spacing w:before="160" w:after="160"/>
        <w:ind w:left="0"/>
        <w:jc w:val="left"/>
      </w:pPr>
      <w:r>
        <w:rPr>
          <w:rFonts w:ascii="Arial" w:hAnsi="Arial"/>
        </w:rPr>
        <w:t>3.6 Risk Assessment</w:t>
      </w:r>
    </w:p>
    <w:p w14:paraId="5566E6A6" w14:textId="77777777" w:rsidR="004D1600" w:rsidRPr="004D1600" w:rsidRDefault="004D1600" w:rsidP="004D1600">
      <w:pPr>
        <w:widowControl/>
        <w:autoSpaceDE/>
        <w:autoSpaceDN/>
        <w:spacing w:line="360" w:lineRule="auto"/>
        <w:jc w:val="both"/>
        <w:rPr>
          <w:sz w:val="24"/>
          <w:szCs w:val="24"/>
        </w:rPr>
      </w:pPr>
      <w:r w:rsidRPr="004D1600">
        <w:rPr>
          <w:sz w:val="24"/>
          <w:szCs w:val="24"/>
        </w:rPr>
        <w:t xml:space="preserve">Some project risks are in place that include inadequate setup of Firebase, erratic connectivity of the internet during demonstration, low test coverage, and risk of inconsistent states in each of the modules if the booking logic is not centralized. These are critical because even a </w:t>
      </w:r>
      <w:proofErr w:type="spellStart"/>
      <w:r w:rsidRPr="004D1600">
        <w:rPr>
          <w:sz w:val="24"/>
          <w:szCs w:val="24"/>
        </w:rPr>
        <w:t>well developed</w:t>
      </w:r>
      <w:proofErr w:type="spellEnd"/>
      <w:r w:rsidRPr="004D1600">
        <w:rPr>
          <w:sz w:val="24"/>
          <w:szCs w:val="24"/>
        </w:rPr>
        <w:t xml:space="preserve"> and visually appealing app could have issues with demonstrations if not properly implemented with environment assumptions considered.</w:t>
      </w:r>
    </w:p>
    <w:p w14:paraId="67AB6045" w14:textId="77777777" w:rsidR="004D1600" w:rsidRPr="004D1600" w:rsidRDefault="004D1600" w:rsidP="004D1600">
      <w:pPr>
        <w:widowControl/>
        <w:autoSpaceDE/>
        <w:autoSpaceDN/>
        <w:spacing w:line="360" w:lineRule="auto"/>
        <w:jc w:val="both"/>
        <w:rPr>
          <w:sz w:val="24"/>
          <w:szCs w:val="24"/>
        </w:rPr>
      </w:pPr>
      <w:r w:rsidRPr="004D1600">
        <w:rPr>
          <w:sz w:val="24"/>
          <w:szCs w:val="24"/>
        </w:rPr>
        <w:t xml:space="preserve">The project addresses some of these risks through fallback login, local persistence of listings, and in-memory confirmation for bookings. None of these entirely eliminate all risks; </w:t>
      </w:r>
      <w:proofErr w:type="gramStart"/>
      <w:r w:rsidRPr="004D1600">
        <w:rPr>
          <w:sz w:val="24"/>
          <w:szCs w:val="24"/>
        </w:rPr>
        <w:t>however</w:t>
      </w:r>
      <w:proofErr w:type="gramEnd"/>
      <w:r w:rsidRPr="004D1600">
        <w:rPr>
          <w:sz w:val="24"/>
          <w:szCs w:val="24"/>
        </w:rPr>
        <w:t xml:space="preserve"> they address risks, make the app more robust with student demonstrations and make it more forgiving with server availability.</w:t>
      </w:r>
    </w:p>
    <w:p w14:paraId="758C1B06" w14:textId="77777777" w:rsidR="004D1600" w:rsidRDefault="004D1600" w:rsidP="00FB0121">
      <w:pPr>
        <w:spacing w:after="160" w:line="360" w:lineRule="auto"/>
        <w:jc w:val="both"/>
      </w:pPr>
    </w:p>
    <w:p w14:paraId="1A0043F5" w14:textId="77777777" w:rsidR="00AD73B7" w:rsidRDefault="008074F0">
      <w:pPr>
        <w:jc w:val="center"/>
      </w:pPr>
      <w:r>
        <w:rPr>
          <w:b/>
          <w:i/>
        </w:rPr>
        <w:t>Table 3.4: Risk Assessment Matrix</w:t>
      </w:r>
    </w:p>
    <w:tbl>
      <w:tblPr>
        <w:tblStyle w:val="TableGrid"/>
        <w:tblW w:w="0" w:type="auto"/>
        <w:jc w:val="center"/>
        <w:tblLook w:val="04A0" w:firstRow="1" w:lastRow="0" w:firstColumn="1" w:lastColumn="0" w:noHBand="0" w:noVBand="1"/>
      </w:tblPr>
      <w:tblGrid>
        <w:gridCol w:w="3006"/>
        <w:gridCol w:w="3007"/>
        <w:gridCol w:w="3006"/>
      </w:tblGrid>
      <w:tr w:rsidR="00AD73B7" w14:paraId="3E5A6322" w14:textId="77777777">
        <w:trPr>
          <w:jc w:val="center"/>
        </w:trPr>
        <w:tc>
          <w:tcPr>
            <w:tcW w:w="3010" w:type="dxa"/>
            <w:shd w:val="clear" w:color="auto" w:fill="D9EAF7"/>
            <w:vAlign w:val="center"/>
          </w:tcPr>
          <w:p w14:paraId="173BCA66" w14:textId="77777777" w:rsidR="00AD73B7" w:rsidRDefault="008074F0">
            <w:pPr>
              <w:jc w:val="center"/>
            </w:pPr>
            <w:r>
              <w:rPr>
                <w:b/>
                <w:sz w:val="20"/>
              </w:rPr>
              <w:t>Risk</w:t>
            </w:r>
          </w:p>
        </w:tc>
        <w:tc>
          <w:tcPr>
            <w:tcW w:w="3010" w:type="dxa"/>
            <w:shd w:val="clear" w:color="auto" w:fill="D9EAF7"/>
            <w:vAlign w:val="center"/>
          </w:tcPr>
          <w:p w14:paraId="6BD06DF7" w14:textId="77777777" w:rsidR="00AD73B7" w:rsidRDefault="008074F0">
            <w:pPr>
              <w:jc w:val="center"/>
            </w:pPr>
            <w:r>
              <w:rPr>
                <w:b/>
                <w:sz w:val="20"/>
              </w:rPr>
              <w:t>Impact</w:t>
            </w:r>
          </w:p>
        </w:tc>
        <w:tc>
          <w:tcPr>
            <w:tcW w:w="3010" w:type="dxa"/>
            <w:shd w:val="clear" w:color="auto" w:fill="D9EAF7"/>
            <w:vAlign w:val="center"/>
          </w:tcPr>
          <w:p w14:paraId="36177E70" w14:textId="77777777" w:rsidR="00AD73B7" w:rsidRDefault="008074F0">
            <w:pPr>
              <w:jc w:val="center"/>
            </w:pPr>
            <w:r>
              <w:rPr>
                <w:b/>
                <w:sz w:val="20"/>
              </w:rPr>
              <w:t>Mitigation</w:t>
            </w:r>
          </w:p>
        </w:tc>
      </w:tr>
      <w:tr w:rsidR="00AD73B7" w14:paraId="07556359" w14:textId="77777777">
        <w:trPr>
          <w:jc w:val="center"/>
        </w:trPr>
        <w:tc>
          <w:tcPr>
            <w:tcW w:w="3010" w:type="dxa"/>
            <w:vAlign w:val="center"/>
          </w:tcPr>
          <w:p w14:paraId="2C99DE07" w14:textId="77777777" w:rsidR="00AD73B7" w:rsidRDefault="008074F0">
            <w:r>
              <w:rPr>
                <w:sz w:val="20"/>
              </w:rPr>
              <w:t>Firebase configuration errors</w:t>
            </w:r>
          </w:p>
        </w:tc>
        <w:tc>
          <w:tcPr>
            <w:tcW w:w="3010" w:type="dxa"/>
            <w:vAlign w:val="center"/>
          </w:tcPr>
          <w:p w14:paraId="25E781BE" w14:textId="77777777" w:rsidR="00AD73B7" w:rsidRDefault="008074F0">
            <w:r>
              <w:rPr>
                <w:sz w:val="20"/>
              </w:rPr>
              <w:t>Authentication or data issues</w:t>
            </w:r>
          </w:p>
        </w:tc>
        <w:tc>
          <w:tcPr>
            <w:tcW w:w="3010" w:type="dxa"/>
            <w:vAlign w:val="center"/>
          </w:tcPr>
          <w:p w14:paraId="3D692FA3" w14:textId="77777777" w:rsidR="00AD73B7" w:rsidRDefault="008074F0">
            <w:r>
              <w:rPr>
                <w:sz w:val="20"/>
              </w:rPr>
              <w:t>Fallback auth and careful environment setup</w:t>
            </w:r>
          </w:p>
        </w:tc>
      </w:tr>
      <w:tr w:rsidR="00AD73B7" w14:paraId="42E9A7D4" w14:textId="77777777">
        <w:trPr>
          <w:jc w:val="center"/>
        </w:trPr>
        <w:tc>
          <w:tcPr>
            <w:tcW w:w="3010" w:type="dxa"/>
            <w:vAlign w:val="center"/>
          </w:tcPr>
          <w:p w14:paraId="71D10CB8" w14:textId="77777777" w:rsidR="00AD73B7" w:rsidRDefault="008074F0">
            <w:r>
              <w:rPr>
                <w:sz w:val="20"/>
              </w:rPr>
              <w:t>Incomplete automated tests</w:t>
            </w:r>
          </w:p>
        </w:tc>
        <w:tc>
          <w:tcPr>
            <w:tcW w:w="3010" w:type="dxa"/>
            <w:vAlign w:val="center"/>
          </w:tcPr>
          <w:p w14:paraId="7BE1E24E" w14:textId="77777777" w:rsidR="00AD73B7" w:rsidRDefault="008074F0">
            <w:r>
              <w:rPr>
                <w:sz w:val="20"/>
              </w:rPr>
              <w:t>Lower confidence in regression behavior</w:t>
            </w:r>
          </w:p>
        </w:tc>
        <w:tc>
          <w:tcPr>
            <w:tcW w:w="3010" w:type="dxa"/>
            <w:vAlign w:val="center"/>
          </w:tcPr>
          <w:p w14:paraId="23B3C718" w14:textId="77777777" w:rsidR="00AD73B7" w:rsidRDefault="008074F0">
            <w:r>
              <w:rPr>
                <w:sz w:val="20"/>
              </w:rPr>
              <w:t>Manual flow testing and future test expansion</w:t>
            </w:r>
          </w:p>
        </w:tc>
      </w:tr>
      <w:tr w:rsidR="00AD73B7" w14:paraId="2B98A070" w14:textId="77777777">
        <w:trPr>
          <w:jc w:val="center"/>
        </w:trPr>
        <w:tc>
          <w:tcPr>
            <w:tcW w:w="3010" w:type="dxa"/>
            <w:vAlign w:val="center"/>
          </w:tcPr>
          <w:p w14:paraId="18D84E21" w14:textId="77777777" w:rsidR="00AD73B7" w:rsidRDefault="008074F0">
            <w:r>
              <w:rPr>
                <w:sz w:val="20"/>
              </w:rPr>
              <w:t>Connectivity limitations</w:t>
            </w:r>
          </w:p>
        </w:tc>
        <w:tc>
          <w:tcPr>
            <w:tcW w:w="3010" w:type="dxa"/>
            <w:vAlign w:val="center"/>
          </w:tcPr>
          <w:p w14:paraId="3D3A00DC" w14:textId="77777777" w:rsidR="00AD73B7" w:rsidRDefault="008074F0">
            <w:r>
              <w:rPr>
                <w:sz w:val="20"/>
              </w:rPr>
              <w:t xml:space="preserve">Cloud features may fail during </w:t>
            </w:r>
            <w:r>
              <w:rPr>
                <w:sz w:val="20"/>
              </w:rPr>
              <w:lastRenderedPageBreak/>
              <w:t>demo</w:t>
            </w:r>
          </w:p>
        </w:tc>
        <w:tc>
          <w:tcPr>
            <w:tcW w:w="3010" w:type="dxa"/>
            <w:vAlign w:val="center"/>
          </w:tcPr>
          <w:p w14:paraId="753FCC97" w14:textId="77777777" w:rsidR="00AD73B7" w:rsidRDefault="008074F0">
            <w:r>
              <w:rPr>
                <w:sz w:val="20"/>
              </w:rPr>
              <w:lastRenderedPageBreak/>
              <w:t xml:space="preserve">Local persistence and seed data </w:t>
            </w:r>
            <w:r>
              <w:rPr>
                <w:sz w:val="20"/>
              </w:rPr>
              <w:lastRenderedPageBreak/>
              <w:t>approaches</w:t>
            </w:r>
          </w:p>
        </w:tc>
      </w:tr>
      <w:tr w:rsidR="00AD73B7" w14:paraId="5CC2A230" w14:textId="77777777">
        <w:trPr>
          <w:jc w:val="center"/>
        </w:trPr>
        <w:tc>
          <w:tcPr>
            <w:tcW w:w="3010" w:type="dxa"/>
            <w:vAlign w:val="center"/>
          </w:tcPr>
          <w:p w14:paraId="194FAB9A" w14:textId="77777777" w:rsidR="00AD73B7" w:rsidRDefault="008074F0">
            <w:r>
              <w:rPr>
                <w:sz w:val="20"/>
              </w:rPr>
              <w:lastRenderedPageBreak/>
              <w:t>Payment gateway absence</w:t>
            </w:r>
          </w:p>
        </w:tc>
        <w:tc>
          <w:tcPr>
            <w:tcW w:w="3010" w:type="dxa"/>
            <w:vAlign w:val="center"/>
          </w:tcPr>
          <w:p w14:paraId="2076EE4A" w14:textId="77777777" w:rsidR="00AD73B7" w:rsidRDefault="008074F0">
            <w:r>
              <w:rPr>
                <w:sz w:val="20"/>
              </w:rPr>
              <w:t>No real transaction capability</w:t>
            </w:r>
          </w:p>
        </w:tc>
        <w:tc>
          <w:tcPr>
            <w:tcW w:w="3010" w:type="dxa"/>
            <w:vAlign w:val="center"/>
          </w:tcPr>
          <w:p w14:paraId="0DA06155" w14:textId="77777777" w:rsidR="00AD73B7" w:rsidRDefault="008074F0">
            <w:r>
              <w:rPr>
                <w:sz w:val="20"/>
              </w:rPr>
              <w:t>Use simulation with future integration plan</w:t>
            </w:r>
          </w:p>
        </w:tc>
      </w:tr>
      <w:tr w:rsidR="00AD73B7" w14:paraId="34461903" w14:textId="77777777">
        <w:trPr>
          <w:jc w:val="center"/>
        </w:trPr>
        <w:tc>
          <w:tcPr>
            <w:tcW w:w="3010" w:type="dxa"/>
            <w:vAlign w:val="center"/>
          </w:tcPr>
          <w:p w14:paraId="31D50100" w14:textId="77777777" w:rsidR="00AD73B7" w:rsidRDefault="008074F0">
            <w:r>
              <w:rPr>
                <w:sz w:val="20"/>
              </w:rPr>
              <w:t>State inconsistency between modules</w:t>
            </w:r>
          </w:p>
        </w:tc>
        <w:tc>
          <w:tcPr>
            <w:tcW w:w="3010" w:type="dxa"/>
            <w:vAlign w:val="center"/>
          </w:tcPr>
          <w:p w14:paraId="5394369D" w14:textId="77777777" w:rsidR="00AD73B7" w:rsidRDefault="008074F0">
            <w:r>
              <w:rPr>
                <w:sz w:val="20"/>
              </w:rPr>
              <w:t>Unexpected booking visibility problems</w:t>
            </w:r>
          </w:p>
        </w:tc>
        <w:tc>
          <w:tcPr>
            <w:tcW w:w="3010" w:type="dxa"/>
            <w:vAlign w:val="center"/>
          </w:tcPr>
          <w:p w14:paraId="7800082A" w14:textId="77777777" w:rsidR="00AD73B7" w:rsidRDefault="008074F0">
            <w:r>
              <w:rPr>
                <w:sz w:val="20"/>
              </w:rPr>
              <w:t>Centralized service and store logic</w:t>
            </w:r>
          </w:p>
        </w:tc>
      </w:tr>
    </w:tbl>
    <w:p w14:paraId="003A5558" w14:textId="77777777" w:rsidR="00AD73B7" w:rsidRDefault="00AD73B7"/>
    <w:p w14:paraId="28DC575F" w14:textId="77777777" w:rsidR="004D1600" w:rsidRDefault="004D1600" w:rsidP="00FB0121">
      <w:pPr>
        <w:pStyle w:val="Heading2"/>
        <w:spacing w:before="160" w:after="160"/>
        <w:ind w:left="0"/>
        <w:jc w:val="left"/>
        <w:rPr>
          <w:rFonts w:ascii="Arial" w:hAnsi="Arial"/>
        </w:rPr>
      </w:pPr>
    </w:p>
    <w:p w14:paraId="58E8CEDC" w14:textId="62927D43" w:rsidR="00AD73B7" w:rsidRDefault="008074F0" w:rsidP="00FB0121">
      <w:pPr>
        <w:pStyle w:val="Heading2"/>
        <w:spacing w:before="160" w:after="160"/>
        <w:ind w:left="0"/>
        <w:jc w:val="left"/>
      </w:pPr>
      <w:r>
        <w:rPr>
          <w:rFonts w:ascii="Arial" w:hAnsi="Arial"/>
        </w:rPr>
        <w:t>3.7 Requirement Traceability</w:t>
      </w:r>
    </w:p>
    <w:p w14:paraId="1AB8C2AB" w14:textId="52B6AF82" w:rsidR="00FB0121" w:rsidRPr="004D1600" w:rsidRDefault="004D1600" w:rsidP="004D1600">
      <w:pPr>
        <w:spacing w:line="360" w:lineRule="auto"/>
        <w:jc w:val="both"/>
        <w:rPr>
          <w:b/>
          <w:i/>
          <w:sz w:val="20"/>
          <w:szCs w:val="20"/>
        </w:rPr>
      </w:pPr>
      <w:r w:rsidRPr="004D1600">
        <w:rPr>
          <w:rStyle w:val="cursor-pointer"/>
          <w:sz w:val="24"/>
          <w:szCs w:val="24"/>
        </w:rPr>
        <w:t xml:space="preserve">Requirement traceability </w:t>
      </w:r>
      <w:r w:rsidRPr="004D1600">
        <w:rPr>
          <w:rStyle w:val="bg-green-100"/>
          <w:rFonts w:eastAsia="Arial"/>
          <w:sz w:val="24"/>
          <w:szCs w:val="24"/>
        </w:rPr>
        <w:t xml:space="preserve">allows </w:t>
      </w:r>
      <w:r w:rsidRPr="004D1600">
        <w:rPr>
          <w:rStyle w:val="cursor-pointer"/>
          <w:sz w:val="24"/>
          <w:szCs w:val="24"/>
        </w:rPr>
        <w:t xml:space="preserve">us to </w:t>
      </w:r>
      <w:r w:rsidRPr="004D1600">
        <w:rPr>
          <w:rStyle w:val="bg-green-100"/>
          <w:rFonts w:eastAsia="Arial"/>
          <w:sz w:val="24"/>
          <w:szCs w:val="24"/>
        </w:rPr>
        <w:t xml:space="preserve">ensure </w:t>
      </w:r>
      <w:r w:rsidRPr="004D1600">
        <w:rPr>
          <w:rStyle w:val="cursor-pointer"/>
          <w:sz w:val="24"/>
          <w:szCs w:val="24"/>
        </w:rPr>
        <w:t xml:space="preserve">that all user requirements are </w:t>
      </w:r>
      <w:r w:rsidRPr="004D1600">
        <w:rPr>
          <w:rStyle w:val="bg-green-100"/>
          <w:rFonts w:eastAsia="Arial"/>
          <w:sz w:val="24"/>
          <w:szCs w:val="24"/>
        </w:rPr>
        <w:t xml:space="preserve">implemented </w:t>
      </w:r>
      <w:r w:rsidRPr="004D1600">
        <w:rPr>
          <w:rStyle w:val="cursor-pointer"/>
          <w:sz w:val="24"/>
          <w:szCs w:val="24"/>
        </w:rPr>
        <w:t xml:space="preserve">in our artifacts. In this </w:t>
      </w:r>
      <w:r w:rsidRPr="004D1600">
        <w:rPr>
          <w:rStyle w:val="bg-green-100"/>
          <w:rFonts w:eastAsia="Arial"/>
          <w:sz w:val="24"/>
          <w:szCs w:val="24"/>
        </w:rPr>
        <w:t xml:space="preserve">case </w:t>
      </w:r>
      <w:r w:rsidRPr="004D1600">
        <w:rPr>
          <w:rStyle w:val="cursor-pointer"/>
          <w:sz w:val="24"/>
          <w:szCs w:val="24"/>
        </w:rPr>
        <w:t xml:space="preserve">we </w:t>
      </w:r>
      <w:r w:rsidRPr="004D1600">
        <w:rPr>
          <w:rStyle w:val="bg-green-100"/>
          <w:rFonts w:eastAsia="Arial"/>
          <w:sz w:val="24"/>
          <w:szCs w:val="24"/>
        </w:rPr>
        <w:t xml:space="preserve">have shown </w:t>
      </w:r>
      <w:r w:rsidRPr="004D1600">
        <w:rPr>
          <w:rStyle w:val="cursor-pointer"/>
          <w:sz w:val="24"/>
          <w:szCs w:val="24"/>
        </w:rPr>
        <w:t xml:space="preserve">this </w:t>
      </w:r>
      <w:r w:rsidRPr="004D1600">
        <w:rPr>
          <w:rStyle w:val="bg-green-100"/>
          <w:rFonts w:eastAsia="Arial"/>
          <w:sz w:val="24"/>
          <w:szCs w:val="24"/>
        </w:rPr>
        <w:t xml:space="preserve">through </w:t>
      </w:r>
      <w:r w:rsidRPr="004D1600">
        <w:rPr>
          <w:rStyle w:val="cursor-pointer"/>
          <w:sz w:val="24"/>
          <w:szCs w:val="24"/>
        </w:rPr>
        <w:t xml:space="preserve">a </w:t>
      </w:r>
      <w:r w:rsidRPr="004D1600">
        <w:rPr>
          <w:rStyle w:val="bg-green-100"/>
          <w:rFonts w:eastAsia="Arial"/>
          <w:sz w:val="24"/>
          <w:szCs w:val="24"/>
        </w:rPr>
        <w:t xml:space="preserve">trace </w:t>
      </w:r>
      <w:r w:rsidRPr="004D1600">
        <w:rPr>
          <w:rStyle w:val="cursor-pointer"/>
          <w:sz w:val="24"/>
          <w:szCs w:val="24"/>
        </w:rPr>
        <w:t xml:space="preserve">to the </w:t>
      </w:r>
      <w:r w:rsidRPr="004D1600">
        <w:rPr>
          <w:rStyle w:val="bg-green-100"/>
          <w:rFonts w:eastAsia="Arial"/>
          <w:sz w:val="24"/>
          <w:szCs w:val="24"/>
        </w:rPr>
        <w:t xml:space="preserve">screen, service, </w:t>
      </w:r>
      <w:r w:rsidRPr="004D1600">
        <w:rPr>
          <w:rStyle w:val="cursor-pointer"/>
          <w:sz w:val="24"/>
          <w:szCs w:val="24"/>
        </w:rPr>
        <w:t xml:space="preserve">data model and test </w:t>
      </w:r>
      <w:r w:rsidRPr="004D1600">
        <w:rPr>
          <w:rStyle w:val="bg-green-100"/>
          <w:rFonts w:eastAsia="Arial"/>
          <w:sz w:val="24"/>
          <w:szCs w:val="24"/>
        </w:rPr>
        <w:t xml:space="preserve">case. </w:t>
      </w:r>
      <w:r w:rsidRPr="004D1600">
        <w:rPr>
          <w:rStyle w:val="cursor-pointer"/>
          <w:sz w:val="24"/>
          <w:szCs w:val="24"/>
        </w:rPr>
        <w:t xml:space="preserve">This is </w:t>
      </w:r>
      <w:r w:rsidRPr="004D1600">
        <w:rPr>
          <w:rStyle w:val="bg-green-100"/>
          <w:rFonts w:eastAsia="Arial"/>
          <w:sz w:val="24"/>
          <w:szCs w:val="24"/>
        </w:rPr>
        <w:t xml:space="preserve">important </w:t>
      </w:r>
      <w:r w:rsidRPr="004D1600">
        <w:rPr>
          <w:rStyle w:val="cursor-pointer"/>
          <w:sz w:val="24"/>
          <w:szCs w:val="24"/>
        </w:rPr>
        <w:t xml:space="preserve">for </w:t>
      </w:r>
      <w:r w:rsidRPr="004D1600">
        <w:rPr>
          <w:rStyle w:val="bg-green-100"/>
          <w:rFonts w:eastAsia="Arial"/>
          <w:sz w:val="24"/>
          <w:szCs w:val="24"/>
        </w:rPr>
        <w:t xml:space="preserve">keeping track </w:t>
      </w:r>
      <w:r w:rsidRPr="004D1600">
        <w:rPr>
          <w:rStyle w:val="cursor-pointer"/>
          <w:sz w:val="24"/>
          <w:szCs w:val="24"/>
        </w:rPr>
        <w:t xml:space="preserve">of the document and </w:t>
      </w:r>
      <w:r w:rsidRPr="004D1600">
        <w:rPr>
          <w:rStyle w:val="bg-green-100"/>
          <w:rFonts w:eastAsia="Arial"/>
          <w:sz w:val="24"/>
          <w:szCs w:val="24"/>
        </w:rPr>
        <w:t xml:space="preserve">helping </w:t>
      </w:r>
      <w:r w:rsidRPr="004D1600">
        <w:rPr>
          <w:rStyle w:val="cursor-pointer"/>
          <w:sz w:val="24"/>
          <w:szCs w:val="24"/>
        </w:rPr>
        <w:t xml:space="preserve">us </w:t>
      </w:r>
      <w:r w:rsidRPr="004D1600">
        <w:rPr>
          <w:rStyle w:val="bg-green-100"/>
          <w:rFonts w:eastAsia="Arial"/>
          <w:sz w:val="24"/>
          <w:szCs w:val="24"/>
        </w:rPr>
        <w:t xml:space="preserve">later </w:t>
      </w:r>
      <w:r w:rsidRPr="004D1600">
        <w:rPr>
          <w:rStyle w:val="cursor-pointer"/>
          <w:sz w:val="24"/>
          <w:szCs w:val="24"/>
        </w:rPr>
        <w:t xml:space="preserve">if changes need to be </w:t>
      </w:r>
      <w:r w:rsidRPr="004D1600">
        <w:rPr>
          <w:rStyle w:val="bg-green-100"/>
          <w:rFonts w:eastAsia="Arial"/>
          <w:sz w:val="24"/>
          <w:szCs w:val="24"/>
        </w:rPr>
        <w:t xml:space="preserve">made. </w:t>
      </w:r>
      <w:r w:rsidRPr="004D1600">
        <w:rPr>
          <w:rStyle w:val="cursor-pointer"/>
          <w:sz w:val="24"/>
          <w:szCs w:val="24"/>
        </w:rPr>
        <w:t xml:space="preserve">An example of a requirement </w:t>
      </w:r>
      <w:r w:rsidRPr="004D1600">
        <w:rPr>
          <w:rStyle w:val="bg-green-100"/>
          <w:rFonts w:eastAsia="Arial"/>
          <w:sz w:val="24"/>
          <w:szCs w:val="24"/>
        </w:rPr>
        <w:t xml:space="preserve">trace </w:t>
      </w:r>
      <w:r w:rsidRPr="004D1600">
        <w:rPr>
          <w:rStyle w:val="cursor-pointer"/>
          <w:sz w:val="24"/>
          <w:szCs w:val="24"/>
        </w:rPr>
        <w:t xml:space="preserve">for 'The user should be able to register their own hotel listing' </w:t>
      </w:r>
      <w:r w:rsidRPr="004D1600">
        <w:rPr>
          <w:rStyle w:val="bg-green-100"/>
          <w:rFonts w:eastAsia="Arial"/>
          <w:sz w:val="24"/>
          <w:szCs w:val="24"/>
        </w:rPr>
        <w:t xml:space="preserve">would </w:t>
      </w:r>
      <w:r w:rsidRPr="004D1600">
        <w:rPr>
          <w:rStyle w:val="cursor-pointer"/>
          <w:sz w:val="24"/>
          <w:szCs w:val="24"/>
        </w:rPr>
        <w:t>be a mapping to the Add</w:t>
      </w:r>
      <w:r w:rsidR="00D770DA">
        <w:rPr>
          <w:rStyle w:val="cursor-pointer"/>
          <w:sz w:val="24"/>
          <w:szCs w:val="24"/>
        </w:rPr>
        <w:t xml:space="preserve"> </w:t>
      </w:r>
      <w:r w:rsidRPr="004D1600">
        <w:rPr>
          <w:rStyle w:val="cursor-pointer"/>
          <w:sz w:val="24"/>
          <w:szCs w:val="24"/>
        </w:rPr>
        <w:t>Hotel</w:t>
      </w:r>
      <w:r w:rsidR="00D770DA">
        <w:rPr>
          <w:rStyle w:val="cursor-pointer"/>
          <w:sz w:val="24"/>
          <w:szCs w:val="24"/>
        </w:rPr>
        <w:t xml:space="preserve"> </w:t>
      </w:r>
      <w:r w:rsidRPr="004D1600">
        <w:rPr>
          <w:rStyle w:val="cursor-pointer"/>
          <w:sz w:val="24"/>
          <w:szCs w:val="24"/>
        </w:rPr>
        <w:t>Screen, User</w:t>
      </w:r>
      <w:r w:rsidR="00D770DA">
        <w:rPr>
          <w:rStyle w:val="cursor-pointer"/>
          <w:sz w:val="24"/>
          <w:szCs w:val="24"/>
        </w:rPr>
        <w:t xml:space="preserve"> </w:t>
      </w:r>
      <w:r w:rsidRPr="004D1600">
        <w:rPr>
          <w:rStyle w:val="cursor-pointer"/>
          <w:sz w:val="24"/>
          <w:szCs w:val="24"/>
        </w:rPr>
        <w:t>Listings</w:t>
      </w:r>
      <w:r w:rsidR="00D770DA">
        <w:rPr>
          <w:rStyle w:val="cursor-pointer"/>
          <w:sz w:val="24"/>
          <w:szCs w:val="24"/>
        </w:rPr>
        <w:t xml:space="preserve"> </w:t>
      </w:r>
      <w:r w:rsidRPr="004D1600">
        <w:rPr>
          <w:rStyle w:val="cursor-pointer"/>
          <w:sz w:val="24"/>
          <w:szCs w:val="24"/>
        </w:rPr>
        <w:t>Service, User</w:t>
      </w:r>
      <w:r w:rsidR="00D770DA">
        <w:rPr>
          <w:rStyle w:val="cursor-pointer"/>
          <w:sz w:val="24"/>
          <w:szCs w:val="24"/>
        </w:rPr>
        <w:t xml:space="preserve"> </w:t>
      </w:r>
      <w:r w:rsidRPr="004D1600">
        <w:rPr>
          <w:rStyle w:val="cursor-pointer"/>
          <w:sz w:val="24"/>
          <w:szCs w:val="24"/>
        </w:rPr>
        <w:t>Hotel data model, Shared</w:t>
      </w:r>
      <w:r w:rsidR="00D770DA">
        <w:rPr>
          <w:rStyle w:val="cursor-pointer"/>
          <w:sz w:val="24"/>
          <w:szCs w:val="24"/>
        </w:rPr>
        <w:t xml:space="preserve"> </w:t>
      </w:r>
      <w:r w:rsidRPr="004D1600">
        <w:rPr>
          <w:rStyle w:val="cursor-pointer"/>
          <w:sz w:val="24"/>
          <w:szCs w:val="24"/>
        </w:rPr>
        <w:t xml:space="preserve">Preferences, and </w:t>
      </w:r>
      <w:r w:rsidRPr="004D1600">
        <w:rPr>
          <w:rStyle w:val="bg-green-100"/>
          <w:rFonts w:eastAsia="Arial"/>
          <w:sz w:val="24"/>
          <w:szCs w:val="24"/>
        </w:rPr>
        <w:t xml:space="preserve">specifically selected </w:t>
      </w:r>
      <w:r w:rsidRPr="004D1600">
        <w:rPr>
          <w:rStyle w:val="cursor-pointer"/>
          <w:sz w:val="24"/>
          <w:szCs w:val="24"/>
        </w:rPr>
        <w:t xml:space="preserve">manual test cases. </w:t>
      </w:r>
      <w:proofErr w:type="gramStart"/>
      <w:r w:rsidRPr="004D1600">
        <w:rPr>
          <w:rStyle w:val="bg-green-100"/>
          <w:rFonts w:eastAsia="Arial"/>
          <w:sz w:val="24"/>
          <w:szCs w:val="24"/>
        </w:rPr>
        <w:t>Likewise</w:t>
      </w:r>
      <w:proofErr w:type="gramEnd"/>
      <w:r w:rsidRPr="004D1600">
        <w:rPr>
          <w:rStyle w:val="bg-green-100"/>
          <w:rFonts w:eastAsia="Arial"/>
          <w:sz w:val="24"/>
          <w:szCs w:val="24"/>
        </w:rPr>
        <w:t xml:space="preserve"> there </w:t>
      </w:r>
      <w:r w:rsidRPr="004D1600">
        <w:rPr>
          <w:rStyle w:val="cursor-pointer"/>
          <w:sz w:val="24"/>
          <w:szCs w:val="24"/>
        </w:rPr>
        <w:t xml:space="preserve">is a </w:t>
      </w:r>
      <w:r w:rsidRPr="004D1600">
        <w:rPr>
          <w:rStyle w:val="bg-green-100"/>
          <w:rFonts w:eastAsia="Arial"/>
          <w:sz w:val="24"/>
          <w:szCs w:val="24"/>
        </w:rPr>
        <w:t xml:space="preserve">trace </w:t>
      </w:r>
      <w:r w:rsidRPr="004D1600">
        <w:rPr>
          <w:rStyle w:val="cursor-pointer"/>
          <w:sz w:val="24"/>
          <w:szCs w:val="24"/>
        </w:rPr>
        <w:t xml:space="preserve">for a user </w:t>
      </w:r>
      <w:r w:rsidRPr="004D1600">
        <w:rPr>
          <w:rStyle w:val="bg-green-100"/>
          <w:rFonts w:eastAsia="Arial"/>
          <w:sz w:val="24"/>
          <w:szCs w:val="24"/>
        </w:rPr>
        <w:t xml:space="preserve">being </w:t>
      </w:r>
      <w:r w:rsidRPr="004D1600">
        <w:rPr>
          <w:rStyle w:val="cursor-pointer"/>
          <w:sz w:val="24"/>
          <w:szCs w:val="24"/>
        </w:rPr>
        <w:t xml:space="preserve">able to upload a profile image, display of </w:t>
      </w:r>
      <w:r w:rsidRPr="004D1600">
        <w:rPr>
          <w:rStyle w:val="bg-green-100"/>
          <w:rFonts w:eastAsia="Arial"/>
          <w:sz w:val="24"/>
          <w:szCs w:val="24"/>
        </w:rPr>
        <w:t xml:space="preserve">maps, </w:t>
      </w:r>
      <w:r w:rsidRPr="004D1600">
        <w:rPr>
          <w:rStyle w:val="cursor-pointer"/>
          <w:sz w:val="24"/>
          <w:szCs w:val="24"/>
        </w:rPr>
        <w:t xml:space="preserve">and display of </w:t>
      </w:r>
      <w:r w:rsidRPr="004D1600">
        <w:rPr>
          <w:rStyle w:val="bg-green-100"/>
          <w:rFonts w:eastAsia="Arial"/>
          <w:sz w:val="24"/>
          <w:szCs w:val="24"/>
        </w:rPr>
        <w:t>past bookings.</w:t>
      </w:r>
    </w:p>
    <w:p w14:paraId="49E6FA18" w14:textId="77777777" w:rsidR="00FB0121" w:rsidRDefault="00FB0121">
      <w:pPr>
        <w:jc w:val="center"/>
        <w:rPr>
          <w:b/>
          <w:i/>
        </w:rPr>
      </w:pPr>
    </w:p>
    <w:p w14:paraId="725EA5DA" w14:textId="77777777" w:rsidR="00FB0121" w:rsidRDefault="00FB0121">
      <w:pPr>
        <w:jc w:val="center"/>
        <w:rPr>
          <w:b/>
          <w:i/>
        </w:rPr>
      </w:pPr>
    </w:p>
    <w:p w14:paraId="7ABF952D" w14:textId="3D1539FE" w:rsidR="00AD73B7" w:rsidRDefault="008074F0">
      <w:pPr>
        <w:jc w:val="center"/>
      </w:pPr>
      <w:r>
        <w:rPr>
          <w:b/>
          <w:i/>
        </w:rPr>
        <w:t>Table 3.5: Requirement Traceability Matrix</w:t>
      </w:r>
    </w:p>
    <w:tbl>
      <w:tblPr>
        <w:tblStyle w:val="TableGrid"/>
        <w:tblW w:w="0" w:type="auto"/>
        <w:jc w:val="center"/>
        <w:tblLook w:val="04A0" w:firstRow="1" w:lastRow="0" w:firstColumn="1" w:lastColumn="0" w:noHBand="0" w:noVBand="1"/>
      </w:tblPr>
      <w:tblGrid>
        <w:gridCol w:w="2254"/>
        <w:gridCol w:w="2255"/>
        <w:gridCol w:w="2256"/>
        <w:gridCol w:w="2254"/>
      </w:tblGrid>
      <w:tr w:rsidR="00AD73B7" w14:paraId="686A0414" w14:textId="77777777">
        <w:trPr>
          <w:jc w:val="center"/>
        </w:trPr>
        <w:tc>
          <w:tcPr>
            <w:tcW w:w="2257" w:type="dxa"/>
            <w:shd w:val="clear" w:color="auto" w:fill="D9EAF7"/>
            <w:vAlign w:val="center"/>
          </w:tcPr>
          <w:p w14:paraId="22CAE911" w14:textId="77777777" w:rsidR="00AD73B7" w:rsidRDefault="008074F0">
            <w:pPr>
              <w:jc w:val="center"/>
            </w:pPr>
            <w:r>
              <w:rPr>
                <w:b/>
                <w:sz w:val="20"/>
              </w:rPr>
              <w:t>Requirement</w:t>
            </w:r>
          </w:p>
        </w:tc>
        <w:tc>
          <w:tcPr>
            <w:tcW w:w="2257" w:type="dxa"/>
            <w:shd w:val="clear" w:color="auto" w:fill="D9EAF7"/>
            <w:vAlign w:val="center"/>
          </w:tcPr>
          <w:p w14:paraId="5D5C059E" w14:textId="77777777" w:rsidR="00AD73B7" w:rsidRDefault="008074F0">
            <w:pPr>
              <w:jc w:val="center"/>
            </w:pPr>
            <w:r>
              <w:rPr>
                <w:b/>
                <w:sz w:val="20"/>
              </w:rPr>
              <w:t>Screen/Module</w:t>
            </w:r>
          </w:p>
        </w:tc>
        <w:tc>
          <w:tcPr>
            <w:tcW w:w="2257" w:type="dxa"/>
            <w:shd w:val="clear" w:color="auto" w:fill="D9EAF7"/>
            <w:vAlign w:val="center"/>
          </w:tcPr>
          <w:p w14:paraId="2E507370" w14:textId="77777777" w:rsidR="00AD73B7" w:rsidRDefault="008074F0">
            <w:pPr>
              <w:jc w:val="center"/>
            </w:pPr>
            <w:r>
              <w:rPr>
                <w:b/>
                <w:sz w:val="20"/>
              </w:rPr>
              <w:t>Service</w:t>
            </w:r>
          </w:p>
        </w:tc>
        <w:tc>
          <w:tcPr>
            <w:tcW w:w="2257" w:type="dxa"/>
            <w:shd w:val="clear" w:color="auto" w:fill="D9EAF7"/>
            <w:vAlign w:val="center"/>
          </w:tcPr>
          <w:p w14:paraId="5F695EE3" w14:textId="77777777" w:rsidR="00AD73B7" w:rsidRDefault="008074F0">
            <w:pPr>
              <w:jc w:val="center"/>
            </w:pPr>
            <w:r>
              <w:rPr>
                <w:b/>
                <w:sz w:val="20"/>
              </w:rPr>
              <w:t>Validation Focus</w:t>
            </w:r>
          </w:p>
        </w:tc>
      </w:tr>
      <w:tr w:rsidR="00AD73B7" w14:paraId="447C707F" w14:textId="77777777">
        <w:trPr>
          <w:jc w:val="center"/>
        </w:trPr>
        <w:tc>
          <w:tcPr>
            <w:tcW w:w="2257" w:type="dxa"/>
            <w:vAlign w:val="center"/>
          </w:tcPr>
          <w:p w14:paraId="462B5665" w14:textId="77777777" w:rsidR="00AD73B7" w:rsidRDefault="008074F0">
            <w:r>
              <w:rPr>
                <w:sz w:val="20"/>
              </w:rPr>
              <w:t>FR-01</w:t>
            </w:r>
          </w:p>
        </w:tc>
        <w:tc>
          <w:tcPr>
            <w:tcW w:w="2257" w:type="dxa"/>
            <w:vAlign w:val="center"/>
          </w:tcPr>
          <w:p w14:paraId="079E4673" w14:textId="77777777" w:rsidR="00AD73B7" w:rsidRDefault="008074F0">
            <w:r>
              <w:rPr>
                <w:sz w:val="20"/>
              </w:rPr>
              <w:t>Login / Signup</w:t>
            </w:r>
          </w:p>
        </w:tc>
        <w:tc>
          <w:tcPr>
            <w:tcW w:w="2257" w:type="dxa"/>
            <w:vAlign w:val="center"/>
          </w:tcPr>
          <w:p w14:paraId="5E015084" w14:textId="77777777" w:rsidR="00AD73B7" w:rsidRDefault="008074F0">
            <w:r>
              <w:rPr>
                <w:sz w:val="20"/>
              </w:rPr>
              <w:t>LocalAuthService</w:t>
            </w:r>
          </w:p>
        </w:tc>
        <w:tc>
          <w:tcPr>
            <w:tcW w:w="2257" w:type="dxa"/>
            <w:vAlign w:val="center"/>
          </w:tcPr>
          <w:p w14:paraId="737AAE45" w14:textId="77777777" w:rsidR="00AD73B7" w:rsidRDefault="008074F0">
            <w:r>
              <w:rPr>
                <w:sz w:val="20"/>
              </w:rPr>
              <w:t>Credential flow and routing</w:t>
            </w:r>
          </w:p>
        </w:tc>
      </w:tr>
      <w:tr w:rsidR="00AD73B7" w14:paraId="1018B8F7" w14:textId="77777777">
        <w:trPr>
          <w:jc w:val="center"/>
        </w:trPr>
        <w:tc>
          <w:tcPr>
            <w:tcW w:w="2257" w:type="dxa"/>
            <w:vAlign w:val="center"/>
          </w:tcPr>
          <w:p w14:paraId="74F49379" w14:textId="77777777" w:rsidR="00AD73B7" w:rsidRDefault="008074F0">
            <w:r>
              <w:rPr>
                <w:sz w:val="20"/>
              </w:rPr>
              <w:t>FR-04</w:t>
            </w:r>
          </w:p>
        </w:tc>
        <w:tc>
          <w:tcPr>
            <w:tcW w:w="2257" w:type="dxa"/>
            <w:vAlign w:val="center"/>
          </w:tcPr>
          <w:p w14:paraId="65CA72E7" w14:textId="77777777" w:rsidR="00AD73B7" w:rsidRDefault="008074F0">
            <w:r>
              <w:rPr>
                <w:sz w:val="20"/>
              </w:rPr>
              <w:t>Hotel Search / Hotel Selection</w:t>
            </w:r>
          </w:p>
        </w:tc>
        <w:tc>
          <w:tcPr>
            <w:tcW w:w="2257" w:type="dxa"/>
            <w:vAlign w:val="center"/>
          </w:tcPr>
          <w:p w14:paraId="22A70221" w14:textId="77777777" w:rsidR="00AD73B7" w:rsidRDefault="008074F0">
            <w:r>
              <w:rPr>
                <w:sz w:val="20"/>
              </w:rPr>
              <w:t>DatabaseService</w:t>
            </w:r>
          </w:p>
        </w:tc>
        <w:tc>
          <w:tcPr>
            <w:tcW w:w="2257" w:type="dxa"/>
            <w:vAlign w:val="center"/>
          </w:tcPr>
          <w:p w14:paraId="7C096947" w14:textId="77777777" w:rsidR="00AD73B7" w:rsidRDefault="008074F0">
            <w:r>
              <w:rPr>
                <w:sz w:val="20"/>
              </w:rPr>
              <w:t>Search and selection display</w:t>
            </w:r>
          </w:p>
        </w:tc>
      </w:tr>
      <w:tr w:rsidR="00AD73B7" w14:paraId="55603678" w14:textId="77777777">
        <w:trPr>
          <w:jc w:val="center"/>
        </w:trPr>
        <w:tc>
          <w:tcPr>
            <w:tcW w:w="2257" w:type="dxa"/>
            <w:vAlign w:val="center"/>
          </w:tcPr>
          <w:p w14:paraId="1F7C8C10" w14:textId="77777777" w:rsidR="00AD73B7" w:rsidRDefault="008074F0">
            <w:r>
              <w:rPr>
                <w:sz w:val="20"/>
              </w:rPr>
              <w:t>FR-05</w:t>
            </w:r>
          </w:p>
        </w:tc>
        <w:tc>
          <w:tcPr>
            <w:tcW w:w="2257" w:type="dxa"/>
            <w:vAlign w:val="center"/>
          </w:tcPr>
          <w:p w14:paraId="0815FB5C" w14:textId="77777777" w:rsidR="00AD73B7" w:rsidRDefault="008074F0">
            <w:r>
              <w:rPr>
                <w:sz w:val="20"/>
              </w:rPr>
              <w:t>Car Booking</w:t>
            </w:r>
          </w:p>
        </w:tc>
        <w:tc>
          <w:tcPr>
            <w:tcW w:w="2257" w:type="dxa"/>
            <w:vAlign w:val="center"/>
          </w:tcPr>
          <w:p w14:paraId="4E58BF14" w14:textId="77777777" w:rsidR="00AD73B7" w:rsidRDefault="008074F0">
            <w:r>
              <w:rPr>
                <w:sz w:val="20"/>
              </w:rPr>
              <w:t>LocalBookingStore</w:t>
            </w:r>
          </w:p>
        </w:tc>
        <w:tc>
          <w:tcPr>
            <w:tcW w:w="2257" w:type="dxa"/>
            <w:vAlign w:val="center"/>
          </w:tcPr>
          <w:p w14:paraId="3DA7471F" w14:textId="77777777" w:rsidR="00AD73B7" w:rsidRDefault="008074F0">
            <w:r>
              <w:rPr>
                <w:sz w:val="20"/>
              </w:rPr>
              <w:t>Route, price, and booking visibility</w:t>
            </w:r>
          </w:p>
        </w:tc>
      </w:tr>
      <w:tr w:rsidR="00AD73B7" w14:paraId="7CEF2D96" w14:textId="77777777">
        <w:trPr>
          <w:jc w:val="center"/>
        </w:trPr>
        <w:tc>
          <w:tcPr>
            <w:tcW w:w="2257" w:type="dxa"/>
            <w:vAlign w:val="center"/>
          </w:tcPr>
          <w:p w14:paraId="67167B00" w14:textId="77777777" w:rsidR="00AD73B7" w:rsidRDefault="008074F0">
            <w:r>
              <w:rPr>
                <w:sz w:val="20"/>
              </w:rPr>
              <w:t>FR-07</w:t>
            </w:r>
          </w:p>
        </w:tc>
        <w:tc>
          <w:tcPr>
            <w:tcW w:w="2257" w:type="dxa"/>
            <w:vAlign w:val="center"/>
          </w:tcPr>
          <w:p w14:paraId="64798DEF" w14:textId="77777777" w:rsidR="00AD73B7" w:rsidRDefault="008074F0">
            <w:r>
              <w:rPr>
                <w:sz w:val="20"/>
              </w:rPr>
              <w:t>Payment Screen</w:t>
            </w:r>
          </w:p>
        </w:tc>
        <w:tc>
          <w:tcPr>
            <w:tcW w:w="2257" w:type="dxa"/>
            <w:vAlign w:val="center"/>
          </w:tcPr>
          <w:p w14:paraId="2646E8FC" w14:textId="77777777" w:rsidR="00AD73B7" w:rsidRDefault="008074F0">
            <w:r>
              <w:rPr>
                <w:sz w:val="20"/>
              </w:rPr>
              <w:t>BookingService / LocalBookingStore</w:t>
            </w:r>
          </w:p>
        </w:tc>
        <w:tc>
          <w:tcPr>
            <w:tcW w:w="2257" w:type="dxa"/>
            <w:vAlign w:val="center"/>
          </w:tcPr>
          <w:p w14:paraId="0964D940" w14:textId="77777777" w:rsidR="00AD73B7" w:rsidRDefault="008074F0">
            <w:r>
              <w:rPr>
                <w:sz w:val="20"/>
              </w:rPr>
              <w:t>Confirmation behavior</w:t>
            </w:r>
          </w:p>
        </w:tc>
      </w:tr>
      <w:tr w:rsidR="00AD73B7" w14:paraId="2FF0DFDB" w14:textId="77777777">
        <w:trPr>
          <w:jc w:val="center"/>
        </w:trPr>
        <w:tc>
          <w:tcPr>
            <w:tcW w:w="2257" w:type="dxa"/>
            <w:vAlign w:val="center"/>
          </w:tcPr>
          <w:p w14:paraId="7EB4BC50" w14:textId="77777777" w:rsidR="00AD73B7" w:rsidRDefault="008074F0">
            <w:r>
              <w:rPr>
                <w:sz w:val="20"/>
              </w:rPr>
              <w:t>FR-09</w:t>
            </w:r>
          </w:p>
        </w:tc>
        <w:tc>
          <w:tcPr>
            <w:tcW w:w="2257" w:type="dxa"/>
            <w:vAlign w:val="center"/>
          </w:tcPr>
          <w:p w14:paraId="76A94DC2" w14:textId="77777777" w:rsidR="00AD73B7" w:rsidRDefault="008074F0">
            <w:r>
              <w:rPr>
                <w:sz w:val="20"/>
              </w:rPr>
              <w:t>Profile Screen</w:t>
            </w:r>
          </w:p>
        </w:tc>
        <w:tc>
          <w:tcPr>
            <w:tcW w:w="2257" w:type="dxa"/>
            <w:vAlign w:val="center"/>
          </w:tcPr>
          <w:p w14:paraId="5818FFB0" w14:textId="77777777" w:rsidR="00AD73B7" w:rsidRDefault="008074F0">
            <w:r>
              <w:rPr>
                <w:sz w:val="20"/>
              </w:rPr>
              <w:t>AuthService / Firebase Storage</w:t>
            </w:r>
          </w:p>
        </w:tc>
        <w:tc>
          <w:tcPr>
            <w:tcW w:w="2257" w:type="dxa"/>
            <w:vAlign w:val="center"/>
          </w:tcPr>
          <w:p w14:paraId="5215F8A6" w14:textId="77777777" w:rsidR="00AD73B7" w:rsidRDefault="008074F0">
            <w:r>
              <w:rPr>
                <w:sz w:val="20"/>
              </w:rPr>
              <w:t>Profile update and image upload</w:t>
            </w:r>
          </w:p>
        </w:tc>
      </w:tr>
      <w:tr w:rsidR="00AD73B7" w14:paraId="14E18124" w14:textId="77777777">
        <w:trPr>
          <w:jc w:val="center"/>
        </w:trPr>
        <w:tc>
          <w:tcPr>
            <w:tcW w:w="2257" w:type="dxa"/>
            <w:vAlign w:val="center"/>
          </w:tcPr>
          <w:p w14:paraId="46C8AF72" w14:textId="77777777" w:rsidR="00AD73B7" w:rsidRDefault="008074F0">
            <w:r>
              <w:rPr>
                <w:sz w:val="20"/>
              </w:rPr>
              <w:t>FR-10</w:t>
            </w:r>
          </w:p>
        </w:tc>
        <w:tc>
          <w:tcPr>
            <w:tcW w:w="2257" w:type="dxa"/>
            <w:vAlign w:val="center"/>
          </w:tcPr>
          <w:p w14:paraId="1BFF8EEB" w14:textId="77777777" w:rsidR="00AD73B7" w:rsidRDefault="008074F0">
            <w:r>
              <w:rPr>
                <w:sz w:val="20"/>
              </w:rPr>
              <w:t>Add Hotel / Add Car / My Listings</w:t>
            </w:r>
          </w:p>
        </w:tc>
        <w:tc>
          <w:tcPr>
            <w:tcW w:w="2257" w:type="dxa"/>
            <w:vAlign w:val="center"/>
          </w:tcPr>
          <w:p w14:paraId="361A936E" w14:textId="77777777" w:rsidR="00AD73B7" w:rsidRDefault="008074F0">
            <w:r>
              <w:rPr>
                <w:sz w:val="20"/>
              </w:rPr>
              <w:t>UserListingsService</w:t>
            </w:r>
          </w:p>
        </w:tc>
        <w:tc>
          <w:tcPr>
            <w:tcW w:w="2257" w:type="dxa"/>
            <w:vAlign w:val="center"/>
          </w:tcPr>
          <w:p w14:paraId="3496B66F" w14:textId="77777777" w:rsidR="00AD73B7" w:rsidRDefault="008074F0">
            <w:r>
              <w:rPr>
                <w:sz w:val="20"/>
              </w:rPr>
              <w:t>Local persistence and tab display</w:t>
            </w:r>
          </w:p>
        </w:tc>
      </w:tr>
    </w:tbl>
    <w:p w14:paraId="2A23FA20" w14:textId="77777777" w:rsidR="00AD73B7" w:rsidRDefault="00AD73B7"/>
    <w:p w14:paraId="76C84456" w14:textId="77777777" w:rsidR="004D1600" w:rsidRDefault="004D1600" w:rsidP="00FB0121">
      <w:pPr>
        <w:pStyle w:val="Heading2"/>
        <w:spacing w:before="160" w:after="160"/>
        <w:ind w:left="0"/>
        <w:jc w:val="left"/>
        <w:rPr>
          <w:rFonts w:ascii="Arial" w:hAnsi="Arial"/>
        </w:rPr>
      </w:pPr>
    </w:p>
    <w:p w14:paraId="413F725F" w14:textId="1381D4AA" w:rsidR="00AD73B7" w:rsidRDefault="008074F0" w:rsidP="00FB0121">
      <w:pPr>
        <w:pStyle w:val="Heading2"/>
        <w:spacing w:before="160" w:after="160"/>
        <w:ind w:left="0"/>
        <w:jc w:val="left"/>
      </w:pPr>
      <w:r>
        <w:rPr>
          <w:rFonts w:ascii="Arial" w:hAnsi="Arial"/>
        </w:rPr>
        <w:t>3.8 Summary</w:t>
      </w:r>
    </w:p>
    <w:p w14:paraId="15F113BF" w14:textId="18F415A0" w:rsidR="00AD73B7" w:rsidRPr="004D1600" w:rsidRDefault="004D1600" w:rsidP="004D1600">
      <w:pPr>
        <w:spacing w:line="360" w:lineRule="auto"/>
        <w:jc w:val="both"/>
      </w:pPr>
      <w:r w:rsidRPr="004D1600">
        <w:rPr>
          <w:rStyle w:val="cursor-pointer"/>
          <w:sz w:val="24"/>
          <w:szCs w:val="24"/>
        </w:rPr>
        <w:t xml:space="preserve">The </w:t>
      </w:r>
      <w:proofErr w:type="gramStart"/>
      <w:r w:rsidRPr="004D1600">
        <w:rPr>
          <w:rStyle w:val="cursor-pointer"/>
          <w:sz w:val="24"/>
          <w:szCs w:val="24"/>
        </w:rPr>
        <w:t>requirements</w:t>
      </w:r>
      <w:proofErr w:type="gramEnd"/>
      <w:r w:rsidRPr="004D1600">
        <w:rPr>
          <w:rStyle w:val="cursor-pointer"/>
          <w:sz w:val="24"/>
          <w:szCs w:val="24"/>
        </w:rPr>
        <w:t xml:space="preserve"> engineering phase is what is </w:t>
      </w:r>
      <w:r w:rsidRPr="004D1600">
        <w:rPr>
          <w:rStyle w:val="bg-green-100"/>
          <w:rFonts w:eastAsia="Arial"/>
          <w:sz w:val="24"/>
          <w:szCs w:val="24"/>
        </w:rPr>
        <w:t xml:space="preserve">needed </w:t>
      </w:r>
      <w:r w:rsidRPr="004D1600">
        <w:rPr>
          <w:rStyle w:val="cursor-pointer"/>
          <w:sz w:val="24"/>
          <w:szCs w:val="24"/>
        </w:rPr>
        <w:t xml:space="preserve">for the rest of the system design. </w:t>
      </w:r>
      <w:r w:rsidRPr="004D1600">
        <w:rPr>
          <w:rStyle w:val="bg-green-100"/>
          <w:rFonts w:eastAsia="Arial"/>
          <w:sz w:val="24"/>
          <w:szCs w:val="24"/>
        </w:rPr>
        <w:t xml:space="preserve">This step provides clarity </w:t>
      </w:r>
      <w:r w:rsidRPr="004D1600">
        <w:rPr>
          <w:rStyle w:val="cursor-pointer"/>
          <w:sz w:val="24"/>
          <w:szCs w:val="24"/>
        </w:rPr>
        <w:t xml:space="preserve">of the </w:t>
      </w:r>
      <w:r w:rsidRPr="004D1600">
        <w:rPr>
          <w:rStyle w:val="bg-green-100"/>
          <w:rFonts w:eastAsia="Arial"/>
          <w:sz w:val="24"/>
          <w:szCs w:val="24"/>
        </w:rPr>
        <w:t xml:space="preserve">stakeholders, their required </w:t>
      </w:r>
      <w:r w:rsidRPr="004D1600">
        <w:rPr>
          <w:rStyle w:val="cursor-pointer"/>
          <w:sz w:val="24"/>
          <w:szCs w:val="24"/>
        </w:rPr>
        <w:t xml:space="preserve">tasks, </w:t>
      </w:r>
      <w:r w:rsidRPr="004D1600">
        <w:rPr>
          <w:rStyle w:val="bg-green-100"/>
          <w:rFonts w:eastAsia="Arial"/>
          <w:sz w:val="24"/>
          <w:szCs w:val="24"/>
        </w:rPr>
        <w:t xml:space="preserve">required </w:t>
      </w:r>
      <w:r w:rsidRPr="004D1600">
        <w:rPr>
          <w:rStyle w:val="cursor-pointer"/>
          <w:sz w:val="24"/>
          <w:szCs w:val="24"/>
        </w:rPr>
        <w:t xml:space="preserve">quality </w:t>
      </w:r>
      <w:r w:rsidRPr="004D1600">
        <w:rPr>
          <w:rStyle w:val="bg-green-100"/>
          <w:rFonts w:eastAsia="Arial"/>
          <w:sz w:val="24"/>
          <w:szCs w:val="24"/>
        </w:rPr>
        <w:t xml:space="preserve">characteristics </w:t>
      </w:r>
      <w:r w:rsidRPr="004D1600">
        <w:rPr>
          <w:rStyle w:val="cursor-pointer"/>
          <w:sz w:val="24"/>
          <w:szCs w:val="24"/>
        </w:rPr>
        <w:t xml:space="preserve">and the </w:t>
      </w:r>
      <w:r w:rsidRPr="004D1600">
        <w:rPr>
          <w:rStyle w:val="bg-green-100"/>
          <w:rFonts w:eastAsia="Arial"/>
          <w:sz w:val="24"/>
          <w:szCs w:val="24"/>
        </w:rPr>
        <w:t xml:space="preserve">associated </w:t>
      </w:r>
      <w:r w:rsidRPr="004D1600">
        <w:rPr>
          <w:rStyle w:val="cursor-pointer"/>
          <w:sz w:val="24"/>
          <w:szCs w:val="24"/>
        </w:rPr>
        <w:t xml:space="preserve">risks. </w:t>
      </w:r>
      <w:r w:rsidRPr="004D1600">
        <w:rPr>
          <w:rStyle w:val="bg-green-100"/>
          <w:rFonts w:eastAsia="Arial"/>
          <w:sz w:val="24"/>
          <w:szCs w:val="24"/>
        </w:rPr>
        <w:t xml:space="preserve">This specification </w:t>
      </w:r>
      <w:r w:rsidRPr="004D1600">
        <w:rPr>
          <w:rStyle w:val="cursor-pointer"/>
          <w:sz w:val="24"/>
          <w:szCs w:val="24"/>
        </w:rPr>
        <w:t xml:space="preserve">is </w:t>
      </w:r>
      <w:r w:rsidRPr="004D1600">
        <w:rPr>
          <w:rStyle w:val="bg-green-100"/>
          <w:rFonts w:eastAsia="Arial"/>
          <w:sz w:val="24"/>
          <w:szCs w:val="24"/>
        </w:rPr>
        <w:t xml:space="preserve">then ready </w:t>
      </w:r>
      <w:r w:rsidRPr="004D1600">
        <w:rPr>
          <w:rStyle w:val="cursor-pointer"/>
          <w:sz w:val="24"/>
          <w:szCs w:val="24"/>
        </w:rPr>
        <w:t xml:space="preserve">for use in </w:t>
      </w:r>
      <w:r w:rsidRPr="004D1600">
        <w:rPr>
          <w:rStyle w:val="bg-green-100"/>
          <w:rFonts w:eastAsia="Arial"/>
          <w:sz w:val="24"/>
          <w:szCs w:val="24"/>
        </w:rPr>
        <w:t xml:space="preserve">architecture </w:t>
      </w:r>
      <w:r w:rsidRPr="004D1600">
        <w:rPr>
          <w:rStyle w:val="cursor-pointer"/>
          <w:sz w:val="24"/>
          <w:szCs w:val="24"/>
        </w:rPr>
        <w:t xml:space="preserve">planning and system design at </w:t>
      </w:r>
      <w:r w:rsidRPr="004D1600">
        <w:rPr>
          <w:rStyle w:val="bg-green-100"/>
          <w:rFonts w:eastAsia="Arial"/>
          <w:sz w:val="24"/>
          <w:szCs w:val="24"/>
        </w:rPr>
        <w:t>module level.</w:t>
      </w:r>
      <w:r w:rsidR="008074F0" w:rsidRPr="004D1600">
        <w:br w:type="page"/>
      </w:r>
    </w:p>
    <w:p w14:paraId="5C8F3B23" w14:textId="021ABCDE" w:rsidR="00AD73B7" w:rsidRDefault="008074F0">
      <w:pPr>
        <w:pStyle w:val="Heading1"/>
        <w:spacing w:before="160" w:after="160"/>
      </w:pPr>
      <w:r>
        <w:lastRenderedPageBreak/>
        <w:t>Chapter 4</w:t>
      </w:r>
      <w:r>
        <w:br/>
        <w:t>System Analysis and Design</w:t>
      </w:r>
    </w:p>
    <w:p w14:paraId="56CC48C5" w14:textId="77777777" w:rsidR="00CD4D4E" w:rsidRDefault="00CD4D4E">
      <w:pPr>
        <w:pStyle w:val="Heading1"/>
        <w:spacing w:before="160" w:after="160"/>
      </w:pPr>
    </w:p>
    <w:p w14:paraId="7DDC82C1" w14:textId="77777777" w:rsidR="00AD73B7" w:rsidRDefault="008074F0" w:rsidP="00FB0121">
      <w:pPr>
        <w:pStyle w:val="Heading2"/>
        <w:spacing w:before="160" w:after="160"/>
        <w:ind w:left="0"/>
        <w:jc w:val="left"/>
      </w:pPr>
      <w:r>
        <w:rPr>
          <w:rFonts w:ascii="Arial" w:hAnsi="Arial"/>
        </w:rPr>
        <w:t>4.1 Proposed System Architecture</w:t>
      </w:r>
    </w:p>
    <w:p w14:paraId="39895423" w14:textId="77777777" w:rsidR="00D0133E" w:rsidRPr="00D0133E" w:rsidRDefault="00D0133E" w:rsidP="00D0133E">
      <w:pPr>
        <w:widowControl/>
        <w:autoSpaceDE/>
        <w:autoSpaceDN/>
        <w:spacing w:line="360" w:lineRule="auto"/>
        <w:jc w:val="both"/>
        <w:rPr>
          <w:sz w:val="24"/>
          <w:szCs w:val="24"/>
        </w:rPr>
      </w:pPr>
      <w:r w:rsidRPr="00D0133E">
        <w:rPr>
          <w:sz w:val="24"/>
          <w:szCs w:val="24"/>
        </w:rPr>
        <w:t>This proposed design adopts a layered architecture where the presentation layer is segregated from the business layer and data layer. This layer mainly consists of screens, reusable widgets and cards. Just below that are the services that manages authentication, access to database, book flow and local storage and other utility elements such as theme setup, validators, animations, constants, extensions which minimize code repetition and create consistency throughout the app.</w:t>
      </w:r>
    </w:p>
    <w:p w14:paraId="646D8E17" w14:textId="2DC04AC5" w:rsidR="00D0133E" w:rsidRPr="00D0133E" w:rsidRDefault="00D0133E" w:rsidP="00D0133E">
      <w:pPr>
        <w:widowControl/>
        <w:autoSpaceDE/>
        <w:autoSpaceDN/>
        <w:spacing w:line="360" w:lineRule="auto"/>
        <w:jc w:val="both"/>
        <w:rPr>
          <w:sz w:val="24"/>
          <w:szCs w:val="24"/>
        </w:rPr>
      </w:pPr>
      <w:r w:rsidRPr="00D0133E">
        <w:rPr>
          <w:sz w:val="24"/>
          <w:szCs w:val="24"/>
        </w:rPr>
        <w:t>This is an ideal architecture for a student project as it gives both good conceptual structure and easy implementation. It doesn’t create excessive over-engineering while ensuring Separation of Concern principles. The modular design makes it easier to present and test modules independently, as well as provide a more organized base to extend upon for the future development</w:t>
      </w:r>
      <w:r>
        <w:rPr>
          <w:sz w:val="24"/>
          <w:szCs w:val="24"/>
        </w:rPr>
        <w:t>.</w:t>
      </w:r>
    </w:p>
    <w:p w14:paraId="7C966C41" w14:textId="77777777" w:rsidR="00D0133E" w:rsidRPr="00D0133E" w:rsidRDefault="00D0133E" w:rsidP="00D0133E">
      <w:pPr>
        <w:spacing w:after="160" w:line="360" w:lineRule="auto"/>
        <w:jc w:val="both"/>
        <w:rPr>
          <w:sz w:val="20"/>
          <w:szCs w:val="20"/>
        </w:rPr>
      </w:pPr>
    </w:p>
    <w:p w14:paraId="245E8424" w14:textId="77777777" w:rsidR="00AD73B7" w:rsidRDefault="008074F0">
      <w:pPr>
        <w:jc w:val="center"/>
      </w:pPr>
      <w:r>
        <w:rPr>
          <w:b/>
          <w:i/>
        </w:rPr>
        <w:t>Table 4.1: Proposed Technology Stack</w:t>
      </w:r>
    </w:p>
    <w:tbl>
      <w:tblPr>
        <w:tblStyle w:val="TableGrid"/>
        <w:tblW w:w="0" w:type="auto"/>
        <w:jc w:val="center"/>
        <w:tblLook w:val="04A0" w:firstRow="1" w:lastRow="0" w:firstColumn="1" w:lastColumn="0" w:noHBand="0" w:noVBand="1"/>
      </w:tblPr>
      <w:tblGrid>
        <w:gridCol w:w="4509"/>
        <w:gridCol w:w="4510"/>
      </w:tblGrid>
      <w:tr w:rsidR="00AD73B7" w14:paraId="015749F8" w14:textId="77777777">
        <w:trPr>
          <w:jc w:val="center"/>
        </w:trPr>
        <w:tc>
          <w:tcPr>
            <w:tcW w:w="4514" w:type="dxa"/>
            <w:shd w:val="clear" w:color="auto" w:fill="D9EAF7"/>
            <w:vAlign w:val="center"/>
          </w:tcPr>
          <w:p w14:paraId="590017CB" w14:textId="77777777" w:rsidR="00AD73B7" w:rsidRDefault="008074F0">
            <w:pPr>
              <w:jc w:val="center"/>
            </w:pPr>
            <w:r>
              <w:rPr>
                <w:b/>
                <w:sz w:val="20"/>
              </w:rPr>
              <w:t>Layer</w:t>
            </w:r>
          </w:p>
        </w:tc>
        <w:tc>
          <w:tcPr>
            <w:tcW w:w="4514" w:type="dxa"/>
            <w:shd w:val="clear" w:color="auto" w:fill="D9EAF7"/>
            <w:vAlign w:val="center"/>
          </w:tcPr>
          <w:p w14:paraId="739DA1DB" w14:textId="77777777" w:rsidR="00AD73B7" w:rsidRDefault="008074F0">
            <w:pPr>
              <w:jc w:val="center"/>
            </w:pPr>
            <w:r>
              <w:rPr>
                <w:b/>
                <w:sz w:val="20"/>
              </w:rPr>
              <w:t>Technology</w:t>
            </w:r>
          </w:p>
        </w:tc>
      </w:tr>
      <w:tr w:rsidR="00AD73B7" w14:paraId="3C5585D3" w14:textId="77777777">
        <w:trPr>
          <w:jc w:val="center"/>
        </w:trPr>
        <w:tc>
          <w:tcPr>
            <w:tcW w:w="4514" w:type="dxa"/>
            <w:vAlign w:val="center"/>
          </w:tcPr>
          <w:p w14:paraId="0CBD68DE" w14:textId="77777777" w:rsidR="00AD73B7" w:rsidRDefault="008074F0">
            <w:r>
              <w:rPr>
                <w:sz w:val="20"/>
              </w:rPr>
              <w:t>Frontend</w:t>
            </w:r>
          </w:p>
        </w:tc>
        <w:tc>
          <w:tcPr>
            <w:tcW w:w="4514" w:type="dxa"/>
            <w:vAlign w:val="center"/>
          </w:tcPr>
          <w:p w14:paraId="596CC1D9" w14:textId="77777777" w:rsidR="00AD73B7" w:rsidRDefault="008074F0">
            <w:r>
              <w:rPr>
                <w:sz w:val="20"/>
              </w:rPr>
              <w:t>Flutter and Dart</w:t>
            </w:r>
          </w:p>
        </w:tc>
      </w:tr>
      <w:tr w:rsidR="00AD73B7" w14:paraId="0142AE62" w14:textId="77777777">
        <w:trPr>
          <w:jc w:val="center"/>
        </w:trPr>
        <w:tc>
          <w:tcPr>
            <w:tcW w:w="4514" w:type="dxa"/>
            <w:vAlign w:val="center"/>
          </w:tcPr>
          <w:p w14:paraId="37FBC5AC" w14:textId="77777777" w:rsidR="00AD73B7" w:rsidRDefault="008074F0">
            <w:r>
              <w:rPr>
                <w:sz w:val="20"/>
              </w:rPr>
              <w:t>Authentication</w:t>
            </w:r>
          </w:p>
        </w:tc>
        <w:tc>
          <w:tcPr>
            <w:tcW w:w="4514" w:type="dxa"/>
            <w:vAlign w:val="center"/>
          </w:tcPr>
          <w:p w14:paraId="50DB1F0A" w14:textId="77777777" w:rsidR="00AD73B7" w:rsidRDefault="008074F0">
            <w:r>
              <w:rPr>
                <w:sz w:val="20"/>
              </w:rPr>
              <w:t>Firebase Auth and LocalAuthService fallback</w:t>
            </w:r>
          </w:p>
        </w:tc>
      </w:tr>
      <w:tr w:rsidR="00AD73B7" w14:paraId="1EB2BDF7" w14:textId="77777777">
        <w:trPr>
          <w:jc w:val="center"/>
        </w:trPr>
        <w:tc>
          <w:tcPr>
            <w:tcW w:w="4514" w:type="dxa"/>
            <w:vAlign w:val="center"/>
          </w:tcPr>
          <w:p w14:paraId="7628A0B8" w14:textId="77777777" w:rsidR="00AD73B7" w:rsidRDefault="008074F0">
            <w:r>
              <w:rPr>
                <w:sz w:val="20"/>
              </w:rPr>
              <w:t>Cloud Database</w:t>
            </w:r>
          </w:p>
        </w:tc>
        <w:tc>
          <w:tcPr>
            <w:tcW w:w="4514" w:type="dxa"/>
            <w:vAlign w:val="center"/>
          </w:tcPr>
          <w:p w14:paraId="0FAA98C0" w14:textId="77777777" w:rsidR="00AD73B7" w:rsidRDefault="008074F0">
            <w:r>
              <w:rPr>
                <w:sz w:val="20"/>
              </w:rPr>
              <w:t>Cloud Firestore</w:t>
            </w:r>
          </w:p>
        </w:tc>
      </w:tr>
      <w:tr w:rsidR="00AD73B7" w14:paraId="059B4435" w14:textId="77777777">
        <w:trPr>
          <w:jc w:val="center"/>
        </w:trPr>
        <w:tc>
          <w:tcPr>
            <w:tcW w:w="4514" w:type="dxa"/>
            <w:vAlign w:val="center"/>
          </w:tcPr>
          <w:p w14:paraId="4A2E79C2" w14:textId="77777777" w:rsidR="00AD73B7" w:rsidRDefault="008074F0">
            <w:r>
              <w:rPr>
                <w:sz w:val="20"/>
              </w:rPr>
              <w:t>File Storage</w:t>
            </w:r>
          </w:p>
        </w:tc>
        <w:tc>
          <w:tcPr>
            <w:tcW w:w="4514" w:type="dxa"/>
            <w:vAlign w:val="center"/>
          </w:tcPr>
          <w:p w14:paraId="7401D6D3" w14:textId="77777777" w:rsidR="00AD73B7" w:rsidRDefault="008074F0">
            <w:r>
              <w:rPr>
                <w:sz w:val="20"/>
              </w:rPr>
              <w:t>Firebase Storage</w:t>
            </w:r>
          </w:p>
        </w:tc>
      </w:tr>
      <w:tr w:rsidR="00AD73B7" w14:paraId="3EBBE4F3" w14:textId="77777777">
        <w:trPr>
          <w:jc w:val="center"/>
        </w:trPr>
        <w:tc>
          <w:tcPr>
            <w:tcW w:w="4514" w:type="dxa"/>
            <w:vAlign w:val="center"/>
          </w:tcPr>
          <w:p w14:paraId="309459EE" w14:textId="77777777" w:rsidR="00AD73B7" w:rsidRDefault="008074F0">
            <w:r>
              <w:rPr>
                <w:sz w:val="20"/>
              </w:rPr>
              <w:t>Local Persistence</w:t>
            </w:r>
          </w:p>
        </w:tc>
        <w:tc>
          <w:tcPr>
            <w:tcW w:w="4514" w:type="dxa"/>
            <w:vAlign w:val="center"/>
          </w:tcPr>
          <w:p w14:paraId="464ACD89" w14:textId="77777777" w:rsidR="00AD73B7" w:rsidRDefault="008074F0">
            <w:r>
              <w:rPr>
                <w:sz w:val="20"/>
              </w:rPr>
              <w:t>SharedPreferences and in-memory stores</w:t>
            </w:r>
          </w:p>
        </w:tc>
      </w:tr>
      <w:tr w:rsidR="00AD73B7" w14:paraId="18599CA2" w14:textId="77777777">
        <w:trPr>
          <w:jc w:val="center"/>
        </w:trPr>
        <w:tc>
          <w:tcPr>
            <w:tcW w:w="4514" w:type="dxa"/>
            <w:vAlign w:val="center"/>
          </w:tcPr>
          <w:p w14:paraId="494B127F" w14:textId="77777777" w:rsidR="00AD73B7" w:rsidRDefault="008074F0">
            <w:r>
              <w:rPr>
                <w:sz w:val="20"/>
              </w:rPr>
              <w:t>Maps and Location</w:t>
            </w:r>
          </w:p>
        </w:tc>
        <w:tc>
          <w:tcPr>
            <w:tcW w:w="4514" w:type="dxa"/>
            <w:vAlign w:val="center"/>
          </w:tcPr>
          <w:p w14:paraId="60117245" w14:textId="77777777" w:rsidR="00AD73B7" w:rsidRDefault="008074F0">
            <w:r>
              <w:rPr>
                <w:sz w:val="20"/>
              </w:rPr>
              <w:t>Google Maps Flutter and Geolocator</w:t>
            </w:r>
          </w:p>
        </w:tc>
      </w:tr>
      <w:tr w:rsidR="00AD73B7" w14:paraId="2A05B6CC" w14:textId="77777777">
        <w:trPr>
          <w:jc w:val="center"/>
        </w:trPr>
        <w:tc>
          <w:tcPr>
            <w:tcW w:w="4514" w:type="dxa"/>
            <w:vAlign w:val="center"/>
          </w:tcPr>
          <w:p w14:paraId="40DAA4FB" w14:textId="77777777" w:rsidR="00AD73B7" w:rsidRDefault="008074F0">
            <w:r>
              <w:rPr>
                <w:sz w:val="20"/>
              </w:rPr>
              <w:t>UI Support</w:t>
            </w:r>
          </w:p>
        </w:tc>
        <w:tc>
          <w:tcPr>
            <w:tcW w:w="4514" w:type="dxa"/>
            <w:vAlign w:val="center"/>
          </w:tcPr>
          <w:p w14:paraId="1EF7F885" w14:textId="77777777" w:rsidR="00AD73B7" w:rsidRDefault="008074F0">
            <w:r>
              <w:rPr>
                <w:sz w:val="20"/>
              </w:rPr>
              <w:t>Google Fonts, animations, cached image tools</w:t>
            </w:r>
          </w:p>
        </w:tc>
      </w:tr>
    </w:tbl>
    <w:p w14:paraId="38427797" w14:textId="77777777" w:rsidR="00AD73B7" w:rsidRDefault="00AD73B7"/>
    <w:p w14:paraId="5BCF891C" w14:textId="77777777" w:rsidR="00D0133E" w:rsidRDefault="00D0133E" w:rsidP="00FB0121">
      <w:pPr>
        <w:pStyle w:val="Heading2"/>
        <w:spacing w:before="160" w:after="160"/>
        <w:ind w:left="0"/>
        <w:jc w:val="left"/>
        <w:rPr>
          <w:rFonts w:ascii="Arial" w:hAnsi="Arial"/>
        </w:rPr>
      </w:pPr>
    </w:p>
    <w:p w14:paraId="68F2C0A2" w14:textId="45013EB5" w:rsidR="00AD73B7" w:rsidRDefault="008074F0" w:rsidP="00FB0121">
      <w:pPr>
        <w:pStyle w:val="Heading2"/>
        <w:spacing w:before="160" w:after="160"/>
        <w:ind w:left="0"/>
        <w:jc w:val="left"/>
      </w:pPr>
      <w:r>
        <w:rPr>
          <w:rFonts w:ascii="Arial" w:hAnsi="Arial"/>
        </w:rPr>
        <w:t>4.2 Use Case Perspective</w:t>
      </w:r>
    </w:p>
    <w:p w14:paraId="5BB7EAB8" w14:textId="0AF80A51" w:rsidR="00D0133E" w:rsidRPr="00D0133E" w:rsidRDefault="00D0133E" w:rsidP="00D0133E">
      <w:pPr>
        <w:widowControl/>
        <w:autoSpaceDE/>
        <w:autoSpaceDN/>
        <w:spacing w:line="360" w:lineRule="auto"/>
        <w:jc w:val="both"/>
        <w:rPr>
          <w:sz w:val="24"/>
          <w:szCs w:val="24"/>
        </w:rPr>
      </w:pPr>
      <w:r w:rsidRPr="00D0133E">
        <w:rPr>
          <w:sz w:val="24"/>
          <w:szCs w:val="24"/>
        </w:rPr>
        <w:t>From a use case perspective, the system is built around a user (registered or guest) using a mobile application to interface with travel related services. The main use cases are, in essence, "creating an account," "logging in," "viewing a destination," "selecting a tour," "searching for a hotel,</w:t>
      </w:r>
      <w:r w:rsidR="00D770DA">
        <w:rPr>
          <w:sz w:val="24"/>
          <w:szCs w:val="24"/>
        </w:rPr>
        <w:t xml:space="preserve"> </w:t>
      </w:r>
      <w:r w:rsidRPr="00D0133E">
        <w:rPr>
          <w:sz w:val="24"/>
          <w:szCs w:val="24"/>
        </w:rPr>
        <w:t xml:space="preserve">"booking a rental car," "viewing the map" and "configuring preferences," </w:t>
      </w:r>
      <w:proofErr w:type="spellStart"/>
      <w:r w:rsidRPr="00D0133E">
        <w:rPr>
          <w:sz w:val="24"/>
          <w:szCs w:val="24"/>
        </w:rPr>
        <w:t>confirminig</w:t>
      </w:r>
      <w:proofErr w:type="spellEnd"/>
      <w:r w:rsidRPr="00D0133E">
        <w:rPr>
          <w:sz w:val="24"/>
          <w:szCs w:val="24"/>
        </w:rPr>
        <w:t xml:space="preserve"> booking". </w:t>
      </w:r>
      <w:r w:rsidR="00D770DA">
        <w:rPr>
          <w:sz w:val="24"/>
          <w:szCs w:val="24"/>
        </w:rPr>
        <w:t xml:space="preserve"> </w:t>
      </w:r>
      <w:r w:rsidRPr="00D0133E">
        <w:rPr>
          <w:sz w:val="24"/>
          <w:szCs w:val="24"/>
        </w:rPr>
        <w:t>There are additional use cases in regards to registering a personal listing of hotels and rental car.</w:t>
      </w:r>
    </w:p>
    <w:p w14:paraId="39B4859D" w14:textId="77777777" w:rsidR="00D0133E" w:rsidRPr="00D0133E" w:rsidRDefault="00D0133E" w:rsidP="00D0133E">
      <w:pPr>
        <w:widowControl/>
        <w:autoSpaceDE/>
        <w:autoSpaceDN/>
        <w:spacing w:line="360" w:lineRule="auto"/>
        <w:jc w:val="both"/>
        <w:rPr>
          <w:sz w:val="24"/>
          <w:szCs w:val="24"/>
        </w:rPr>
      </w:pPr>
      <w:r w:rsidRPr="00D0133E">
        <w:rPr>
          <w:sz w:val="24"/>
          <w:szCs w:val="24"/>
        </w:rPr>
        <w:lastRenderedPageBreak/>
        <w:t>The Use Case perspective is critical because it moves analysis from simply screens to user intents. Instead of discussing the system only in terms of interface components it questions what actions are valuable to the user and what ordered steps the system has to support.</w:t>
      </w:r>
    </w:p>
    <w:p w14:paraId="7C1995AD" w14:textId="77777777" w:rsidR="00AD73B7" w:rsidRDefault="008074F0" w:rsidP="00FB0121">
      <w:pPr>
        <w:pStyle w:val="Heading2"/>
        <w:spacing w:before="160" w:after="160"/>
        <w:ind w:left="0"/>
        <w:jc w:val="left"/>
      </w:pPr>
      <w:r>
        <w:rPr>
          <w:rFonts w:ascii="Arial" w:hAnsi="Arial"/>
        </w:rPr>
        <w:t>4.3 Navigation Design</w:t>
      </w:r>
    </w:p>
    <w:p w14:paraId="134CEBFC" w14:textId="77777777" w:rsidR="00D0133E" w:rsidRPr="00D0133E" w:rsidRDefault="00D0133E" w:rsidP="00D0133E">
      <w:pPr>
        <w:pStyle w:val="Heading2"/>
        <w:spacing w:before="160" w:after="160" w:line="360" w:lineRule="auto"/>
        <w:ind w:left="0"/>
        <w:jc w:val="both"/>
        <w:rPr>
          <w:rStyle w:val="bg-green-100"/>
          <w:rFonts w:eastAsia="Arial"/>
          <w:b w:val="0"/>
          <w:bCs w:val="0"/>
          <w:sz w:val="24"/>
          <w:szCs w:val="24"/>
        </w:rPr>
      </w:pPr>
      <w:r w:rsidRPr="00D0133E">
        <w:rPr>
          <w:rStyle w:val="cursor-pointer"/>
          <w:b w:val="0"/>
          <w:bCs w:val="0"/>
          <w:sz w:val="24"/>
          <w:szCs w:val="24"/>
        </w:rPr>
        <w:t xml:space="preserve">Navigation design is screen </w:t>
      </w:r>
      <w:r w:rsidRPr="00D0133E">
        <w:rPr>
          <w:rStyle w:val="bg-green-100"/>
          <w:rFonts w:eastAsia="Arial"/>
          <w:b w:val="0"/>
          <w:bCs w:val="0"/>
          <w:sz w:val="24"/>
          <w:szCs w:val="24"/>
        </w:rPr>
        <w:t xml:space="preserve">based </w:t>
      </w:r>
      <w:r w:rsidRPr="00D0133E">
        <w:rPr>
          <w:rStyle w:val="cursor-pointer"/>
          <w:b w:val="0"/>
          <w:bCs w:val="0"/>
          <w:sz w:val="24"/>
          <w:szCs w:val="24"/>
        </w:rPr>
        <w:t xml:space="preserve">and imperative. On </w:t>
      </w:r>
      <w:r w:rsidRPr="00D0133E">
        <w:rPr>
          <w:rStyle w:val="bg-green-100"/>
          <w:rFonts w:eastAsia="Arial"/>
          <w:b w:val="0"/>
          <w:bCs w:val="0"/>
          <w:sz w:val="24"/>
          <w:szCs w:val="24"/>
        </w:rPr>
        <w:t xml:space="preserve">startup </w:t>
      </w:r>
      <w:r w:rsidRPr="00D0133E">
        <w:rPr>
          <w:rStyle w:val="cursor-pointer"/>
          <w:b w:val="0"/>
          <w:bCs w:val="0"/>
          <w:sz w:val="24"/>
          <w:szCs w:val="24"/>
        </w:rPr>
        <w:t xml:space="preserve">the application </w:t>
      </w:r>
      <w:r w:rsidRPr="00D0133E">
        <w:rPr>
          <w:rStyle w:val="bg-green-100"/>
          <w:rFonts w:eastAsia="Arial"/>
          <w:b w:val="0"/>
          <w:bCs w:val="0"/>
          <w:sz w:val="24"/>
          <w:szCs w:val="24"/>
        </w:rPr>
        <w:t xml:space="preserve">leads </w:t>
      </w:r>
      <w:r w:rsidRPr="00D0133E">
        <w:rPr>
          <w:rStyle w:val="cursor-pointer"/>
          <w:b w:val="0"/>
          <w:bCs w:val="0"/>
          <w:sz w:val="24"/>
          <w:szCs w:val="24"/>
        </w:rPr>
        <w:t xml:space="preserve">to </w:t>
      </w:r>
      <w:r w:rsidRPr="00D0133E">
        <w:rPr>
          <w:rStyle w:val="bg-green-100"/>
          <w:rFonts w:eastAsia="Arial"/>
          <w:b w:val="0"/>
          <w:bCs w:val="0"/>
          <w:sz w:val="24"/>
          <w:szCs w:val="24"/>
        </w:rPr>
        <w:t xml:space="preserve">authentication </w:t>
      </w:r>
      <w:r w:rsidRPr="00D0133E">
        <w:rPr>
          <w:rStyle w:val="cursor-pointer"/>
          <w:b w:val="0"/>
          <w:bCs w:val="0"/>
          <w:sz w:val="24"/>
          <w:szCs w:val="24"/>
        </w:rPr>
        <w:t xml:space="preserve">or </w:t>
      </w:r>
      <w:r w:rsidRPr="00D0133E">
        <w:rPr>
          <w:rStyle w:val="bg-green-100"/>
          <w:rFonts w:eastAsia="Arial"/>
          <w:b w:val="0"/>
          <w:bCs w:val="0"/>
          <w:sz w:val="24"/>
          <w:szCs w:val="24"/>
        </w:rPr>
        <w:t xml:space="preserve">directly </w:t>
      </w:r>
      <w:r w:rsidRPr="00D0133E">
        <w:rPr>
          <w:rStyle w:val="cursor-pointer"/>
          <w:b w:val="0"/>
          <w:bCs w:val="0"/>
          <w:sz w:val="24"/>
          <w:szCs w:val="24"/>
        </w:rPr>
        <w:t xml:space="preserve">to the </w:t>
      </w:r>
      <w:r w:rsidRPr="00D0133E">
        <w:rPr>
          <w:rStyle w:val="bg-green-100"/>
          <w:rFonts w:eastAsia="Arial"/>
          <w:b w:val="0"/>
          <w:bCs w:val="0"/>
          <w:sz w:val="24"/>
          <w:szCs w:val="24"/>
        </w:rPr>
        <w:t xml:space="preserve">homepage upon authentication. </w:t>
      </w:r>
      <w:r w:rsidRPr="00D0133E">
        <w:rPr>
          <w:rStyle w:val="cursor-pointer"/>
          <w:b w:val="0"/>
          <w:bCs w:val="0"/>
          <w:sz w:val="24"/>
          <w:szCs w:val="24"/>
        </w:rPr>
        <w:t xml:space="preserve">The bottom navigation and card-based action </w:t>
      </w:r>
      <w:r w:rsidRPr="00D0133E">
        <w:rPr>
          <w:rStyle w:val="bg-green-100"/>
          <w:rFonts w:eastAsia="Arial"/>
          <w:b w:val="0"/>
          <w:bCs w:val="0"/>
          <w:sz w:val="24"/>
          <w:szCs w:val="24"/>
        </w:rPr>
        <w:t xml:space="preserve">flows allow access </w:t>
      </w:r>
      <w:r w:rsidRPr="00D0133E">
        <w:rPr>
          <w:rStyle w:val="cursor-pointer"/>
          <w:b w:val="0"/>
          <w:bCs w:val="0"/>
          <w:sz w:val="24"/>
          <w:szCs w:val="24"/>
        </w:rPr>
        <w:t xml:space="preserve">to tours, history, profile, map and listings from the </w:t>
      </w:r>
      <w:r w:rsidRPr="00D0133E">
        <w:rPr>
          <w:rStyle w:val="bg-green-100"/>
          <w:rFonts w:eastAsia="Arial"/>
          <w:b w:val="0"/>
          <w:bCs w:val="0"/>
          <w:sz w:val="24"/>
          <w:szCs w:val="24"/>
        </w:rPr>
        <w:t xml:space="preserve">homepage. </w:t>
      </w:r>
      <w:r w:rsidRPr="00D0133E">
        <w:rPr>
          <w:rStyle w:val="cursor-pointer"/>
          <w:b w:val="0"/>
          <w:bCs w:val="0"/>
          <w:sz w:val="24"/>
          <w:szCs w:val="24"/>
        </w:rPr>
        <w:t xml:space="preserve">The </w:t>
      </w:r>
      <w:r w:rsidRPr="00D0133E">
        <w:rPr>
          <w:rStyle w:val="bg-green-100"/>
          <w:rFonts w:eastAsia="Arial"/>
          <w:b w:val="0"/>
          <w:bCs w:val="0"/>
          <w:sz w:val="24"/>
          <w:szCs w:val="24"/>
        </w:rPr>
        <w:t xml:space="preserve">importance </w:t>
      </w:r>
      <w:r w:rsidRPr="00D0133E">
        <w:rPr>
          <w:rStyle w:val="cursor-pointer"/>
          <w:b w:val="0"/>
          <w:bCs w:val="0"/>
          <w:sz w:val="24"/>
          <w:szCs w:val="24"/>
        </w:rPr>
        <w:t xml:space="preserve">of navigation design in the context of a travel application, users </w:t>
      </w:r>
      <w:r w:rsidRPr="00D0133E">
        <w:rPr>
          <w:rStyle w:val="bg-green-100"/>
          <w:rFonts w:eastAsia="Arial"/>
          <w:b w:val="0"/>
          <w:bCs w:val="0"/>
          <w:sz w:val="24"/>
          <w:szCs w:val="24"/>
        </w:rPr>
        <w:t xml:space="preserve">flip-flop </w:t>
      </w:r>
      <w:r w:rsidRPr="00D0133E">
        <w:rPr>
          <w:rStyle w:val="cursor-pointer"/>
          <w:b w:val="0"/>
          <w:bCs w:val="0"/>
          <w:sz w:val="24"/>
          <w:szCs w:val="24"/>
        </w:rPr>
        <w:t xml:space="preserve">between </w:t>
      </w:r>
      <w:r w:rsidRPr="00D0133E">
        <w:rPr>
          <w:rStyle w:val="bg-green-100"/>
          <w:rFonts w:eastAsia="Arial"/>
          <w:b w:val="0"/>
          <w:bCs w:val="0"/>
          <w:sz w:val="24"/>
          <w:szCs w:val="24"/>
        </w:rPr>
        <w:t xml:space="preserve">finding </w:t>
      </w:r>
      <w:r w:rsidRPr="00D0133E">
        <w:rPr>
          <w:rStyle w:val="cursor-pointer"/>
          <w:b w:val="0"/>
          <w:bCs w:val="0"/>
          <w:sz w:val="24"/>
          <w:szCs w:val="24"/>
        </w:rPr>
        <w:t xml:space="preserve">information and </w:t>
      </w:r>
      <w:r w:rsidRPr="00D0133E">
        <w:rPr>
          <w:rStyle w:val="bg-green-100"/>
          <w:rFonts w:eastAsia="Arial"/>
          <w:b w:val="0"/>
          <w:bCs w:val="0"/>
          <w:sz w:val="24"/>
          <w:szCs w:val="24"/>
        </w:rPr>
        <w:t xml:space="preserve">confirming selection, cannot </w:t>
      </w:r>
      <w:r w:rsidRPr="00D0133E">
        <w:rPr>
          <w:rStyle w:val="cursor-pointer"/>
          <w:b w:val="0"/>
          <w:bCs w:val="0"/>
          <w:sz w:val="24"/>
          <w:szCs w:val="24"/>
        </w:rPr>
        <w:t xml:space="preserve">be </w:t>
      </w:r>
      <w:r w:rsidRPr="00D0133E">
        <w:rPr>
          <w:rStyle w:val="bg-green-100"/>
          <w:rFonts w:eastAsia="Arial"/>
          <w:b w:val="0"/>
          <w:bCs w:val="0"/>
          <w:sz w:val="24"/>
          <w:szCs w:val="24"/>
        </w:rPr>
        <w:t xml:space="preserve">understated. </w:t>
      </w:r>
      <w:r w:rsidRPr="00D0133E">
        <w:rPr>
          <w:rStyle w:val="cursor-pointer"/>
          <w:b w:val="0"/>
          <w:bCs w:val="0"/>
          <w:sz w:val="24"/>
          <w:szCs w:val="24"/>
        </w:rPr>
        <w:t xml:space="preserve">In </w:t>
      </w:r>
      <w:r w:rsidRPr="00D0133E">
        <w:rPr>
          <w:rStyle w:val="bg-green-100"/>
          <w:rFonts w:eastAsia="Arial"/>
          <w:b w:val="0"/>
          <w:bCs w:val="0"/>
          <w:sz w:val="24"/>
          <w:szCs w:val="24"/>
        </w:rPr>
        <w:t xml:space="preserve">this case, </w:t>
      </w:r>
      <w:r w:rsidRPr="00D0133E">
        <w:rPr>
          <w:rStyle w:val="cursor-pointer"/>
          <w:b w:val="0"/>
          <w:bCs w:val="0"/>
          <w:sz w:val="24"/>
          <w:szCs w:val="24"/>
        </w:rPr>
        <w:t xml:space="preserve">I </w:t>
      </w:r>
      <w:r w:rsidRPr="00D0133E">
        <w:rPr>
          <w:rStyle w:val="bg-green-100"/>
          <w:rFonts w:eastAsia="Arial"/>
          <w:b w:val="0"/>
          <w:bCs w:val="0"/>
          <w:sz w:val="24"/>
          <w:szCs w:val="24"/>
        </w:rPr>
        <w:t xml:space="preserve">have focused </w:t>
      </w:r>
      <w:r w:rsidRPr="00D0133E">
        <w:rPr>
          <w:rStyle w:val="cursor-pointer"/>
          <w:b w:val="0"/>
          <w:bCs w:val="0"/>
          <w:sz w:val="24"/>
          <w:szCs w:val="24"/>
        </w:rPr>
        <w:t xml:space="preserve">on </w:t>
      </w:r>
      <w:r w:rsidRPr="00D0133E">
        <w:rPr>
          <w:rStyle w:val="bg-green-100"/>
          <w:rFonts w:eastAsia="Arial"/>
          <w:b w:val="0"/>
          <w:bCs w:val="0"/>
          <w:sz w:val="24"/>
          <w:szCs w:val="24"/>
        </w:rPr>
        <w:t xml:space="preserve">observable </w:t>
      </w:r>
      <w:r w:rsidRPr="00D0133E">
        <w:rPr>
          <w:rStyle w:val="cursor-pointer"/>
          <w:b w:val="0"/>
          <w:bCs w:val="0"/>
          <w:sz w:val="24"/>
          <w:szCs w:val="24"/>
        </w:rPr>
        <w:t xml:space="preserve">actions, familiar </w:t>
      </w:r>
      <w:r w:rsidRPr="00D0133E">
        <w:rPr>
          <w:rStyle w:val="bg-green-100"/>
          <w:rFonts w:eastAsia="Arial"/>
          <w:b w:val="0"/>
          <w:bCs w:val="0"/>
          <w:sz w:val="24"/>
          <w:szCs w:val="24"/>
        </w:rPr>
        <w:t xml:space="preserve">navigations </w:t>
      </w:r>
      <w:r w:rsidRPr="00D0133E">
        <w:rPr>
          <w:rStyle w:val="cursor-pointer"/>
          <w:b w:val="0"/>
          <w:bCs w:val="0"/>
          <w:sz w:val="24"/>
          <w:szCs w:val="24"/>
        </w:rPr>
        <w:t xml:space="preserve">and summary screens to </w:t>
      </w:r>
      <w:r w:rsidRPr="00D0133E">
        <w:rPr>
          <w:rStyle w:val="bg-green-100"/>
          <w:rFonts w:eastAsia="Arial"/>
          <w:b w:val="0"/>
          <w:bCs w:val="0"/>
          <w:sz w:val="24"/>
          <w:szCs w:val="24"/>
        </w:rPr>
        <w:t xml:space="preserve">avoid </w:t>
      </w:r>
      <w:r w:rsidRPr="00D0133E">
        <w:rPr>
          <w:rStyle w:val="cursor-pointer"/>
          <w:b w:val="0"/>
          <w:bCs w:val="0"/>
          <w:sz w:val="24"/>
          <w:szCs w:val="24"/>
        </w:rPr>
        <w:t xml:space="preserve">confusion. </w:t>
      </w:r>
      <w:r w:rsidRPr="00D0133E">
        <w:rPr>
          <w:rStyle w:val="bg-green-100"/>
          <w:rFonts w:eastAsia="Arial"/>
          <w:b w:val="0"/>
          <w:bCs w:val="0"/>
          <w:sz w:val="24"/>
          <w:szCs w:val="24"/>
        </w:rPr>
        <w:t xml:space="preserve">Every booking flow seeks </w:t>
      </w:r>
      <w:r w:rsidRPr="00D0133E">
        <w:rPr>
          <w:rStyle w:val="cursor-pointer"/>
          <w:b w:val="0"/>
          <w:bCs w:val="0"/>
          <w:sz w:val="24"/>
          <w:szCs w:val="24"/>
        </w:rPr>
        <w:t xml:space="preserve">to </w:t>
      </w:r>
      <w:r w:rsidRPr="00D0133E">
        <w:rPr>
          <w:rStyle w:val="bg-green-100"/>
          <w:rFonts w:eastAsia="Arial"/>
          <w:b w:val="0"/>
          <w:bCs w:val="0"/>
          <w:sz w:val="24"/>
          <w:szCs w:val="24"/>
        </w:rPr>
        <w:t xml:space="preserve">maintain </w:t>
      </w:r>
      <w:r w:rsidRPr="00D0133E">
        <w:rPr>
          <w:rStyle w:val="cursor-pointer"/>
          <w:b w:val="0"/>
          <w:bCs w:val="0"/>
          <w:sz w:val="24"/>
          <w:szCs w:val="24"/>
        </w:rPr>
        <w:t xml:space="preserve">context, </w:t>
      </w:r>
      <w:r w:rsidRPr="00D0133E">
        <w:rPr>
          <w:rStyle w:val="bg-green-100"/>
          <w:rFonts w:eastAsia="Arial"/>
          <w:b w:val="0"/>
          <w:bCs w:val="0"/>
          <w:sz w:val="24"/>
          <w:szCs w:val="24"/>
        </w:rPr>
        <w:t xml:space="preserve">allowing </w:t>
      </w:r>
      <w:r w:rsidRPr="00D0133E">
        <w:rPr>
          <w:rStyle w:val="cursor-pointer"/>
          <w:b w:val="0"/>
          <w:bCs w:val="0"/>
          <w:sz w:val="24"/>
          <w:szCs w:val="24"/>
        </w:rPr>
        <w:t xml:space="preserve">the </w:t>
      </w:r>
      <w:r w:rsidRPr="00D0133E">
        <w:rPr>
          <w:rStyle w:val="bg-green-100"/>
          <w:rFonts w:eastAsia="Arial"/>
          <w:b w:val="0"/>
          <w:bCs w:val="0"/>
          <w:sz w:val="24"/>
          <w:szCs w:val="24"/>
        </w:rPr>
        <w:t xml:space="preserve">user </w:t>
      </w:r>
      <w:r w:rsidRPr="00D0133E">
        <w:rPr>
          <w:rStyle w:val="cursor-pointer"/>
          <w:b w:val="0"/>
          <w:bCs w:val="0"/>
          <w:sz w:val="24"/>
          <w:szCs w:val="24"/>
        </w:rPr>
        <w:t xml:space="preserve">to </w:t>
      </w:r>
      <w:r w:rsidRPr="00D0133E">
        <w:rPr>
          <w:rStyle w:val="bg-green-100"/>
          <w:rFonts w:eastAsia="Arial"/>
          <w:b w:val="0"/>
          <w:bCs w:val="0"/>
          <w:sz w:val="24"/>
          <w:szCs w:val="24"/>
        </w:rPr>
        <w:t xml:space="preserve">recognize </w:t>
      </w:r>
      <w:r w:rsidRPr="00D0133E">
        <w:rPr>
          <w:rStyle w:val="cursor-pointer"/>
          <w:b w:val="0"/>
          <w:bCs w:val="0"/>
          <w:sz w:val="24"/>
          <w:szCs w:val="24"/>
        </w:rPr>
        <w:t xml:space="preserve">what it is that he has </w:t>
      </w:r>
      <w:r w:rsidRPr="00D0133E">
        <w:rPr>
          <w:rStyle w:val="bg-green-100"/>
          <w:rFonts w:eastAsia="Arial"/>
          <w:b w:val="0"/>
          <w:bCs w:val="0"/>
          <w:sz w:val="24"/>
          <w:szCs w:val="24"/>
        </w:rPr>
        <w:t xml:space="preserve">chosen </w:t>
      </w:r>
      <w:r w:rsidRPr="00D0133E">
        <w:rPr>
          <w:rStyle w:val="cursor-pointer"/>
          <w:b w:val="0"/>
          <w:bCs w:val="0"/>
          <w:sz w:val="24"/>
          <w:szCs w:val="24"/>
        </w:rPr>
        <w:t xml:space="preserve">and why the </w:t>
      </w:r>
      <w:r w:rsidRPr="00D0133E">
        <w:rPr>
          <w:rStyle w:val="bg-green-100"/>
          <w:rFonts w:eastAsia="Arial"/>
          <w:b w:val="0"/>
          <w:bCs w:val="0"/>
          <w:sz w:val="24"/>
          <w:szCs w:val="24"/>
        </w:rPr>
        <w:t xml:space="preserve">system requires </w:t>
      </w:r>
      <w:r w:rsidRPr="00D0133E">
        <w:rPr>
          <w:rStyle w:val="cursor-pointer"/>
          <w:b w:val="0"/>
          <w:bCs w:val="0"/>
          <w:sz w:val="24"/>
          <w:szCs w:val="24"/>
        </w:rPr>
        <w:t xml:space="preserve">the next </w:t>
      </w:r>
      <w:r w:rsidRPr="00D0133E">
        <w:rPr>
          <w:rStyle w:val="bg-green-100"/>
          <w:rFonts w:eastAsia="Arial"/>
          <w:b w:val="0"/>
          <w:bCs w:val="0"/>
          <w:sz w:val="24"/>
          <w:szCs w:val="24"/>
        </w:rPr>
        <w:t>input.</w:t>
      </w:r>
    </w:p>
    <w:p w14:paraId="0E79DD21" w14:textId="30CF145C" w:rsidR="00AD73B7" w:rsidRDefault="008074F0" w:rsidP="00FB0121">
      <w:pPr>
        <w:pStyle w:val="Heading2"/>
        <w:spacing w:before="160" w:after="160"/>
        <w:ind w:left="0"/>
        <w:jc w:val="left"/>
      </w:pPr>
      <w:r>
        <w:rPr>
          <w:rFonts w:ascii="Arial" w:hAnsi="Arial"/>
        </w:rPr>
        <w:t xml:space="preserve">4.4 Data Design and </w:t>
      </w:r>
      <w:proofErr w:type="spellStart"/>
      <w:r>
        <w:rPr>
          <w:rFonts w:ascii="Arial" w:hAnsi="Arial"/>
        </w:rPr>
        <w:t>Firestore</w:t>
      </w:r>
      <w:proofErr w:type="spellEnd"/>
      <w:r>
        <w:rPr>
          <w:rFonts w:ascii="Arial" w:hAnsi="Arial"/>
        </w:rPr>
        <w:t xml:space="preserve"> Schema</w:t>
      </w:r>
    </w:p>
    <w:p w14:paraId="36DE1DEF" w14:textId="1AFDA5EF" w:rsidR="00D0133E" w:rsidRPr="00D0133E" w:rsidRDefault="00D0133E" w:rsidP="00D0133E">
      <w:pPr>
        <w:widowControl/>
        <w:autoSpaceDE/>
        <w:autoSpaceDN/>
        <w:spacing w:line="360" w:lineRule="auto"/>
        <w:jc w:val="both"/>
        <w:rPr>
          <w:sz w:val="24"/>
          <w:szCs w:val="24"/>
        </w:rPr>
      </w:pPr>
      <w:r w:rsidRPr="00D0133E">
        <w:rPr>
          <w:sz w:val="24"/>
          <w:szCs w:val="24"/>
        </w:rPr>
        <w:t xml:space="preserve">Data design involves both typed models and more dynamic storage techniques. User profiles, destinations, hotels and bookings are kept in collections in </w:t>
      </w:r>
      <w:proofErr w:type="spellStart"/>
      <w:r w:rsidRPr="00D0133E">
        <w:rPr>
          <w:sz w:val="24"/>
          <w:szCs w:val="24"/>
        </w:rPr>
        <w:t>Firestore</w:t>
      </w:r>
      <w:proofErr w:type="spellEnd"/>
      <w:r w:rsidRPr="00D0133E">
        <w:rPr>
          <w:sz w:val="24"/>
          <w:szCs w:val="24"/>
        </w:rPr>
        <w:t xml:space="preserve"> when an internet connection is available. Some typed models such as Destination, Hotel, Tour</w:t>
      </w:r>
      <w:r w:rsidR="00D770DA">
        <w:rPr>
          <w:sz w:val="24"/>
          <w:szCs w:val="24"/>
        </w:rPr>
        <w:t xml:space="preserve"> </w:t>
      </w:r>
      <w:r w:rsidRPr="00D0133E">
        <w:rPr>
          <w:sz w:val="24"/>
          <w:szCs w:val="24"/>
        </w:rPr>
        <w:t>Package, Booking, Car</w:t>
      </w:r>
      <w:r w:rsidR="00D770DA">
        <w:rPr>
          <w:sz w:val="24"/>
          <w:szCs w:val="24"/>
        </w:rPr>
        <w:t xml:space="preserve"> </w:t>
      </w:r>
      <w:r w:rsidRPr="00D0133E">
        <w:rPr>
          <w:sz w:val="24"/>
          <w:szCs w:val="24"/>
        </w:rPr>
        <w:t>Booking and Hotel</w:t>
      </w:r>
      <w:r w:rsidR="00D770DA">
        <w:rPr>
          <w:sz w:val="24"/>
          <w:szCs w:val="24"/>
        </w:rPr>
        <w:t xml:space="preserve"> </w:t>
      </w:r>
      <w:r w:rsidRPr="00D0133E">
        <w:rPr>
          <w:sz w:val="24"/>
          <w:szCs w:val="24"/>
        </w:rPr>
        <w:t>Booking exist to provide structures for the rest of the system and act as the transition from the UI layer and storage layer.</w:t>
      </w:r>
    </w:p>
    <w:p w14:paraId="022F20B6" w14:textId="7D73F94D" w:rsidR="00D0133E" w:rsidRPr="00D0133E" w:rsidRDefault="00D0133E" w:rsidP="00D0133E">
      <w:pPr>
        <w:widowControl/>
        <w:autoSpaceDE/>
        <w:autoSpaceDN/>
        <w:spacing w:line="360" w:lineRule="auto"/>
        <w:jc w:val="both"/>
        <w:rPr>
          <w:sz w:val="24"/>
          <w:szCs w:val="24"/>
        </w:rPr>
      </w:pPr>
      <w:r w:rsidRPr="00D0133E">
        <w:rPr>
          <w:sz w:val="24"/>
          <w:szCs w:val="24"/>
        </w:rPr>
        <w:t>The schema is kept deliberately simplistic for academic manageability whilst still encompassing the relevant relationship: A user could relate to profile information, bookings relate to certain destination or choices of service, or listings related to the owner ID. Local storage is used in the specific places where the need to manage a set of user-created listing or where a fallback mechanism should exist in the absence of the cloud</w:t>
      </w:r>
      <w:r>
        <w:rPr>
          <w:sz w:val="24"/>
          <w:szCs w:val="24"/>
        </w:rPr>
        <w:t>.</w:t>
      </w:r>
    </w:p>
    <w:p w14:paraId="21236586" w14:textId="77777777" w:rsidR="00D0133E" w:rsidRDefault="00D0133E" w:rsidP="00FB0121">
      <w:pPr>
        <w:spacing w:after="160" w:line="360" w:lineRule="auto"/>
        <w:jc w:val="both"/>
      </w:pPr>
    </w:p>
    <w:p w14:paraId="3BF081A6" w14:textId="77777777" w:rsidR="00AD73B7" w:rsidRDefault="008074F0">
      <w:pPr>
        <w:jc w:val="center"/>
      </w:pPr>
      <w:r>
        <w:rPr>
          <w:b/>
          <w:i/>
        </w:rPr>
        <w:t>Table 4.2: Key Firestore Collections and Their Roles</w:t>
      </w:r>
    </w:p>
    <w:tbl>
      <w:tblPr>
        <w:tblStyle w:val="TableGrid"/>
        <w:tblW w:w="0" w:type="auto"/>
        <w:jc w:val="center"/>
        <w:tblLook w:val="04A0" w:firstRow="1" w:lastRow="0" w:firstColumn="1" w:lastColumn="0" w:noHBand="0" w:noVBand="1"/>
      </w:tblPr>
      <w:tblGrid>
        <w:gridCol w:w="3006"/>
        <w:gridCol w:w="3006"/>
        <w:gridCol w:w="3007"/>
      </w:tblGrid>
      <w:tr w:rsidR="00AD73B7" w14:paraId="03799337" w14:textId="77777777">
        <w:trPr>
          <w:jc w:val="center"/>
        </w:trPr>
        <w:tc>
          <w:tcPr>
            <w:tcW w:w="3010" w:type="dxa"/>
            <w:shd w:val="clear" w:color="auto" w:fill="D9EAF7"/>
            <w:vAlign w:val="center"/>
          </w:tcPr>
          <w:p w14:paraId="14AA83E4" w14:textId="77777777" w:rsidR="00AD73B7" w:rsidRDefault="008074F0">
            <w:pPr>
              <w:jc w:val="center"/>
            </w:pPr>
            <w:r>
              <w:rPr>
                <w:b/>
                <w:sz w:val="20"/>
              </w:rPr>
              <w:t>Collection</w:t>
            </w:r>
          </w:p>
        </w:tc>
        <w:tc>
          <w:tcPr>
            <w:tcW w:w="3010" w:type="dxa"/>
            <w:shd w:val="clear" w:color="auto" w:fill="D9EAF7"/>
            <w:vAlign w:val="center"/>
          </w:tcPr>
          <w:p w14:paraId="6C927959" w14:textId="77777777" w:rsidR="00AD73B7" w:rsidRDefault="008074F0">
            <w:pPr>
              <w:jc w:val="center"/>
            </w:pPr>
            <w:r>
              <w:rPr>
                <w:b/>
                <w:sz w:val="20"/>
              </w:rPr>
              <w:t>Purpose</w:t>
            </w:r>
          </w:p>
        </w:tc>
        <w:tc>
          <w:tcPr>
            <w:tcW w:w="3010" w:type="dxa"/>
            <w:shd w:val="clear" w:color="auto" w:fill="D9EAF7"/>
            <w:vAlign w:val="center"/>
          </w:tcPr>
          <w:p w14:paraId="4A463C06" w14:textId="77777777" w:rsidR="00AD73B7" w:rsidRDefault="008074F0">
            <w:pPr>
              <w:jc w:val="center"/>
            </w:pPr>
            <w:r>
              <w:rPr>
                <w:b/>
                <w:sz w:val="20"/>
              </w:rPr>
              <w:t>Typical Fields</w:t>
            </w:r>
          </w:p>
        </w:tc>
      </w:tr>
      <w:tr w:rsidR="00AD73B7" w14:paraId="55566534" w14:textId="77777777">
        <w:trPr>
          <w:jc w:val="center"/>
        </w:trPr>
        <w:tc>
          <w:tcPr>
            <w:tcW w:w="3010" w:type="dxa"/>
            <w:vAlign w:val="center"/>
          </w:tcPr>
          <w:p w14:paraId="6A116112" w14:textId="77777777" w:rsidR="00AD73B7" w:rsidRDefault="008074F0">
            <w:r>
              <w:rPr>
                <w:sz w:val="20"/>
              </w:rPr>
              <w:t>users</w:t>
            </w:r>
          </w:p>
        </w:tc>
        <w:tc>
          <w:tcPr>
            <w:tcW w:w="3010" w:type="dxa"/>
            <w:vAlign w:val="center"/>
          </w:tcPr>
          <w:p w14:paraId="37C5E34E" w14:textId="77777777" w:rsidR="00AD73B7" w:rsidRDefault="008074F0">
            <w:r>
              <w:rPr>
                <w:sz w:val="20"/>
              </w:rPr>
              <w:t>User profile storage</w:t>
            </w:r>
          </w:p>
        </w:tc>
        <w:tc>
          <w:tcPr>
            <w:tcW w:w="3010" w:type="dxa"/>
            <w:vAlign w:val="center"/>
          </w:tcPr>
          <w:p w14:paraId="3DADF32A" w14:textId="77777777" w:rsidR="00AD73B7" w:rsidRDefault="008074F0">
            <w:r>
              <w:rPr>
                <w:sz w:val="20"/>
              </w:rPr>
              <w:t>uid, email, fullName, createdAt, profileImageUrl</w:t>
            </w:r>
          </w:p>
        </w:tc>
      </w:tr>
      <w:tr w:rsidR="00AD73B7" w14:paraId="17361809" w14:textId="77777777">
        <w:trPr>
          <w:jc w:val="center"/>
        </w:trPr>
        <w:tc>
          <w:tcPr>
            <w:tcW w:w="3010" w:type="dxa"/>
            <w:vAlign w:val="center"/>
          </w:tcPr>
          <w:p w14:paraId="6E7558A6" w14:textId="77777777" w:rsidR="00AD73B7" w:rsidRDefault="008074F0">
            <w:r>
              <w:rPr>
                <w:sz w:val="20"/>
              </w:rPr>
              <w:t>destinations</w:t>
            </w:r>
          </w:p>
        </w:tc>
        <w:tc>
          <w:tcPr>
            <w:tcW w:w="3010" w:type="dxa"/>
            <w:vAlign w:val="center"/>
          </w:tcPr>
          <w:p w14:paraId="26D6D390" w14:textId="77777777" w:rsidR="00AD73B7" w:rsidRDefault="008074F0">
            <w:r>
              <w:rPr>
                <w:sz w:val="20"/>
              </w:rPr>
              <w:t>Tour destination data</w:t>
            </w:r>
          </w:p>
        </w:tc>
        <w:tc>
          <w:tcPr>
            <w:tcW w:w="3010" w:type="dxa"/>
            <w:vAlign w:val="center"/>
          </w:tcPr>
          <w:p w14:paraId="1A7F0D83" w14:textId="77777777" w:rsidR="00AD73B7" w:rsidRDefault="008074F0">
            <w:r>
              <w:rPr>
                <w:sz w:val="20"/>
              </w:rPr>
              <w:t>name, description, imageUrl, rating, price</w:t>
            </w:r>
          </w:p>
        </w:tc>
      </w:tr>
      <w:tr w:rsidR="00AD73B7" w14:paraId="274E85A8" w14:textId="77777777">
        <w:trPr>
          <w:jc w:val="center"/>
        </w:trPr>
        <w:tc>
          <w:tcPr>
            <w:tcW w:w="3010" w:type="dxa"/>
            <w:vAlign w:val="center"/>
          </w:tcPr>
          <w:p w14:paraId="1144C2A7" w14:textId="77777777" w:rsidR="00AD73B7" w:rsidRDefault="008074F0">
            <w:r>
              <w:rPr>
                <w:sz w:val="20"/>
              </w:rPr>
              <w:t>hotels</w:t>
            </w:r>
          </w:p>
        </w:tc>
        <w:tc>
          <w:tcPr>
            <w:tcW w:w="3010" w:type="dxa"/>
            <w:vAlign w:val="center"/>
          </w:tcPr>
          <w:p w14:paraId="15EC28AF" w14:textId="77777777" w:rsidR="00AD73B7" w:rsidRDefault="008074F0">
            <w:r>
              <w:rPr>
                <w:sz w:val="20"/>
              </w:rPr>
              <w:t>Hotel information</w:t>
            </w:r>
          </w:p>
        </w:tc>
        <w:tc>
          <w:tcPr>
            <w:tcW w:w="3010" w:type="dxa"/>
            <w:vAlign w:val="center"/>
          </w:tcPr>
          <w:p w14:paraId="1FE174E7" w14:textId="77777777" w:rsidR="00AD73B7" w:rsidRDefault="008074F0">
            <w:r>
              <w:rPr>
                <w:sz w:val="20"/>
              </w:rPr>
              <w:t>name, city, pricePerNight, amenities</w:t>
            </w:r>
          </w:p>
        </w:tc>
      </w:tr>
      <w:tr w:rsidR="00AD73B7" w14:paraId="3E14583A" w14:textId="77777777">
        <w:trPr>
          <w:jc w:val="center"/>
        </w:trPr>
        <w:tc>
          <w:tcPr>
            <w:tcW w:w="3010" w:type="dxa"/>
            <w:vAlign w:val="center"/>
          </w:tcPr>
          <w:p w14:paraId="0A6A394E" w14:textId="77777777" w:rsidR="00AD73B7" w:rsidRDefault="008074F0">
            <w:r>
              <w:rPr>
                <w:sz w:val="20"/>
              </w:rPr>
              <w:t>bookings</w:t>
            </w:r>
          </w:p>
        </w:tc>
        <w:tc>
          <w:tcPr>
            <w:tcW w:w="3010" w:type="dxa"/>
            <w:vAlign w:val="center"/>
          </w:tcPr>
          <w:p w14:paraId="28250C73" w14:textId="77777777" w:rsidR="00AD73B7" w:rsidRDefault="008074F0">
            <w:r>
              <w:rPr>
                <w:sz w:val="20"/>
              </w:rPr>
              <w:t>Tour-related booking records</w:t>
            </w:r>
          </w:p>
        </w:tc>
        <w:tc>
          <w:tcPr>
            <w:tcW w:w="3010" w:type="dxa"/>
            <w:vAlign w:val="center"/>
          </w:tcPr>
          <w:p w14:paraId="305B6A93" w14:textId="77777777" w:rsidR="00AD73B7" w:rsidRDefault="008074F0">
            <w:r>
              <w:rPr>
                <w:sz w:val="20"/>
              </w:rPr>
              <w:t>userId, destinationName, bookingDate, totalPrice</w:t>
            </w:r>
          </w:p>
        </w:tc>
      </w:tr>
      <w:tr w:rsidR="00AD73B7" w14:paraId="0B4B9B14" w14:textId="77777777">
        <w:trPr>
          <w:jc w:val="center"/>
        </w:trPr>
        <w:tc>
          <w:tcPr>
            <w:tcW w:w="3010" w:type="dxa"/>
            <w:vAlign w:val="center"/>
          </w:tcPr>
          <w:p w14:paraId="2D898635" w14:textId="77777777" w:rsidR="00AD73B7" w:rsidRDefault="008074F0">
            <w:r>
              <w:rPr>
                <w:sz w:val="20"/>
              </w:rPr>
              <w:t>profile_images</w:t>
            </w:r>
          </w:p>
        </w:tc>
        <w:tc>
          <w:tcPr>
            <w:tcW w:w="3010" w:type="dxa"/>
            <w:vAlign w:val="center"/>
          </w:tcPr>
          <w:p w14:paraId="0FEE70A1" w14:textId="77777777" w:rsidR="00AD73B7" w:rsidRDefault="008074F0">
            <w:r>
              <w:rPr>
                <w:sz w:val="20"/>
              </w:rPr>
              <w:t>Firebase Storage path for user images</w:t>
            </w:r>
          </w:p>
        </w:tc>
        <w:tc>
          <w:tcPr>
            <w:tcW w:w="3010" w:type="dxa"/>
            <w:vAlign w:val="center"/>
          </w:tcPr>
          <w:p w14:paraId="49638E01" w14:textId="77777777" w:rsidR="00AD73B7" w:rsidRDefault="008074F0">
            <w:r>
              <w:rPr>
                <w:sz w:val="20"/>
              </w:rPr>
              <w:t>file metadata and download URLs</w:t>
            </w:r>
          </w:p>
        </w:tc>
      </w:tr>
    </w:tbl>
    <w:p w14:paraId="6E88F227" w14:textId="77777777" w:rsidR="00AD73B7" w:rsidRDefault="00AD73B7"/>
    <w:p w14:paraId="16BEC299" w14:textId="77777777" w:rsidR="00AD73B7" w:rsidRDefault="008074F0" w:rsidP="00FB0121">
      <w:pPr>
        <w:pStyle w:val="Heading2"/>
        <w:spacing w:before="160" w:after="160"/>
        <w:ind w:left="0"/>
        <w:jc w:val="left"/>
      </w:pPr>
      <w:r>
        <w:rPr>
          <w:rFonts w:ascii="Arial" w:hAnsi="Arial"/>
        </w:rPr>
        <w:lastRenderedPageBreak/>
        <w:t>4.5 Class and Service Design</w:t>
      </w:r>
    </w:p>
    <w:p w14:paraId="633D3E5C" w14:textId="5C3D4178" w:rsidR="00D0133E" w:rsidRPr="00D0133E" w:rsidRDefault="00D0133E" w:rsidP="00D0133E">
      <w:pPr>
        <w:widowControl/>
        <w:autoSpaceDE/>
        <w:autoSpaceDN/>
        <w:spacing w:line="360" w:lineRule="auto"/>
        <w:jc w:val="both"/>
        <w:rPr>
          <w:sz w:val="24"/>
          <w:szCs w:val="24"/>
        </w:rPr>
      </w:pPr>
      <w:r w:rsidRPr="00D0133E">
        <w:rPr>
          <w:sz w:val="24"/>
          <w:szCs w:val="24"/>
        </w:rPr>
        <w:t>The use of service classes as the coordinators of non-trivial business operations. Local</w:t>
      </w:r>
      <w:r>
        <w:rPr>
          <w:sz w:val="24"/>
          <w:szCs w:val="24"/>
        </w:rPr>
        <w:t xml:space="preserve"> </w:t>
      </w:r>
      <w:r w:rsidRPr="00D0133E">
        <w:rPr>
          <w:sz w:val="24"/>
          <w:szCs w:val="24"/>
        </w:rPr>
        <w:t>Auth</w:t>
      </w:r>
      <w:r>
        <w:rPr>
          <w:sz w:val="24"/>
          <w:szCs w:val="24"/>
        </w:rPr>
        <w:t xml:space="preserve"> </w:t>
      </w:r>
      <w:r w:rsidRPr="00D0133E">
        <w:rPr>
          <w:sz w:val="24"/>
          <w:szCs w:val="24"/>
        </w:rPr>
        <w:t>Service, deals with the composite hybrid authentication and login state of the application. Data</w:t>
      </w:r>
      <w:r>
        <w:rPr>
          <w:sz w:val="24"/>
          <w:szCs w:val="24"/>
        </w:rPr>
        <w:t xml:space="preserve"> </w:t>
      </w:r>
      <w:r w:rsidRPr="00D0133E">
        <w:rPr>
          <w:sz w:val="24"/>
          <w:szCs w:val="24"/>
        </w:rPr>
        <w:t>base</w:t>
      </w:r>
      <w:r>
        <w:rPr>
          <w:sz w:val="24"/>
          <w:szCs w:val="24"/>
        </w:rPr>
        <w:t xml:space="preserve"> </w:t>
      </w:r>
      <w:r w:rsidRPr="00D0133E">
        <w:rPr>
          <w:sz w:val="24"/>
          <w:szCs w:val="24"/>
        </w:rPr>
        <w:t>Service deals with the acquisition of the destinations, hotels and bookings data. Booking</w:t>
      </w:r>
      <w:r>
        <w:rPr>
          <w:sz w:val="24"/>
          <w:szCs w:val="24"/>
        </w:rPr>
        <w:t xml:space="preserve"> </w:t>
      </w:r>
      <w:r w:rsidRPr="00D0133E">
        <w:rPr>
          <w:sz w:val="24"/>
          <w:szCs w:val="24"/>
        </w:rPr>
        <w:t>Service deals with operations on bookings. User</w:t>
      </w:r>
      <w:r>
        <w:rPr>
          <w:sz w:val="24"/>
          <w:szCs w:val="24"/>
        </w:rPr>
        <w:t xml:space="preserve"> </w:t>
      </w:r>
      <w:r w:rsidRPr="00D0133E">
        <w:rPr>
          <w:sz w:val="24"/>
          <w:szCs w:val="24"/>
        </w:rPr>
        <w:t>Listings</w:t>
      </w:r>
      <w:r>
        <w:rPr>
          <w:sz w:val="24"/>
          <w:szCs w:val="24"/>
        </w:rPr>
        <w:t xml:space="preserve"> </w:t>
      </w:r>
      <w:r w:rsidRPr="00D0133E">
        <w:rPr>
          <w:sz w:val="24"/>
          <w:szCs w:val="24"/>
        </w:rPr>
        <w:t>Service deals with saving hotels and cars locally. Local</w:t>
      </w:r>
      <w:r>
        <w:rPr>
          <w:sz w:val="24"/>
          <w:szCs w:val="24"/>
        </w:rPr>
        <w:t xml:space="preserve"> </w:t>
      </w:r>
      <w:r w:rsidRPr="00D0133E">
        <w:rPr>
          <w:sz w:val="24"/>
          <w:szCs w:val="24"/>
        </w:rPr>
        <w:t>Booking</w:t>
      </w:r>
      <w:r>
        <w:rPr>
          <w:sz w:val="24"/>
          <w:szCs w:val="24"/>
        </w:rPr>
        <w:t xml:space="preserve"> </w:t>
      </w:r>
      <w:r w:rsidRPr="00D0133E">
        <w:rPr>
          <w:sz w:val="24"/>
          <w:szCs w:val="24"/>
        </w:rPr>
        <w:t>Store enables a session-level instant view of the confirmed bookings.</w:t>
      </w:r>
    </w:p>
    <w:p w14:paraId="3F8E2C42" w14:textId="77777777" w:rsidR="00D0133E" w:rsidRPr="00D0133E" w:rsidRDefault="00D0133E" w:rsidP="00D0133E">
      <w:pPr>
        <w:widowControl/>
        <w:autoSpaceDE/>
        <w:autoSpaceDN/>
        <w:spacing w:line="360" w:lineRule="auto"/>
        <w:jc w:val="both"/>
        <w:rPr>
          <w:sz w:val="24"/>
          <w:szCs w:val="24"/>
        </w:rPr>
      </w:pPr>
      <w:r w:rsidRPr="00D0133E">
        <w:rPr>
          <w:sz w:val="24"/>
          <w:szCs w:val="24"/>
        </w:rPr>
        <w:t>This service-based approach towards designing classes gives the codebase a tangible form that students and reviewers can easily relate to. The clear separation between data representations and behaviors helps users understand that models simply contain data (a booking, a hotel) while services handle behavior associated with them (retrieval, modification, display etc.).</w:t>
      </w:r>
    </w:p>
    <w:p w14:paraId="10449796" w14:textId="77777777" w:rsidR="00FB0121" w:rsidRDefault="00FB0121">
      <w:pPr>
        <w:jc w:val="center"/>
        <w:rPr>
          <w:b/>
          <w:i/>
        </w:rPr>
      </w:pPr>
    </w:p>
    <w:p w14:paraId="43B4AFFB" w14:textId="77777777" w:rsidR="00FB0121" w:rsidRDefault="00FB0121">
      <w:pPr>
        <w:jc w:val="center"/>
        <w:rPr>
          <w:b/>
          <w:i/>
        </w:rPr>
      </w:pPr>
    </w:p>
    <w:p w14:paraId="5E8003D8" w14:textId="3278146F" w:rsidR="00AD73B7" w:rsidRDefault="008074F0">
      <w:pPr>
        <w:jc w:val="center"/>
      </w:pPr>
      <w:r>
        <w:rPr>
          <w:b/>
          <w:i/>
        </w:rPr>
        <w:t>Table 4.3: Screen-to-Service Mapping</w:t>
      </w:r>
    </w:p>
    <w:tbl>
      <w:tblPr>
        <w:tblStyle w:val="TableGrid"/>
        <w:tblW w:w="0" w:type="auto"/>
        <w:jc w:val="center"/>
        <w:tblLook w:val="04A0" w:firstRow="1" w:lastRow="0" w:firstColumn="1" w:lastColumn="0" w:noHBand="0" w:noVBand="1"/>
      </w:tblPr>
      <w:tblGrid>
        <w:gridCol w:w="4510"/>
        <w:gridCol w:w="4509"/>
      </w:tblGrid>
      <w:tr w:rsidR="00AD73B7" w14:paraId="13C6F9E1" w14:textId="77777777">
        <w:trPr>
          <w:jc w:val="center"/>
        </w:trPr>
        <w:tc>
          <w:tcPr>
            <w:tcW w:w="4514" w:type="dxa"/>
            <w:shd w:val="clear" w:color="auto" w:fill="D9EAF7"/>
            <w:vAlign w:val="center"/>
          </w:tcPr>
          <w:p w14:paraId="70205DC4" w14:textId="77777777" w:rsidR="00AD73B7" w:rsidRDefault="008074F0">
            <w:pPr>
              <w:jc w:val="center"/>
            </w:pPr>
            <w:r>
              <w:rPr>
                <w:b/>
                <w:sz w:val="20"/>
              </w:rPr>
              <w:t>Screen</w:t>
            </w:r>
          </w:p>
        </w:tc>
        <w:tc>
          <w:tcPr>
            <w:tcW w:w="4514" w:type="dxa"/>
            <w:shd w:val="clear" w:color="auto" w:fill="D9EAF7"/>
            <w:vAlign w:val="center"/>
          </w:tcPr>
          <w:p w14:paraId="24BA226A" w14:textId="77777777" w:rsidR="00AD73B7" w:rsidRDefault="008074F0">
            <w:pPr>
              <w:jc w:val="center"/>
            </w:pPr>
            <w:r>
              <w:rPr>
                <w:b/>
                <w:sz w:val="20"/>
              </w:rPr>
              <w:t>Primary Services</w:t>
            </w:r>
          </w:p>
        </w:tc>
      </w:tr>
      <w:tr w:rsidR="00AD73B7" w14:paraId="749A2649" w14:textId="77777777">
        <w:trPr>
          <w:jc w:val="center"/>
        </w:trPr>
        <w:tc>
          <w:tcPr>
            <w:tcW w:w="4514" w:type="dxa"/>
            <w:vAlign w:val="center"/>
          </w:tcPr>
          <w:p w14:paraId="536CD726" w14:textId="77777777" w:rsidR="00AD73B7" w:rsidRDefault="008074F0">
            <w:r>
              <w:rPr>
                <w:sz w:val="20"/>
              </w:rPr>
              <w:t>LoginScreen / SignupScreen</w:t>
            </w:r>
          </w:p>
        </w:tc>
        <w:tc>
          <w:tcPr>
            <w:tcW w:w="4514" w:type="dxa"/>
            <w:vAlign w:val="center"/>
          </w:tcPr>
          <w:p w14:paraId="11869F4E" w14:textId="77777777" w:rsidR="00AD73B7" w:rsidRDefault="008074F0">
            <w:r>
              <w:rPr>
                <w:sz w:val="20"/>
              </w:rPr>
              <w:t>LocalAuthService, AuthService</w:t>
            </w:r>
          </w:p>
        </w:tc>
      </w:tr>
      <w:tr w:rsidR="00AD73B7" w14:paraId="31DF2C1D" w14:textId="77777777">
        <w:trPr>
          <w:jc w:val="center"/>
        </w:trPr>
        <w:tc>
          <w:tcPr>
            <w:tcW w:w="4514" w:type="dxa"/>
            <w:vAlign w:val="center"/>
          </w:tcPr>
          <w:p w14:paraId="58BBAC23" w14:textId="77777777" w:rsidR="00AD73B7" w:rsidRDefault="008074F0">
            <w:r>
              <w:rPr>
                <w:sz w:val="20"/>
              </w:rPr>
              <w:t>HomeScreen</w:t>
            </w:r>
          </w:p>
        </w:tc>
        <w:tc>
          <w:tcPr>
            <w:tcW w:w="4514" w:type="dxa"/>
            <w:vAlign w:val="center"/>
          </w:tcPr>
          <w:p w14:paraId="32C7B107" w14:textId="77777777" w:rsidR="00AD73B7" w:rsidRDefault="008074F0">
            <w:r>
              <w:rPr>
                <w:sz w:val="20"/>
              </w:rPr>
              <w:t>DatabaseService, AuthService</w:t>
            </w:r>
          </w:p>
        </w:tc>
      </w:tr>
      <w:tr w:rsidR="00AD73B7" w14:paraId="618968D8" w14:textId="77777777">
        <w:trPr>
          <w:jc w:val="center"/>
        </w:trPr>
        <w:tc>
          <w:tcPr>
            <w:tcW w:w="4514" w:type="dxa"/>
            <w:vAlign w:val="center"/>
          </w:tcPr>
          <w:p w14:paraId="59AC34D1" w14:textId="77777777" w:rsidR="00AD73B7" w:rsidRDefault="008074F0">
            <w:r>
              <w:rPr>
                <w:sz w:val="20"/>
              </w:rPr>
              <w:t>HotelSearchScreen / HotelSelectionScreen</w:t>
            </w:r>
          </w:p>
        </w:tc>
        <w:tc>
          <w:tcPr>
            <w:tcW w:w="4514" w:type="dxa"/>
            <w:vAlign w:val="center"/>
          </w:tcPr>
          <w:p w14:paraId="3E731F6D" w14:textId="77777777" w:rsidR="00AD73B7" w:rsidRDefault="008074F0">
            <w:r>
              <w:rPr>
                <w:sz w:val="20"/>
              </w:rPr>
              <w:t>DatabaseService</w:t>
            </w:r>
          </w:p>
        </w:tc>
      </w:tr>
      <w:tr w:rsidR="00AD73B7" w14:paraId="0B6BDDE9" w14:textId="77777777">
        <w:trPr>
          <w:jc w:val="center"/>
        </w:trPr>
        <w:tc>
          <w:tcPr>
            <w:tcW w:w="4514" w:type="dxa"/>
            <w:vAlign w:val="center"/>
          </w:tcPr>
          <w:p w14:paraId="6F8814E9" w14:textId="77777777" w:rsidR="00AD73B7" w:rsidRDefault="008074F0">
            <w:r>
              <w:rPr>
                <w:sz w:val="20"/>
              </w:rPr>
              <w:t>TourBookingScreen / PaymentScreen</w:t>
            </w:r>
          </w:p>
        </w:tc>
        <w:tc>
          <w:tcPr>
            <w:tcW w:w="4514" w:type="dxa"/>
            <w:vAlign w:val="center"/>
          </w:tcPr>
          <w:p w14:paraId="529724CE" w14:textId="77777777" w:rsidR="00AD73B7" w:rsidRDefault="008074F0">
            <w:r>
              <w:rPr>
                <w:sz w:val="20"/>
              </w:rPr>
              <w:t>BookingService, LocalBookingStore</w:t>
            </w:r>
          </w:p>
        </w:tc>
      </w:tr>
      <w:tr w:rsidR="00AD73B7" w14:paraId="0C56719E" w14:textId="77777777">
        <w:trPr>
          <w:jc w:val="center"/>
        </w:trPr>
        <w:tc>
          <w:tcPr>
            <w:tcW w:w="4514" w:type="dxa"/>
            <w:vAlign w:val="center"/>
          </w:tcPr>
          <w:p w14:paraId="442CFCC6" w14:textId="77777777" w:rsidR="00AD73B7" w:rsidRDefault="008074F0">
            <w:r>
              <w:rPr>
                <w:sz w:val="20"/>
              </w:rPr>
              <w:t>ProfileScreen</w:t>
            </w:r>
          </w:p>
        </w:tc>
        <w:tc>
          <w:tcPr>
            <w:tcW w:w="4514" w:type="dxa"/>
            <w:vAlign w:val="center"/>
          </w:tcPr>
          <w:p w14:paraId="0CEA1C90" w14:textId="77777777" w:rsidR="00AD73B7" w:rsidRDefault="008074F0">
            <w:r>
              <w:rPr>
                <w:sz w:val="20"/>
              </w:rPr>
              <w:t>AuthService, LocalAuthService, Firebase Storage</w:t>
            </w:r>
          </w:p>
        </w:tc>
      </w:tr>
      <w:tr w:rsidR="00AD73B7" w14:paraId="262C38AB" w14:textId="77777777">
        <w:trPr>
          <w:jc w:val="center"/>
        </w:trPr>
        <w:tc>
          <w:tcPr>
            <w:tcW w:w="4514" w:type="dxa"/>
            <w:vAlign w:val="center"/>
          </w:tcPr>
          <w:p w14:paraId="6B5181CE" w14:textId="77777777" w:rsidR="00AD73B7" w:rsidRDefault="008074F0">
            <w:r>
              <w:rPr>
                <w:sz w:val="20"/>
              </w:rPr>
              <w:t>MyListingsScreen / Add Screens</w:t>
            </w:r>
          </w:p>
        </w:tc>
        <w:tc>
          <w:tcPr>
            <w:tcW w:w="4514" w:type="dxa"/>
            <w:vAlign w:val="center"/>
          </w:tcPr>
          <w:p w14:paraId="30ED99A6" w14:textId="77777777" w:rsidR="00AD73B7" w:rsidRDefault="008074F0">
            <w:r>
              <w:rPr>
                <w:sz w:val="20"/>
              </w:rPr>
              <w:t>UserListingsService</w:t>
            </w:r>
          </w:p>
        </w:tc>
      </w:tr>
      <w:tr w:rsidR="00AD73B7" w14:paraId="4CF0B27E" w14:textId="77777777">
        <w:trPr>
          <w:jc w:val="center"/>
        </w:trPr>
        <w:tc>
          <w:tcPr>
            <w:tcW w:w="4514" w:type="dxa"/>
            <w:vAlign w:val="center"/>
          </w:tcPr>
          <w:p w14:paraId="0986B6EA" w14:textId="77777777" w:rsidR="00AD73B7" w:rsidRDefault="008074F0">
            <w:r>
              <w:rPr>
                <w:sz w:val="20"/>
              </w:rPr>
              <w:t>BookingHistoryScreen</w:t>
            </w:r>
          </w:p>
        </w:tc>
        <w:tc>
          <w:tcPr>
            <w:tcW w:w="4514" w:type="dxa"/>
            <w:vAlign w:val="center"/>
          </w:tcPr>
          <w:p w14:paraId="1023EABB" w14:textId="77777777" w:rsidR="00AD73B7" w:rsidRDefault="008074F0">
            <w:r>
              <w:rPr>
                <w:sz w:val="20"/>
              </w:rPr>
              <w:t>LocalBookingStore, BookingService</w:t>
            </w:r>
          </w:p>
        </w:tc>
      </w:tr>
    </w:tbl>
    <w:p w14:paraId="168B1778" w14:textId="77777777" w:rsidR="00FB0121" w:rsidRDefault="00FB0121" w:rsidP="00FB0121">
      <w:pPr>
        <w:pStyle w:val="Heading2"/>
        <w:spacing w:before="160" w:after="160"/>
        <w:ind w:left="0"/>
        <w:jc w:val="left"/>
        <w:rPr>
          <w:rFonts w:ascii="Arial" w:hAnsi="Arial"/>
        </w:rPr>
      </w:pPr>
    </w:p>
    <w:p w14:paraId="16CFFE54" w14:textId="05CFF8DE" w:rsidR="00AD73B7" w:rsidRDefault="008074F0" w:rsidP="00FB0121">
      <w:pPr>
        <w:pStyle w:val="Heading2"/>
        <w:spacing w:before="160" w:after="160"/>
        <w:ind w:left="0"/>
        <w:jc w:val="left"/>
      </w:pPr>
      <w:r>
        <w:rPr>
          <w:rFonts w:ascii="Arial" w:hAnsi="Arial"/>
        </w:rPr>
        <w:t>4.6 Interface and Experience Design</w:t>
      </w:r>
    </w:p>
    <w:p w14:paraId="064352AC" w14:textId="77777777" w:rsidR="00D0133E" w:rsidRPr="00D0133E" w:rsidRDefault="00D0133E" w:rsidP="00D0133E">
      <w:pPr>
        <w:widowControl/>
        <w:autoSpaceDE/>
        <w:autoSpaceDN/>
        <w:spacing w:line="360" w:lineRule="auto"/>
        <w:jc w:val="both"/>
        <w:rPr>
          <w:sz w:val="24"/>
          <w:szCs w:val="24"/>
        </w:rPr>
      </w:pPr>
      <w:r w:rsidRPr="00D0133E">
        <w:rPr>
          <w:sz w:val="24"/>
          <w:szCs w:val="24"/>
        </w:rPr>
        <w:t xml:space="preserve">The interface design focuses on cards, gradients, icons, images, tabs and summary boxes in order to establish an elegant </w:t>
      </w:r>
      <w:proofErr w:type="gramStart"/>
      <w:r w:rsidRPr="00D0133E">
        <w:rPr>
          <w:sz w:val="24"/>
          <w:szCs w:val="24"/>
        </w:rPr>
        <w:t>travel oriented</w:t>
      </w:r>
      <w:proofErr w:type="gramEnd"/>
      <w:r w:rsidRPr="00D0133E">
        <w:rPr>
          <w:sz w:val="24"/>
          <w:szCs w:val="24"/>
        </w:rPr>
        <w:t xml:space="preserve"> identity. Appropriate typography, spacing and contrast are implemented for destination, price, ratings and confirmation actions to be effortlessly perceived. Animations add to the sophisticated appearance but remain as a non-critical component for core functionality.</w:t>
      </w:r>
    </w:p>
    <w:p w14:paraId="5FC73A98" w14:textId="77777777" w:rsidR="00D0133E" w:rsidRPr="00D0133E" w:rsidRDefault="00D0133E" w:rsidP="00D0133E">
      <w:pPr>
        <w:widowControl/>
        <w:autoSpaceDE/>
        <w:autoSpaceDN/>
        <w:spacing w:line="360" w:lineRule="auto"/>
        <w:jc w:val="both"/>
        <w:rPr>
          <w:sz w:val="24"/>
          <w:szCs w:val="24"/>
        </w:rPr>
      </w:pPr>
      <w:r w:rsidRPr="00D0133E">
        <w:rPr>
          <w:sz w:val="24"/>
          <w:szCs w:val="24"/>
        </w:rPr>
        <w:t>Because destinations themselves are aspirational goods, emotional design plays a vital role in applications oriented towards traveling. Hence the UI is not overlooked but image and motion are strategically used to set the tone and deliver ambiance, all the while maintaining clear interaction rules. This can be observed in the homepage, the destination cards as well as the booking confirmation process.</w:t>
      </w:r>
    </w:p>
    <w:p w14:paraId="44AF7758" w14:textId="77777777" w:rsidR="00AD73B7" w:rsidRDefault="008074F0" w:rsidP="00FB0121">
      <w:pPr>
        <w:pStyle w:val="Heading2"/>
        <w:spacing w:before="160" w:after="160"/>
        <w:ind w:left="0"/>
        <w:jc w:val="left"/>
      </w:pPr>
      <w:r>
        <w:rPr>
          <w:rFonts w:ascii="Arial" w:hAnsi="Arial"/>
        </w:rPr>
        <w:t>4.7 Security and Validation Design</w:t>
      </w:r>
    </w:p>
    <w:p w14:paraId="24C88C47" w14:textId="77777777" w:rsidR="00D0133E" w:rsidRPr="00D0133E" w:rsidRDefault="00D0133E" w:rsidP="00D0133E">
      <w:pPr>
        <w:widowControl/>
        <w:autoSpaceDE/>
        <w:autoSpaceDN/>
        <w:spacing w:line="360" w:lineRule="auto"/>
        <w:jc w:val="both"/>
        <w:rPr>
          <w:sz w:val="24"/>
          <w:szCs w:val="24"/>
        </w:rPr>
      </w:pPr>
      <w:r w:rsidRPr="00D0133E">
        <w:rPr>
          <w:sz w:val="24"/>
          <w:szCs w:val="24"/>
        </w:rPr>
        <w:t xml:space="preserve">Security in the current project predominantly concentrates on providing authentication-secured access, regulated profile operation, and validated form entries. The security boundary is </w:t>
      </w:r>
      <w:r w:rsidRPr="00D0133E">
        <w:rPr>
          <w:sz w:val="24"/>
          <w:szCs w:val="24"/>
        </w:rPr>
        <w:lastRenderedPageBreak/>
        <w:t>predominantly secured by using Firebase Authentication for the implemented cloud-based login patterns, whereas validators can guarantee that fields such as email address, password, phone number, and payment type entries correspond to the appropriate pattern.</w:t>
      </w:r>
    </w:p>
    <w:p w14:paraId="3CBA3584" w14:textId="77777777" w:rsidR="00D0133E" w:rsidRPr="00D0133E" w:rsidRDefault="00D0133E" w:rsidP="00D0133E">
      <w:pPr>
        <w:widowControl/>
        <w:autoSpaceDE/>
        <w:autoSpaceDN/>
        <w:spacing w:line="360" w:lineRule="auto"/>
        <w:jc w:val="both"/>
        <w:rPr>
          <w:sz w:val="24"/>
          <w:szCs w:val="24"/>
        </w:rPr>
      </w:pPr>
      <w:r w:rsidRPr="00D0133E">
        <w:rPr>
          <w:sz w:val="24"/>
          <w:szCs w:val="24"/>
        </w:rPr>
        <w:t>Even if this is not a product release the design of validation logic is of primary concern as it defines user-trust and prevents ill-fated state changes. The following components form part of the present design: client-side validation, awareness of the local session, and a restricted mode of storage-operations. It will be possible to extend this design to a secure format by adding authorization, encryption, and server-side checks.</w:t>
      </w:r>
    </w:p>
    <w:p w14:paraId="7AE36784" w14:textId="77777777" w:rsidR="00AD73B7" w:rsidRPr="00D0133E" w:rsidRDefault="008074F0" w:rsidP="00FB0121">
      <w:pPr>
        <w:pStyle w:val="Heading2"/>
        <w:spacing w:before="160" w:after="160"/>
        <w:ind w:left="0"/>
        <w:jc w:val="left"/>
      </w:pPr>
      <w:r w:rsidRPr="00D0133E">
        <w:t>4.8 Summary</w:t>
      </w:r>
    </w:p>
    <w:p w14:paraId="480D189F" w14:textId="77777777" w:rsidR="00D0133E" w:rsidRDefault="00D0133E" w:rsidP="00D0133E">
      <w:pPr>
        <w:spacing w:line="360" w:lineRule="auto"/>
        <w:jc w:val="both"/>
        <w:rPr>
          <w:rStyle w:val="cursor-pointer"/>
          <w:sz w:val="24"/>
          <w:szCs w:val="24"/>
        </w:rPr>
      </w:pPr>
      <w:r w:rsidRPr="00D0133E">
        <w:rPr>
          <w:rStyle w:val="bg-green-100"/>
          <w:rFonts w:eastAsia="Arial"/>
          <w:sz w:val="24"/>
          <w:szCs w:val="24"/>
        </w:rPr>
        <w:t xml:space="preserve">This stage builds </w:t>
      </w:r>
      <w:r w:rsidRPr="00D0133E">
        <w:rPr>
          <w:rStyle w:val="cursor-pointer"/>
          <w:sz w:val="24"/>
          <w:szCs w:val="24"/>
        </w:rPr>
        <w:t xml:space="preserve">on the requirements and </w:t>
      </w:r>
      <w:r w:rsidRPr="00D0133E">
        <w:rPr>
          <w:rStyle w:val="bg-green-100"/>
          <w:rFonts w:eastAsia="Arial"/>
          <w:sz w:val="24"/>
          <w:szCs w:val="24"/>
        </w:rPr>
        <w:t xml:space="preserve">maps them </w:t>
      </w:r>
      <w:r w:rsidRPr="00D0133E">
        <w:rPr>
          <w:rStyle w:val="cursor-pointer"/>
          <w:sz w:val="24"/>
          <w:szCs w:val="24"/>
        </w:rPr>
        <w:t xml:space="preserve">to an </w:t>
      </w:r>
      <w:r w:rsidRPr="00D0133E">
        <w:rPr>
          <w:rStyle w:val="bg-green-100"/>
          <w:rFonts w:eastAsia="Arial"/>
          <w:sz w:val="24"/>
          <w:szCs w:val="24"/>
        </w:rPr>
        <w:t xml:space="preserve">actual </w:t>
      </w:r>
      <w:r w:rsidRPr="00D0133E">
        <w:rPr>
          <w:rStyle w:val="cursor-pointer"/>
          <w:sz w:val="24"/>
          <w:szCs w:val="24"/>
        </w:rPr>
        <w:t xml:space="preserve">system </w:t>
      </w:r>
      <w:r w:rsidRPr="00D0133E">
        <w:rPr>
          <w:rStyle w:val="bg-green-100"/>
          <w:rFonts w:eastAsia="Arial"/>
          <w:sz w:val="24"/>
          <w:szCs w:val="24"/>
        </w:rPr>
        <w:t xml:space="preserve">architecture. </w:t>
      </w:r>
      <w:r w:rsidRPr="00D0133E">
        <w:rPr>
          <w:rStyle w:val="cursor-pointer"/>
          <w:sz w:val="24"/>
          <w:szCs w:val="24"/>
        </w:rPr>
        <w:t xml:space="preserve">It </w:t>
      </w:r>
      <w:r w:rsidRPr="00D0133E">
        <w:rPr>
          <w:rStyle w:val="bg-green-100"/>
          <w:rFonts w:eastAsia="Arial"/>
          <w:sz w:val="24"/>
          <w:szCs w:val="24"/>
        </w:rPr>
        <w:t xml:space="preserve">dictates user interaction within </w:t>
      </w:r>
      <w:r w:rsidRPr="00D0133E">
        <w:rPr>
          <w:rStyle w:val="cursor-pointer"/>
          <w:sz w:val="24"/>
          <w:szCs w:val="24"/>
        </w:rPr>
        <w:t xml:space="preserve">the </w:t>
      </w:r>
      <w:r w:rsidRPr="00D0133E">
        <w:rPr>
          <w:rStyle w:val="bg-green-100"/>
          <w:rFonts w:eastAsia="Arial"/>
          <w:sz w:val="24"/>
          <w:szCs w:val="24"/>
        </w:rPr>
        <w:t xml:space="preserve">application, </w:t>
      </w:r>
      <w:r w:rsidRPr="00D0133E">
        <w:rPr>
          <w:rStyle w:val="cursor-pointer"/>
          <w:sz w:val="24"/>
          <w:szCs w:val="24"/>
        </w:rPr>
        <w:t xml:space="preserve">data </w:t>
      </w:r>
      <w:r w:rsidRPr="00D0133E">
        <w:rPr>
          <w:rStyle w:val="bg-green-100"/>
          <w:rFonts w:eastAsia="Arial"/>
          <w:sz w:val="24"/>
          <w:szCs w:val="24"/>
        </w:rPr>
        <w:t xml:space="preserve">location, service interaction </w:t>
      </w:r>
      <w:r w:rsidRPr="00D0133E">
        <w:rPr>
          <w:rStyle w:val="cursor-pointer"/>
          <w:sz w:val="24"/>
          <w:szCs w:val="24"/>
        </w:rPr>
        <w:t xml:space="preserve">and diagrams can be </w:t>
      </w:r>
      <w:r w:rsidRPr="00D0133E">
        <w:rPr>
          <w:rStyle w:val="bg-green-100"/>
          <w:rFonts w:eastAsia="Arial"/>
          <w:sz w:val="24"/>
          <w:szCs w:val="24"/>
        </w:rPr>
        <w:t xml:space="preserve">used </w:t>
      </w:r>
      <w:r w:rsidRPr="00D0133E">
        <w:rPr>
          <w:rStyle w:val="cursor-pointer"/>
          <w:sz w:val="24"/>
          <w:szCs w:val="24"/>
        </w:rPr>
        <w:t xml:space="preserve">to </w:t>
      </w:r>
      <w:r w:rsidRPr="00D0133E">
        <w:rPr>
          <w:rStyle w:val="bg-green-100"/>
          <w:rFonts w:eastAsia="Arial"/>
          <w:sz w:val="24"/>
          <w:szCs w:val="24"/>
        </w:rPr>
        <w:t xml:space="preserve">define </w:t>
      </w:r>
      <w:r w:rsidRPr="00D0133E">
        <w:rPr>
          <w:rStyle w:val="cursor-pointer"/>
          <w:sz w:val="24"/>
          <w:szCs w:val="24"/>
        </w:rPr>
        <w:t xml:space="preserve">the software </w:t>
      </w:r>
      <w:r w:rsidRPr="00D0133E">
        <w:rPr>
          <w:rStyle w:val="bg-green-100"/>
          <w:rFonts w:eastAsia="Arial"/>
          <w:sz w:val="24"/>
          <w:szCs w:val="24"/>
        </w:rPr>
        <w:t xml:space="preserve">architecture. </w:t>
      </w:r>
      <w:r w:rsidRPr="00D0133E">
        <w:rPr>
          <w:rStyle w:val="cursor-pointer"/>
          <w:sz w:val="24"/>
          <w:szCs w:val="24"/>
        </w:rPr>
        <w:t xml:space="preserve">Decisions </w:t>
      </w:r>
      <w:r w:rsidRPr="00D0133E">
        <w:rPr>
          <w:rStyle w:val="bg-green-100"/>
          <w:rFonts w:eastAsia="Arial"/>
          <w:sz w:val="24"/>
          <w:szCs w:val="24"/>
        </w:rPr>
        <w:t xml:space="preserve">made </w:t>
      </w:r>
      <w:r w:rsidRPr="00D0133E">
        <w:rPr>
          <w:rStyle w:val="cursor-pointer"/>
          <w:sz w:val="24"/>
          <w:szCs w:val="24"/>
        </w:rPr>
        <w:t xml:space="preserve">in </w:t>
      </w:r>
      <w:r w:rsidRPr="00D0133E">
        <w:rPr>
          <w:rStyle w:val="bg-green-100"/>
          <w:rFonts w:eastAsia="Arial"/>
          <w:sz w:val="24"/>
          <w:szCs w:val="24"/>
        </w:rPr>
        <w:t xml:space="preserve">this stage influence </w:t>
      </w:r>
      <w:r w:rsidRPr="00D0133E">
        <w:rPr>
          <w:rStyle w:val="cursor-pointer"/>
          <w:sz w:val="24"/>
          <w:szCs w:val="24"/>
        </w:rPr>
        <w:t>the next development chapter.</w:t>
      </w:r>
    </w:p>
    <w:p w14:paraId="0E751300" w14:textId="77777777" w:rsidR="00D0133E" w:rsidRDefault="00D0133E" w:rsidP="00D0133E">
      <w:pPr>
        <w:spacing w:line="360" w:lineRule="auto"/>
        <w:jc w:val="both"/>
        <w:rPr>
          <w:rStyle w:val="cursor-pointer"/>
          <w:sz w:val="24"/>
          <w:szCs w:val="24"/>
        </w:rPr>
      </w:pPr>
    </w:p>
    <w:p w14:paraId="47244D49" w14:textId="77777777" w:rsidR="00D0133E" w:rsidRDefault="00D0133E" w:rsidP="00D0133E">
      <w:pPr>
        <w:spacing w:line="360" w:lineRule="auto"/>
        <w:jc w:val="both"/>
        <w:rPr>
          <w:rStyle w:val="cursor-pointer"/>
          <w:sz w:val="24"/>
          <w:szCs w:val="24"/>
        </w:rPr>
      </w:pPr>
    </w:p>
    <w:p w14:paraId="16706DF5" w14:textId="77777777" w:rsidR="00D0133E" w:rsidRDefault="00D0133E" w:rsidP="00D0133E">
      <w:pPr>
        <w:spacing w:line="360" w:lineRule="auto"/>
        <w:jc w:val="both"/>
        <w:rPr>
          <w:rStyle w:val="cursor-pointer"/>
          <w:sz w:val="24"/>
          <w:szCs w:val="24"/>
        </w:rPr>
      </w:pPr>
    </w:p>
    <w:p w14:paraId="46B7F2E3" w14:textId="77777777" w:rsidR="00D0133E" w:rsidRDefault="00D0133E" w:rsidP="00D0133E">
      <w:pPr>
        <w:spacing w:line="360" w:lineRule="auto"/>
        <w:jc w:val="both"/>
        <w:rPr>
          <w:rStyle w:val="cursor-pointer"/>
          <w:sz w:val="24"/>
          <w:szCs w:val="24"/>
        </w:rPr>
      </w:pPr>
    </w:p>
    <w:p w14:paraId="5069BE2F" w14:textId="77777777" w:rsidR="00D0133E" w:rsidRDefault="00D0133E" w:rsidP="00D0133E">
      <w:pPr>
        <w:spacing w:line="360" w:lineRule="auto"/>
        <w:jc w:val="both"/>
        <w:rPr>
          <w:rStyle w:val="cursor-pointer"/>
          <w:sz w:val="24"/>
          <w:szCs w:val="24"/>
        </w:rPr>
      </w:pPr>
    </w:p>
    <w:p w14:paraId="5A18357E" w14:textId="77777777" w:rsidR="00D0133E" w:rsidRDefault="00D0133E" w:rsidP="00D0133E">
      <w:pPr>
        <w:spacing w:line="360" w:lineRule="auto"/>
        <w:jc w:val="both"/>
        <w:rPr>
          <w:rStyle w:val="cursor-pointer"/>
          <w:sz w:val="24"/>
          <w:szCs w:val="24"/>
        </w:rPr>
      </w:pPr>
    </w:p>
    <w:p w14:paraId="524AE7CF" w14:textId="77777777" w:rsidR="00D0133E" w:rsidRDefault="00D0133E" w:rsidP="00D0133E">
      <w:pPr>
        <w:spacing w:line="360" w:lineRule="auto"/>
        <w:jc w:val="both"/>
        <w:rPr>
          <w:rStyle w:val="cursor-pointer"/>
          <w:sz w:val="24"/>
          <w:szCs w:val="24"/>
        </w:rPr>
      </w:pPr>
    </w:p>
    <w:p w14:paraId="42BA0D8B" w14:textId="77777777" w:rsidR="00D0133E" w:rsidRDefault="00D0133E" w:rsidP="00D0133E">
      <w:pPr>
        <w:spacing w:line="360" w:lineRule="auto"/>
        <w:jc w:val="both"/>
        <w:rPr>
          <w:rStyle w:val="cursor-pointer"/>
          <w:sz w:val="24"/>
          <w:szCs w:val="24"/>
        </w:rPr>
      </w:pPr>
    </w:p>
    <w:p w14:paraId="1E4213C6" w14:textId="77777777" w:rsidR="00D0133E" w:rsidRDefault="00D0133E" w:rsidP="00D0133E">
      <w:pPr>
        <w:spacing w:line="360" w:lineRule="auto"/>
        <w:jc w:val="both"/>
        <w:rPr>
          <w:rStyle w:val="cursor-pointer"/>
          <w:sz w:val="24"/>
          <w:szCs w:val="24"/>
        </w:rPr>
      </w:pPr>
    </w:p>
    <w:p w14:paraId="09BE7440" w14:textId="119F1054" w:rsidR="00AD73B7" w:rsidRDefault="008074F0" w:rsidP="00D0133E">
      <w:pPr>
        <w:spacing w:line="360" w:lineRule="auto"/>
        <w:jc w:val="both"/>
      </w:pPr>
      <w:r>
        <w:rPr>
          <w:noProof/>
        </w:rPr>
        <w:lastRenderedPageBreak/>
        <w:drawing>
          <wp:inline distT="0" distB="0" distL="0" distR="0" wp14:anchorId="377A9914" wp14:editId="754F72F9">
            <wp:extent cx="5669280" cy="333487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1_System_Architecture_Diagram.png"/>
                    <pic:cNvPicPr/>
                  </pic:nvPicPr>
                  <pic:blipFill>
                    <a:blip r:embed="rId12"/>
                    <a:stretch>
                      <a:fillRect/>
                    </a:stretch>
                  </pic:blipFill>
                  <pic:spPr>
                    <a:xfrm>
                      <a:off x="0" y="0"/>
                      <a:ext cx="5669280" cy="3334871"/>
                    </a:xfrm>
                    <a:prstGeom prst="rect">
                      <a:avLst/>
                    </a:prstGeom>
                  </pic:spPr>
                </pic:pic>
              </a:graphicData>
            </a:graphic>
          </wp:inline>
        </w:drawing>
      </w:r>
    </w:p>
    <w:p w14:paraId="6A7E77A4" w14:textId="77777777" w:rsidR="00AD73B7" w:rsidRDefault="008074F0">
      <w:pPr>
        <w:jc w:val="center"/>
      </w:pPr>
      <w:r>
        <w:rPr>
          <w:b/>
          <w:i/>
        </w:rPr>
        <w:t>Figure 4.1: Proposed System Architecture Diagram</w:t>
      </w:r>
    </w:p>
    <w:p w14:paraId="10C0C35B" w14:textId="77777777" w:rsidR="00AD73B7" w:rsidRDefault="00AD73B7"/>
    <w:p w14:paraId="4E134416" w14:textId="77777777" w:rsidR="00AD73B7" w:rsidRDefault="008074F0">
      <w:pPr>
        <w:jc w:val="center"/>
      </w:pPr>
      <w:r>
        <w:rPr>
          <w:noProof/>
        </w:rPr>
        <w:drawing>
          <wp:inline distT="0" distB="0" distL="0" distR="0" wp14:anchorId="03FAAB14" wp14:editId="4281D20B">
            <wp:extent cx="5669280" cy="333487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2_Use_Case_Diagram.png"/>
                    <pic:cNvPicPr/>
                  </pic:nvPicPr>
                  <pic:blipFill>
                    <a:blip r:embed="rId13"/>
                    <a:stretch>
                      <a:fillRect/>
                    </a:stretch>
                  </pic:blipFill>
                  <pic:spPr>
                    <a:xfrm>
                      <a:off x="0" y="0"/>
                      <a:ext cx="5669280" cy="3334871"/>
                    </a:xfrm>
                    <a:prstGeom prst="rect">
                      <a:avLst/>
                    </a:prstGeom>
                  </pic:spPr>
                </pic:pic>
              </a:graphicData>
            </a:graphic>
          </wp:inline>
        </w:drawing>
      </w:r>
    </w:p>
    <w:p w14:paraId="5427EB83" w14:textId="77777777" w:rsidR="00AD73B7" w:rsidRDefault="008074F0">
      <w:pPr>
        <w:jc w:val="center"/>
      </w:pPr>
      <w:r>
        <w:rPr>
          <w:b/>
          <w:i/>
        </w:rPr>
        <w:t>Figure 4.2: Use Case Diagram</w:t>
      </w:r>
    </w:p>
    <w:p w14:paraId="1A82F388" w14:textId="77777777" w:rsidR="00AD73B7" w:rsidRDefault="00AD73B7"/>
    <w:p w14:paraId="2CC5744F" w14:textId="77777777" w:rsidR="00AD73B7" w:rsidRDefault="008074F0">
      <w:pPr>
        <w:jc w:val="center"/>
      </w:pPr>
      <w:r>
        <w:rPr>
          <w:noProof/>
        </w:rPr>
        <w:lastRenderedPageBreak/>
        <w:drawing>
          <wp:inline distT="0" distB="0" distL="0" distR="0" wp14:anchorId="0963B72E" wp14:editId="5177289E">
            <wp:extent cx="5669280" cy="333487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3_DFD_Level_0.png"/>
                    <pic:cNvPicPr/>
                  </pic:nvPicPr>
                  <pic:blipFill>
                    <a:blip r:embed="rId14"/>
                    <a:stretch>
                      <a:fillRect/>
                    </a:stretch>
                  </pic:blipFill>
                  <pic:spPr>
                    <a:xfrm>
                      <a:off x="0" y="0"/>
                      <a:ext cx="5669280" cy="3334871"/>
                    </a:xfrm>
                    <a:prstGeom prst="rect">
                      <a:avLst/>
                    </a:prstGeom>
                  </pic:spPr>
                </pic:pic>
              </a:graphicData>
            </a:graphic>
          </wp:inline>
        </w:drawing>
      </w:r>
    </w:p>
    <w:p w14:paraId="2E0BD49D" w14:textId="77777777" w:rsidR="00AD73B7" w:rsidRDefault="008074F0">
      <w:pPr>
        <w:jc w:val="center"/>
      </w:pPr>
      <w:r>
        <w:rPr>
          <w:b/>
          <w:i/>
        </w:rPr>
        <w:t>Figure 4.3: Data Flow Diagram Level 0</w:t>
      </w:r>
    </w:p>
    <w:p w14:paraId="16E863AE" w14:textId="77777777" w:rsidR="00AD73B7" w:rsidRDefault="00AD73B7"/>
    <w:p w14:paraId="6C44B91D" w14:textId="77777777" w:rsidR="00AD73B7" w:rsidRDefault="008074F0">
      <w:pPr>
        <w:jc w:val="center"/>
      </w:pPr>
      <w:r>
        <w:rPr>
          <w:noProof/>
        </w:rPr>
        <w:drawing>
          <wp:inline distT="0" distB="0" distL="0" distR="0" wp14:anchorId="635E051F" wp14:editId="28F75A4B">
            <wp:extent cx="5669280" cy="340156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4_DFD_Level_1.png"/>
                    <pic:cNvPicPr/>
                  </pic:nvPicPr>
                  <pic:blipFill>
                    <a:blip r:embed="rId15"/>
                    <a:stretch>
                      <a:fillRect/>
                    </a:stretch>
                  </pic:blipFill>
                  <pic:spPr>
                    <a:xfrm>
                      <a:off x="0" y="0"/>
                      <a:ext cx="5669280" cy="3401568"/>
                    </a:xfrm>
                    <a:prstGeom prst="rect">
                      <a:avLst/>
                    </a:prstGeom>
                  </pic:spPr>
                </pic:pic>
              </a:graphicData>
            </a:graphic>
          </wp:inline>
        </w:drawing>
      </w:r>
    </w:p>
    <w:p w14:paraId="237E8280" w14:textId="77777777" w:rsidR="00AD73B7" w:rsidRDefault="008074F0">
      <w:pPr>
        <w:jc w:val="center"/>
      </w:pPr>
      <w:r>
        <w:rPr>
          <w:b/>
          <w:i/>
        </w:rPr>
        <w:t>Figure 4.4: Data Flow Diagram Level 1</w:t>
      </w:r>
    </w:p>
    <w:p w14:paraId="476130CE" w14:textId="77777777" w:rsidR="00AD73B7" w:rsidRDefault="00AD73B7"/>
    <w:p w14:paraId="769A3389" w14:textId="77777777" w:rsidR="00AD73B7" w:rsidRDefault="008074F0">
      <w:pPr>
        <w:jc w:val="center"/>
      </w:pPr>
      <w:r>
        <w:rPr>
          <w:noProof/>
        </w:rPr>
        <w:lastRenderedPageBreak/>
        <w:drawing>
          <wp:inline distT="0" distB="0" distL="0" distR="0" wp14:anchorId="344FB588" wp14:editId="70F3E46A">
            <wp:extent cx="5669280" cy="333487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5_Activity_Diagram_Login.png"/>
                    <pic:cNvPicPr/>
                  </pic:nvPicPr>
                  <pic:blipFill>
                    <a:blip r:embed="rId16"/>
                    <a:stretch>
                      <a:fillRect/>
                    </a:stretch>
                  </pic:blipFill>
                  <pic:spPr>
                    <a:xfrm>
                      <a:off x="0" y="0"/>
                      <a:ext cx="5669280" cy="3334871"/>
                    </a:xfrm>
                    <a:prstGeom prst="rect">
                      <a:avLst/>
                    </a:prstGeom>
                  </pic:spPr>
                </pic:pic>
              </a:graphicData>
            </a:graphic>
          </wp:inline>
        </w:drawing>
      </w:r>
    </w:p>
    <w:p w14:paraId="14B813C5" w14:textId="77777777" w:rsidR="00AD73B7" w:rsidRDefault="008074F0">
      <w:pPr>
        <w:jc w:val="center"/>
      </w:pPr>
      <w:r>
        <w:rPr>
          <w:b/>
          <w:i/>
        </w:rPr>
        <w:t>Figure 4.5: Activity Diagram for Login</w:t>
      </w:r>
    </w:p>
    <w:p w14:paraId="74DB2FED" w14:textId="77777777" w:rsidR="00AD73B7" w:rsidRDefault="00AD73B7"/>
    <w:p w14:paraId="17CA7C41" w14:textId="77777777" w:rsidR="00AD73B7" w:rsidRDefault="008074F0">
      <w:pPr>
        <w:jc w:val="center"/>
      </w:pPr>
      <w:r>
        <w:rPr>
          <w:noProof/>
        </w:rPr>
        <w:drawing>
          <wp:inline distT="0" distB="0" distL="0" distR="0" wp14:anchorId="578EB7AF" wp14:editId="1929941C">
            <wp:extent cx="5669280" cy="340156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6_Activity_Diagram_Tour_Booking.png"/>
                    <pic:cNvPicPr/>
                  </pic:nvPicPr>
                  <pic:blipFill>
                    <a:blip r:embed="rId17"/>
                    <a:stretch>
                      <a:fillRect/>
                    </a:stretch>
                  </pic:blipFill>
                  <pic:spPr>
                    <a:xfrm>
                      <a:off x="0" y="0"/>
                      <a:ext cx="5669280" cy="3401568"/>
                    </a:xfrm>
                    <a:prstGeom prst="rect">
                      <a:avLst/>
                    </a:prstGeom>
                  </pic:spPr>
                </pic:pic>
              </a:graphicData>
            </a:graphic>
          </wp:inline>
        </w:drawing>
      </w:r>
    </w:p>
    <w:p w14:paraId="4E0D857B" w14:textId="77777777" w:rsidR="00AD73B7" w:rsidRDefault="008074F0">
      <w:pPr>
        <w:jc w:val="center"/>
      </w:pPr>
      <w:r>
        <w:rPr>
          <w:b/>
          <w:i/>
        </w:rPr>
        <w:t>Figure 4.6: Activity Diagram for Tour Booking</w:t>
      </w:r>
    </w:p>
    <w:p w14:paraId="77C69E8A" w14:textId="77777777" w:rsidR="00AD73B7" w:rsidRDefault="00AD73B7"/>
    <w:p w14:paraId="19BD12B0" w14:textId="77777777" w:rsidR="00AD73B7" w:rsidRDefault="008074F0">
      <w:pPr>
        <w:jc w:val="center"/>
      </w:pPr>
      <w:r>
        <w:rPr>
          <w:noProof/>
        </w:rPr>
        <w:lastRenderedPageBreak/>
        <w:drawing>
          <wp:inline distT="0" distB="0" distL="0" distR="0" wp14:anchorId="6B23C059" wp14:editId="55970FCA">
            <wp:extent cx="5669280" cy="322253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7_Sequence_Diagram_Authentication.png"/>
                    <pic:cNvPicPr/>
                  </pic:nvPicPr>
                  <pic:blipFill>
                    <a:blip r:embed="rId18"/>
                    <a:stretch>
                      <a:fillRect/>
                    </a:stretch>
                  </pic:blipFill>
                  <pic:spPr>
                    <a:xfrm>
                      <a:off x="0" y="0"/>
                      <a:ext cx="5669280" cy="3222538"/>
                    </a:xfrm>
                    <a:prstGeom prst="rect">
                      <a:avLst/>
                    </a:prstGeom>
                  </pic:spPr>
                </pic:pic>
              </a:graphicData>
            </a:graphic>
          </wp:inline>
        </w:drawing>
      </w:r>
    </w:p>
    <w:p w14:paraId="0582BBD7" w14:textId="77777777" w:rsidR="00AD73B7" w:rsidRDefault="008074F0">
      <w:pPr>
        <w:jc w:val="center"/>
      </w:pPr>
      <w:r>
        <w:rPr>
          <w:b/>
          <w:i/>
        </w:rPr>
        <w:t>Figure 4.7: Sequence Diagram for Authentication</w:t>
      </w:r>
    </w:p>
    <w:p w14:paraId="036CC8AD" w14:textId="77777777" w:rsidR="00AD73B7" w:rsidRDefault="00AD73B7"/>
    <w:p w14:paraId="7F5B56B5" w14:textId="77777777" w:rsidR="00AD73B7" w:rsidRDefault="008074F0">
      <w:pPr>
        <w:jc w:val="center"/>
      </w:pPr>
      <w:r>
        <w:rPr>
          <w:noProof/>
        </w:rPr>
        <w:drawing>
          <wp:inline distT="0" distB="0" distL="0" distR="0" wp14:anchorId="1F45A328" wp14:editId="4D910927">
            <wp:extent cx="5669280" cy="322253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8_Sequence_Diagram_Payment_and_Confirmation.png"/>
                    <pic:cNvPicPr/>
                  </pic:nvPicPr>
                  <pic:blipFill>
                    <a:blip r:embed="rId19"/>
                    <a:stretch>
                      <a:fillRect/>
                    </a:stretch>
                  </pic:blipFill>
                  <pic:spPr>
                    <a:xfrm>
                      <a:off x="0" y="0"/>
                      <a:ext cx="5669280" cy="3222538"/>
                    </a:xfrm>
                    <a:prstGeom prst="rect">
                      <a:avLst/>
                    </a:prstGeom>
                  </pic:spPr>
                </pic:pic>
              </a:graphicData>
            </a:graphic>
          </wp:inline>
        </w:drawing>
      </w:r>
    </w:p>
    <w:p w14:paraId="6E1A50FE" w14:textId="77777777" w:rsidR="00AD73B7" w:rsidRDefault="008074F0">
      <w:pPr>
        <w:jc w:val="center"/>
      </w:pPr>
      <w:r>
        <w:rPr>
          <w:b/>
          <w:i/>
        </w:rPr>
        <w:t>Figure 4.8: Sequence Diagram for Payment and Confirmation</w:t>
      </w:r>
    </w:p>
    <w:p w14:paraId="02A20834" w14:textId="77777777" w:rsidR="00AD73B7" w:rsidRDefault="00AD73B7"/>
    <w:p w14:paraId="1D2163F9" w14:textId="77777777" w:rsidR="00AD73B7" w:rsidRDefault="008074F0">
      <w:pPr>
        <w:jc w:val="center"/>
      </w:pPr>
      <w:r>
        <w:rPr>
          <w:noProof/>
        </w:rPr>
        <w:lastRenderedPageBreak/>
        <w:drawing>
          <wp:inline distT="0" distB="0" distL="0" distR="0" wp14:anchorId="5018EBEB" wp14:editId="671F6C89">
            <wp:extent cx="5669280" cy="33448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9_Class_Diagram.png"/>
                    <pic:cNvPicPr/>
                  </pic:nvPicPr>
                  <pic:blipFill>
                    <a:blip r:embed="rId20"/>
                    <a:stretch>
                      <a:fillRect/>
                    </a:stretch>
                  </pic:blipFill>
                  <pic:spPr>
                    <a:xfrm>
                      <a:off x="0" y="0"/>
                      <a:ext cx="5669280" cy="3344875"/>
                    </a:xfrm>
                    <a:prstGeom prst="rect">
                      <a:avLst/>
                    </a:prstGeom>
                  </pic:spPr>
                </pic:pic>
              </a:graphicData>
            </a:graphic>
          </wp:inline>
        </w:drawing>
      </w:r>
    </w:p>
    <w:p w14:paraId="2504F9F7" w14:textId="77777777" w:rsidR="00AD73B7" w:rsidRDefault="008074F0">
      <w:pPr>
        <w:jc w:val="center"/>
      </w:pPr>
      <w:r>
        <w:rPr>
          <w:b/>
          <w:i/>
        </w:rPr>
        <w:t>Figure 4.9: Class Diagram</w:t>
      </w:r>
    </w:p>
    <w:p w14:paraId="4AF62D2E" w14:textId="77777777" w:rsidR="00AD73B7" w:rsidRDefault="00AD73B7"/>
    <w:p w14:paraId="61301D3E" w14:textId="77777777" w:rsidR="00AD73B7" w:rsidRDefault="008074F0">
      <w:pPr>
        <w:jc w:val="center"/>
      </w:pPr>
      <w:r>
        <w:rPr>
          <w:noProof/>
        </w:rPr>
        <w:drawing>
          <wp:inline distT="0" distB="0" distL="0" distR="0" wp14:anchorId="3B93BFA0" wp14:editId="2E2B40A2">
            <wp:extent cx="5669280" cy="322253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10_Firestore_Schema_Diagram.png"/>
                    <pic:cNvPicPr/>
                  </pic:nvPicPr>
                  <pic:blipFill>
                    <a:blip r:embed="rId21"/>
                    <a:stretch>
                      <a:fillRect/>
                    </a:stretch>
                  </pic:blipFill>
                  <pic:spPr>
                    <a:xfrm>
                      <a:off x="0" y="0"/>
                      <a:ext cx="5669280" cy="3222538"/>
                    </a:xfrm>
                    <a:prstGeom prst="rect">
                      <a:avLst/>
                    </a:prstGeom>
                  </pic:spPr>
                </pic:pic>
              </a:graphicData>
            </a:graphic>
          </wp:inline>
        </w:drawing>
      </w:r>
    </w:p>
    <w:p w14:paraId="0DDEC412" w14:textId="77777777" w:rsidR="00AD73B7" w:rsidRDefault="008074F0">
      <w:pPr>
        <w:jc w:val="center"/>
      </w:pPr>
      <w:r>
        <w:rPr>
          <w:b/>
          <w:i/>
        </w:rPr>
        <w:t>Figure 4.10: Firestore Schema Diagram</w:t>
      </w:r>
    </w:p>
    <w:p w14:paraId="36149346" w14:textId="77777777" w:rsidR="00AD73B7" w:rsidRDefault="00AD73B7"/>
    <w:p w14:paraId="4E62A8C4" w14:textId="77777777" w:rsidR="00AD73B7" w:rsidRDefault="008074F0">
      <w:pPr>
        <w:jc w:val="center"/>
      </w:pPr>
      <w:r>
        <w:rPr>
          <w:noProof/>
        </w:rPr>
        <w:lastRenderedPageBreak/>
        <w:drawing>
          <wp:inline distT="0" distB="0" distL="0" distR="0" wp14:anchorId="4C5B42B8" wp14:editId="641B6BB3">
            <wp:extent cx="5669280" cy="325983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11_Navigation_Structure_Diagram.png"/>
                    <pic:cNvPicPr/>
                  </pic:nvPicPr>
                  <pic:blipFill>
                    <a:blip r:embed="rId22"/>
                    <a:stretch>
                      <a:fillRect/>
                    </a:stretch>
                  </pic:blipFill>
                  <pic:spPr>
                    <a:xfrm>
                      <a:off x="0" y="0"/>
                      <a:ext cx="5669280" cy="3259836"/>
                    </a:xfrm>
                    <a:prstGeom prst="rect">
                      <a:avLst/>
                    </a:prstGeom>
                  </pic:spPr>
                </pic:pic>
              </a:graphicData>
            </a:graphic>
          </wp:inline>
        </w:drawing>
      </w:r>
    </w:p>
    <w:p w14:paraId="39F133DB" w14:textId="77777777" w:rsidR="00AD73B7" w:rsidRDefault="008074F0">
      <w:pPr>
        <w:jc w:val="center"/>
      </w:pPr>
      <w:r>
        <w:rPr>
          <w:b/>
          <w:i/>
        </w:rPr>
        <w:t>Figure 4.11: Navigation Structure Diagram</w:t>
      </w:r>
    </w:p>
    <w:p w14:paraId="755F2B6D" w14:textId="77777777" w:rsidR="00AD73B7" w:rsidRDefault="00AD73B7"/>
    <w:p w14:paraId="5F11F0C1" w14:textId="77777777" w:rsidR="00AD73B7" w:rsidRDefault="008074F0">
      <w:pPr>
        <w:jc w:val="center"/>
      </w:pPr>
      <w:r>
        <w:rPr>
          <w:noProof/>
        </w:rPr>
        <w:drawing>
          <wp:inline distT="0" distB="0" distL="0" distR="0" wp14:anchorId="0AFFB096" wp14:editId="0E2615F4">
            <wp:extent cx="5669280" cy="333487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12_Deployment_Diagram.png"/>
                    <pic:cNvPicPr/>
                  </pic:nvPicPr>
                  <pic:blipFill>
                    <a:blip r:embed="rId23"/>
                    <a:stretch>
                      <a:fillRect/>
                    </a:stretch>
                  </pic:blipFill>
                  <pic:spPr>
                    <a:xfrm>
                      <a:off x="0" y="0"/>
                      <a:ext cx="5669280" cy="3334871"/>
                    </a:xfrm>
                    <a:prstGeom prst="rect">
                      <a:avLst/>
                    </a:prstGeom>
                  </pic:spPr>
                </pic:pic>
              </a:graphicData>
            </a:graphic>
          </wp:inline>
        </w:drawing>
      </w:r>
    </w:p>
    <w:p w14:paraId="4E4DF534" w14:textId="77777777" w:rsidR="00AD73B7" w:rsidRDefault="008074F0">
      <w:pPr>
        <w:jc w:val="center"/>
      </w:pPr>
      <w:r>
        <w:rPr>
          <w:b/>
          <w:i/>
        </w:rPr>
        <w:t>Figure 4.12: Deployment Diagram</w:t>
      </w:r>
    </w:p>
    <w:p w14:paraId="1FC4A49C" w14:textId="77777777" w:rsidR="00AD73B7" w:rsidRDefault="00AD73B7"/>
    <w:p w14:paraId="55EBAA8B" w14:textId="77777777" w:rsidR="00AD73B7" w:rsidRDefault="008074F0">
      <w:r>
        <w:br w:type="page"/>
      </w:r>
    </w:p>
    <w:p w14:paraId="4CFA8756" w14:textId="3DE2B4DC" w:rsidR="00AD73B7" w:rsidRDefault="008074F0">
      <w:pPr>
        <w:pStyle w:val="Heading1"/>
        <w:spacing w:before="160" w:after="160"/>
      </w:pPr>
      <w:r>
        <w:lastRenderedPageBreak/>
        <w:t>Chapter 5</w:t>
      </w:r>
      <w:r>
        <w:br/>
        <w:t>System Implementation</w:t>
      </w:r>
    </w:p>
    <w:p w14:paraId="3D4139A8" w14:textId="77777777" w:rsidR="00891D9D" w:rsidRDefault="00891D9D">
      <w:pPr>
        <w:pStyle w:val="Heading1"/>
        <w:spacing w:before="160" w:after="160"/>
      </w:pPr>
    </w:p>
    <w:p w14:paraId="4226DD36" w14:textId="77777777" w:rsidR="00AD73B7" w:rsidRDefault="008074F0" w:rsidP="00FB0121">
      <w:pPr>
        <w:pStyle w:val="Heading2"/>
        <w:spacing w:before="160" w:after="160"/>
        <w:ind w:left="0"/>
        <w:jc w:val="left"/>
      </w:pPr>
      <w:r>
        <w:rPr>
          <w:rFonts w:ascii="Arial" w:hAnsi="Arial"/>
        </w:rPr>
        <w:t>5.1 Development Environment</w:t>
      </w:r>
    </w:p>
    <w:p w14:paraId="7C28DF24" w14:textId="77777777" w:rsidR="0061555A" w:rsidRPr="0061555A" w:rsidRDefault="0061555A" w:rsidP="0061555A">
      <w:pPr>
        <w:widowControl/>
        <w:autoSpaceDE/>
        <w:autoSpaceDN/>
        <w:spacing w:line="360" w:lineRule="auto"/>
        <w:jc w:val="both"/>
        <w:rPr>
          <w:sz w:val="24"/>
          <w:szCs w:val="24"/>
        </w:rPr>
      </w:pPr>
      <w:r w:rsidRPr="0061555A">
        <w:rPr>
          <w:sz w:val="24"/>
          <w:szCs w:val="24"/>
        </w:rPr>
        <w:t xml:space="preserve">The application was developed using the mobile framework Flutter and its underlying language Dart. The development was carried out on a standard mobile environment, on either Android Studio or Visual Studio code. Firebase was setup to handle authentication, the </w:t>
      </w:r>
      <w:proofErr w:type="spellStart"/>
      <w:r w:rsidRPr="0061555A">
        <w:rPr>
          <w:sz w:val="24"/>
          <w:szCs w:val="24"/>
        </w:rPr>
        <w:t>Firestore</w:t>
      </w:r>
      <w:proofErr w:type="spellEnd"/>
      <w:r w:rsidRPr="0061555A">
        <w:rPr>
          <w:sz w:val="24"/>
          <w:szCs w:val="24"/>
        </w:rPr>
        <w:t xml:space="preserve"> database and file storage. Further packages included, map support, location access, shared preferences, fonts and image display as well as other various functions based around a travelling interface.</w:t>
      </w:r>
    </w:p>
    <w:p w14:paraId="47056030" w14:textId="77777777" w:rsidR="0061555A" w:rsidRPr="0061555A" w:rsidRDefault="0061555A" w:rsidP="0061555A">
      <w:pPr>
        <w:widowControl/>
        <w:autoSpaceDE/>
        <w:autoSpaceDN/>
        <w:spacing w:line="360" w:lineRule="auto"/>
        <w:jc w:val="both"/>
        <w:rPr>
          <w:sz w:val="24"/>
          <w:szCs w:val="24"/>
        </w:rPr>
      </w:pPr>
      <w:r w:rsidRPr="0061555A">
        <w:rPr>
          <w:sz w:val="24"/>
          <w:szCs w:val="24"/>
        </w:rPr>
        <w:t xml:space="preserve">The development environment was chosen purely from a software engineering standpoint in relation to productivity and functionality. Flutter enables fast iteration with its hot reload feature, and its' package management system found on </w:t>
      </w:r>
      <w:proofErr w:type="spellStart"/>
      <w:r w:rsidRPr="0061555A">
        <w:rPr>
          <w:sz w:val="24"/>
          <w:szCs w:val="24"/>
        </w:rPr>
        <w:t>pub.dev</w:t>
      </w:r>
      <w:proofErr w:type="spellEnd"/>
      <w:r w:rsidRPr="0061555A">
        <w:rPr>
          <w:sz w:val="24"/>
          <w:szCs w:val="24"/>
        </w:rPr>
        <w:t xml:space="preserve"> makes it feasible to include unique functionalities such as integration with Google Maps, picking images, and cached rendering of media.</w:t>
      </w:r>
    </w:p>
    <w:p w14:paraId="749EE530" w14:textId="77777777" w:rsidR="00AD73B7" w:rsidRDefault="008074F0" w:rsidP="00FB0121">
      <w:pPr>
        <w:pStyle w:val="Heading2"/>
        <w:spacing w:before="160" w:after="160"/>
        <w:ind w:left="0"/>
        <w:jc w:val="left"/>
      </w:pPr>
      <w:r>
        <w:rPr>
          <w:rFonts w:ascii="Arial" w:hAnsi="Arial"/>
        </w:rPr>
        <w:t>5.2 Project Structure</w:t>
      </w:r>
    </w:p>
    <w:p w14:paraId="668018C2" w14:textId="77777777" w:rsidR="0061555A" w:rsidRPr="0061555A" w:rsidRDefault="0061555A" w:rsidP="0061555A">
      <w:pPr>
        <w:widowControl/>
        <w:autoSpaceDE/>
        <w:autoSpaceDN/>
        <w:spacing w:line="360" w:lineRule="auto"/>
        <w:jc w:val="both"/>
        <w:rPr>
          <w:sz w:val="24"/>
          <w:szCs w:val="24"/>
        </w:rPr>
      </w:pPr>
      <w:r w:rsidRPr="0061555A">
        <w:rPr>
          <w:sz w:val="24"/>
          <w:szCs w:val="24"/>
        </w:rPr>
        <w:t>The project repository follows the typical structure and is composed of screens, services, models, widgets, components and utils folders. This allows for an easier explanation of the project's features during review due to clear separation of what's user and code facing.</w:t>
      </w:r>
    </w:p>
    <w:p w14:paraId="5B42B519" w14:textId="0882D6D8" w:rsidR="0061555A" w:rsidRDefault="0061555A" w:rsidP="0061555A">
      <w:pPr>
        <w:widowControl/>
        <w:autoSpaceDE/>
        <w:autoSpaceDN/>
        <w:spacing w:line="360" w:lineRule="auto"/>
        <w:jc w:val="both"/>
        <w:rPr>
          <w:sz w:val="24"/>
          <w:szCs w:val="24"/>
        </w:rPr>
      </w:pPr>
      <w:r w:rsidRPr="0061555A">
        <w:rPr>
          <w:sz w:val="24"/>
          <w:szCs w:val="24"/>
        </w:rPr>
        <w:t xml:space="preserve">This structure is useful for maintainability as well, since a new developer can easily see how the booking logic is implemented, where the models reside or where the </w:t>
      </w:r>
      <w:proofErr w:type="spellStart"/>
      <w:r w:rsidRPr="0061555A">
        <w:rPr>
          <w:sz w:val="24"/>
          <w:szCs w:val="24"/>
        </w:rPr>
        <w:t>re usable</w:t>
      </w:r>
      <w:proofErr w:type="spellEnd"/>
      <w:r w:rsidRPr="0061555A">
        <w:rPr>
          <w:sz w:val="24"/>
          <w:szCs w:val="24"/>
        </w:rPr>
        <w:t xml:space="preserve"> widgets are defined. This will also be very beneficial in a student project where understanding code and being able to explain it is equally important.</w:t>
      </w:r>
    </w:p>
    <w:p w14:paraId="1E78DBEF" w14:textId="77777777" w:rsidR="0061555A" w:rsidRPr="0061555A" w:rsidRDefault="0061555A" w:rsidP="0061555A">
      <w:pPr>
        <w:widowControl/>
        <w:autoSpaceDE/>
        <w:autoSpaceDN/>
        <w:spacing w:line="360" w:lineRule="auto"/>
        <w:jc w:val="both"/>
        <w:rPr>
          <w:sz w:val="24"/>
          <w:szCs w:val="24"/>
        </w:rPr>
      </w:pPr>
    </w:p>
    <w:p w14:paraId="67F52DB9" w14:textId="77777777" w:rsidR="00AD73B7" w:rsidRDefault="008074F0">
      <w:pPr>
        <w:jc w:val="center"/>
      </w:pPr>
      <w:r>
        <w:rPr>
          <w:b/>
          <w:i/>
        </w:rPr>
        <w:t>Table 5.1: Project Directory Summary</w:t>
      </w:r>
    </w:p>
    <w:tbl>
      <w:tblPr>
        <w:tblStyle w:val="TableGrid"/>
        <w:tblW w:w="0" w:type="auto"/>
        <w:jc w:val="center"/>
        <w:tblLook w:val="04A0" w:firstRow="1" w:lastRow="0" w:firstColumn="1" w:lastColumn="0" w:noHBand="0" w:noVBand="1"/>
      </w:tblPr>
      <w:tblGrid>
        <w:gridCol w:w="4510"/>
        <w:gridCol w:w="4509"/>
      </w:tblGrid>
      <w:tr w:rsidR="00AD73B7" w14:paraId="5E41945D" w14:textId="77777777">
        <w:trPr>
          <w:jc w:val="center"/>
        </w:trPr>
        <w:tc>
          <w:tcPr>
            <w:tcW w:w="4514" w:type="dxa"/>
            <w:shd w:val="clear" w:color="auto" w:fill="D9EAF7"/>
            <w:vAlign w:val="center"/>
          </w:tcPr>
          <w:p w14:paraId="43E7F856" w14:textId="77777777" w:rsidR="00AD73B7" w:rsidRDefault="008074F0">
            <w:pPr>
              <w:jc w:val="center"/>
            </w:pPr>
            <w:r>
              <w:rPr>
                <w:b/>
                <w:sz w:val="20"/>
              </w:rPr>
              <w:t>Directory</w:t>
            </w:r>
          </w:p>
        </w:tc>
        <w:tc>
          <w:tcPr>
            <w:tcW w:w="4514" w:type="dxa"/>
            <w:shd w:val="clear" w:color="auto" w:fill="D9EAF7"/>
            <w:vAlign w:val="center"/>
          </w:tcPr>
          <w:p w14:paraId="352EC4D3" w14:textId="77777777" w:rsidR="00AD73B7" w:rsidRDefault="008074F0">
            <w:pPr>
              <w:jc w:val="center"/>
            </w:pPr>
            <w:r>
              <w:rPr>
                <w:b/>
                <w:sz w:val="20"/>
              </w:rPr>
              <w:t>Role</w:t>
            </w:r>
          </w:p>
        </w:tc>
      </w:tr>
      <w:tr w:rsidR="00AD73B7" w14:paraId="6A1528C5" w14:textId="77777777">
        <w:trPr>
          <w:jc w:val="center"/>
        </w:trPr>
        <w:tc>
          <w:tcPr>
            <w:tcW w:w="4514" w:type="dxa"/>
            <w:vAlign w:val="center"/>
          </w:tcPr>
          <w:p w14:paraId="14E59917" w14:textId="77777777" w:rsidR="00AD73B7" w:rsidRDefault="008074F0">
            <w:r>
              <w:rPr>
                <w:sz w:val="20"/>
              </w:rPr>
              <w:t>lib/screens</w:t>
            </w:r>
          </w:p>
        </w:tc>
        <w:tc>
          <w:tcPr>
            <w:tcW w:w="4514" w:type="dxa"/>
            <w:vAlign w:val="center"/>
          </w:tcPr>
          <w:p w14:paraId="472ED103" w14:textId="77777777" w:rsidR="00AD73B7" w:rsidRDefault="008074F0">
            <w:r>
              <w:rPr>
                <w:sz w:val="20"/>
              </w:rPr>
              <w:t>All major user-facing screens</w:t>
            </w:r>
          </w:p>
        </w:tc>
      </w:tr>
      <w:tr w:rsidR="00AD73B7" w14:paraId="71BF8ED0" w14:textId="77777777">
        <w:trPr>
          <w:jc w:val="center"/>
        </w:trPr>
        <w:tc>
          <w:tcPr>
            <w:tcW w:w="4514" w:type="dxa"/>
            <w:vAlign w:val="center"/>
          </w:tcPr>
          <w:p w14:paraId="48C9EEC0" w14:textId="77777777" w:rsidR="00AD73B7" w:rsidRDefault="008074F0">
            <w:r>
              <w:rPr>
                <w:sz w:val="20"/>
              </w:rPr>
              <w:t>lib/services</w:t>
            </w:r>
          </w:p>
        </w:tc>
        <w:tc>
          <w:tcPr>
            <w:tcW w:w="4514" w:type="dxa"/>
            <w:vAlign w:val="center"/>
          </w:tcPr>
          <w:p w14:paraId="05D905C8" w14:textId="77777777" w:rsidR="00AD73B7" w:rsidRDefault="008074F0">
            <w:r>
              <w:rPr>
                <w:sz w:val="20"/>
              </w:rPr>
              <w:t>Business logic, storage, and backend interactions</w:t>
            </w:r>
          </w:p>
        </w:tc>
      </w:tr>
      <w:tr w:rsidR="00AD73B7" w14:paraId="6E12ECDB" w14:textId="77777777">
        <w:trPr>
          <w:jc w:val="center"/>
        </w:trPr>
        <w:tc>
          <w:tcPr>
            <w:tcW w:w="4514" w:type="dxa"/>
            <w:vAlign w:val="center"/>
          </w:tcPr>
          <w:p w14:paraId="5CD6B480" w14:textId="77777777" w:rsidR="00AD73B7" w:rsidRDefault="008074F0">
            <w:r>
              <w:rPr>
                <w:sz w:val="20"/>
              </w:rPr>
              <w:t>lib/models</w:t>
            </w:r>
          </w:p>
        </w:tc>
        <w:tc>
          <w:tcPr>
            <w:tcW w:w="4514" w:type="dxa"/>
            <w:vAlign w:val="center"/>
          </w:tcPr>
          <w:p w14:paraId="33D784EB" w14:textId="77777777" w:rsidR="00AD73B7" w:rsidRDefault="008074F0">
            <w:r>
              <w:rPr>
                <w:sz w:val="20"/>
              </w:rPr>
              <w:t>Data entities and conversion logic</w:t>
            </w:r>
          </w:p>
        </w:tc>
      </w:tr>
      <w:tr w:rsidR="00AD73B7" w14:paraId="7C4193A0" w14:textId="77777777">
        <w:trPr>
          <w:jc w:val="center"/>
        </w:trPr>
        <w:tc>
          <w:tcPr>
            <w:tcW w:w="4514" w:type="dxa"/>
            <w:vAlign w:val="center"/>
          </w:tcPr>
          <w:p w14:paraId="67158451" w14:textId="77777777" w:rsidR="00AD73B7" w:rsidRDefault="008074F0">
            <w:r>
              <w:rPr>
                <w:sz w:val="20"/>
              </w:rPr>
              <w:t>lib/widgets</w:t>
            </w:r>
          </w:p>
        </w:tc>
        <w:tc>
          <w:tcPr>
            <w:tcW w:w="4514" w:type="dxa"/>
            <w:vAlign w:val="center"/>
          </w:tcPr>
          <w:p w14:paraId="3F8213E2" w14:textId="77777777" w:rsidR="00AD73B7" w:rsidRDefault="008074F0">
            <w:r>
              <w:rPr>
                <w:sz w:val="20"/>
              </w:rPr>
              <w:t>Reusable generic UI widgets</w:t>
            </w:r>
          </w:p>
        </w:tc>
      </w:tr>
      <w:tr w:rsidR="00AD73B7" w14:paraId="62442FA2" w14:textId="77777777">
        <w:trPr>
          <w:jc w:val="center"/>
        </w:trPr>
        <w:tc>
          <w:tcPr>
            <w:tcW w:w="4514" w:type="dxa"/>
            <w:vAlign w:val="center"/>
          </w:tcPr>
          <w:p w14:paraId="7AC948BF" w14:textId="77777777" w:rsidR="00AD73B7" w:rsidRDefault="008074F0">
            <w:r>
              <w:rPr>
                <w:sz w:val="20"/>
              </w:rPr>
              <w:t>lib/components</w:t>
            </w:r>
          </w:p>
        </w:tc>
        <w:tc>
          <w:tcPr>
            <w:tcW w:w="4514" w:type="dxa"/>
            <w:vAlign w:val="center"/>
          </w:tcPr>
          <w:p w14:paraId="16F8CFAF" w14:textId="77777777" w:rsidR="00AD73B7" w:rsidRDefault="008074F0">
            <w:r>
              <w:rPr>
                <w:sz w:val="20"/>
              </w:rPr>
              <w:t>Travel-specific reusable cards</w:t>
            </w:r>
          </w:p>
        </w:tc>
      </w:tr>
      <w:tr w:rsidR="00AD73B7" w14:paraId="2F442E1B" w14:textId="77777777">
        <w:trPr>
          <w:jc w:val="center"/>
        </w:trPr>
        <w:tc>
          <w:tcPr>
            <w:tcW w:w="4514" w:type="dxa"/>
            <w:vAlign w:val="center"/>
          </w:tcPr>
          <w:p w14:paraId="6CE4497E" w14:textId="77777777" w:rsidR="00AD73B7" w:rsidRDefault="008074F0">
            <w:r>
              <w:rPr>
                <w:sz w:val="20"/>
              </w:rPr>
              <w:t>lib/utils</w:t>
            </w:r>
          </w:p>
        </w:tc>
        <w:tc>
          <w:tcPr>
            <w:tcW w:w="4514" w:type="dxa"/>
            <w:vAlign w:val="center"/>
          </w:tcPr>
          <w:p w14:paraId="0CE45958" w14:textId="77777777" w:rsidR="00AD73B7" w:rsidRDefault="008074F0">
            <w:r>
              <w:rPr>
                <w:sz w:val="20"/>
              </w:rPr>
              <w:t>Theme, constants, validators, animations, extensions</w:t>
            </w:r>
          </w:p>
        </w:tc>
      </w:tr>
      <w:tr w:rsidR="00AD73B7" w14:paraId="256E29D9" w14:textId="77777777">
        <w:trPr>
          <w:jc w:val="center"/>
        </w:trPr>
        <w:tc>
          <w:tcPr>
            <w:tcW w:w="4514" w:type="dxa"/>
            <w:vAlign w:val="center"/>
          </w:tcPr>
          <w:p w14:paraId="65A990EE" w14:textId="77777777" w:rsidR="00AD73B7" w:rsidRDefault="008074F0">
            <w:r>
              <w:rPr>
                <w:sz w:val="20"/>
              </w:rPr>
              <w:t>assets/images</w:t>
            </w:r>
          </w:p>
        </w:tc>
        <w:tc>
          <w:tcPr>
            <w:tcW w:w="4514" w:type="dxa"/>
            <w:vAlign w:val="center"/>
          </w:tcPr>
          <w:p w14:paraId="3529F379" w14:textId="77777777" w:rsidR="00AD73B7" w:rsidRDefault="008074F0">
            <w:r>
              <w:rPr>
                <w:sz w:val="20"/>
              </w:rPr>
              <w:t>Destination and visual assets</w:t>
            </w:r>
          </w:p>
        </w:tc>
      </w:tr>
      <w:tr w:rsidR="00AD73B7" w14:paraId="09639611" w14:textId="77777777">
        <w:trPr>
          <w:jc w:val="center"/>
        </w:trPr>
        <w:tc>
          <w:tcPr>
            <w:tcW w:w="4514" w:type="dxa"/>
            <w:vAlign w:val="center"/>
          </w:tcPr>
          <w:p w14:paraId="0E4828DA" w14:textId="77777777" w:rsidR="00AD73B7" w:rsidRDefault="008074F0">
            <w:r>
              <w:rPr>
                <w:sz w:val="20"/>
              </w:rPr>
              <w:t>docs</w:t>
            </w:r>
          </w:p>
        </w:tc>
        <w:tc>
          <w:tcPr>
            <w:tcW w:w="4514" w:type="dxa"/>
            <w:vAlign w:val="center"/>
          </w:tcPr>
          <w:p w14:paraId="0153DD76" w14:textId="77777777" w:rsidR="00AD73B7" w:rsidRDefault="008074F0">
            <w:r>
              <w:rPr>
                <w:sz w:val="20"/>
              </w:rPr>
              <w:t>Project documentation and thesis artifacts</w:t>
            </w:r>
          </w:p>
        </w:tc>
      </w:tr>
    </w:tbl>
    <w:p w14:paraId="4C80C55F" w14:textId="77777777" w:rsidR="00AD73B7" w:rsidRDefault="00AD73B7"/>
    <w:p w14:paraId="1E709CA9" w14:textId="77777777" w:rsidR="0061555A" w:rsidRDefault="0061555A" w:rsidP="00FB0121">
      <w:pPr>
        <w:pStyle w:val="Heading2"/>
        <w:spacing w:before="160" w:after="160"/>
        <w:ind w:left="0"/>
        <w:jc w:val="left"/>
        <w:rPr>
          <w:rFonts w:ascii="Arial" w:hAnsi="Arial"/>
        </w:rPr>
      </w:pPr>
    </w:p>
    <w:p w14:paraId="0DA38238" w14:textId="77777777" w:rsidR="0061555A" w:rsidRDefault="0061555A" w:rsidP="00FB0121">
      <w:pPr>
        <w:pStyle w:val="Heading2"/>
        <w:spacing w:before="160" w:after="160"/>
        <w:ind w:left="0"/>
        <w:jc w:val="left"/>
        <w:rPr>
          <w:rFonts w:ascii="Arial" w:hAnsi="Arial"/>
        </w:rPr>
      </w:pPr>
    </w:p>
    <w:p w14:paraId="03209F86" w14:textId="6136C800" w:rsidR="00AD73B7" w:rsidRDefault="008074F0" w:rsidP="00FB0121">
      <w:pPr>
        <w:pStyle w:val="Heading2"/>
        <w:spacing w:before="160" w:after="160"/>
        <w:ind w:left="0"/>
        <w:jc w:val="left"/>
      </w:pPr>
      <w:r>
        <w:rPr>
          <w:rFonts w:ascii="Arial" w:hAnsi="Arial"/>
        </w:rPr>
        <w:lastRenderedPageBreak/>
        <w:t>5.3 Authentication Module</w:t>
      </w:r>
    </w:p>
    <w:p w14:paraId="71DD3961" w14:textId="77777777" w:rsidR="0061555A" w:rsidRPr="0061555A" w:rsidRDefault="0061555A" w:rsidP="0061555A">
      <w:pPr>
        <w:widowControl/>
        <w:autoSpaceDE/>
        <w:autoSpaceDN/>
        <w:spacing w:line="360" w:lineRule="auto"/>
        <w:jc w:val="both"/>
        <w:rPr>
          <w:sz w:val="24"/>
          <w:szCs w:val="24"/>
        </w:rPr>
      </w:pPr>
      <w:r w:rsidRPr="0061555A">
        <w:rPr>
          <w:sz w:val="24"/>
          <w:szCs w:val="24"/>
        </w:rPr>
        <w:t xml:space="preserve">The Authentication Module is responsible for delivering a secure signup, </w:t>
      </w:r>
      <w:proofErr w:type="spellStart"/>
      <w:r w:rsidRPr="0061555A">
        <w:rPr>
          <w:sz w:val="24"/>
          <w:szCs w:val="24"/>
        </w:rPr>
        <w:t>signin</w:t>
      </w:r>
      <w:proofErr w:type="spellEnd"/>
      <w:r w:rsidRPr="0061555A">
        <w:rPr>
          <w:sz w:val="24"/>
          <w:szCs w:val="24"/>
        </w:rPr>
        <w:t xml:space="preserve">, </w:t>
      </w:r>
      <w:proofErr w:type="spellStart"/>
      <w:r w:rsidRPr="0061555A">
        <w:rPr>
          <w:sz w:val="24"/>
          <w:szCs w:val="24"/>
        </w:rPr>
        <w:t>signout</w:t>
      </w:r>
      <w:proofErr w:type="spellEnd"/>
      <w:r w:rsidRPr="0061555A">
        <w:rPr>
          <w:sz w:val="24"/>
          <w:szCs w:val="24"/>
        </w:rPr>
        <w:t>, and hybrid session persistence. This part of the application helps link domain intent to a targeted sequence of interaction and is therefore critical to how users experience the product's overall value. This module is unlike a simple demo screen, but rather a closed flow that is anchored by a user's intent and culminates with a perceptible state change or feedback message.</w:t>
      </w:r>
    </w:p>
    <w:p w14:paraId="4EEF3C31" w14:textId="29B397D5" w:rsidR="0061555A" w:rsidRPr="0061555A" w:rsidRDefault="0061555A" w:rsidP="0061555A">
      <w:pPr>
        <w:widowControl/>
        <w:autoSpaceDE/>
        <w:autoSpaceDN/>
        <w:spacing w:line="360" w:lineRule="auto"/>
        <w:jc w:val="both"/>
        <w:rPr>
          <w:sz w:val="24"/>
          <w:szCs w:val="24"/>
        </w:rPr>
      </w:pPr>
      <w:r w:rsidRPr="0061555A">
        <w:rPr>
          <w:sz w:val="24"/>
          <w:szCs w:val="24"/>
        </w:rPr>
        <w:t>The Login</w:t>
      </w:r>
      <w:r w:rsidR="00EC093D">
        <w:rPr>
          <w:sz w:val="24"/>
          <w:szCs w:val="24"/>
        </w:rPr>
        <w:t xml:space="preserve"> </w:t>
      </w:r>
      <w:r w:rsidRPr="0061555A">
        <w:rPr>
          <w:sz w:val="24"/>
          <w:szCs w:val="24"/>
        </w:rPr>
        <w:t>Screen and Signup</w:t>
      </w:r>
      <w:r w:rsidR="00EC093D">
        <w:rPr>
          <w:sz w:val="24"/>
          <w:szCs w:val="24"/>
        </w:rPr>
        <w:t xml:space="preserve"> </w:t>
      </w:r>
      <w:r w:rsidRPr="0061555A">
        <w:rPr>
          <w:sz w:val="24"/>
          <w:szCs w:val="24"/>
        </w:rPr>
        <w:t>Screen are the main components of this module. A user who opens the application first logs in with a provided email and password or chooses to sign in using social login and then is directed to the home screen following authentication. Users can register their accounts from the signup screen by providing required information such as name, email and password. This step-by-step user flow design is because a user will first survey choices, then evaluate, then book. Summaries, labels, and actionable buttons are all used to assist the user.</w:t>
      </w:r>
    </w:p>
    <w:p w14:paraId="4AE50AAD" w14:textId="069A6918" w:rsidR="0061555A" w:rsidRPr="0061555A" w:rsidRDefault="0061555A" w:rsidP="0061555A">
      <w:pPr>
        <w:widowControl/>
        <w:autoSpaceDE/>
        <w:autoSpaceDN/>
        <w:spacing w:line="360" w:lineRule="auto"/>
        <w:jc w:val="both"/>
        <w:rPr>
          <w:sz w:val="24"/>
          <w:szCs w:val="24"/>
        </w:rPr>
      </w:pPr>
      <w:r w:rsidRPr="0061555A">
        <w:rPr>
          <w:sz w:val="24"/>
          <w:szCs w:val="24"/>
        </w:rPr>
        <w:t>On the technical side of this module, we have Local</w:t>
      </w:r>
      <w:r w:rsidR="00EC093D">
        <w:rPr>
          <w:sz w:val="24"/>
          <w:szCs w:val="24"/>
        </w:rPr>
        <w:t xml:space="preserve"> </w:t>
      </w:r>
      <w:r w:rsidRPr="0061555A">
        <w:rPr>
          <w:sz w:val="24"/>
          <w:szCs w:val="24"/>
        </w:rPr>
        <w:t>Auth</w:t>
      </w:r>
      <w:r w:rsidR="00EC093D">
        <w:rPr>
          <w:sz w:val="24"/>
          <w:szCs w:val="24"/>
        </w:rPr>
        <w:t xml:space="preserve"> </w:t>
      </w:r>
      <w:r w:rsidRPr="0061555A">
        <w:rPr>
          <w:sz w:val="24"/>
          <w:szCs w:val="24"/>
        </w:rPr>
        <w:t>Service and Auth</w:t>
      </w:r>
      <w:r w:rsidR="00EC093D">
        <w:rPr>
          <w:sz w:val="24"/>
          <w:szCs w:val="24"/>
        </w:rPr>
        <w:t xml:space="preserve"> </w:t>
      </w:r>
      <w:r w:rsidRPr="0061555A">
        <w:rPr>
          <w:sz w:val="24"/>
          <w:szCs w:val="24"/>
        </w:rPr>
        <w:t xml:space="preserve">Service. The data and states involved in the module will be managed through Firebase Authentication, a </w:t>
      </w:r>
      <w:proofErr w:type="spellStart"/>
      <w:r w:rsidRPr="0061555A">
        <w:rPr>
          <w:sz w:val="24"/>
          <w:szCs w:val="24"/>
        </w:rPr>
        <w:t>Firestore</w:t>
      </w:r>
      <w:proofErr w:type="spellEnd"/>
      <w:r w:rsidRPr="0061555A">
        <w:rPr>
          <w:sz w:val="24"/>
          <w:szCs w:val="24"/>
        </w:rPr>
        <w:t xml:space="preserve"> </w:t>
      </w:r>
      <w:proofErr w:type="gramStart"/>
      <w:r w:rsidRPr="0061555A">
        <w:rPr>
          <w:sz w:val="24"/>
          <w:szCs w:val="24"/>
        </w:rPr>
        <w:t>users</w:t>
      </w:r>
      <w:proofErr w:type="gramEnd"/>
      <w:r w:rsidRPr="0061555A">
        <w:rPr>
          <w:sz w:val="24"/>
          <w:szCs w:val="24"/>
        </w:rPr>
        <w:t xml:space="preserve"> collection, and then Shared</w:t>
      </w:r>
      <w:r w:rsidR="00EC093D">
        <w:rPr>
          <w:sz w:val="24"/>
          <w:szCs w:val="24"/>
        </w:rPr>
        <w:t xml:space="preserve"> </w:t>
      </w:r>
      <w:r w:rsidRPr="0061555A">
        <w:rPr>
          <w:sz w:val="24"/>
          <w:szCs w:val="24"/>
        </w:rPr>
        <w:t>Preferences in case of failure of Local</w:t>
      </w:r>
      <w:r w:rsidR="00EC093D">
        <w:rPr>
          <w:sz w:val="24"/>
          <w:szCs w:val="24"/>
        </w:rPr>
        <w:t xml:space="preserve"> </w:t>
      </w:r>
      <w:r w:rsidRPr="0061555A">
        <w:rPr>
          <w:sz w:val="24"/>
          <w:szCs w:val="24"/>
        </w:rPr>
        <w:t>Auth</w:t>
      </w:r>
      <w:r w:rsidR="00EC093D">
        <w:rPr>
          <w:sz w:val="24"/>
          <w:szCs w:val="24"/>
        </w:rPr>
        <w:t xml:space="preserve"> </w:t>
      </w:r>
      <w:r w:rsidRPr="0061555A">
        <w:rPr>
          <w:sz w:val="24"/>
          <w:szCs w:val="24"/>
        </w:rPr>
        <w:t>Service and Auth</w:t>
      </w:r>
      <w:r w:rsidR="00EC093D">
        <w:rPr>
          <w:sz w:val="24"/>
          <w:szCs w:val="24"/>
        </w:rPr>
        <w:t xml:space="preserve"> </w:t>
      </w:r>
      <w:r w:rsidRPr="0061555A">
        <w:rPr>
          <w:sz w:val="24"/>
          <w:szCs w:val="24"/>
        </w:rPr>
        <w:t xml:space="preserve">Service and finally the whole process will be separated from screen rendering. </w:t>
      </w:r>
      <w:proofErr w:type="gramStart"/>
      <w:r w:rsidRPr="0061555A">
        <w:rPr>
          <w:sz w:val="24"/>
          <w:szCs w:val="24"/>
        </w:rPr>
        <w:t>Also</w:t>
      </w:r>
      <w:proofErr w:type="gramEnd"/>
      <w:r w:rsidRPr="0061555A">
        <w:rPr>
          <w:sz w:val="24"/>
          <w:szCs w:val="24"/>
        </w:rPr>
        <w:t xml:space="preserve"> it's easy for maintaining; a modification of validation, storage, or server side in the future can be made from the service instead of from the </w:t>
      </w:r>
      <w:proofErr w:type="spellStart"/>
      <w:r w:rsidRPr="0061555A">
        <w:rPr>
          <w:sz w:val="24"/>
          <w:szCs w:val="24"/>
        </w:rPr>
        <w:t>ui</w:t>
      </w:r>
      <w:proofErr w:type="spellEnd"/>
      <w:r w:rsidRPr="0061555A">
        <w:rPr>
          <w:sz w:val="24"/>
          <w:szCs w:val="24"/>
        </w:rPr>
        <w:t xml:space="preserve"> code.</w:t>
      </w:r>
    </w:p>
    <w:p w14:paraId="4FD777BF" w14:textId="77777777" w:rsidR="0061555A" w:rsidRPr="0061555A" w:rsidRDefault="0061555A" w:rsidP="0061555A">
      <w:pPr>
        <w:widowControl/>
        <w:autoSpaceDE/>
        <w:autoSpaceDN/>
        <w:spacing w:line="360" w:lineRule="auto"/>
        <w:jc w:val="both"/>
        <w:rPr>
          <w:sz w:val="24"/>
          <w:szCs w:val="24"/>
        </w:rPr>
      </w:pPr>
      <w:r w:rsidRPr="0061555A">
        <w:rPr>
          <w:sz w:val="24"/>
          <w:szCs w:val="24"/>
        </w:rPr>
        <w:t>The Authentication Module is designed to be both cloud-backed and a fallback. This allows the app to still be shown in an environment where Firebase is partially configured or has partially failed to initialize. It also adds value to the thesis by illustrating how domain-specific decisions in travel software are manifested in real mobile user behavior. The module is therefore both a feature, and a demonstration of software engineering concepts (separation of concerns, data management and flow, user-centered design) in the real world.</w:t>
      </w:r>
    </w:p>
    <w:p w14:paraId="1819BF9E" w14:textId="77777777" w:rsidR="0061555A" w:rsidRPr="0061555A" w:rsidRDefault="0061555A" w:rsidP="0061555A">
      <w:pPr>
        <w:widowControl/>
        <w:autoSpaceDE/>
        <w:autoSpaceDN/>
        <w:spacing w:line="360" w:lineRule="auto"/>
        <w:jc w:val="both"/>
        <w:rPr>
          <w:sz w:val="24"/>
          <w:szCs w:val="24"/>
        </w:rPr>
      </w:pPr>
      <w:r w:rsidRPr="0061555A">
        <w:rPr>
          <w:sz w:val="24"/>
          <w:szCs w:val="24"/>
        </w:rPr>
        <w:t>Another insight learned from the Authentication Module is the necessity for UI and system behavior to scale together. In other words, neither booking nor a profile related feature are complete with only displayable fields; they must also validate user input, maintain important context, and provide concrete feedback after a given interaction. This project continually demonstrated that a professional app isn't the result of only surface-level stylization but rather the interplay of data logic, speed of response, visual hierarchy, and effective messaging.</w:t>
      </w:r>
    </w:p>
    <w:tbl>
      <w:tblPr>
        <w:tblW w:w="0" w:type="auto"/>
        <w:jc w:val="center"/>
        <w:tblLook w:val="04A0" w:firstRow="1" w:lastRow="0" w:firstColumn="1" w:lastColumn="0" w:noHBand="0" w:noVBand="1"/>
      </w:tblPr>
      <w:tblGrid>
        <w:gridCol w:w="8983"/>
      </w:tblGrid>
      <w:tr w:rsidR="00D33857" w14:paraId="32032BD6" w14:textId="77777777" w:rsidTr="00116B30">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08369BC9" w14:textId="77777777" w:rsidR="00D33857" w:rsidRDefault="00D33857" w:rsidP="00D33857">
            <w:pPr>
              <w:spacing w:before="360" w:after="360"/>
              <w:jc w:val="center"/>
            </w:pPr>
            <w:r w:rsidRPr="0079228F">
              <w:rPr>
                <w:noProof/>
              </w:rPr>
              <w:lastRenderedPageBreak/>
              <w:drawing>
                <wp:inline distT="0" distB="0" distL="0" distR="0" wp14:anchorId="6624F29A" wp14:editId="327BEA4B">
                  <wp:extent cx="2758679" cy="5723116"/>
                  <wp:effectExtent l="0" t="0" r="381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58679" cy="5723116"/>
                          </a:xfrm>
                          <a:prstGeom prst="rect">
                            <a:avLst/>
                          </a:prstGeom>
                        </pic:spPr>
                      </pic:pic>
                    </a:graphicData>
                  </a:graphic>
                </wp:inline>
              </w:drawing>
            </w:r>
          </w:p>
        </w:tc>
      </w:tr>
    </w:tbl>
    <w:p w14:paraId="3EB584F6" w14:textId="77777777" w:rsidR="00AD73B7" w:rsidRDefault="008074F0">
      <w:pPr>
        <w:jc w:val="center"/>
      </w:pPr>
      <w:r>
        <w:rPr>
          <w:b/>
          <w:i/>
        </w:rPr>
        <w:t>Figure 5.1: Login Screen</w:t>
      </w:r>
    </w:p>
    <w:p w14:paraId="54BAB180" w14:textId="77777777" w:rsidR="00AD73B7" w:rsidRDefault="00AD73B7"/>
    <w:p w14:paraId="19385711" w14:textId="77777777" w:rsidR="00D33857" w:rsidRDefault="00D33857"/>
    <w:tbl>
      <w:tblPr>
        <w:tblW w:w="0" w:type="auto"/>
        <w:jc w:val="center"/>
        <w:tblLook w:val="04A0" w:firstRow="1" w:lastRow="0" w:firstColumn="1" w:lastColumn="0" w:noHBand="0" w:noVBand="1"/>
      </w:tblPr>
      <w:tblGrid>
        <w:gridCol w:w="8983"/>
      </w:tblGrid>
      <w:tr w:rsidR="00D33857" w14:paraId="014D4CAC" w14:textId="77777777" w:rsidTr="00A55775">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2170D94E" w14:textId="77777777" w:rsidR="00D33857" w:rsidRDefault="00D33857" w:rsidP="00D33857">
            <w:pPr>
              <w:spacing w:before="360" w:after="360"/>
              <w:jc w:val="center"/>
            </w:pPr>
            <w:r w:rsidRPr="00504D1D">
              <w:rPr>
                <w:noProof/>
              </w:rPr>
              <w:lastRenderedPageBreak/>
              <w:drawing>
                <wp:inline distT="0" distB="0" distL="0" distR="0" wp14:anchorId="56D80BBF" wp14:editId="394789AF">
                  <wp:extent cx="2728196" cy="572311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28196" cy="5723116"/>
                          </a:xfrm>
                          <a:prstGeom prst="rect">
                            <a:avLst/>
                          </a:prstGeom>
                        </pic:spPr>
                      </pic:pic>
                    </a:graphicData>
                  </a:graphic>
                </wp:inline>
              </w:drawing>
            </w:r>
          </w:p>
        </w:tc>
      </w:tr>
    </w:tbl>
    <w:p w14:paraId="0D8312F7" w14:textId="77777777" w:rsidR="00AD73B7" w:rsidRDefault="008074F0">
      <w:pPr>
        <w:jc w:val="center"/>
      </w:pPr>
      <w:r>
        <w:rPr>
          <w:b/>
          <w:i/>
        </w:rPr>
        <w:t>Figure 5.2: Sign Up Screen</w:t>
      </w:r>
    </w:p>
    <w:p w14:paraId="787B5536" w14:textId="77777777" w:rsidR="00AD73B7" w:rsidRDefault="00AD73B7"/>
    <w:p w14:paraId="2E80E8E6" w14:textId="77777777" w:rsidR="00AD73B7" w:rsidRDefault="008074F0" w:rsidP="00FB0121">
      <w:pPr>
        <w:pStyle w:val="Heading2"/>
        <w:spacing w:before="160" w:after="160"/>
        <w:ind w:left="0"/>
        <w:jc w:val="left"/>
      </w:pPr>
      <w:r>
        <w:rPr>
          <w:rFonts w:ascii="Arial" w:hAnsi="Arial"/>
        </w:rPr>
        <w:t>5.4 Home Screen and Travel Discovery Module</w:t>
      </w:r>
    </w:p>
    <w:p w14:paraId="0BC10E4F" w14:textId="77777777" w:rsidR="0061555A" w:rsidRPr="0061555A" w:rsidRDefault="0061555A" w:rsidP="0061555A">
      <w:pPr>
        <w:widowControl/>
        <w:autoSpaceDE/>
        <w:autoSpaceDN/>
        <w:spacing w:line="360" w:lineRule="auto"/>
        <w:jc w:val="both"/>
        <w:rPr>
          <w:sz w:val="24"/>
          <w:szCs w:val="24"/>
        </w:rPr>
      </w:pPr>
      <w:r w:rsidRPr="0061555A">
        <w:rPr>
          <w:sz w:val="24"/>
          <w:szCs w:val="24"/>
        </w:rPr>
        <w:t>The purpose of the Home Screen and Travel Discovery Module is to display destinations, tour categories, services, quick actions and visual entrances to the remainder of the system. This portion of the application connects the domain intent with a focused interaction sequence and thus plays an essential role in how the user feels about the application’s usefulness. Unlike standalone demonstration screens, the module is framed as a complete flow beginning with the user's need and ending with an observable change or informational output.</w:t>
      </w:r>
    </w:p>
    <w:p w14:paraId="084E9204" w14:textId="77777777" w:rsidR="0061555A" w:rsidRPr="0061555A" w:rsidRDefault="0061555A" w:rsidP="0061555A">
      <w:pPr>
        <w:widowControl/>
        <w:autoSpaceDE/>
        <w:autoSpaceDN/>
        <w:spacing w:line="360" w:lineRule="auto"/>
        <w:jc w:val="both"/>
        <w:rPr>
          <w:sz w:val="24"/>
          <w:szCs w:val="24"/>
        </w:rPr>
      </w:pPr>
      <w:r w:rsidRPr="0061555A">
        <w:rPr>
          <w:sz w:val="24"/>
          <w:szCs w:val="24"/>
        </w:rPr>
        <w:t xml:space="preserve">The primarily screens involved in this module are </w:t>
      </w:r>
      <w:proofErr w:type="spellStart"/>
      <w:r w:rsidRPr="0061555A">
        <w:rPr>
          <w:sz w:val="24"/>
          <w:szCs w:val="24"/>
        </w:rPr>
        <w:t>HomeScreen</w:t>
      </w:r>
      <w:proofErr w:type="spellEnd"/>
      <w:r w:rsidRPr="0061555A">
        <w:rPr>
          <w:sz w:val="24"/>
          <w:szCs w:val="24"/>
        </w:rPr>
        <w:t xml:space="preserve">. Upon being authenticated, the user reaches the home screen where single destination trips, multi-city packages, services, and </w:t>
      </w:r>
      <w:r w:rsidRPr="0061555A">
        <w:rPr>
          <w:sz w:val="24"/>
          <w:szCs w:val="24"/>
        </w:rPr>
        <w:lastRenderedPageBreak/>
        <w:t>promotional areas are displayed within a rich and visual interface. From this point forward, the user is able to enter the tours, hotels, maps, cars, listings, and profile areas of the application. The design behind this flow is that users typically progress through tasks in a step-by-step fashion-first exploring options, then comparing them and finally making a reservation. Because of this, the module utilizes summaries, labels, and clear call-to-action buttons to guide the user toward success.</w:t>
      </w:r>
    </w:p>
    <w:p w14:paraId="49446876" w14:textId="7BE48C9B" w:rsidR="0061555A" w:rsidRPr="0061555A" w:rsidRDefault="0061555A" w:rsidP="0061555A">
      <w:pPr>
        <w:widowControl/>
        <w:autoSpaceDE/>
        <w:autoSpaceDN/>
        <w:spacing w:line="360" w:lineRule="auto"/>
        <w:jc w:val="both"/>
        <w:rPr>
          <w:sz w:val="24"/>
          <w:szCs w:val="24"/>
        </w:rPr>
      </w:pPr>
      <w:r w:rsidRPr="0061555A">
        <w:rPr>
          <w:sz w:val="24"/>
          <w:szCs w:val="24"/>
        </w:rPr>
        <w:t>Technically, the module utilizes the Data</w:t>
      </w:r>
      <w:r w:rsidR="00EC093D">
        <w:rPr>
          <w:sz w:val="24"/>
          <w:szCs w:val="24"/>
        </w:rPr>
        <w:t xml:space="preserve"> </w:t>
      </w:r>
      <w:r w:rsidRPr="0061555A">
        <w:rPr>
          <w:sz w:val="24"/>
          <w:szCs w:val="24"/>
        </w:rPr>
        <w:t>base</w:t>
      </w:r>
      <w:r w:rsidR="00EC093D">
        <w:rPr>
          <w:sz w:val="24"/>
          <w:szCs w:val="24"/>
        </w:rPr>
        <w:t xml:space="preserve"> </w:t>
      </w:r>
      <w:r w:rsidRPr="0061555A">
        <w:rPr>
          <w:sz w:val="24"/>
          <w:szCs w:val="24"/>
        </w:rPr>
        <w:t>Service and the Auth</w:t>
      </w:r>
      <w:r w:rsidR="00EC093D">
        <w:rPr>
          <w:sz w:val="24"/>
          <w:szCs w:val="24"/>
        </w:rPr>
        <w:t xml:space="preserve"> </w:t>
      </w:r>
      <w:r w:rsidRPr="0061555A">
        <w:rPr>
          <w:sz w:val="24"/>
          <w:szCs w:val="24"/>
        </w:rPr>
        <w:t xml:space="preserve">Service. Data and state are both managed through </w:t>
      </w:r>
      <w:proofErr w:type="spellStart"/>
      <w:r w:rsidRPr="0061555A">
        <w:rPr>
          <w:sz w:val="24"/>
          <w:szCs w:val="24"/>
        </w:rPr>
        <w:t>Firestore</w:t>
      </w:r>
      <w:proofErr w:type="spellEnd"/>
      <w:r w:rsidRPr="0061555A">
        <w:rPr>
          <w:sz w:val="24"/>
          <w:szCs w:val="24"/>
        </w:rPr>
        <w:t xml:space="preserve">-backed or demo destination data with screen state occurring locally within the screen. This design choice maintains separation between screen rendering and service level logic, making the code easier to reason about and easier to maintain. Future changes related to validation, storage, or </w:t>
      </w:r>
      <w:proofErr w:type="gramStart"/>
      <w:r w:rsidRPr="0061555A">
        <w:rPr>
          <w:sz w:val="24"/>
          <w:szCs w:val="24"/>
        </w:rPr>
        <w:t>server side</w:t>
      </w:r>
      <w:proofErr w:type="gramEnd"/>
      <w:r w:rsidRPr="0061555A">
        <w:rPr>
          <w:sz w:val="24"/>
          <w:szCs w:val="24"/>
        </w:rPr>
        <w:t xml:space="preserve"> integration are easily made within the boundaries of the services, rather than being dispersed across UI code.</w:t>
      </w:r>
    </w:p>
    <w:p w14:paraId="60685BDE" w14:textId="77777777" w:rsidR="0061555A" w:rsidRPr="0061555A" w:rsidRDefault="0061555A" w:rsidP="0061555A">
      <w:pPr>
        <w:widowControl/>
        <w:autoSpaceDE/>
        <w:autoSpaceDN/>
        <w:spacing w:line="360" w:lineRule="auto"/>
        <w:jc w:val="both"/>
        <w:rPr>
          <w:sz w:val="24"/>
          <w:szCs w:val="24"/>
        </w:rPr>
      </w:pPr>
      <w:r w:rsidRPr="0061555A">
        <w:rPr>
          <w:sz w:val="24"/>
          <w:szCs w:val="24"/>
        </w:rPr>
        <w:t>The home screen provides a dashboard, increasing utility by exposing multiple travel decisions within one space while simultaneously maintaining clear grouping of content and the context of bottom-navigation. In addition, the module aids in proving the thesis in that it directly demonstrates the practical translation of software design choices in the domain of travel into application behavior. It serves as an example of the practical application of concepts such as separation of concerns, data flow management and user centered design.</w:t>
      </w:r>
    </w:p>
    <w:p w14:paraId="1E994E29" w14:textId="77777777" w:rsidR="0061555A" w:rsidRPr="0061555A" w:rsidRDefault="0061555A" w:rsidP="0061555A">
      <w:pPr>
        <w:widowControl/>
        <w:autoSpaceDE/>
        <w:autoSpaceDN/>
        <w:spacing w:line="360" w:lineRule="auto"/>
        <w:jc w:val="both"/>
        <w:rPr>
          <w:sz w:val="24"/>
          <w:szCs w:val="24"/>
        </w:rPr>
      </w:pPr>
      <w:r w:rsidRPr="0061555A">
        <w:rPr>
          <w:sz w:val="24"/>
          <w:szCs w:val="24"/>
        </w:rPr>
        <w:t>A further realization derived from the module is that quality of interface and behavior must evolve in tandem. That is, a booking or profile related feature is not finished simply because a field is visible to the user. It must also properly validate user input, maintain appropriate context and provide adequate feedback following an action. This project consistently reinforced the idea that a professional looking application relies on the coordination of data logic, response times, visual hierarchy and appropriate feedback, rather than visual aesthetic alone.</w:t>
      </w:r>
    </w:p>
    <w:tbl>
      <w:tblPr>
        <w:tblW w:w="0" w:type="auto"/>
        <w:jc w:val="center"/>
        <w:tblLook w:val="04A0" w:firstRow="1" w:lastRow="0" w:firstColumn="1" w:lastColumn="0" w:noHBand="0" w:noVBand="1"/>
      </w:tblPr>
      <w:tblGrid>
        <w:gridCol w:w="8983"/>
      </w:tblGrid>
      <w:tr w:rsidR="00A0337D" w14:paraId="2C6C5A94" w14:textId="77777777" w:rsidTr="00A9531C">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5F8FD85D" w14:textId="77777777" w:rsidR="00A0337D" w:rsidRDefault="00A0337D" w:rsidP="00A0337D">
            <w:pPr>
              <w:spacing w:before="360" w:after="360"/>
              <w:jc w:val="center"/>
            </w:pPr>
            <w:r w:rsidRPr="0036221A">
              <w:rPr>
                <w:noProof/>
              </w:rPr>
              <w:lastRenderedPageBreak/>
              <w:drawing>
                <wp:inline distT="0" distB="0" distL="0" distR="0" wp14:anchorId="0879DC9D" wp14:editId="461124F0">
                  <wp:extent cx="2743438" cy="5654530"/>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43438" cy="5654530"/>
                          </a:xfrm>
                          <a:prstGeom prst="rect">
                            <a:avLst/>
                          </a:prstGeom>
                        </pic:spPr>
                      </pic:pic>
                    </a:graphicData>
                  </a:graphic>
                </wp:inline>
              </w:drawing>
            </w:r>
          </w:p>
        </w:tc>
      </w:tr>
    </w:tbl>
    <w:p w14:paraId="53DBB4BC" w14:textId="121A83C1" w:rsidR="00AD73B7" w:rsidRDefault="008074F0">
      <w:pPr>
        <w:jc w:val="center"/>
      </w:pPr>
      <w:r>
        <w:rPr>
          <w:b/>
          <w:i/>
        </w:rPr>
        <w:t>Figure 5.</w:t>
      </w:r>
      <w:r w:rsidR="00C72C08">
        <w:rPr>
          <w:b/>
          <w:i/>
        </w:rPr>
        <w:t>3</w:t>
      </w:r>
      <w:r>
        <w:rPr>
          <w:b/>
          <w:i/>
        </w:rPr>
        <w:t>: Home Screen</w:t>
      </w:r>
    </w:p>
    <w:p w14:paraId="2EB16963" w14:textId="77777777" w:rsidR="00AD73B7" w:rsidRDefault="00AD73B7"/>
    <w:tbl>
      <w:tblPr>
        <w:tblW w:w="0" w:type="auto"/>
        <w:jc w:val="center"/>
        <w:tblLook w:val="04A0" w:firstRow="1" w:lastRow="0" w:firstColumn="1" w:lastColumn="0" w:noHBand="0" w:noVBand="1"/>
      </w:tblPr>
      <w:tblGrid>
        <w:gridCol w:w="8983"/>
      </w:tblGrid>
      <w:tr w:rsidR="00A0337D" w14:paraId="0AD99674" w14:textId="77777777" w:rsidTr="000C4EE0">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6724D3AE" w14:textId="77777777" w:rsidR="00A0337D" w:rsidRDefault="00A0337D" w:rsidP="00A0337D">
            <w:pPr>
              <w:spacing w:before="360" w:after="360"/>
              <w:jc w:val="center"/>
            </w:pPr>
            <w:r w:rsidRPr="00735E47">
              <w:rPr>
                <w:noProof/>
              </w:rPr>
              <w:lastRenderedPageBreak/>
              <w:drawing>
                <wp:inline distT="0" distB="0" distL="0" distR="0" wp14:anchorId="1AC2E3FB" wp14:editId="41B0D107">
                  <wp:extent cx="2758679" cy="5723116"/>
                  <wp:effectExtent l="0" t="0" r="381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58679" cy="5723116"/>
                          </a:xfrm>
                          <a:prstGeom prst="rect">
                            <a:avLst/>
                          </a:prstGeom>
                        </pic:spPr>
                      </pic:pic>
                    </a:graphicData>
                  </a:graphic>
                </wp:inline>
              </w:drawing>
            </w:r>
          </w:p>
        </w:tc>
      </w:tr>
    </w:tbl>
    <w:p w14:paraId="586D8441" w14:textId="2ED6DFD8" w:rsidR="00AD73B7" w:rsidRDefault="008074F0">
      <w:pPr>
        <w:jc w:val="center"/>
      </w:pPr>
      <w:r>
        <w:rPr>
          <w:b/>
          <w:i/>
        </w:rPr>
        <w:t>Figure 5.</w:t>
      </w:r>
      <w:r w:rsidR="00C72C08">
        <w:rPr>
          <w:b/>
          <w:i/>
        </w:rPr>
        <w:t>4</w:t>
      </w:r>
      <w:r>
        <w:rPr>
          <w:b/>
          <w:i/>
        </w:rPr>
        <w:t>: Single Destination Cards on Home</w:t>
      </w:r>
    </w:p>
    <w:p w14:paraId="7C77A094" w14:textId="77777777" w:rsidR="00AD73B7" w:rsidRDefault="00AD73B7"/>
    <w:tbl>
      <w:tblPr>
        <w:tblW w:w="0" w:type="auto"/>
        <w:jc w:val="center"/>
        <w:tblLook w:val="04A0" w:firstRow="1" w:lastRow="0" w:firstColumn="1" w:lastColumn="0" w:noHBand="0" w:noVBand="1"/>
      </w:tblPr>
      <w:tblGrid>
        <w:gridCol w:w="8983"/>
      </w:tblGrid>
      <w:tr w:rsidR="00A0337D" w14:paraId="1AC2541F" w14:textId="77777777" w:rsidTr="00DF6EEA">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14584E58" w14:textId="77777777" w:rsidR="00A0337D" w:rsidRDefault="00A0337D" w:rsidP="00A0337D">
            <w:pPr>
              <w:spacing w:before="360" w:after="360"/>
              <w:jc w:val="center"/>
            </w:pPr>
            <w:r w:rsidRPr="00831EEE">
              <w:rPr>
                <w:noProof/>
              </w:rPr>
              <w:lastRenderedPageBreak/>
              <w:drawing>
                <wp:inline distT="0" distB="0" distL="0" distR="0" wp14:anchorId="374FBFE7" wp14:editId="0981C9E7">
                  <wp:extent cx="2789162" cy="576121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89162" cy="5761219"/>
                          </a:xfrm>
                          <a:prstGeom prst="rect">
                            <a:avLst/>
                          </a:prstGeom>
                        </pic:spPr>
                      </pic:pic>
                    </a:graphicData>
                  </a:graphic>
                </wp:inline>
              </w:drawing>
            </w:r>
          </w:p>
        </w:tc>
      </w:tr>
    </w:tbl>
    <w:p w14:paraId="2C21EE0C" w14:textId="7BEEAEB4" w:rsidR="00AD73B7" w:rsidRDefault="008074F0">
      <w:pPr>
        <w:jc w:val="center"/>
      </w:pPr>
      <w:r>
        <w:rPr>
          <w:b/>
          <w:i/>
        </w:rPr>
        <w:t>Figure 5.</w:t>
      </w:r>
      <w:r w:rsidR="00C72C08">
        <w:rPr>
          <w:b/>
          <w:i/>
        </w:rPr>
        <w:t>5</w:t>
      </w:r>
      <w:r>
        <w:rPr>
          <w:b/>
          <w:i/>
        </w:rPr>
        <w:t>: Multi-City Tour Section</w:t>
      </w:r>
    </w:p>
    <w:p w14:paraId="2CB61276" w14:textId="77777777" w:rsidR="00AD73B7" w:rsidRDefault="00AD73B7"/>
    <w:p w14:paraId="5FEEF303" w14:textId="77777777" w:rsidR="00AD73B7" w:rsidRDefault="00AD73B7"/>
    <w:tbl>
      <w:tblPr>
        <w:tblW w:w="0" w:type="auto"/>
        <w:jc w:val="center"/>
        <w:tblLook w:val="04A0" w:firstRow="1" w:lastRow="0" w:firstColumn="1" w:lastColumn="0" w:noHBand="0" w:noVBand="1"/>
      </w:tblPr>
      <w:tblGrid>
        <w:gridCol w:w="8983"/>
      </w:tblGrid>
      <w:tr w:rsidR="00A0337D" w14:paraId="710BE63C" w14:textId="77777777" w:rsidTr="00393183">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6CED9221" w14:textId="77777777" w:rsidR="00A0337D" w:rsidRDefault="00A0337D" w:rsidP="00A0337D">
            <w:pPr>
              <w:spacing w:before="360" w:after="360"/>
              <w:jc w:val="center"/>
            </w:pPr>
            <w:r w:rsidRPr="0001540B">
              <w:rPr>
                <w:noProof/>
              </w:rPr>
              <w:drawing>
                <wp:inline distT="0" distB="0" distL="0" distR="0" wp14:anchorId="532B533F" wp14:editId="402577CC">
                  <wp:extent cx="2591025" cy="76206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91025" cy="762066"/>
                          </a:xfrm>
                          <a:prstGeom prst="rect">
                            <a:avLst/>
                          </a:prstGeom>
                        </pic:spPr>
                      </pic:pic>
                    </a:graphicData>
                  </a:graphic>
                </wp:inline>
              </w:drawing>
            </w:r>
          </w:p>
        </w:tc>
      </w:tr>
    </w:tbl>
    <w:p w14:paraId="708C7B83" w14:textId="3D4819BB" w:rsidR="00AD73B7" w:rsidRDefault="008074F0">
      <w:pPr>
        <w:jc w:val="center"/>
      </w:pPr>
      <w:r>
        <w:rPr>
          <w:b/>
          <w:i/>
        </w:rPr>
        <w:t>Figure 5.</w:t>
      </w:r>
      <w:r w:rsidR="00C72C08">
        <w:rPr>
          <w:b/>
          <w:i/>
        </w:rPr>
        <w:t>6</w:t>
      </w:r>
      <w:r>
        <w:rPr>
          <w:b/>
          <w:i/>
        </w:rPr>
        <w:t>: Bottom Navigation on Home</w:t>
      </w:r>
    </w:p>
    <w:p w14:paraId="586B4A33" w14:textId="77777777" w:rsidR="00AD73B7" w:rsidRDefault="00AD73B7"/>
    <w:p w14:paraId="063463E0" w14:textId="77777777" w:rsidR="00C72C08" w:rsidRDefault="00C72C08" w:rsidP="00FB0121">
      <w:pPr>
        <w:pStyle w:val="Heading2"/>
        <w:spacing w:before="160" w:after="160"/>
        <w:ind w:left="0"/>
        <w:jc w:val="left"/>
        <w:rPr>
          <w:rFonts w:ascii="Arial" w:hAnsi="Arial"/>
        </w:rPr>
      </w:pPr>
    </w:p>
    <w:p w14:paraId="44EAADBC" w14:textId="77777777" w:rsidR="00C72C08" w:rsidRDefault="00C72C08" w:rsidP="00FB0121">
      <w:pPr>
        <w:pStyle w:val="Heading2"/>
        <w:spacing w:before="160" w:after="160"/>
        <w:ind w:left="0"/>
        <w:jc w:val="left"/>
        <w:rPr>
          <w:rFonts w:ascii="Arial" w:hAnsi="Arial"/>
        </w:rPr>
      </w:pPr>
    </w:p>
    <w:p w14:paraId="270A58E0" w14:textId="22E84D50" w:rsidR="00AD73B7" w:rsidRDefault="008074F0" w:rsidP="00FB0121">
      <w:pPr>
        <w:pStyle w:val="Heading2"/>
        <w:spacing w:before="160" w:after="160"/>
        <w:ind w:left="0"/>
        <w:jc w:val="left"/>
      </w:pPr>
      <w:r>
        <w:rPr>
          <w:rFonts w:ascii="Arial" w:hAnsi="Arial"/>
        </w:rPr>
        <w:lastRenderedPageBreak/>
        <w:t>5.5 Destination and Tour Booking Module</w:t>
      </w:r>
    </w:p>
    <w:p w14:paraId="7F7F915F" w14:textId="77777777" w:rsidR="0061555A" w:rsidRPr="0061555A" w:rsidRDefault="0061555A" w:rsidP="0061555A">
      <w:pPr>
        <w:widowControl/>
        <w:autoSpaceDE/>
        <w:autoSpaceDN/>
        <w:spacing w:line="360" w:lineRule="auto"/>
        <w:jc w:val="both"/>
        <w:rPr>
          <w:sz w:val="24"/>
          <w:szCs w:val="24"/>
        </w:rPr>
      </w:pPr>
      <w:r w:rsidRPr="0061555A">
        <w:rPr>
          <w:sz w:val="24"/>
          <w:szCs w:val="24"/>
        </w:rPr>
        <w:t>The objective of the Destination and Tour Booking module is to permit travelers to check destination information and to perform multi-stage tour related bookings. This portion of the application serves to connect the domain intent with a highly focused sequence of interaction and hence plays a crucial part in a user's perception of how valuable the product actually is. Rather than isolated demonstration screens, this module has been conceived as a self-contained sequence that has both a beginning state-a user's need for functionality, and an ending state-a visible state change, or meaningful feedback.</w:t>
      </w:r>
    </w:p>
    <w:p w14:paraId="5BF8EDC2" w14:textId="6125AB57" w:rsidR="0061555A" w:rsidRPr="0061555A" w:rsidRDefault="0061555A" w:rsidP="0061555A">
      <w:pPr>
        <w:widowControl/>
        <w:autoSpaceDE/>
        <w:autoSpaceDN/>
        <w:spacing w:line="360" w:lineRule="auto"/>
        <w:jc w:val="both"/>
        <w:rPr>
          <w:sz w:val="24"/>
          <w:szCs w:val="24"/>
        </w:rPr>
      </w:pPr>
      <w:r w:rsidRPr="0061555A">
        <w:rPr>
          <w:sz w:val="24"/>
          <w:szCs w:val="24"/>
        </w:rPr>
        <w:t>The main screens used for this module include Destination</w:t>
      </w:r>
      <w:r w:rsidR="00D770DA">
        <w:rPr>
          <w:sz w:val="24"/>
          <w:szCs w:val="24"/>
        </w:rPr>
        <w:t xml:space="preserve"> </w:t>
      </w:r>
      <w:r w:rsidRPr="0061555A">
        <w:rPr>
          <w:sz w:val="24"/>
          <w:szCs w:val="24"/>
        </w:rPr>
        <w:t>Screen, Multi</w:t>
      </w:r>
      <w:r w:rsidR="00D770DA">
        <w:rPr>
          <w:sz w:val="24"/>
          <w:szCs w:val="24"/>
        </w:rPr>
        <w:t xml:space="preserve"> </w:t>
      </w:r>
      <w:r w:rsidRPr="0061555A">
        <w:rPr>
          <w:sz w:val="24"/>
          <w:szCs w:val="24"/>
        </w:rPr>
        <w:t>City</w:t>
      </w:r>
      <w:r w:rsidR="00D770DA">
        <w:rPr>
          <w:sz w:val="24"/>
          <w:szCs w:val="24"/>
        </w:rPr>
        <w:t xml:space="preserve"> </w:t>
      </w:r>
      <w:r w:rsidRPr="0061555A">
        <w:rPr>
          <w:sz w:val="24"/>
          <w:szCs w:val="24"/>
        </w:rPr>
        <w:t>Hotel</w:t>
      </w:r>
      <w:r w:rsidR="00D770DA">
        <w:rPr>
          <w:sz w:val="24"/>
          <w:szCs w:val="24"/>
        </w:rPr>
        <w:t xml:space="preserve"> </w:t>
      </w:r>
      <w:r w:rsidRPr="0061555A">
        <w:rPr>
          <w:sz w:val="24"/>
          <w:szCs w:val="24"/>
        </w:rPr>
        <w:t>Screen, Tour</w:t>
      </w:r>
      <w:r w:rsidR="00D770DA">
        <w:rPr>
          <w:sz w:val="24"/>
          <w:szCs w:val="24"/>
        </w:rPr>
        <w:t xml:space="preserve"> </w:t>
      </w:r>
      <w:r w:rsidRPr="0061555A">
        <w:rPr>
          <w:sz w:val="24"/>
          <w:szCs w:val="24"/>
        </w:rPr>
        <w:t>Booking</w:t>
      </w:r>
      <w:r w:rsidR="00D770DA">
        <w:rPr>
          <w:sz w:val="24"/>
          <w:szCs w:val="24"/>
        </w:rPr>
        <w:t xml:space="preserve"> </w:t>
      </w:r>
      <w:r w:rsidRPr="0061555A">
        <w:rPr>
          <w:sz w:val="24"/>
          <w:szCs w:val="24"/>
        </w:rPr>
        <w:t>Screen, and Transport</w:t>
      </w:r>
      <w:r w:rsidR="00D770DA">
        <w:rPr>
          <w:sz w:val="24"/>
          <w:szCs w:val="24"/>
        </w:rPr>
        <w:t xml:space="preserve"> </w:t>
      </w:r>
      <w:r w:rsidRPr="0061555A">
        <w:rPr>
          <w:sz w:val="24"/>
          <w:szCs w:val="24"/>
        </w:rPr>
        <w:t>Selection</w:t>
      </w:r>
      <w:r w:rsidR="00D770DA">
        <w:rPr>
          <w:sz w:val="24"/>
          <w:szCs w:val="24"/>
        </w:rPr>
        <w:t xml:space="preserve"> </w:t>
      </w:r>
      <w:r w:rsidRPr="0061555A">
        <w:rPr>
          <w:sz w:val="24"/>
          <w:szCs w:val="24"/>
        </w:rPr>
        <w:t>Screen. The user can select a destination or tour package, view a highlights and trip information about the selection, select hotels and transportation options related to it, view a summary of the booking and proceed toward payment. The Multi-city flows assist the user with successive selection of hotels for a multitude of destinations. This sequence of presentation is of significance because a user's interaction is generally sequential; they initially browse options, then compare the possibilities, and finally make a purchase decision. Hence, summaries, labels and clear action buttons have been employed to assist the user with remaining oriented.</w:t>
      </w:r>
    </w:p>
    <w:p w14:paraId="77C61C3E" w14:textId="7AD509DC" w:rsidR="0061555A" w:rsidRPr="0061555A" w:rsidRDefault="0061555A" w:rsidP="0061555A">
      <w:pPr>
        <w:widowControl/>
        <w:autoSpaceDE/>
        <w:autoSpaceDN/>
        <w:spacing w:line="360" w:lineRule="auto"/>
        <w:jc w:val="both"/>
        <w:rPr>
          <w:sz w:val="24"/>
          <w:szCs w:val="24"/>
        </w:rPr>
      </w:pPr>
      <w:r w:rsidRPr="0061555A">
        <w:rPr>
          <w:sz w:val="24"/>
          <w:szCs w:val="24"/>
        </w:rPr>
        <w:t>In the technical sphere, this module involves Database</w:t>
      </w:r>
      <w:r w:rsidR="00D770DA">
        <w:rPr>
          <w:sz w:val="24"/>
          <w:szCs w:val="24"/>
        </w:rPr>
        <w:t xml:space="preserve"> </w:t>
      </w:r>
      <w:r w:rsidRPr="0061555A">
        <w:rPr>
          <w:sz w:val="24"/>
          <w:szCs w:val="24"/>
        </w:rPr>
        <w:t>Service, and Booking</w:t>
      </w:r>
      <w:r w:rsidR="00D770DA">
        <w:rPr>
          <w:sz w:val="24"/>
          <w:szCs w:val="24"/>
        </w:rPr>
        <w:t xml:space="preserve"> </w:t>
      </w:r>
      <w:r w:rsidRPr="0061555A">
        <w:rPr>
          <w:sz w:val="24"/>
          <w:szCs w:val="24"/>
        </w:rPr>
        <w:t xml:space="preserve">Service. Data and state are managed through Destination objects, the data relating to chosen hotel options, booking summary data, and optionally </w:t>
      </w:r>
      <w:proofErr w:type="spellStart"/>
      <w:r w:rsidRPr="0061555A">
        <w:rPr>
          <w:sz w:val="24"/>
          <w:szCs w:val="24"/>
        </w:rPr>
        <w:t>Firestore</w:t>
      </w:r>
      <w:proofErr w:type="spellEnd"/>
      <w:r w:rsidRPr="0061555A">
        <w:rPr>
          <w:sz w:val="24"/>
          <w:szCs w:val="24"/>
        </w:rPr>
        <w:t xml:space="preserve"> storage. This allows the screen presentation layer to remain separate from services which deal with the logic of how data is retrieved or manipulated, resulting in a more maintainable code base, since updates such as modifications to validation rules or to </w:t>
      </w:r>
      <w:proofErr w:type="gramStart"/>
      <w:r w:rsidRPr="0061555A">
        <w:rPr>
          <w:sz w:val="24"/>
          <w:szCs w:val="24"/>
        </w:rPr>
        <w:t>server side</w:t>
      </w:r>
      <w:proofErr w:type="gramEnd"/>
      <w:r w:rsidRPr="0061555A">
        <w:rPr>
          <w:sz w:val="24"/>
          <w:szCs w:val="24"/>
        </w:rPr>
        <w:t xml:space="preserve"> integrations need not be propagated through all the UI screens.</w:t>
      </w:r>
    </w:p>
    <w:p w14:paraId="06365E87" w14:textId="77777777" w:rsidR="0061555A" w:rsidRPr="0061555A" w:rsidRDefault="0061555A" w:rsidP="0061555A">
      <w:pPr>
        <w:widowControl/>
        <w:autoSpaceDE/>
        <w:autoSpaceDN/>
        <w:spacing w:line="360" w:lineRule="auto"/>
        <w:jc w:val="both"/>
        <w:rPr>
          <w:sz w:val="24"/>
          <w:szCs w:val="24"/>
        </w:rPr>
      </w:pPr>
      <w:r w:rsidRPr="0061555A">
        <w:rPr>
          <w:sz w:val="24"/>
          <w:szCs w:val="24"/>
        </w:rPr>
        <w:t xml:space="preserve">This module forms a crucial part of the domain identity of the project because it combines both tourism discovery and transactional intent. The presentation relies heavily upon contextual summaries that ensure the user is provided with adequate information and hence does not become disoriented prior to finalizing the transaction. Furthermore, the module contributes to this thesis because it exemplifies how certain software engineering principles used in the design of </w:t>
      </w:r>
      <w:proofErr w:type="gramStart"/>
      <w:r w:rsidRPr="0061555A">
        <w:rPr>
          <w:sz w:val="24"/>
          <w:szCs w:val="24"/>
        </w:rPr>
        <w:t>travel oriented</w:t>
      </w:r>
      <w:proofErr w:type="gramEnd"/>
      <w:r w:rsidRPr="0061555A">
        <w:rPr>
          <w:sz w:val="24"/>
          <w:szCs w:val="24"/>
        </w:rPr>
        <w:t xml:space="preserve"> applications can be enacted within a mobile context. It is not only a core piece of functionality, but a manifestation of the way in which software engineering principles, such as separation of concerns, data flow management, and user centered design are manifested in a practical project environment.</w:t>
      </w:r>
    </w:p>
    <w:p w14:paraId="6ED51903" w14:textId="398CD2B8" w:rsidR="0061555A" w:rsidRDefault="0061555A" w:rsidP="0061555A">
      <w:pPr>
        <w:widowControl/>
        <w:autoSpaceDE/>
        <w:autoSpaceDN/>
        <w:spacing w:line="360" w:lineRule="auto"/>
        <w:jc w:val="both"/>
        <w:rPr>
          <w:sz w:val="24"/>
          <w:szCs w:val="24"/>
        </w:rPr>
      </w:pPr>
      <w:r w:rsidRPr="0061555A">
        <w:rPr>
          <w:sz w:val="24"/>
          <w:szCs w:val="24"/>
        </w:rPr>
        <w:lastRenderedPageBreak/>
        <w:t>One of the additional lessons learned from this module, is the need for interface design and system behavior to progress hand in hand. In other words, just because fields on a screen may be populated with data does not mean that a booking or profile-related functionality is complete; that it must perform input validation, retain useful context, and provide positive confirmation. This project has continually emphasized that what provides an application with a "professional" feel and high user satisfaction is a combination of data logic, responsiveness, information architecture and response messages; rather than solely visually appealing styling.</w:t>
      </w:r>
    </w:p>
    <w:p w14:paraId="6A7CB34F" w14:textId="77777777" w:rsidR="0061555A" w:rsidRPr="0061555A" w:rsidRDefault="0061555A" w:rsidP="0061555A">
      <w:pPr>
        <w:widowControl/>
        <w:autoSpaceDE/>
        <w:autoSpaceDN/>
        <w:spacing w:line="360" w:lineRule="auto"/>
        <w:jc w:val="both"/>
        <w:rPr>
          <w:sz w:val="24"/>
          <w:szCs w:val="24"/>
        </w:rPr>
      </w:pPr>
    </w:p>
    <w:tbl>
      <w:tblPr>
        <w:tblW w:w="0" w:type="auto"/>
        <w:jc w:val="center"/>
        <w:tblLook w:val="04A0" w:firstRow="1" w:lastRow="0" w:firstColumn="1" w:lastColumn="0" w:noHBand="0" w:noVBand="1"/>
      </w:tblPr>
      <w:tblGrid>
        <w:gridCol w:w="8983"/>
      </w:tblGrid>
      <w:tr w:rsidR="00A0337D" w14:paraId="2C678ACF" w14:textId="77777777" w:rsidTr="00F502D7">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4EDDC1FB" w14:textId="77777777" w:rsidR="00A0337D" w:rsidRDefault="00A0337D" w:rsidP="00A0337D">
            <w:pPr>
              <w:spacing w:before="360" w:after="360"/>
              <w:jc w:val="center"/>
            </w:pPr>
            <w:r w:rsidRPr="002055D3">
              <w:rPr>
                <w:noProof/>
              </w:rPr>
              <w:drawing>
                <wp:inline distT="0" distB="0" distL="0" distR="0" wp14:anchorId="787193C3" wp14:editId="383EAB0F">
                  <wp:extent cx="2758679" cy="4252328"/>
                  <wp:effectExtent l="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58679" cy="4252328"/>
                          </a:xfrm>
                          <a:prstGeom prst="rect">
                            <a:avLst/>
                          </a:prstGeom>
                        </pic:spPr>
                      </pic:pic>
                    </a:graphicData>
                  </a:graphic>
                </wp:inline>
              </w:drawing>
            </w:r>
          </w:p>
        </w:tc>
      </w:tr>
    </w:tbl>
    <w:p w14:paraId="1B44EBC3" w14:textId="36E82A84" w:rsidR="00AD73B7" w:rsidRDefault="008074F0">
      <w:pPr>
        <w:jc w:val="center"/>
      </w:pPr>
      <w:r>
        <w:rPr>
          <w:b/>
          <w:i/>
        </w:rPr>
        <w:t>Figure 5.</w:t>
      </w:r>
      <w:r w:rsidR="00A52790">
        <w:rPr>
          <w:b/>
          <w:i/>
        </w:rPr>
        <w:t>7</w:t>
      </w:r>
      <w:r>
        <w:rPr>
          <w:b/>
          <w:i/>
        </w:rPr>
        <w:t>: Destination Detail Screen</w:t>
      </w:r>
    </w:p>
    <w:p w14:paraId="3E155309" w14:textId="77777777" w:rsidR="00AD73B7" w:rsidRDefault="00AD73B7"/>
    <w:tbl>
      <w:tblPr>
        <w:tblW w:w="0" w:type="auto"/>
        <w:jc w:val="center"/>
        <w:tblLook w:val="04A0" w:firstRow="1" w:lastRow="0" w:firstColumn="1" w:lastColumn="0" w:noHBand="0" w:noVBand="1"/>
      </w:tblPr>
      <w:tblGrid>
        <w:gridCol w:w="8983"/>
      </w:tblGrid>
      <w:tr w:rsidR="00A0337D" w14:paraId="71EB1735" w14:textId="77777777" w:rsidTr="0040563B">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531F46C7" w14:textId="77777777" w:rsidR="00A0337D" w:rsidRDefault="00A0337D" w:rsidP="00A0337D">
            <w:pPr>
              <w:spacing w:before="360" w:after="360"/>
              <w:jc w:val="center"/>
            </w:pPr>
            <w:r w:rsidRPr="00FF7407">
              <w:rPr>
                <w:noProof/>
              </w:rPr>
              <w:lastRenderedPageBreak/>
              <w:drawing>
                <wp:inline distT="0" distB="0" distL="0" distR="0" wp14:anchorId="573524CE" wp14:editId="255DC273">
                  <wp:extent cx="2674620" cy="319278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74856" cy="3193062"/>
                          </a:xfrm>
                          <a:prstGeom prst="rect">
                            <a:avLst/>
                          </a:prstGeom>
                        </pic:spPr>
                      </pic:pic>
                    </a:graphicData>
                  </a:graphic>
                </wp:inline>
              </w:drawing>
            </w:r>
          </w:p>
        </w:tc>
      </w:tr>
    </w:tbl>
    <w:p w14:paraId="62E64111" w14:textId="1ADC1FF4" w:rsidR="00AD73B7" w:rsidRDefault="008074F0">
      <w:pPr>
        <w:jc w:val="center"/>
      </w:pPr>
      <w:r>
        <w:rPr>
          <w:b/>
          <w:i/>
        </w:rPr>
        <w:t>Figure 5.</w:t>
      </w:r>
      <w:r w:rsidR="00A52790">
        <w:rPr>
          <w:b/>
          <w:i/>
        </w:rPr>
        <w:t>8</w:t>
      </w:r>
      <w:r>
        <w:rPr>
          <w:b/>
          <w:i/>
        </w:rPr>
        <w:t>: Destination Highlights and Booking Call-to-Action</w:t>
      </w:r>
    </w:p>
    <w:p w14:paraId="365B09E9" w14:textId="77777777" w:rsidR="00AD73B7" w:rsidRDefault="00AD73B7"/>
    <w:tbl>
      <w:tblPr>
        <w:tblW w:w="0" w:type="auto"/>
        <w:jc w:val="center"/>
        <w:tblLook w:val="04A0" w:firstRow="1" w:lastRow="0" w:firstColumn="1" w:lastColumn="0" w:noHBand="0" w:noVBand="1"/>
      </w:tblPr>
      <w:tblGrid>
        <w:gridCol w:w="8983"/>
      </w:tblGrid>
      <w:tr w:rsidR="00E30301" w14:paraId="29CDECF5" w14:textId="77777777" w:rsidTr="005E6D5A">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5D97F63A" w14:textId="77777777" w:rsidR="00E30301" w:rsidRDefault="00E30301" w:rsidP="00E30301">
            <w:pPr>
              <w:spacing w:before="360" w:after="360"/>
              <w:jc w:val="center"/>
            </w:pPr>
            <w:r w:rsidRPr="00F050F3">
              <w:rPr>
                <w:noProof/>
              </w:rPr>
              <w:lastRenderedPageBreak/>
              <w:drawing>
                <wp:inline distT="0" distB="0" distL="0" distR="0" wp14:anchorId="0ADED568" wp14:editId="21ADB054">
                  <wp:extent cx="2796782" cy="5723116"/>
                  <wp:effectExtent l="0" t="0" r="381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96782" cy="5723116"/>
                          </a:xfrm>
                          <a:prstGeom prst="rect">
                            <a:avLst/>
                          </a:prstGeom>
                        </pic:spPr>
                      </pic:pic>
                    </a:graphicData>
                  </a:graphic>
                </wp:inline>
              </w:drawing>
            </w:r>
          </w:p>
        </w:tc>
      </w:tr>
    </w:tbl>
    <w:p w14:paraId="5C083D55" w14:textId="1C280CE7" w:rsidR="00AD73B7" w:rsidRDefault="008074F0">
      <w:pPr>
        <w:jc w:val="center"/>
      </w:pPr>
      <w:r>
        <w:rPr>
          <w:b/>
          <w:i/>
        </w:rPr>
        <w:t>Figure 5.</w:t>
      </w:r>
      <w:r w:rsidR="00A52790">
        <w:rPr>
          <w:b/>
          <w:i/>
        </w:rPr>
        <w:t>9</w:t>
      </w:r>
      <w:r>
        <w:rPr>
          <w:b/>
          <w:i/>
        </w:rPr>
        <w:t>: Multi-City Hotel Selection Screen</w:t>
      </w:r>
    </w:p>
    <w:p w14:paraId="4325C6E9" w14:textId="77777777" w:rsidR="00AD73B7" w:rsidRDefault="00AD73B7"/>
    <w:tbl>
      <w:tblPr>
        <w:tblW w:w="0" w:type="auto"/>
        <w:jc w:val="center"/>
        <w:tblLook w:val="04A0" w:firstRow="1" w:lastRow="0" w:firstColumn="1" w:lastColumn="0" w:noHBand="0" w:noVBand="1"/>
      </w:tblPr>
      <w:tblGrid>
        <w:gridCol w:w="8983"/>
      </w:tblGrid>
      <w:tr w:rsidR="00E30301" w14:paraId="69B2A1D8" w14:textId="77777777" w:rsidTr="00A53B47">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1B4CBB1A" w14:textId="77777777" w:rsidR="00E30301" w:rsidRDefault="00E30301" w:rsidP="00E30301">
            <w:pPr>
              <w:spacing w:before="360" w:after="360"/>
              <w:jc w:val="center"/>
            </w:pPr>
            <w:r w:rsidRPr="005F357A">
              <w:rPr>
                <w:noProof/>
              </w:rPr>
              <w:lastRenderedPageBreak/>
              <w:drawing>
                <wp:inline distT="0" distB="0" distL="0" distR="0" wp14:anchorId="1F524D2D" wp14:editId="336775D7">
                  <wp:extent cx="1958510" cy="3292125"/>
                  <wp:effectExtent l="0" t="0" r="381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958510" cy="3292125"/>
                          </a:xfrm>
                          <a:prstGeom prst="rect">
                            <a:avLst/>
                          </a:prstGeom>
                        </pic:spPr>
                      </pic:pic>
                    </a:graphicData>
                  </a:graphic>
                </wp:inline>
              </w:drawing>
            </w:r>
          </w:p>
        </w:tc>
      </w:tr>
    </w:tbl>
    <w:p w14:paraId="04F7CDAA" w14:textId="48832639" w:rsidR="00AD73B7" w:rsidRDefault="008074F0">
      <w:pPr>
        <w:jc w:val="center"/>
      </w:pPr>
      <w:r>
        <w:rPr>
          <w:b/>
          <w:i/>
        </w:rPr>
        <w:t>Figure 5.</w:t>
      </w:r>
      <w:r w:rsidR="00A52790">
        <w:rPr>
          <w:b/>
          <w:i/>
        </w:rPr>
        <w:t>10</w:t>
      </w:r>
      <w:r>
        <w:rPr>
          <w:b/>
          <w:i/>
        </w:rPr>
        <w:t>: Tour Booking Summary Screen</w:t>
      </w:r>
    </w:p>
    <w:p w14:paraId="31999F57" w14:textId="77777777" w:rsidR="00AD73B7" w:rsidRDefault="00AD73B7"/>
    <w:tbl>
      <w:tblPr>
        <w:tblW w:w="0" w:type="auto"/>
        <w:jc w:val="center"/>
        <w:tblLook w:val="04A0" w:firstRow="1" w:lastRow="0" w:firstColumn="1" w:lastColumn="0" w:noHBand="0" w:noVBand="1"/>
      </w:tblPr>
      <w:tblGrid>
        <w:gridCol w:w="8983"/>
      </w:tblGrid>
      <w:tr w:rsidR="00E30301" w14:paraId="48A8500B" w14:textId="77777777" w:rsidTr="00741DC7">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6D82A95D" w14:textId="77777777" w:rsidR="00E30301" w:rsidRDefault="00E30301" w:rsidP="00E30301">
            <w:pPr>
              <w:spacing w:before="360" w:after="360"/>
              <w:jc w:val="center"/>
            </w:pPr>
            <w:r w:rsidRPr="00110E8D">
              <w:rPr>
                <w:noProof/>
              </w:rPr>
              <w:lastRenderedPageBreak/>
              <w:drawing>
                <wp:inline distT="0" distB="0" distL="0" distR="0" wp14:anchorId="23207F51" wp14:editId="30C10178">
                  <wp:extent cx="2796782" cy="5654530"/>
                  <wp:effectExtent l="0" t="0" r="381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96782" cy="5654530"/>
                          </a:xfrm>
                          <a:prstGeom prst="rect">
                            <a:avLst/>
                          </a:prstGeom>
                        </pic:spPr>
                      </pic:pic>
                    </a:graphicData>
                  </a:graphic>
                </wp:inline>
              </w:drawing>
            </w:r>
          </w:p>
        </w:tc>
      </w:tr>
    </w:tbl>
    <w:p w14:paraId="7C138830" w14:textId="21234E9F" w:rsidR="00AD73B7" w:rsidRDefault="008074F0">
      <w:pPr>
        <w:jc w:val="center"/>
      </w:pPr>
      <w:r>
        <w:rPr>
          <w:b/>
          <w:i/>
        </w:rPr>
        <w:t>Figure 5.</w:t>
      </w:r>
      <w:r w:rsidR="00A52790">
        <w:rPr>
          <w:b/>
          <w:i/>
        </w:rPr>
        <w:t>11</w:t>
      </w:r>
      <w:r>
        <w:rPr>
          <w:b/>
          <w:i/>
        </w:rPr>
        <w:t>: Transport Selection Screen</w:t>
      </w:r>
    </w:p>
    <w:p w14:paraId="145CA39C" w14:textId="77777777" w:rsidR="00AD73B7" w:rsidRDefault="00AD73B7"/>
    <w:p w14:paraId="64833C4B" w14:textId="77777777" w:rsidR="00891D9D" w:rsidRDefault="00891D9D" w:rsidP="00FB0121">
      <w:pPr>
        <w:pStyle w:val="Heading2"/>
        <w:spacing w:before="160" w:after="160"/>
        <w:ind w:left="0"/>
        <w:jc w:val="left"/>
        <w:rPr>
          <w:rFonts w:ascii="Arial" w:hAnsi="Arial"/>
        </w:rPr>
      </w:pPr>
    </w:p>
    <w:p w14:paraId="40FD490D" w14:textId="0A4DC4CA" w:rsidR="00AD73B7" w:rsidRDefault="008074F0" w:rsidP="00FB0121">
      <w:pPr>
        <w:pStyle w:val="Heading2"/>
        <w:spacing w:before="160" w:after="160"/>
        <w:ind w:left="0"/>
        <w:jc w:val="left"/>
      </w:pPr>
      <w:r>
        <w:rPr>
          <w:rFonts w:ascii="Arial" w:hAnsi="Arial"/>
        </w:rPr>
        <w:t>5.6 Hotel Booking Module</w:t>
      </w:r>
    </w:p>
    <w:p w14:paraId="683213B9" w14:textId="77777777" w:rsidR="0061555A" w:rsidRPr="0061555A" w:rsidRDefault="0061555A" w:rsidP="0061555A">
      <w:pPr>
        <w:widowControl/>
        <w:autoSpaceDE/>
        <w:autoSpaceDN/>
        <w:spacing w:line="360" w:lineRule="auto"/>
        <w:jc w:val="both"/>
        <w:rPr>
          <w:sz w:val="24"/>
          <w:szCs w:val="24"/>
        </w:rPr>
      </w:pPr>
      <w:r w:rsidRPr="0061555A">
        <w:rPr>
          <w:sz w:val="24"/>
          <w:szCs w:val="24"/>
        </w:rPr>
        <w:t>The goal of the Hotel Booking Module is to facilitate hotel search by city, comparison of hotels, details of the stay, and prepare for the booking. This feature acts as an anchor for mapping domain intent to a single interaction flow, playing a critical role in defining how useful the system is in the eyes of the user. Rather than a series of disconnected demo screens, this feature is designed to function as a complete flow, starting with a need and culminating in a noticeable change or informative response on the UI.</w:t>
      </w:r>
    </w:p>
    <w:p w14:paraId="642B8F06" w14:textId="616E175F" w:rsidR="0061555A" w:rsidRPr="0061555A" w:rsidRDefault="0061555A" w:rsidP="0061555A">
      <w:pPr>
        <w:widowControl/>
        <w:autoSpaceDE/>
        <w:autoSpaceDN/>
        <w:spacing w:line="360" w:lineRule="auto"/>
        <w:jc w:val="both"/>
        <w:rPr>
          <w:sz w:val="24"/>
          <w:szCs w:val="24"/>
        </w:rPr>
      </w:pPr>
      <w:r w:rsidRPr="0061555A">
        <w:rPr>
          <w:sz w:val="24"/>
          <w:szCs w:val="24"/>
        </w:rPr>
        <w:lastRenderedPageBreak/>
        <w:t>The primary screens within this module are the Hotel</w:t>
      </w:r>
      <w:r w:rsidR="00EC093D">
        <w:rPr>
          <w:sz w:val="24"/>
          <w:szCs w:val="24"/>
        </w:rPr>
        <w:t xml:space="preserve"> </w:t>
      </w:r>
      <w:r w:rsidRPr="0061555A">
        <w:rPr>
          <w:sz w:val="24"/>
          <w:szCs w:val="24"/>
        </w:rPr>
        <w:t>Search</w:t>
      </w:r>
      <w:r w:rsidR="00EC093D">
        <w:rPr>
          <w:sz w:val="24"/>
          <w:szCs w:val="24"/>
        </w:rPr>
        <w:t xml:space="preserve"> </w:t>
      </w:r>
      <w:r w:rsidRPr="0061555A">
        <w:rPr>
          <w:sz w:val="24"/>
          <w:szCs w:val="24"/>
        </w:rPr>
        <w:t>Screen and Hotel</w:t>
      </w:r>
      <w:r w:rsidR="00EC093D">
        <w:rPr>
          <w:sz w:val="24"/>
          <w:szCs w:val="24"/>
        </w:rPr>
        <w:t xml:space="preserve"> </w:t>
      </w:r>
      <w:r w:rsidRPr="0061555A">
        <w:rPr>
          <w:sz w:val="24"/>
          <w:szCs w:val="24"/>
        </w:rPr>
        <w:t>Selection</w:t>
      </w:r>
      <w:r w:rsidR="00EC093D">
        <w:rPr>
          <w:sz w:val="24"/>
          <w:szCs w:val="24"/>
        </w:rPr>
        <w:t xml:space="preserve"> </w:t>
      </w:r>
      <w:r w:rsidRPr="0061555A">
        <w:rPr>
          <w:sz w:val="24"/>
          <w:szCs w:val="24"/>
        </w:rPr>
        <w:t>Screen. From the Hotel</w:t>
      </w:r>
      <w:r w:rsidR="00EC093D">
        <w:rPr>
          <w:sz w:val="24"/>
          <w:szCs w:val="24"/>
        </w:rPr>
        <w:t xml:space="preserve"> </w:t>
      </w:r>
      <w:r w:rsidRPr="0061555A">
        <w:rPr>
          <w:sz w:val="24"/>
          <w:szCs w:val="24"/>
        </w:rPr>
        <w:t>Search</w:t>
      </w:r>
      <w:r w:rsidR="00EC093D">
        <w:rPr>
          <w:sz w:val="24"/>
          <w:szCs w:val="24"/>
        </w:rPr>
        <w:t xml:space="preserve"> </w:t>
      </w:r>
      <w:r w:rsidRPr="0061555A">
        <w:rPr>
          <w:sz w:val="24"/>
          <w:szCs w:val="24"/>
        </w:rPr>
        <w:t>Screen, the user selects the destination or city, sets desired date or guest parameters, proceeds to the Hotel</w:t>
      </w:r>
      <w:r w:rsidR="00EC093D">
        <w:rPr>
          <w:sz w:val="24"/>
          <w:szCs w:val="24"/>
        </w:rPr>
        <w:t xml:space="preserve"> </w:t>
      </w:r>
      <w:r w:rsidRPr="0061555A">
        <w:rPr>
          <w:sz w:val="24"/>
          <w:szCs w:val="24"/>
        </w:rPr>
        <w:t>Selection</w:t>
      </w:r>
      <w:r w:rsidR="00EC093D">
        <w:rPr>
          <w:sz w:val="24"/>
          <w:szCs w:val="24"/>
        </w:rPr>
        <w:t xml:space="preserve"> </w:t>
      </w:r>
      <w:r w:rsidRPr="0061555A">
        <w:rPr>
          <w:sz w:val="24"/>
          <w:szCs w:val="24"/>
        </w:rPr>
        <w:t xml:space="preserve">Screen and reviews the hotel results, and begins to approach the checkout before ultimately payment is processed. Both the general "browsing" type flow of hotels as well as a "guided tour + selected hotel" style flow </w:t>
      </w:r>
      <w:proofErr w:type="gramStart"/>
      <w:r w:rsidRPr="0061555A">
        <w:rPr>
          <w:sz w:val="24"/>
          <w:szCs w:val="24"/>
        </w:rPr>
        <w:t>are</w:t>
      </w:r>
      <w:proofErr w:type="gramEnd"/>
      <w:r w:rsidRPr="0061555A">
        <w:rPr>
          <w:sz w:val="24"/>
          <w:szCs w:val="24"/>
        </w:rPr>
        <w:t xml:space="preserve"> supported. This separation in flow is considered critical for the system design due to the step-by-step nature of the travel planning process; users will generally look through options, make selections, then consider the booking. </w:t>
      </w:r>
      <w:proofErr w:type="gramStart"/>
      <w:r w:rsidRPr="0061555A">
        <w:rPr>
          <w:sz w:val="24"/>
          <w:szCs w:val="24"/>
        </w:rPr>
        <w:t>Thus</w:t>
      </w:r>
      <w:proofErr w:type="gramEnd"/>
      <w:r w:rsidRPr="0061555A">
        <w:rPr>
          <w:sz w:val="24"/>
          <w:szCs w:val="24"/>
        </w:rPr>
        <w:t xml:space="preserve"> the system uses summaries, labels and button indicators to keep the user on track through the Hotel</w:t>
      </w:r>
      <w:r w:rsidR="00EC093D">
        <w:rPr>
          <w:sz w:val="24"/>
          <w:szCs w:val="24"/>
        </w:rPr>
        <w:t xml:space="preserve"> </w:t>
      </w:r>
      <w:r w:rsidRPr="0061555A">
        <w:rPr>
          <w:sz w:val="24"/>
          <w:szCs w:val="24"/>
        </w:rPr>
        <w:t>Search</w:t>
      </w:r>
      <w:r w:rsidR="00EC093D">
        <w:rPr>
          <w:sz w:val="24"/>
          <w:szCs w:val="24"/>
        </w:rPr>
        <w:t xml:space="preserve"> </w:t>
      </w:r>
      <w:r w:rsidRPr="0061555A">
        <w:rPr>
          <w:sz w:val="24"/>
          <w:szCs w:val="24"/>
        </w:rPr>
        <w:t>Screen and Hotel</w:t>
      </w:r>
      <w:r w:rsidR="00EC093D">
        <w:rPr>
          <w:sz w:val="24"/>
          <w:szCs w:val="24"/>
        </w:rPr>
        <w:t xml:space="preserve"> </w:t>
      </w:r>
      <w:r w:rsidRPr="0061555A">
        <w:rPr>
          <w:sz w:val="24"/>
          <w:szCs w:val="24"/>
        </w:rPr>
        <w:t>Selection</w:t>
      </w:r>
      <w:r w:rsidR="00EC093D">
        <w:rPr>
          <w:sz w:val="24"/>
          <w:szCs w:val="24"/>
        </w:rPr>
        <w:t xml:space="preserve"> </w:t>
      </w:r>
      <w:r w:rsidRPr="0061555A">
        <w:rPr>
          <w:sz w:val="24"/>
          <w:szCs w:val="24"/>
        </w:rPr>
        <w:t>Screen.</w:t>
      </w:r>
    </w:p>
    <w:p w14:paraId="761ACBD1" w14:textId="21D38CFD" w:rsidR="0061555A" w:rsidRPr="0061555A" w:rsidRDefault="0061555A" w:rsidP="0061555A">
      <w:pPr>
        <w:widowControl/>
        <w:autoSpaceDE/>
        <w:autoSpaceDN/>
        <w:spacing w:line="360" w:lineRule="auto"/>
        <w:jc w:val="both"/>
        <w:rPr>
          <w:sz w:val="24"/>
          <w:szCs w:val="24"/>
        </w:rPr>
      </w:pPr>
      <w:r w:rsidRPr="0061555A">
        <w:rPr>
          <w:sz w:val="24"/>
          <w:szCs w:val="24"/>
        </w:rPr>
        <w:t>From a technical standpoint, this module relies heavily on the Data</w:t>
      </w:r>
      <w:r w:rsidR="00EC093D">
        <w:rPr>
          <w:sz w:val="24"/>
          <w:szCs w:val="24"/>
        </w:rPr>
        <w:t xml:space="preserve"> </w:t>
      </w:r>
      <w:r w:rsidRPr="0061555A">
        <w:rPr>
          <w:sz w:val="24"/>
          <w:szCs w:val="24"/>
        </w:rPr>
        <w:t>base</w:t>
      </w:r>
      <w:r w:rsidR="00EC093D">
        <w:rPr>
          <w:sz w:val="24"/>
          <w:szCs w:val="24"/>
        </w:rPr>
        <w:t xml:space="preserve"> </w:t>
      </w:r>
      <w:r w:rsidRPr="0061555A">
        <w:rPr>
          <w:sz w:val="24"/>
          <w:szCs w:val="24"/>
        </w:rPr>
        <w:t xml:space="preserve">Service; the data itself, and the state associated with the system, are handled as </w:t>
      </w:r>
      <w:proofErr w:type="gramStart"/>
      <w:r w:rsidRPr="0061555A">
        <w:rPr>
          <w:sz w:val="24"/>
          <w:szCs w:val="24"/>
        </w:rPr>
        <w:t>Hotel</w:t>
      </w:r>
      <w:proofErr w:type="gramEnd"/>
      <w:r w:rsidRPr="0061555A">
        <w:rPr>
          <w:sz w:val="24"/>
          <w:szCs w:val="24"/>
        </w:rPr>
        <w:t xml:space="preserve"> data via Firebase or as dummy records + transient selection state, respectively. Separating data management from the UI is the primary reason this design was chosen for ease of reasoning, and for ease of modification; changing how data is stored,</w:t>
      </w:r>
      <w:r w:rsidR="00EC093D">
        <w:rPr>
          <w:sz w:val="24"/>
          <w:szCs w:val="24"/>
        </w:rPr>
        <w:t xml:space="preserve"> </w:t>
      </w:r>
      <w:r w:rsidRPr="0061555A">
        <w:rPr>
          <w:sz w:val="24"/>
          <w:szCs w:val="24"/>
        </w:rPr>
        <w:t>validated,</w:t>
      </w:r>
      <w:r w:rsidR="00EC093D">
        <w:rPr>
          <w:sz w:val="24"/>
          <w:szCs w:val="24"/>
        </w:rPr>
        <w:t xml:space="preserve"> </w:t>
      </w:r>
      <w:r w:rsidRPr="0061555A">
        <w:rPr>
          <w:sz w:val="24"/>
          <w:szCs w:val="24"/>
        </w:rPr>
        <w:t xml:space="preserve">or accessed remotely will only affect the </w:t>
      </w:r>
      <w:proofErr w:type="gramStart"/>
      <w:r w:rsidRPr="0061555A">
        <w:rPr>
          <w:sz w:val="24"/>
          <w:szCs w:val="24"/>
        </w:rPr>
        <w:t>Data</w:t>
      </w:r>
      <w:r w:rsidR="00EC093D">
        <w:rPr>
          <w:sz w:val="24"/>
          <w:szCs w:val="24"/>
        </w:rPr>
        <w:t xml:space="preserve">  </w:t>
      </w:r>
      <w:r w:rsidRPr="0061555A">
        <w:rPr>
          <w:sz w:val="24"/>
          <w:szCs w:val="24"/>
        </w:rPr>
        <w:t>base</w:t>
      </w:r>
      <w:proofErr w:type="gramEnd"/>
      <w:r w:rsidR="00EC093D">
        <w:rPr>
          <w:sz w:val="24"/>
          <w:szCs w:val="24"/>
        </w:rPr>
        <w:t xml:space="preserve"> </w:t>
      </w:r>
      <w:r w:rsidRPr="0061555A">
        <w:rPr>
          <w:sz w:val="24"/>
          <w:szCs w:val="24"/>
        </w:rPr>
        <w:t>Service layer, and not scattered through the entire UI code.</w:t>
      </w:r>
    </w:p>
    <w:p w14:paraId="7D0A0DAE" w14:textId="77777777" w:rsidR="0061555A" w:rsidRPr="0061555A" w:rsidRDefault="0061555A" w:rsidP="0061555A">
      <w:pPr>
        <w:widowControl/>
        <w:autoSpaceDE/>
        <w:autoSpaceDN/>
        <w:spacing w:line="360" w:lineRule="auto"/>
        <w:jc w:val="both"/>
        <w:rPr>
          <w:sz w:val="24"/>
          <w:szCs w:val="24"/>
        </w:rPr>
      </w:pPr>
      <w:r w:rsidRPr="0061555A">
        <w:rPr>
          <w:sz w:val="24"/>
          <w:szCs w:val="24"/>
        </w:rPr>
        <w:t>Hotel booking has been considered a discrete, core sub-domain of the overall application, contributing significantly to the sense of product usefulness due to its frequent use in travel planning. It also demonstrates within this project how the core principles of design can be applied within software for practical behavior. It's not simply a feature but an application of software engineering concepts to a real-world case study.</w:t>
      </w:r>
    </w:p>
    <w:p w14:paraId="05BBB6B0" w14:textId="4BD47929" w:rsidR="0061555A" w:rsidRPr="0061555A" w:rsidRDefault="0061555A" w:rsidP="0061555A">
      <w:pPr>
        <w:widowControl/>
        <w:autoSpaceDE/>
        <w:autoSpaceDN/>
        <w:spacing w:line="360" w:lineRule="auto"/>
        <w:jc w:val="both"/>
        <w:rPr>
          <w:rFonts w:ascii="Arial" w:hAnsi="Arial" w:cs="Arial"/>
          <w:sz w:val="27"/>
          <w:szCs w:val="27"/>
        </w:rPr>
      </w:pPr>
      <w:r w:rsidRPr="0061555A">
        <w:rPr>
          <w:sz w:val="24"/>
          <w:szCs w:val="24"/>
        </w:rPr>
        <w:t>An additional design takeaway is that the visual fidelity and behavior of the system must evolve together. That is, features of this nature such as hotel booking or profile interaction cannot be considered done merely when they are visualized on screen,</w:t>
      </w:r>
      <w:r w:rsidR="00EC093D">
        <w:rPr>
          <w:sz w:val="24"/>
          <w:szCs w:val="24"/>
        </w:rPr>
        <w:t xml:space="preserve"> </w:t>
      </w:r>
      <w:r w:rsidRPr="0061555A">
        <w:rPr>
          <w:sz w:val="24"/>
          <w:szCs w:val="24"/>
        </w:rPr>
        <w:t>but must validate input, maintain context, and respond in some useful fashion after a certain event is fired. Repeatedly throughout the project, a system has begun to appear professionally designed once meaningful feedback, responsiveness, and information hierarchy and data flow logic are developed in concert with more surface-level graphical design.</w:t>
      </w:r>
    </w:p>
    <w:p w14:paraId="2E173AA2" w14:textId="77777777" w:rsidR="007452E9" w:rsidRDefault="007452E9">
      <w:pPr>
        <w:spacing w:after="160" w:line="360" w:lineRule="auto"/>
        <w:ind w:firstLine="504"/>
        <w:jc w:val="both"/>
      </w:pPr>
    </w:p>
    <w:tbl>
      <w:tblPr>
        <w:tblW w:w="0" w:type="auto"/>
        <w:jc w:val="center"/>
        <w:tblLook w:val="04A0" w:firstRow="1" w:lastRow="0" w:firstColumn="1" w:lastColumn="0" w:noHBand="0" w:noVBand="1"/>
      </w:tblPr>
      <w:tblGrid>
        <w:gridCol w:w="8983"/>
      </w:tblGrid>
      <w:tr w:rsidR="007452E9" w14:paraId="14CBF4FD" w14:textId="77777777" w:rsidTr="00A31EE7">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4C3127AD" w14:textId="77777777" w:rsidR="007452E9" w:rsidRDefault="007452E9" w:rsidP="007452E9">
            <w:pPr>
              <w:spacing w:before="360" w:after="360"/>
              <w:jc w:val="center"/>
            </w:pPr>
            <w:r w:rsidRPr="008E0FAA">
              <w:rPr>
                <w:noProof/>
              </w:rPr>
              <w:lastRenderedPageBreak/>
              <w:drawing>
                <wp:inline distT="0" distB="0" distL="0" distR="0" wp14:anchorId="77623786" wp14:editId="0DF91535">
                  <wp:extent cx="2720576" cy="5700254"/>
                  <wp:effectExtent l="0" t="0" r="381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20576" cy="5700254"/>
                          </a:xfrm>
                          <a:prstGeom prst="rect">
                            <a:avLst/>
                          </a:prstGeom>
                        </pic:spPr>
                      </pic:pic>
                    </a:graphicData>
                  </a:graphic>
                </wp:inline>
              </w:drawing>
            </w:r>
          </w:p>
        </w:tc>
      </w:tr>
    </w:tbl>
    <w:p w14:paraId="6F8238EB" w14:textId="6E297781" w:rsidR="00AD73B7" w:rsidRDefault="008074F0">
      <w:pPr>
        <w:jc w:val="center"/>
      </w:pPr>
      <w:r>
        <w:rPr>
          <w:b/>
          <w:i/>
        </w:rPr>
        <w:t>Figure 5.</w:t>
      </w:r>
      <w:r w:rsidR="00A52790">
        <w:rPr>
          <w:b/>
          <w:i/>
        </w:rPr>
        <w:t>12</w:t>
      </w:r>
      <w:r>
        <w:rPr>
          <w:b/>
          <w:i/>
        </w:rPr>
        <w:t>: Hotel Search Screen</w:t>
      </w:r>
    </w:p>
    <w:p w14:paraId="71CE733F" w14:textId="77777777" w:rsidR="00AD73B7" w:rsidRDefault="00AD73B7"/>
    <w:tbl>
      <w:tblPr>
        <w:tblW w:w="0" w:type="auto"/>
        <w:jc w:val="center"/>
        <w:tblLook w:val="04A0" w:firstRow="1" w:lastRow="0" w:firstColumn="1" w:lastColumn="0" w:noHBand="0" w:noVBand="1"/>
      </w:tblPr>
      <w:tblGrid>
        <w:gridCol w:w="8983"/>
      </w:tblGrid>
      <w:tr w:rsidR="007452E9" w14:paraId="5ABA5391" w14:textId="77777777" w:rsidTr="00A36992">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18283D09" w14:textId="77777777" w:rsidR="007452E9" w:rsidRDefault="007452E9" w:rsidP="007452E9">
            <w:pPr>
              <w:spacing w:before="360" w:after="360"/>
              <w:jc w:val="center"/>
            </w:pPr>
            <w:r w:rsidRPr="005C6C14">
              <w:rPr>
                <w:noProof/>
              </w:rPr>
              <w:lastRenderedPageBreak/>
              <w:drawing>
                <wp:inline distT="0" distB="0" distL="0" distR="0" wp14:anchorId="27AF39BE" wp14:editId="0846FD4D">
                  <wp:extent cx="2743438" cy="579170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43438" cy="5791702"/>
                          </a:xfrm>
                          <a:prstGeom prst="rect">
                            <a:avLst/>
                          </a:prstGeom>
                        </pic:spPr>
                      </pic:pic>
                    </a:graphicData>
                  </a:graphic>
                </wp:inline>
              </w:drawing>
            </w:r>
          </w:p>
        </w:tc>
      </w:tr>
    </w:tbl>
    <w:p w14:paraId="3924BE96" w14:textId="02693235" w:rsidR="00AD73B7" w:rsidRDefault="008074F0">
      <w:pPr>
        <w:jc w:val="center"/>
      </w:pPr>
      <w:r>
        <w:rPr>
          <w:b/>
          <w:i/>
        </w:rPr>
        <w:t>Figure 5.</w:t>
      </w:r>
      <w:r w:rsidR="00A52790">
        <w:rPr>
          <w:b/>
          <w:i/>
        </w:rPr>
        <w:t>13</w:t>
      </w:r>
      <w:r>
        <w:rPr>
          <w:b/>
          <w:i/>
        </w:rPr>
        <w:t>: Hotel Selection Screen</w:t>
      </w:r>
    </w:p>
    <w:p w14:paraId="51B06352" w14:textId="77777777" w:rsidR="00AD73B7" w:rsidRDefault="00AD73B7"/>
    <w:p w14:paraId="19BE6716" w14:textId="77777777" w:rsidR="00891D9D" w:rsidRDefault="00891D9D" w:rsidP="00FB0121">
      <w:pPr>
        <w:pStyle w:val="Heading2"/>
        <w:spacing w:before="160" w:after="160"/>
        <w:ind w:left="0"/>
        <w:jc w:val="left"/>
        <w:rPr>
          <w:rFonts w:ascii="Arial" w:hAnsi="Arial"/>
        </w:rPr>
      </w:pPr>
    </w:p>
    <w:p w14:paraId="76DF3107" w14:textId="19ACEAF5" w:rsidR="00AD73B7" w:rsidRDefault="008074F0" w:rsidP="00FB0121">
      <w:pPr>
        <w:pStyle w:val="Heading2"/>
        <w:spacing w:before="160" w:after="160"/>
        <w:ind w:left="0"/>
        <w:jc w:val="left"/>
      </w:pPr>
      <w:r>
        <w:rPr>
          <w:rFonts w:ascii="Arial" w:hAnsi="Arial"/>
        </w:rPr>
        <w:t>5.7 Car Rental Module</w:t>
      </w:r>
    </w:p>
    <w:p w14:paraId="3BB1C255" w14:textId="77777777" w:rsidR="0061555A" w:rsidRPr="0061555A" w:rsidRDefault="0061555A" w:rsidP="0061555A">
      <w:pPr>
        <w:widowControl/>
        <w:autoSpaceDE/>
        <w:autoSpaceDN/>
        <w:spacing w:line="360" w:lineRule="auto"/>
        <w:jc w:val="both"/>
        <w:rPr>
          <w:sz w:val="24"/>
          <w:szCs w:val="24"/>
        </w:rPr>
      </w:pPr>
      <w:r w:rsidRPr="0061555A">
        <w:rPr>
          <w:sz w:val="24"/>
          <w:szCs w:val="24"/>
        </w:rPr>
        <w:t xml:space="preserve">The main function of the Car Rental Module is to implement the functionality to book a vehicle from one city to another, including the fare calculation based on a specified route. It is also the component in the application that directly connects the domain intent to a targeted sequence of interactions, thereby playing an important role in user perceptions about the product’s utility. Rather than just presenting separate demonstration screens, it frames the interaction as a </w:t>
      </w:r>
      <w:r w:rsidRPr="0061555A">
        <w:rPr>
          <w:sz w:val="24"/>
          <w:szCs w:val="24"/>
        </w:rPr>
        <w:lastRenderedPageBreak/>
        <w:t>complete flow starting from a user desire to the observable change of state, or a meaningful output.</w:t>
      </w:r>
    </w:p>
    <w:p w14:paraId="2D7915E4" w14:textId="3E2FFE5B" w:rsidR="0061555A" w:rsidRPr="0061555A" w:rsidRDefault="0061555A" w:rsidP="0061555A">
      <w:pPr>
        <w:widowControl/>
        <w:autoSpaceDE/>
        <w:autoSpaceDN/>
        <w:spacing w:line="360" w:lineRule="auto"/>
        <w:jc w:val="both"/>
        <w:rPr>
          <w:sz w:val="24"/>
          <w:szCs w:val="24"/>
        </w:rPr>
      </w:pPr>
      <w:r w:rsidRPr="0061555A">
        <w:rPr>
          <w:sz w:val="24"/>
          <w:szCs w:val="24"/>
        </w:rPr>
        <w:t>The key screens within this module include the Car</w:t>
      </w:r>
      <w:r w:rsidR="00D770DA">
        <w:rPr>
          <w:sz w:val="24"/>
          <w:szCs w:val="24"/>
        </w:rPr>
        <w:t xml:space="preserve"> </w:t>
      </w:r>
      <w:r w:rsidRPr="0061555A">
        <w:rPr>
          <w:sz w:val="24"/>
          <w:szCs w:val="24"/>
        </w:rPr>
        <w:t>Booking</w:t>
      </w:r>
      <w:r w:rsidR="00D770DA">
        <w:rPr>
          <w:sz w:val="24"/>
          <w:szCs w:val="24"/>
        </w:rPr>
        <w:t xml:space="preserve"> </w:t>
      </w:r>
      <w:r w:rsidRPr="0061555A">
        <w:rPr>
          <w:sz w:val="24"/>
          <w:szCs w:val="24"/>
        </w:rPr>
        <w:t>Screen. The user selects departure and arrival cities, a desired vehicle, the system allows users to review the prices and any travel related information, before proceeding to the payment section. The system aims to keep the user journey simple, and so make transportation booking available even for users that have not experienced the system before. The interaction design, therefore, uses summaries, labels and prominent action buttons that guide users through the flow.</w:t>
      </w:r>
    </w:p>
    <w:p w14:paraId="19498B98" w14:textId="239943B0" w:rsidR="0061555A" w:rsidRPr="0061555A" w:rsidRDefault="0061555A" w:rsidP="0061555A">
      <w:pPr>
        <w:widowControl/>
        <w:autoSpaceDE/>
        <w:autoSpaceDN/>
        <w:spacing w:line="360" w:lineRule="auto"/>
        <w:jc w:val="both"/>
        <w:rPr>
          <w:sz w:val="24"/>
          <w:szCs w:val="24"/>
        </w:rPr>
      </w:pPr>
      <w:r w:rsidRPr="0061555A">
        <w:rPr>
          <w:sz w:val="24"/>
          <w:szCs w:val="24"/>
        </w:rPr>
        <w:t>Technically, the Car Rental module uses Local</w:t>
      </w:r>
      <w:r w:rsidR="00D770DA">
        <w:rPr>
          <w:sz w:val="24"/>
          <w:szCs w:val="24"/>
        </w:rPr>
        <w:t xml:space="preserve"> </w:t>
      </w:r>
      <w:r w:rsidRPr="0061555A">
        <w:rPr>
          <w:sz w:val="24"/>
          <w:szCs w:val="24"/>
        </w:rPr>
        <w:t>Booking</w:t>
      </w:r>
      <w:r w:rsidR="00D770DA">
        <w:rPr>
          <w:sz w:val="24"/>
          <w:szCs w:val="24"/>
        </w:rPr>
        <w:t xml:space="preserve"> </w:t>
      </w:r>
      <w:r w:rsidRPr="0061555A">
        <w:rPr>
          <w:sz w:val="24"/>
          <w:szCs w:val="24"/>
        </w:rPr>
        <w:t xml:space="preserve">Store. Data and state are managed through the in-memory booking confirmation state and the local screen state. Keeping the screen renderings separate from the service-level issues helps in having a reasoning system that has good maintainability for the data and state; for </w:t>
      </w:r>
      <w:proofErr w:type="gramStart"/>
      <w:r w:rsidRPr="0061555A">
        <w:rPr>
          <w:sz w:val="24"/>
          <w:szCs w:val="24"/>
        </w:rPr>
        <w:t>instance</w:t>
      </w:r>
      <w:proofErr w:type="gramEnd"/>
      <w:r w:rsidRPr="0061555A">
        <w:rPr>
          <w:sz w:val="24"/>
          <w:szCs w:val="24"/>
        </w:rPr>
        <w:t xml:space="preserve"> future changes involving storage, validation and server-side integration would be within the service boundaries rather than sprinkled across the UI code.</w:t>
      </w:r>
    </w:p>
    <w:p w14:paraId="357D0FCD" w14:textId="77777777" w:rsidR="0061555A" w:rsidRPr="0061555A" w:rsidRDefault="0061555A" w:rsidP="0061555A">
      <w:pPr>
        <w:widowControl/>
        <w:autoSpaceDE/>
        <w:autoSpaceDN/>
        <w:spacing w:line="360" w:lineRule="auto"/>
        <w:jc w:val="both"/>
        <w:rPr>
          <w:sz w:val="24"/>
          <w:szCs w:val="24"/>
        </w:rPr>
      </w:pPr>
      <w:r w:rsidRPr="0061555A">
        <w:rPr>
          <w:sz w:val="24"/>
          <w:szCs w:val="24"/>
        </w:rPr>
        <w:t xml:space="preserve">The module helps extending the application from the discovery and destination selection aspect into other travel related functionalities. It also showcases how a </w:t>
      </w:r>
      <w:proofErr w:type="gramStart"/>
      <w:r w:rsidRPr="0061555A">
        <w:rPr>
          <w:sz w:val="24"/>
          <w:szCs w:val="24"/>
        </w:rPr>
        <w:t>separate service categories</w:t>
      </w:r>
      <w:proofErr w:type="gramEnd"/>
      <w:r w:rsidRPr="0061555A">
        <w:rPr>
          <w:sz w:val="24"/>
          <w:szCs w:val="24"/>
        </w:rPr>
        <w:t xml:space="preserve"> may be incorporated without needing a second application environment within the platform through modular screen design. </w:t>
      </w:r>
      <w:proofErr w:type="gramStart"/>
      <w:r w:rsidRPr="0061555A">
        <w:rPr>
          <w:sz w:val="24"/>
          <w:szCs w:val="24"/>
        </w:rPr>
        <w:t>Overall</w:t>
      </w:r>
      <w:proofErr w:type="gramEnd"/>
      <w:r w:rsidRPr="0061555A">
        <w:rPr>
          <w:sz w:val="24"/>
          <w:szCs w:val="24"/>
        </w:rPr>
        <w:t xml:space="preserve"> the module proves the application of certain design principles for travel software applications into observable mobile application behavior and provides contribution to the thesis that software design decisions in the area of travel may be transformed into application functionalities. It represents not only the functionality it implements but the process of translating software engineering design principles such as separation of concerns, state management and user-centered design to practical application behavior in a real product.</w:t>
      </w:r>
    </w:p>
    <w:p w14:paraId="19D3ED30" w14:textId="77777777" w:rsidR="0061555A" w:rsidRPr="0061555A" w:rsidRDefault="0061555A" w:rsidP="0061555A">
      <w:pPr>
        <w:widowControl/>
        <w:autoSpaceDE/>
        <w:autoSpaceDN/>
        <w:spacing w:line="360" w:lineRule="auto"/>
        <w:jc w:val="both"/>
        <w:rPr>
          <w:rFonts w:ascii="Arial" w:hAnsi="Arial" w:cs="Arial"/>
          <w:sz w:val="27"/>
          <w:szCs w:val="27"/>
        </w:rPr>
      </w:pPr>
      <w:r w:rsidRPr="0061555A">
        <w:rPr>
          <w:sz w:val="24"/>
          <w:szCs w:val="24"/>
        </w:rPr>
        <w:t>From a practical standpoint, the module illustrated another important realization throughout the development of the project – that the presentation layer must closely reflect system behaviors. Essentially, the application does not consider an action complete, even with relation to profile or booking functionality, just because fields are shown on the screen: they must also validate inputs from users, maintain relevant context, and produce the correct outcomes following the actions from the users. It was a theme recurring throughout the project development that what made an app feel polished is not its visual style alone, but a correct marriage of data logic, response timeliness, visual hierarchy and user feedback.</w:t>
      </w:r>
    </w:p>
    <w:tbl>
      <w:tblPr>
        <w:tblW w:w="0" w:type="auto"/>
        <w:jc w:val="center"/>
        <w:tblLook w:val="04A0" w:firstRow="1" w:lastRow="0" w:firstColumn="1" w:lastColumn="0" w:noHBand="0" w:noVBand="1"/>
      </w:tblPr>
      <w:tblGrid>
        <w:gridCol w:w="8983"/>
      </w:tblGrid>
      <w:tr w:rsidR="007452E9" w14:paraId="074B1DE6" w14:textId="77777777" w:rsidTr="003D40D5">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7A0E07B8" w14:textId="77777777" w:rsidR="007452E9" w:rsidRDefault="007452E9" w:rsidP="007452E9">
            <w:pPr>
              <w:spacing w:before="360" w:after="360"/>
              <w:jc w:val="center"/>
            </w:pPr>
            <w:r w:rsidRPr="00CA263B">
              <w:rPr>
                <w:noProof/>
              </w:rPr>
              <w:lastRenderedPageBreak/>
              <w:drawing>
                <wp:inline distT="0" distB="0" distL="0" distR="0" wp14:anchorId="26702D32" wp14:editId="38828FD0">
                  <wp:extent cx="2766300" cy="5692633"/>
                  <wp:effectExtent l="0" t="0" r="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66300" cy="5692633"/>
                          </a:xfrm>
                          <a:prstGeom prst="rect">
                            <a:avLst/>
                          </a:prstGeom>
                        </pic:spPr>
                      </pic:pic>
                    </a:graphicData>
                  </a:graphic>
                </wp:inline>
              </w:drawing>
            </w:r>
          </w:p>
        </w:tc>
      </w:tr>
    </w:tbl>
    <w:p w14:paraId="67C6C45D" w14:textId="2E1B3FA2" w:rsidR="00AD73B7" w:rsidRDefault="008074F0">
      <w:pPr>
        <w:jc w:val="center"/>
      </w:pPr>
      <w:r>
        <w:rPr>
          <w:b/>
          <w:i/>
        </w:rPr>
        <w:t>Figure 5.</w:t>
      </w:r>
      <w:r w:rsidR="00A52790">
        <w:rPr>
          <w:b/>
          <w:i/>
        </w:rPr>
        <w:t>14</w:t>
      </w:r>
      <w:r>
        <w:rPr>
          <w:b/>
          <w:i/>
        </w:rPr>
        <w:t>: Car Booking Screen</w:t>
      </w:r>
    </w:p>
    <w:p w14:paraId="4F680C62" w14:textId="77777777" w:rsidR="00AD73B7" w:rsidRDefault="00AD73B7"/>
    <w:p w14:paraId="65AFFB51" w14:textId="77777777" w:rsidR="007452E9" w:rsidRDefault="007452E9"/>
    <w:p w14:paraId="2B494BF6" w14:textId="77777777" w:rsidR="007452E9" w:rsidRDefault="007452E9"/>
    <w:tbl>
      <w:tblPr>
        <w:tblW w:w="0" w:type="auto"/>
        <w:jc w:val="center"/>
        <w:tblLook w:val="04A0" w:firstRow="1" w:lastRow="0" w:firstColumn="1" w:lastColumn="0" w:noHBand="0" w:noVBand="1"/>
      </w:tblPr>
      <w:tblGrid>
        <w:gridCol w:w="8983"/>
      </w:tblGrid>
      <w:tr w:rsidR="00B35DD6" w14:paraId="690B7A03" w14:textId="77777777" w:rsidTr="00D4114E">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35F3E7AC" w14:textId="77777777" w:rsidR="00B35DD6" w:rsidRDefault="00B35DD6" w:rsidP="00B35DD6">
            <w:pPr>
              <w:spacing w:before="360" w:after="360"/>
              <w:jc w:val="center"/>
            </w:pPr>
            <w:r w:rsidRPr="00097C5D">
              <w:rPr>
                <w:noProof/>
              </w:rPr>
              <w:lastRenderedPageBreak/>
              <w:drawing>
                <wp:inline distT="0" distB="0" distL="0" distR="0" wp14:anchorId="03D3DE55" wp14:editId="72050618">
                  <wp:extent cx="2728196" cy="570025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28196" cy="5700254"/>
                          </a:xfrm>
                          <a:prstGeom prst="rect">
                            <a:avLst/>
                          </a:prstGeom>
                        </pic:spPr>
                      </pic:pic>
                    </a:graphicData>
                  </a:graphic>
                </wp:inline>
              </w:drawing>
            </w:r>
          </w:p>
        </w:tc>
      </w:tr>
    </w:tbl>
    <w:p w14:paraId="7854BEB2" w14:textId="1AFFBE5E" w:rsidR="00AD73B7" w:rsidRDefault="008074F0">
      <w:pPr>
        <w:jc w:val="center"/>
      </w:pPr>
      <w:r>
        <w:rPr>
          <w:b/>
          <w:i/>
        </w:rPr>
        <w:t>Figure 5.</w:t>
      </w:r>
      <w:r w:rsidR="00A52790">
        <w:rPr>
          <w:b/>
          <w:i/>
        </w:rPr>
        <w:t>1</w:t>
      </w:r>
      <w:r w:rsidR="002F243A">
        <w:rPr>
          <w:b/>
          <w:i/>
        </w:rPr>
        <w:t>5</w:t>
      </w:r>
      <w:r>
        <w:rPr>
          <w:b/>
          <w:i/>
        </w:rPr>
        <w:t>: C</w:t>
      </w:r>
      <w:r w:rsidR="00CF0423">
        <w:rPr>
          <w:b/>
          <w:i/>
        </w:rPr>
        <w:t xml:space="preserve">ar </w:t>
      </w:r>
      <w:r>
        <w:rPr>
          <w:b/>
          <w:i/>
        </w:rPr>
        <w:t>Fare Details</w:t>
      </w:r>
    </w:p>
    <w:p w14:paraId="6624AB4C" w14:textId="77777777" w:rsidR="00AD73B7" w:rsidRDefault="00AD73B7"/>
    <w:p w14:paraId="7565C051" w14:textId="77777777" w:rsidR="00891D9D" w:rsidRDefault="00891D9D" w:rsidP="00FB0121">
      <w:pPr>
        <w:pStyle w:val="Heading2"/>
        <w:spacing w:before="160" w:after="160"/>
        <w:ind w:left="0"/>
        <w:jc w:val="left"/>
        <w:rPr>
          <w:rFonts w:ascii="Arial" w:hAnsi="Arial"/>
        </w:rPr>
      </w:pPr>
    </w:p>
    <w:p w14:paraId="27CC6D89" w14:textId="388585AB" w:rsidR="00AD73B7" w:rsidRDefault="008074F0" w:rsidP="00FB0121">
      <w:pPr>
        <w:pStyle w:val="Heading2"/>
        <w:spacing w:before="160" w:after="160"/>
        <w:ind w:left="0"/>
        <w:jc w:val="left"/>
      </w:pPr>
      <w:r>
        <w:rPr>
          <w:rFonts w:ascii="Arial" w:hAnsi="Arial"/>
        </w:rPr>
        <w:t>5.8 Payment and Booking Confirmation Module</w:t>
      </w:r>
    </w:p>
    <w:p w14:paraId="4AE6D0D0" w14:textId="77777777" w:rsidR="000C0927" w:rsidRPr="000C0927" w:rsidRDefault="000C0927" w:rsidP="000C0927">
      <w:pPr>
        <w:widowControl/>
        <w:autoSpaceDE/>
        <w:autoSpaceDN/>
        <w:spacing w:line="360" w:lineRule="auto"/>
        <w:jc w:val="both"/>
        <w:rPr>
          <w:sz w:val="24"/>
          <w:szCs w:val="24"/>
        </w:rPr>
      </w:pPr>
      <w:r w:rsidRPr="000C0927">
        <w:rPr>
          <w:sz w:val="24"/>
          <w:szCs w:val="24"/>
        </w:rPr>
        <w:t>The module which simulates transaction fulfillment and provides instant user feedback on booking success. It establishes a link between domain intent and focused user interaction flow and therefore represents an important aspect for how users perceive product usefulness. Instead of disconnected presentation screens it is defined as self-contained flow with a user goal and a tangible outcome.</w:t>
      </w:r>
    </w:p>
    <w:p w14:paraId="13E5939B" w14:textId="3E5B8A03" w:rsidR="000C0927" w:rsidRPr="000C0927" w:rsidRDefault="000C0927" w:rsidP="000C0927">
      <w:pPr>
        <w:widowControl/>
        <w:autoSpaceDE/>
        <w:autoSpaceDN/>
        <w:spacing w:line="360" w:lineRule="auto"/>
        <w:jc w:val="both"/>
        <w:rPr>
          <w:sz w:val="24"/>
          <w:szCs w:val="24"/>
        </w:rPr>
      </w:pPr>
      <w:r w:rsidRPr="000C0927">
        <w:rPr>
          <w:sz w:val="24"/>
          <w:szCs w:val="24"/>
        </w:rPr>
        <w:lastRenderedPageBreak/>
        <w:t>Key screens in this module are Payment</w:t>
      </w:r>
      <w:r w:rsidR="00D770DA">
        <w:rPr>
          <w:sz w:val="24"/>
          <w:szCs w:val="24"/>
        </w:rPr>
        <w:t xml:space="preserve"> </w:t>
      </w:r>
      <w:r w:rsidRPr="000C0927">
        <w:rPr>
          <w:sz w:val="24"/>
          <w:szCs w:val="24"/>
        </w:rPr>
        <w:t>Screen, Booking</w:t>
      </w:r>
      <w:r w:rsidR="00D770DA">
        <w:rPr>
          <w:sz w:val="24"/>
          <w:szCs w:val="24"/>
        </w:rPr>
        <w:t xml:space="preserve"> </w:t>
      </w:r>
      <w:r w:rsidRPr="000C0927">
        <w:rPr>
          <w:sz w:val="24"/>
          <w:szCs w:val="24"/>
        </w:rPr>
        <w:t>Success</w:t>
      </w:r>
      <w:r w:rsidR="00D770DA">
        <w:rPr>
          <w:sz w:val="24"/>
          <w:szCs w:val="24"/>
        </w:rPr>
        <w:t xml:space="preserve"> </w:t>
      </w:r>
      <w:r w:rsidRPr="000C0927">
        <w:rPr>
          <w:sz w:val="24"/>
          <w:szCs w:val="24"/>
        </w:rPr>
        <w:t>Screen and Booking</w:t>
      </w:r>
      <w:r w:rsidR="00D770DA">
        <w:rPr>
          <w:sz w:val="24"/>
          <w:szCs w:val="24"/>
        </w:rPr>
        <w:t xml:space="preserve"> </w:t>
      </w:r>
      <w:r w:rsidRPr="000C0927">
        <w:rPr>
          <w:sz w:val="24"/>
          <w:szCs w:val="24"/>
        </w:rPr>
        <w:t>Confirmation</w:t>
      </w:r>
      <w:r w:rsidR="00D770DA">
        <w:rPr>
          <w:sz w:val="24"/>
          <w:szCs w:val="24"/>
        </w:rPr>
        <w:t xml:space="preserve"> </w:t>
      </w:r>
      <w:r w:rsidRPr="000C0927">
        <w:rPr>
          <w:sz w:val="24"/>
          <w:szCs w:val="24"/>
        </w:rPr>
        <w:t>Screen. The payment screens are reached after service selection and represent the confirmation page showing all booking details, as well as the choice of the payment method. Upon form submission the booking and payment is simulated by the app, confirmed and stored in a local booking store which in turn makes the booking visible on the booking history screen. This step-wise user flow design is of significant importance, as users generally have the mindset to perform actions step-by-step; to browse, to compare and then to commit the booking, thus the module uses summaries, labels, and clear action buttons to keep the user aligned with the context.</w:t>
      </w:r>
    </w:p>
    <w:p w14:paraId="695C6531" w14:textId="1F2BE3DC" w:rsidR="000C0927" w:rsidRPr="000C0927" w:rsidRDefault="000C0927" w:rsidP="000C0927">
      <w:pPr>
        <w:widowControl/>
        <w:autoSpaceDE/>
        <w:autoSpaceDN/>
        <w:spacing w:line="360" w:lineRule="auto"/>
        <w:jc w:val="both"/>
        <w:rPr>
          <w:sz w:val="24"/>
          <w:szCs w:val="24"/>
        </w:rPr>
      </w:pPr>
      <w:r w:rsidRPr="000C0927">
        <w:rPr>
          <w:sz w:val="24"/>
          <w:szCs w:val="24"/>
        </w:rPr>
        <w:t>Technically the module depends on Local</w:t>
      </w:r>
      <w:r w:rsidR="00D770DA">
        <w:rPr>
          <w:sz w:val="24"/>
          <w:szCs w:val="24"/>
        </w:rPr>
        <w:t xml:space="preserve"> </w:t>
      </w:r>
      <w:r w:rsidRPr="000C0927">
        <w:rPr>
          <w:sz w:val="24"/>
          <w:szCs w:val="24"/>
        </w:rPr>
        <w:t>Booking</w:t>
      </w:r>
      <w:r w:rsidR="00D770DA">
        <w:rPr>
          <w:sz w:val="24"/>
          <w:szCs w:val="24"/>
        </w:rPr>
        <w:t xml:space="preserve"> </w:t>
      </w:r>
      <w:r w:rsidRPr="000C0927">
        <w:rPr>
          <w:sz w:val="24"/>
          <w:szCs w:val="24"/>
        </w:rPr>
        <w:t>Store and Booking</w:t>
      </w:r>
      <w:r w:rsidR="00D770DA">
        <w:rPr>
          <w:sz w:val="24"/>
          <w:szCs w:val="24"/>
        </w:rPr>
        <w:t xml:space="preserve"> </w:t>
      </w:r>
      <w:r w:rsidRPr="000C0927">
        <w:rPr>
          <w:sz w:val="24"/>
          <w:szCs w:val="24"/>
        </w:rPr>
        <w:t>Service. Data and state are passed between screens using session booking records and the currently chosen payment method information. It allows decoupling the concerns of screen rendering from service level logic and therefore leads to better readability and higher maintainability, as future changes in validation, storage or external (server-side) integration can be carried out within service scope, as opposed to being scattered in UI code.</w:t>
      </w:r>
    </w:p>
    <w:p w14:paraId="18A2F85F" w14:textId="77777777" w:rsidR="000C0927" w:rsidRPr="000C0927" w:rsidRDefault="000C0927" w:rsidP="000C0927">
      <w:pPr>
        <w:widowControl/>
        <w:autoSpaceDE/>
        <w:autoSpaceDN/>
        <w:spacing w:line="360" w:lineRule="auto"/>
        <w:jc w:val="both"/>
        <w:rPr>
          <w:sz w:val="24"/>
          <w:szCs w:val="24"/>
        </w:rPr>
      </w:pPr>
      <w:r w:rsidRPr="000C0927">
        <w:rPr>
          <w:sz w:val="24"/>
          <w:szCs w:val="24"/>
        </w:rPr>
        <w:t>Although the project relies on mocked payment processing and not real financial transactions, the interaction flow serves as a realistic example that such payment services can be integrated later without redeveloping the adjacent user flow. More importantly the module contributes to the thesis by demonstrating how software design decisions in the context of a travel application can be translated into actual mobile functionality. It is not just another implemented feature but rather evidence of how software engineering concepts like separation of concerns, data flow and user-centric design are applied in a real software development project.</w:t>
      </w:r>
    </w:p>
    <w:p w14:paraId="3F1F19BF" w14:textId="77777777" w:rsidR="000C0927" w:rsidRPr="000C0927" w:rsidRDefault="000C0927" w:rsidP="000C0927">
      <w:pPr>
        <w:widowControl/>
        <w:autoSpaceDE/>
        <w:autoSpaceDN/>
        <w:spacing w:line="360" w:lineRule="auto"/>
        <w:jc w:val="both"/>
        <w:rPr>
          <w:rFonts w:ascii="Arial" w:hAnsi="Arial" w:cs="Arial"/>
          <w:sz w:val="27"/>
          <w:szCs w:val="27"/>
        </w:rPr>
      </w:pPr>
      <w:r w:rsidRPr="000C0927">
        <w:rPr>
          <w:sz w:val="24"/>
          <w:szCs w:val="24"/>
        </w:rPr>
        <w:t>An additional realization drawn from this module is the need for interdependence between quality of interface and behavior of system. Namely, features such as creating a booking or a profile are only completed if the input is validated, context is maintained, and relevant feedback is given after an action is executed. This application reinforced the fact that quality software is not just about polished surfaces; it is the synergistic interplay of data logic, response times, visual hierarchy and feedback messaging.</w:t>
      </w:r>
    </w:p>
    <w:tbl>
      <w:tblPr>
        <w:tblW w:w="0" w:type="auto"/>
        <w:jc w:val="center"/>
        <w:tblLook w:val="04A0" w:firstRow="1" w:lastRow="0" w:firstColumn="1" w:lastColumn="0" w:noHBand="0" w:noVBand="1"/>
      </w:tblPr>
      <w:tblGrid>
        <w:gridCol w:w="8983"/>
      </w:tblGrid>
      <w:tr w:rsidR="00B35DD6" w14:paraId="2CB1424F" w14:textId="77777777" w:rsidTr="009A4CF8">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641FA2B1" w14:textId="77777777" w:rsidR="00B35DD6" w:rsidRDefault="00B35DD6" w:rsidP="00B35DD6">
            <w:pPr>
              <w:spacing w:before="360" w:after="360"/>
              <w:jc w:val="center"/>
            </w:pPr>
            <w:r w:rsidRPr="00A47738">
              <w:rPr>
                <w:noProof/>
              </w:rPr>
              <w:lastRenderedPageBreak/>
              <w:drawing>
                <wp:inline distT="0" distB="0" distL="0" distR="0" wp14:anchorId="45C7AECB" wp14:editId="18898720">
                  <wp:extent cx="2728196" cy="5768840"/>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28196" cy="5768840"/>
                          </a:xfrm>
                          <a:prstGeom prst="rect">
                            <a:avLst/>
                          </a:prstGeom>
                        </pic:spPr>
                      </pic:pic>
                    </a:graphicData>
                  </a:graphic>
                </wp:inline>
              </w:drawing>
            </w:r>
          </w:p>
        </w:tc>
      </w:tr>
    </w:tbl>
    <w:p w14:paraId="27499AA8" w14:textId="113237EC" w:rsidR="00AD73B7" w:rsidRDefault="008074F0">
      <w:pPr>
        <w:jc w:val="center"/>
      </w:pPr>
      <w:r>
        <w:rPr>
          <w:b/>
          <w:i/>
        </w:rPr>
        <w:t>Figure 5.</w:t>
      </w:r>
      <w:r w:rsidR="002F243A">
        <w:rPr>
          <w:b/>
          <w:i/>
        </w:rPr>
        <w:t>16</w:t>
      </w:r>
      <w:r>
        <w:rPr>
          <w:b/>
          <w:i/>
        </w:rPr>
        <w:t>: Payment Screen Using Card Method</w:t>
      </w:r>
    </w:p>
    <w:p w14:paraId="4DBEDD39" w14:textId="77777777" w:rsidR="00AD73B7" w:rsidRDefault="00AD73B7"/>
    <w:tbl>
      <w:tblPr>
        <w:tblW w:w="0" w:type="auto"/>
        <w:jc w:val="center"/>
        <w:tblLook w:val="04A0" w:firstRow="1" w:lastRow="0" w:firstColumn="1" w:lastColumn="0" w:noHBand="0" w:noVBand="1"/>
      </w:tblPr>
      <w:tblGrid>
        <w:gridCol w:w="8983"/>
      </w:tblGrid>
      <w:tr w:rsidR="00B35DD6" w14:paraId="7464F54E" w14:textId="77777777" w:rsidTr="001B6F58">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2E39A468" w14:textId="77777777" w:rsidR="00B35DD6" w:rsidRDefault="00B35DD6" w:rsidP="00B35DD6">
            <w:pPr>
              <w:spacing w:before="360" w:after="360"/>
              <w:jc w:val="center"/>
            </w:pPr>
            <w:r w:rsidRPr="00D432D3">
              <w:rPr>
                <w:noProof/>
              </w:rPr>
              <w:lastRenderedPageBreak/>
              <w:drawing>
                <wp:inline distT="0" distB="0" distL="0" distR="0" wp14:anchorId="6F11A73F" wp14:editId="134A06D0">
                  <wp:extent cx="2796782" cy="5685013"/>
                  <wp:effectExtent l="0" t="0" r="381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96782" cy="5685013"/>
                          </a:xfrm>
                          <a:prstGeom prst="rect">
                            <a:avLst/>
                          </a:prstGeom>
                        </pic:spPr>
                      </pic:pic>
                    </a:graphicData>
                  </a:graphic>
                </wp:inline>
              </w:drawing>
            </w:r>
          </w:p>
        </w:tc>
      </w:tr>
    </w:tbl>
    <w:p w14:paraId="6023B522" w14:textId="1ECADE27" w:rsidR="00AD73B7" w:rsidRDefault="008074F0">
      <w:pPr>
        <w:jc w:val="center"/>
      </w:pPr>
      <w:r>
        <w:rPr>
          <w:b/>
          <w:i/>
        </w:rPr>
        <w:t>Figure 5.</w:t>
      </w:r>
      <w:r w:rsidR="002F243A">
        <w:rPr>
          <w:b/>
          <w:i/>
        </w:rPr>
        <w:t>17</w:t>
      </w:r>
      <w:r>
        <w:rPr>
          <w:b/>
          <w:i/>
        </w:rPr>
        <w:t>: Payment Screen Using Wallet Method</w:t>
      </w:r>
    </w:p>
    <w:p w14:paraId="54E8C6AC" w14:textId="77777777" w:rsidR="00AD73B7" w:rsidRDefault="00AD73B7"/>
    <w:tbl>
      <w:tblPr>
        <w:tblW w:w="0" w:type="auto"/>
        <w:jc w:val="center"/>
        <w:tblLook w:val="04A0" w:firstRow="1" w:lastRow="0" w:firstColumn="1" w:lastColumn="0" w:noHBand="0" w:noVBand="1"/>
      </w:tblPr>
      <w:tblGrid>
        <w:gridCol w:w="8983"/>
      </w:tblGrid>
      <w:tr w:rsidR="00B35DD6" w14:paraId="72E6F6EB" w14:textId="77777777" w:rsidTr="00091CF8">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011A8EDA" w14:textId="77777777" w:rsidR="00B35DD6" w:rsidRDefault="00B35DD6" w:rsidP="00B35DD6">
            <w:pPr>
              <w:spacing w:before="360" w:after="360"/>
              <w:jc w:val="center"/>
            </w:pPr>
            <w:r w:rsidRPr="00017CFA">
              <w:rPr>
                <w:noProof/>
              </w:rPr>
              <w:lastRenderedPageBreak/>
              <w:drawing>
                <wp:inline distT="0" distB="0" distL="0" distR="0" wp14:anchorId="19F414D5" wp14:editId="43CFFCDB">
                  <wp:extent cx="2728196" cy="567739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28196" cy="5677392"/>
                          </a:xfrm>
                          <a:prstGeom prst="rect">
                            <a:avLst/>
                          </a:prstGeom>
                        </pic:spPr>
                      </pic:pic>
                    </a:graphicData>
                  </a:graphic>
                </wp:inline>
              </w:drawing>
            </w:r>
          </w:p>
        </w:tc>
      </w:tr>
    </w:tbl>
    <w:p w14:paraId="219B7848" w14:textId="0DAB71B0" w:rsidR="00AD73B7" w:rsidRDefault="008074F0">
      <w:pPr>
        <w:jc w:val="center"/>
      </w:pPr>
      <w:r>
        <w:rPr>
          <w:b/>
          <w:i/>
        </w:rPr>
        <w:t>Figure 5.</w:t>
      </w:r>
      <w:r w:rsidR="002F243A">
        <w:rPr>
          <w:b/>
          <w:i/>
        </w:rPr>
        <w:t>18</w:t>
      </w:r>
      <w:r>
        <w:rPr>
          <w:b/>
          <w:i/>
        </w:rPr>
        <w:t>: Booking Success Screen</w:t>
      </w:r>
    </w:p>
    <w:p w14:paraId="6462182D" w14:textId="77777777" w:rsidR="00AD73B7" w:rsidRDefault="00AD73B7"/>
    <w:p w14:paraId="3A13C98C" w14:textId="77777777" w:rsidR="00891D9D" w:rsidRDefault="00891D9D" w:rsidP="00FB0121">
      <w:pPr>
        <w:pStyle w:val="Heading2"/>
        <w:spacing w:before="160" w:after="160"/>
        <w:ind w:left="0"/>
        <w:jc w:val="left"/>
        <w:rPr>
          <w:rFonts w:ascii="Arial" w:hAnsi="Arial"/>
        </w:rPr>
      </w:pPr>
    </w:p>
    <w:p w14:paraId="22467521" w14:textId="5B8FE367" w:rsidR="00AD73B7" w:rsidRDefault="008074F0" w:rsidP="00FB0121">
      <w:pPr>
        <w:pStyle w:val="Heading2"/>
        <w:spacing w:before="160" w:after="160"/>
        <w:ind w:left="0"/>
        <w:jc w:val="left"/>
      </w:pPr>
      <w:r>
        <w:rPr>
          <w:rFonts w:ascii="Arial" w:hAnsi="Arial"/>
        </w:rPr>
        <w:t>5.9 Booking History Module</w:t>
      </w:r>
    </w:p>
    <w:p w14:paraId="14CF5396" w14:textId="77777777" w:rsidR="000C0927" w:rsidRPr="000C0927" w:rsidRDefault="000C0927" w:rsidP="000C0927">
      <w:pPr>
        <w:widowControl/>
        <w:autoSpaceDE/>
        <w:autoSpaceDN/>
        <w:spacing w:line="360" w:lineRule="auto"/>
        <w:jc w:val="both"/>
        <w:rPr>
          <w:sz w:val="24"/>
          <w:szCs w:val="24"/>
        </w:rPr>
      </w:pPr>
      <w:r w:rsidRPr="000C0927">
        <w:rPr>
          <w:sz w:val="24"/>
          <w:szCs w:val="24"/>
        </w:rPr>
        <w:t>This is a module that presents a tabulated viewing history of confirmed bookings. As it serves to link a domain intent to a sequential, targeted interaction and so plays a role in overall perception of product usability, this aspect of the application is designed not as disconnected demo screens but as self-contained flows beginning with a user need and concluding with a visible state change or piece of information.</w:t>
      </w:r>
    </w:p>
    <w:p w14:paraId="70C66227" w14:textId="78BAA09B" w:rsidR="000C0927" w:rsidRPr="000C0927" w:rsidRDefault="000C0927" w:rsidP="000C0927">
      <w:pPr>
        <w:widowControl/>
        <w:autoSpaceDE/>
        <w:autoSpaceDN/>
        <w:spacing w:line="360" w:lineRule="auto"/>
        <w:jc w:val="both"/>
        <w:rPr>
          <w:sz w:val="24"/>
          <w:szCs w:val="24"/>
        </w:rPr>
      </w:pPr>
      <w:r w:rsidRPr="000C0927">
        <w:rPr>
          <w:sz w:val="24"/>
          <w:szCs w:val="24"/>
        </w:rPr>
        <w:t>The screens involved in this module include: Booking</w:t>
      </w:r>
      <w:r w:rsidR="00D770DA">
        <w:rPr>
          <w:sz w:val="24"/>
          <w:szCs w:val="24"/>
        </w:rPr>
        <w:t xml:space="preserve"> </w:t>
      </w:r>
      <w:r w:rsidRPr="000C0927">
        <w:rPr>
          <w:sz w:val="24"/>
          <w:szCs w:val="24"/>
        </w:rPr>
        <w:t>History</w:t>
      </w:r>
      <w:r w:rsidR="00D770DA">
        <w:rPr>
          <w:sz w:val="24"/>
          <w:szCs w:val="24"/>
        </w:rPr>
        <w:t xml:space="preserve"> </w:t>
      </w:r>
      <w:r w:rsidRPr="000C0927">
        <w:rPr>
          <w:sz w:val="24"/>
          <w:szCs w:val="24"/>
        </w:rPr>
        <w:t>Screen. Users navigate to this view of confirmed bookings, switch between tabs showing all bookings,</w:t>
      </w:r>
      <w:r w:rsidR="00D770DA">
        <w:rPr>
          <w:sz w:val="24"/>
          <w:szCs w:val="24"/>
        </w:rPr>
        <w:t xml:space="preserve"> </w:t>
      </w:r>
      <w:r w:rsidRPr="000C0927">
        <w:rPr>
          <w:sz w:val="24"/>
          <w:szCs w:val="24"/>
        </w:rPr>
        <w:t xml:space="preserve">tour, car, and hotel </w:t>
      </w:r>
      <w:r w:rsidRPr="000C0927">
        <w:rPr>
          <w:sz w:val="24"/>
          <w:szCs w:val="24"/>
        </w:rPr>
        <w:lastRenderedPageBreak/>
        <w:t>booking confirmation history, and briefly examine the details of past reservations. Structured cards containing a booking's basic information are displayed, arranged by tabs, which aid the readability and structure of the records, and a flow design that caters to user habits by beginning with exploration, progressing to comparison, then to booking, by presenting concise summaries, labels and explicit action buttons is used.</w:t>
      </w:r>
    </w:p>
    <w:p w14:paraId="05B06902" w14:textId="00A94299" w:rsidR="000C0927" w:rsidRPr="000C0927" w:rsidRDefault="000C0927" w:rsidP="000C0927">
      <w:pPr>
        <w:widowControl/>
        <w:autoSpaceDE/>
        <w:autoSpaceDN/>
        <w:spacing w:line="360" w:lineRule="auto"/>
        <w:jc w:val="both"/>
        <w:rPr>
          <w:sz w:val="24"/>
          <w:szCs w:val="24"/>
        </w:rPr>
      </w:pPr>
      <w:r w:rsidRPr="000C0927">
        <w:rPr>
          <w:sz w:val="24"/>
          <w:szCs w:val="24"/>
        </w:rPr>
        <w:t>Technical details involve Local</w:t>
      </w:r>
      <w:r w:rsidR="00D770DA">
        <w:rPr>
          <w:sz w:val="24"/>
          <w:szCs w:val="24"/>
        </w:rPr>
        <w:t xml:space="preserve"> </w:t>
      </w:r>
      <w:r w:rsidRPr="000C0927">
        <w:rPr>
          <w:sz w:val="24"/>
          <w:szCs w:val="24"/>
        </w:rPr>
        <w:t>Booking</w:t>
      </w:r>
      <w:r w:rsidR="00D770DA">
        <w:rPr>
          <w:sz w:val="24"/>
          <w:szCs w:val="24"/>
        </w:rPr>
        <w:t xml:space="preserve"> </w:t>
      </w:r>
      <w:r w:rsidRPr="000C0927">
        <w:rPr>
          <w:sz w:val="24"/>
          <w:szCs w:val="24"/>
        </w:rPr>
        <w:t>Store and Booking</w:t>
      </w:r>
      <w:r w:rsidR="00D770DA">
        <w:rPr>
          <w:sz w:val="24"/>
          <w:szCs w:val="24"/>
        </w:rPr>
        <w:t xml:space="preserve"> </w:t>
      </w:r>
      <w:r w:rsidRPr="000C0927">
        <w:rPr>
          <w:sz w:val="24"/>
          <w:szCs w:val="24"/>
        </w:rPr>
        <w:t xml:space="preserve">Service; the storage and data are based on local booking records with session context, and optionally on </w:t>
      </w:r>
      <w:proofErr w:type="spellStart"/>
      <w:r w:rsidRPr="000C0927">
        <w:rPr>
          <w:sz w:val="24"/>
          <w:szCs w:val="24"/>
        </w:rPr>
        <w:t>Firestore</w:t>
      </w:r>
      <w:proofErr w:type="spellEnd"/>
      <w:r w:rsidRPr="000C0927">
        <w:rPr>
          <w:sz w:val="24"/>
          <w:szCs w:val="24"/>
        </w:rPr>
        <w:t xml:space="preserve"> booking streams, so that logic is divided between the service and screen layers. The architecture ensures that rendering of the screen remains separate from the logic contained within the service and is therefore easier to trace and manage, because future changes to input validation, database structure, or server-side integration can be managed from service boundaries without necessitating modifications scattered across the UI.</w:t>
      </w:r>
    </w:p>
    <w:p w14:paraId="5BB9287F" w14:textId="77777777" w:rsidR="000C0927" w:rsidRPr="000C0927" w:rsidRDefault="000C0927" w:rsidP="000C0927">
      <w:pPr>
        <w:widowControl/>
        <w:autoSpaceDE/>
        <w:autoSpaceDN/>
        <w:spacing w:line="360" w:lineRule="auto"/>
        <w:jc w:val="both"/>
        <w:rPr>
          <w:sz w:val="24"/>
          <w:szCs w:val="24"/>
        </w:rPr>
      </w:pPr>
      <w:r w:rsidRPr="000C0927">
        <w:rPr>
          <w:sz w:val="24"/>
          <w:szCs w:val="24"/>
        </w:rPr>
        <w:t>This module adds continuity to the application and reinforces the notion that the application is not solely designed to acquire input. It displays the outcome of the user's actions, adding a more finished, product-level dimension to the system. Furthermore, the Booking History Module contributes to the thesis by offering an example of how the decisions made in designing a travel-specific application can be manifested in real-time behavior on a mobile device, serving as a functional element in its own right and also demonstrating principles of software engineering such as separation of concerns, state and data management, and user-centered design in an active project.</w:t>
      </w:r>
    </w:p>
    <w:p w14:paraId="695387DF" w14:textId="77777777" w:rsidR="000C0927" w:rsidRPr="000C0927" w:rsidRDefault="000C0927" w:rsidP="000C0927">
      <w:pPr>
        <w:widowControl/>
        <w:autoSpaceDE/>
        <w:autoSpaceDN/>
        <w:spacing w:line="360" w:lineRule="auto"/>
        <w:jc w:val="both"/>
        <w:rPr>
          <w:rFonts w:ascii="Arial" w:hAnsi="Arial" w:cs="Arial"/>
          <w:sz w:val="27"/>
          <w:szCs w:val="27"/>
        </w:rPr>
      </w:pPr>
      <w:r w:rsidRPr="000C0927">
        <w:rPr>
          <w:sz w:val="24"/>
          <w:szCs w:val="24"/>
        </w:rPr>
        <w:t>A design takeaway from this module is that user interface quality should coincide with system behavior. That is, features such as creating a booking, or editing a profile are not considered complete when only elements for user input are presented on a screen: data validation, preserved state, and constructive user feedback must follow any performed action. Repeatedly through this project, we observed that professional-level applications can only achieve this impression by combining data logic, timely responsiveness, appropriate visual hierarchy and helpful feedback, not just shallow UI styles.</w:t>
      </w:r>
    </w:p>
    <w:tbl>
      <w:tblPr>
        <w:tblW w:w="0" w:type="auto"/>
        <w:jc w:val="center"/>
        <w:tblLook w:val="04A0" w:firstRow="1" w:lastRow="0" w:firstColumn="1" w:lastColumn="0" w:noHBand="0" w:noVBand="1"/>
      </w:tblPr>
      <w:tblGrid>
        <w:gridCol w:w="8983"/>
      </w:tblGrid>
      <w:tr w:rsidR="00B35DD6" w14:paraId="31A3946F" w14:textId="77777777" w:rsidTr="002A1204">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15BDE915" w14:textId="77777777" w:rsidR="00B35DD6" w:rsidRDefault="00B35DD6" w:rsidP="00B35DD6">
            <w:pPr>
              <w:spacing w:before="360" w:after="360"/>
              <w:jc w:val="center"/>
            </w:pPr>
            <w:r w:rsidRPr="00F71B55">
              <w:rPr>
                <w:noProof/>
              </w:rPr>
              <w:lastRenderedPageBreak/>
              <w:drawing>
                <wp:inline distT="0" distB="0" distL="0" distR="0" wp14:anchorId="1D24305B" wp14:editId="105FE1E3">
                  <wp:extent cx="2781541" cy="5738357"/>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81541" cy="5738357"/>
                          </a:xfrm>
                          <a:prstGeom prst="rect">
                            <a:avLst/>
                          </a:prstGeom>
                        </pic:spPr>
                      </pic:pic>
                    </a:graphicData>
                  </a:graphic>
                </wp:inline>
              </w:drawing>
            </w:r>
          </w:p>
        </w:tc>
      </w:tr>
    </w:tbl>
    <w:p w14:paraId="6B823CF0" w14:textId="18E364CA" w:rsidR="00AD73B7" w:rsidRDefault="008074F0">
      <w:pPr>
        <w:jc w:val="center"/>
      </w:pPr>
      <w:r>
        <w:rPr>
          <w:b/>
          <w:i/>
        </w:rPr>
        <w:t>Figure 5.</w:t>
      </w:r>
      <w:r w:rsidR="002F243A">
        <w:rPr>
          <w:b/>
          <w:i/>
        </w:rPr>
        <w:t>19</w:t>
      </w:r>
      <w:r>
        <w:rPr>
          <w:b/>
          <w:i/>
        </w:rPr>
        <w:t>: Booking History Main View</w:t>
      </w:r>
    </w:p>
    <w:p w14:paraId="7E68C27D" w14:textId="77777777" w:rsidR="00AD73B7" w:rsidRDefault="00AD73B7"/>
    <w:p w14:paraId="29A08523" w14:textId="77777777" w:rsidR="00891D9D" w:rsidRDefault="00891D9D" w:rsidP="00FB0121">
      <w:pPr>
        <w:pStyle w:val="Heading2"/>
        <w:spacing w:before="160" w:after="160"/>
        <w:ind w:left="0"/>
        <w:jc w:val="left"/>
        <w:rPr>
          <w:rFonts w:ascii="Arial" w:hAnsi="Arial"/>
        </w:rPr>
      </w:pPr>
    </w:p>
    <w:p w14:paraId="13FA26A1" w14:textId="2427E59D" w:rsidR="00AD73B7" w:rsidRDefault="008074F0" w:rsidP="00FB0121">
      <w:pPr>
        <w:pStyle w:val="Heading2"/>
        <w:spacing w:before="160" w:after="160"/>
        <w:ind w:left="0"/>
        <w:jc w:val="left"/>
      </w:pPr>
      <w:r>
        <w:rPr>
          <w:rFonts w:ascii="Arial" w:hAnsi="Arial"/>
        </w:rPr>
        <w:t>5.10 Profile Management Module</w:t>
      </w:r>
    </w:p>
    <w:p w14:paraId="5AB9B2ED" w14:textId="77777777" w:rsidR="000C0927" w:rsidRPr="000C0927" w:rsidRDefault="000C0927" w:rsidP="000C0927">
      <w:pPr>
        <w:widowControl/>
        <w:autoSpaceDE/>
        <w:autoSpaceDN/>
        <w:spacing w:line="360" w:lineRule="auto"/>
        <w:jc w:val="both"/>
        <w:rPr>
          <w:sz w:val="24"/>
          <w:szCs w:val="24"/>
        </w:rPr>
      </w:pPr>
      <w:r w:rsidRPr="000C0927">
        <w:rPr>
          <w:sz w:val="24"/>
          <w:szCs w:val="24"/>
        </w:rPr>
        <w:t>This module is used to manage personal information and set some personal configuration, profile photo upload and so on and signing out the system. This part of application is a very key part of the product and directly influences users to experience product’s usability, as it brings domain intent and focused interaction flow. Instead of isolated demo screens, it’s designed as a whole system from user’s requirement to the visible state changing.</w:t>
      </w:r>
    </w:p>
    <w:p w14:paraId="21120D8F" w14:textId="786CA818" w:rsidR="000C0927" w:rsidRPr="000C0927" w:rsidRDefault="000C0927" w:rsidP="000C0927">
      <w:pPr>
        <w:widowControl/>
        <w:autoSpaceDE/>
        <w:autoSpaceDN/>
        <w:spacing w:line="360" w:lineRule="auto"/>
        <w:jc w:val="both"/>
        <w:rPr>
          <w:sz w:val="24"/>
          <w:szCs w:val="24"/>
        </w:rPr>
      </w:pPr>
      <w:r w:rsidRPr="000C0927">
        <w:rPr>
          <w:sz w:val="24"/>
          <w:szCs w:val="24"/>
        </w:rPr>
        <w:lastRenderedPageBreak/>
        <w:t>Screens are: Profile</w:t>
      </w:r>
      <w:r w:rsidR="00D770DA">
        <w:rPr>
          <w:sz w:val="24"/>
          <w:szCs w:val="24"/>
        </w:rPr>
        <w:t xml:space="preserve"> </w:t>
      </w:r>
      <w:r w:rsidRPr="000C0927">
        <w:rPr>
          <w:sz w:val="24"/>
          <w:szCs w:val="24"/>
        </w:rPr>
        <w:t>Screen. Users can check identity information, change settings, upload a profile picture, sign out from the app. It also includes some user setting regarding language or mode to personalize. The reason it's designed this way is that users normally move by steps, to browse, to compare, to book. Using summaries, labels and clear action buttons to guide user to follow steps are key to this module.</w:t>
      </w:r>
    </w:p>
    <w:p w14:paraId="4C9EEA29" w14:textId="6EA8B431" w:rsidR="000C0927" w:rsidRPr="000C0927" w:rsidRDefault="000C0927" w:rsidP="000C0927">
      <w:pPr>
        <w:widowControl/>
        <w:autoSpaceDE/>
        <w:autoSpaceDN/>
        <w:spacing w:line="360" w:lineRule="auto"/>
        <w:jc w:val="both"/>
        <w:rPr>
          <w:sz w:val="24"/>
          <w:szCs w:val="24"/>
        </w:rPr>
      </w:pPr>
      <w:r w:rsidRPr="000C0927">
        <w:rPr>
          <w:sz w:val="24"/>
          <w:szCs w:val="24"/>
        </w:rPr>
        <w:t>Technically speaking, the module depends on Auth</w:t>
      </w:r>
      <w:r w:rsidR="00D770DA">
        <w:rPr>
          <w:sz w:val="24"/>
          <w:szCs w:val="24"/>
        </w:rPr>
        <w:t xml:space="preserve"> </w:t>
      </w:r>
      <w:r w:rsidRPr="000C0927">
        <w:rPr>
          <w:sz w:val="24"/>
          <w:szCs w:val="24"/>
        </w:rPr>
        <w:t>Service, Local</w:t>
      </w:r>
      <w:r w:rsidR="00D770DA">
        <w:rPr>
          <w:sz w:val="24"/>
          <w:szCs w:val="24"/>
        </w:rPr>
        <w:t xml:space="preserve"> </w:t>
      </w:r>
      <w:r w:rsidRPr="000C0927">
        <w:rPr>
          <w:sz w:val="24"/>
          <w:szCs w:val="24"/>
        </w:rPr>
        <w:t>Auth</w:t>
      </w:r>
      <w:r w:rsidR="00D770DA">
        <w:rPr>
          <w:sz w:val="24"/>
          <w:szCs w:val="24"/>
        </w:rPr>
        <w:t xml:space="preserve"> </w:t>
      </w:r>
      <w:r w:rsidRPr="000C0927">
        <w:rPr>
          <w:sz w:val="24"/>
          <w:szCs w:val="24"/>
        </w:rPr>
        <w:t xml:space="preserve">Service and Firebase Storage, data and state management use </w:t>
      </w:r>
      <w:proofErr w:type="spellStart"/>
      <w:r w:rsidRPr="000C0927">
        <w:rPr>
          <w:sz w:val="24"/>
          <w:szCs w:val="24"/>
        </w:rPr>
        <w:t>firestore</w:t>
      </w:r>
      <w:proofErr w:type="spellEnd"/>
      <w:r w:rsidRPr="000C0927">
        <w:rPr>
          <w:sz w:val="24"/>
          <w:szCs w:val="24"/>
        </w:rPr>
        <w:t xml:space="preserve"> profile updating, firebase storage </w:t>
      </w:r>
      <w:proofErr w:type="spellStart"/>
      <w:r w:rsidRPr="000C0927">
        <w:rPr>
          <w:sz w:val="24"/>
          <w:szCs w:val="24"/>
        </w:rPr>
        <w:t>url</w:t>
      </w:r>
      <w:proofErr w:type="spellEnd"/>
      <w:r w:rsidRPr="000C0927">
        <w:rPr>
          <w:sz w:val="24"/>
          <w:szCs w:val="24"/>
        </w:rPr>
        <w:t xml:space="preserve"> for images and shared preferences for user preferences. This separation of screen rendering and service level design is beneficial for the reasoning of code and maintenance, as future updates to validation, storage, or backend interactions can occur within the service without impacting the UI code scattered throughout the UI component tree.</w:t>
      </w:r>
    </w:p>
    <w:p w14:paraId="0789FE1D" w14:textId="77777777" w:rsidR="000C0927" w:rsidRPr="000C0927" w:rsidRDefault="000C0927" w:rsidP="000C0927">
      <w:pPr>
        <w:widowControl/>
        <w:autoSpaceDE/>
        <w:autoSpaceDN/>
        <w:spacing w:line="360" w:lineRule="auto"/>
        <w:jc w:val="both"/>
        <w:rPr>
          <w:sz w:val="24"/>
          <w:szCs w:val="24"/>
        </w:rPr>
      </w:pPr>
      <w:r w:rsidRPr="000C0927">
        <w:rPr>
          <w:sz w:val="24"/>
          <w:szCs w:val="24"/>
        </w:rPr>
        <w:t>It's important to handling the profile, as this provides the foundation for the rest of the system with a persisting user identity and covers file upload, remote update and local preference management in a single module. The contribution to thesis in this module is showing how decisions on software design regarding travel application can translate into mobile behavior. The module isn’t just a functional feature but the concrete illustration of how separation of concerns, data flow control and user-centered design work together.</w:t>
      </w:r>
    </w:p>
    <w:p w14:paraId="53E6627F" w14:textId="77777777" w:rsidR="000C0927" w:rsidRPr="000C0927" w:rsidRDefault="000C0927" w:rsidP="000C0927">
      <w:pPr>
        <w:widowControl/>
        <w:autoSpaceDE/>
        <w:autoSpaceDN/>
        <w:spacing w:line="360" w:lineRule="auto"/>
        <w:jc w:val="both"/>
        <w:rPr>
          <w:rFonts w:ascii="Arial" w:hAnsi="Arial" w:cs="Arial"/>
          <w:sz w:val="27"/>
          <w:szCs w:val="27"/>
        </w:rPr>
      </w:pPr>
      <w:r w:rsidRPr="000C0927">
        <w:rPr>
          <w:sz w:val="24"/>
          <w:szCs w:val="24"/>
        </w:rPr>
        <w:t>Additional development consideration from this module is interface quality and system behavior have to evolve together, meaning that a booking or a profile related feature should not just only be composed of some fields displaying on the screen, but also need to perform input validation, maintain context of use and give feedback when user makes an action. In this project, it was learned that professional experience can be gained by a good data logic, responsive timing, visual hierarchy and feedback messaging; but not just by the looks of the application.</w:t>
      </w:r>
    </w:p>
    <w:tbl>
      <w:tblPr>
        <w:tblW w:w="0" w:type="auto"/>
        <w:jc w:val="center"/>
        <w:tblLook w:val="04A0" w:firstRow="1" w:lastRow="0" w:firstColumn="1" w:lastColumn="0" w:noHBand="0" w:noVBand="1"/>
      </w:tblPr>
      <w:tblGrid>
        <w:gridCol w:w="8983"/>
      </w:tblGrid>
      <w:tr w:rsidR="0051741B" w14:paraId="0B995C8F" w14:textId="77777777" w:rsidTr="005B20AA">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082B9900" w14:textId="77777777" w:rsidR="0051741B" w:rsidRDefault="0051741B" w:rsidP="0051741B">
            <w:pPr>
              <w:spacing w:before="360" w:after="360"/>
              <w:jc w:val="center"/>
            </w:pPr>
            <w:r w:rsidRPr="000B5FA3">
              <w:rPr>
                <w:noProof/>
              </w:rPr>
              <w:lastRenderedPageBreak/>
              <w:drawing>
                <wp:inline distT="0" distB="0" distL="0" distR="0" wp14:anchorId="4969783D" wp14:editId="6E368D88">
                  <wp:extent cx="2743438" cy="567739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43438" cy="5677392"/>
                          </a:xfrm>
                          <a:prstGeom prst="rect">
                            <a:avLst/>
                          </a:prstGeom>
                        </pic:spPr>
                      </pic:pic>
                    </a:graphicData>
                  </a:graphic>
                </wp:inline>
              </w:drawing>
            </w:r>
          </w:p>
        </w:tc>
      </w:tr>
    </w:tbl>
    <w:p w14:paraId="15809F56" w14:textId="06B889C6" w:rsidR="00AD73B7" w:rsidRDefault="008074F0">
      <w:pPr>
        <w:jc w:val="center"/>
      </w:pPr>
      <w:r>
        <w:rPr>
          <w:b/>
          <w:i/>
        </w:rPr>
        <w:t>Figure 5.</w:t>
      </w:r>
      <w:r w:rsidR="002F243A">
        <w:rPr>
          <w:b/>
          <w:i/>
        </w:rPr>
        <w:t>20</w:t>
      </w:r>
      <w:r>
        <w:rPr>
          <w:b/>
          <w:i/>
        </w:rPr>
        <w:t>: Profile Screen</w:t>
      </w:r>
    </w:p>
    <w:p w14:paraId="026D615D" w14:textId="77777777" w:rsidR="00AD73B7" w:rsidRDefault="00AD73B7"/>
    <w:p w14:paraId="393CEC53" w14:textId="77777777" w:rsidR="0051741B" w:rsidRDefault="0051741B"/>
    <w:tbl>
      <w:tblPr>
        <w:tblW w:w="0" w:type="auto"/>
        <w:jc w:val="center"/>
        <w:tblLook w:val="04A0" w:firstRow="1" w:lastRow="0" w:firstColumn="1" w:lastColumn="0" w:noHBand="0" w:noVBand="1"/>
      </w:tblPr>
      <w:tblGrid>
        <w:gridCol w:w="8983"/>
      </w:tblGrid>
      <w:tr w:rsidR="0051741B" w14:paraId="3377C7E1" w14:textId="77777777" w:rsidTr="00E0527C">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71430731" w14:textId="77777777" w:rsidR="0051741B" w:rsidRDefault="0051741B" w:rsidP="0051741B">
            <w:pPr>
              <w:spacing w:before="360" w:after="360"/>
              <w:jc w:val="center"/>
            </w:pPr>
            <w:r w:rsidRPr="002254C0">
              <w:rPr>
                <w:noProof/>
              </w:rPr>
              <w:lastRenderedPageBreak/>
              <w:drawing>
                <wp:inline distT="0" distB="0" distL="0" distR="0" wp14:anchorId="3DE07E49" wp14:editId="6859954D">
                  <wp:extent cx="2758679" cy="5776461"/>
                  <wp:effectExtent l="0" t="0" r="381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58679" cy="5776461"/>
                          </a:xfrm>
                          <a:prstGeom prst="rect">
                            <a:avLst/>
                          </a:prstGeom>
                        </pic:spPr>
                      </pic:pic>
                    </a:graphicData>
                  </a:graphic>
                </wp:inline>
              </w:drawing>
            </w:r>
          </w:p>
        </w:tc>
      </w:tr>
    </w:tbl>
    <w:p w14:paraId="153BDDEE" w14:textId="1D17368A" w:rsidR="00AD73B7" w:rsidRDefault="008074F0">
      <w:pPr>
        <w:jc w:val="center"/>
      </w:pPr>
      <w:r>
        <w:rPr>
          <w:b/>
          <w:i/>
        </w:rPr>
        <w:t>Figure 5.</w:t>
      </w:r>
      <w:r w:rsidR="002F243A">
        <w:rPr>
          <w:b/>
          <w:i/>
        </w:rPr>
        <w:t>21</w:t>
      </w:r>
      <w:r>
        <w:rPr>
          <w:b/>
          <w:i/>
        </w:rPr>
        <w:t>: Profile Image Upload or Settings Area</w:t>
      </w:r>
    </w:p>
    <w:p w14:paraId="34BDA91C" w14:textId="77777777" w:rsidR="00AD73B7" w:rsidRDefault="00AD73B7"/>
    <w:p w14:paraId="0BF72457" w14:textId="77777777" w:rsidR="00891D9D" w:rsidRDefault="00891D9D" w:rsidP="00FB0121">
      <w:pPr>
        <w:pStyle w:val="Heading2"/>
        <w:spacing w:before="160" w:after="160"/>
        <w:ind w:left="0"/>
        <w:jc w:val="left"/>
        <w:rPr>
          <w:rFonts w:ascii="Arial" w:hAnsi="Arial"/>
        </w:rPr>
      </w:pPr>
    </w:p>
    <w:p w14:paraId="6B0D731B" w14:textId="0E206609" w:rsidR="00AD73B7" w:rsidRDefault="008074F0" w:rsidP="00FB0121">
      <w:pPr>
        <w:pStyle w:val="Heading2"/>
        <w:spacing w:before="160" w:after="160"/>
        <w:ind w:left="0"/>
        <w:jc w:val="left"/>
      </w:pPr>
      <w:r>
        <w:rPr>
          <w:rFonts w:ascii="Arial" w:hAnsi="Arial"/>
        </w:rPr>
        <w:t>5.11 Maps and Location Module</w:t>
      </w:r>
    </w:p>
    <w:p w14:paraId="02A79F12" w14:textId="77777777" w:rsidR="000C0927" w:rsidRPr="000C0927" w:rsidRDefault="000C0927" w:rsidP="000C0927">
      <w:pPr>
        <w:widowControl/>
        <w:autoSpaceDE/>
        <w:autoSpaceDN/>
        <w:spacing w:line="360" w:lineRule="auto"/>
        <w:jc w:val="both"/>
        <w:rPr>
          <w:sz w:val="24"/>
          <w:szCs w:val="24"/>
        </w:rPr>
      </w:pPr>
      <w:r w:rsidRPr="000C0927">
        <w:rPr>
          <w:sz w:val="24"/>
          <w:szCs w:val="24"/>
        </w:rPr>
        <w:t xml:space="preserve">The goal of the Maps and Location Module is to enable guided tourism via visualization and placement markers on the map. As it is the interface between the domain intent and a specific interaction flow, the Maps and Location Module is central to the usability perceived by the user. Unlike stand-alone demonstration screens, the Maps and Location Module presents a </w:t>
      </w:r>
      <w:proofErr w:type="spellStart"/>
      <w:proofErr w:type="gramStart"/>
      <w:r w:rsidRPr="000C0927">
        <w:rPr>
          <w:sz w:val="24"/>
          <w:szCs w:val="24"/>
        </w:rPr>
        <w:t>self contained</w:t>
      </w:r>
      <w:proofErr w:type="spellEnd"/>
      <w:proofErr w:type="gramEnd"/>
      <w:r w:rsidRPr="000C0927">
        <w:rPr>
          <w:sz w:val="24"/>
          <w:szCs w:val="24"/>
        </w:rPr>
        <w:t xml:space="preserve"> interaction flow with clear start and end points- from user request to final state change or informative result.</w:t>
      </w:r>
    </w:p>
    <w:p w14:paraId="738E2B1C" w14:textId="6108CB44" w:rsidR="000C0927" w:rsidRPr="000C0927" w:rsidRDefault="000C0927" w:rsidP="000C0927">
      <w:pPr>
        <w:widowControl/>
        <w:autoSpaceDE/>
        <w:autoSpaceDN/>
        <w:spacing w:line="360" w:lineRule="auto"/>
        <w:jc w:val="both"/>
        <w:rPr>
          <w:sz w:val="24"/>
          <w:szCs w:val="24"/>
        </w:rPr>
      </w:pPr>
      <w:r w:rsidRPr="000C0927">
        <w:rPr>
          <w:sz w:val="24"/>
          <w:szCs w:val="24"/>
        </w:rPr>
        <w:lastRenderedPageBreak/>
        <w:t>The screens involved in this module primarily are Map</w:t>
      </w:r>
      <w:r w:rsidR="00D770DA">
        <w:rPr>
          <w:sz w:val="24"/>
          <w:szCs w:val="24"/>
        </w:rPr>
        <w:t xml:space="preserve"> </w:t>
      </w:r>
      <w:r w:rsidRPr="000C0927">
        <w:rPr>
          <w:sz w:val="24"/>
          <w:szCs w:val="24"/>
        </w:rPr>
        <w:t xml:space="preserve">Screen. When using this module, a user will navigate to the map screen, request location permission, view their current location (if permitted), browse preset tourist spots such as </w:t>
      </w:r>
      <w:proofErr w:type="spellStart"/>
      <w:r w:rsidRPr="000C0927">
        <w:rPr>
          <w:sz w:val="24"/>
          <w:szCs w:val="24"/>
        </w:rPr>
        <w:t>Hunza</w:t>
      </w:r>
      <w:proofErr w:type="spellEnd"/>
      <w:r w:rsidRPr="000C0927">
        <w:rPr>
          <w:sz w:val="24"/>
          <w:szCs w:val="24"/>
        </w:rPr>
        <w:t xml:space="preserve">, </w:t>
      </w:r>
      <w:proofErr w:type="spellStart"/>
      <w:r w:rsidRPr="000C0927">
        <w:rPr>
          <w:sz w:val="24"/>
          <w:szCs w:val="24"/>
        </w:rPr>
        <w:t>Skardu</w:t>
      </w:r>
      <w:proofErr w:type="spellEnd"/>
      <w:r w:rsidRPr="000C0927">
        <w:rPr>
          <w:sz w:val="24"/>
          <w:szCs w:val="24"/>
        </w:rPr>
        <w:t>, Swat, Murree, Lahore, Karachi, and Islamabad, etc., and receive detailed place information by tapping on a specific marker. The flow has been designed to take users through the process step-by-step, and encourage step-by-step thinking since users will most likely look for travel options, compare travel options, and book travel. Clear labels, summaries, and action buttons help the user proceed through these steps.</w:t>
      </w:r>
    </w:p>
    <w:p w14:paraId="3018CC82" w14:textId="77777777" w:rsidR="000C0927" w:rsidRPr="000C0927" w:rsidRDefault="000C0927" w:rsidP="000C0927">
      <w:pPr>
        <w:widowControl/>
        <w:autoSpaceDE/>
        <w:autoSpaceDN/>
        <w:spacing w:line="360" w:lineRule="auto"/>
        <w:jc w:val="both"/>
        <w:rPr>
          <w:sz w:val="24"/>
          <w:szCs w:val="24"/>
        </w:rPr>
      </w:pPr>
      <w:r w:rsidRPr="000C0927">
        <w:rPr>
          <w:sz w:val="24"/>
          <w:szCs w:val="24"/>
        </w:rPr>
        <w:t>From a technical aspect, the module depends on Geolocator and Google Maps Flutter. Data and state are handled via runtime location permission state and through pre-programmed tourist spot data stored in code. These decisions have ensured that screen renderings were separated from the actual service-level concerns of data management, which also facilitates code reasoning and improves easy maintenance since further work on validation, storage, or server-side integration would have to be done within the services rather than scattered within the UI code.</w:t>
      </w:r>
    </w:p>
    <w:p w14:paraId="426A6108" w14:textId="77777777" w:rsidR="000C0927" w:rsidRPr="000C0927" w:rsidRDefault="000C0927" w:rsidP="000C0927">
      <w:pPr>
        <w:widowControl/>
        <w:autoSpaceDE/>
        <w:autoSpaceDN/>
        <w:spacing w:line="360" w:lineRule="auto"/>
        <w:jc w:val="both"/>
        <w:rPr>
          <w:sz w:val="24"/>
          <w:szCs w:val="24"/>
        </w:rPr>
      </w:pPr>
      <w:r w:rsidRPr="000C0927">
        <w:rPr>
          <w:sz w:val="24"/>
          <w:szCs w:val="24"/>
        </w:rPr>
        <w:t>By introducing this module, the app extended its services beyond the domain of bookings and added elements of travel assistance and awareness of places. Furthermore, the module enhanced the app’s overall identity as a tourism app and demonstrates integration of the available device functionalities. This module demonstrates to the thesis that design principles of travel applications can be mapped to user actions. It is a demonstration not only of functionality, but of software engineering concepts being implemented on a real-life project, such as the separation of concerns, management of data flows, and user-centered design.</w:t>
      </w:r>
    </w:p>
    <w:p w14:paraId="06194687" w14:textId="77777777" w:rsidR="000C0927" w:rsidRPr="000C0927" w:rsidRDefault="000C0927" w:rsidP="000C0927">
      <w:pPr>
        <w:widowControl/>
        <w:autoSpaceDE/>
        <w:autoSpaceDN/>
        <w:spacing w:line="360" w:lineRule="auto"/>
        <w:jc w:val="both"/>
        <w:rPr>
          <w:rFonts w:ascii="Arial" w:hAnsi="Arial" w:cs="Arial"/>
          <w:sz w:val="27"/>
          <w:szCs w:val="27"/>
        </w:rPr>
      </w:pPr>
      <w:r w:rsidRPr="000C0927">
        <w:rPr>
          <w:sz w:val="24"/>
          <w:szCs w:val="24"/>
        </w:rPr>
        <w:t xml:space="preserve">An additional observation from working on this module is the concept of interface and system behavior growing hand in hand. For example, in terms of booking or profile-related features, a displayed form on the screen doesn't suffice for a completed feature. Validation of the user’s inputs and preservation of context is required along with informative results when actions are taken. This project repeatedly provided insights that it takes more than simply adding visually appealing design and UI elements for a system to be professional; a professional-looking app is the integration of data logic, appropriate timings, hierarchy and visuals, and a </w:t>
      </w:r>
      <w:proofErr w:type="spellStart"/>
      <w:proofErr w:type="gramStart"/>
      <w:r w:rsidRPr="000C0927">
        <w:rPr>
          <w:sz w:val="24"/>
          <w:szCs w:val="24"/>
        </w:rPr>
        <w:t>well designed</w:t>
      </w:r>
      <w:proofErr w:type="spellEnd"/>
      <w:proofErr w:type="gramEnd"/>
      <w:r w:rsidRPr="000C0927">
        <w:rPr>
          <w:sz w:val="24"/>
          <w:szCs w:val="24"/>
        </w:rPr>
        <w:t xml:space="preserve"> feedback message to the user.</w:t>
      </w:r>
    </w:p>
    <w:tbl>
      <w:tblPr>
        <w:tblW w:w="0" w:type="auto"/>
        <w:jc w:val="center"/>
        <w:tblLook w:val="04A0" w:firstRow="1" w:lastRow="0" w:firstColumn="1" w:lastColumn="0" w:noHBand="0" w:noVBand="1"/>
      </w:tblPr>
      <w:tblGrid>
        <w:gridCol w:w="8983"/>
      </w:tblGrid>
      <w:tr w:rsidR="0051741B" w14:paraId="1191868E" w14:textId="77777777" w:rsidTr="00B96D2E">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2D5784E1" w14:textId="77777777" w:rsidR="0051741B" w:rsidRDefault="0051741B" w:rsidP="0051741B">
            <w:pPr>
              <w:spacing w:before="360" w:after="360"/>
              <w:jc w:val="center"/>
            </w:pPr>
            <w:r w:rsidRPr="003D7269">
              <w:rPr>
                <w:noProof/>
              </w:rPr>
              <w:lastRenderedPageBreak/>
              <w:drawing>
                <wp:inline distT="0" distB="0" distL="0" distR="0" wp14:anchorId="4FC1A28F" wp14:editId="52861DE4">
                  <wp:extent cx="2705334" cy="5692633"/>
                  <wp:effectExtent l="0" t="0" r="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705334" cy="5692633"/>
                          </a:xfrm>
                          <a:prstGeom prst="rect">
                            <a:avLst/>
                          </a:prstGeom>
                        </pic:spPr>
                      </pic:pic>
                    </a:graphicData>
                  </a:graphic>
                </wp:inline>
              </w:drawing>
            </w:r>
          </w:p>
        </w:tc>
      </w:tr>
    </w:tbl>
    <w:p w14:paraId="16E3AEC2" w14:textId="2F6B6DB7" w:rsidR="00AD73B7" w:rsidRDefault="008074F0">
      <w:pPr>
        <w:jc w:val="center"/>
      </w:pPr>
      <w:r>
        <w:rPr>
          <w:b/>
          <w:i/>
        </w:rPr>
        <w:t>Figure 5.2</w:t>
      </w:r>
      <w:r w:rsidR="002F243A">
        <w:rPr>
          <w:b/>
          <w:i/>
        </w:rPr>
        <w:t>2</w:t>
      </w:r>
      <w:r>
        <w:rPr>
          <w:b/>
          <w:i/>
        </w:rPr>
        <w:t>: Map Screen</w:t>
      </w:r>
    </w:p>
    <w:p w14:paraId="37B412A8" w14:textId="77777777" w:rsidR="00AD73B7" w:rsidRDefault="00AD73B7"/>
    <w:p w14:paraId="7C4D81D7" w14:textId="77777777" w:rsidR="00891D9D" w:rsidRDefault="00891D9D" w:rsidP="00FB0121">
      <w:pPr>
        <w:pStyle w:val="Heading2"/>
        <w:spacing w:before="160" w:after="160"/>
        <w:ind w:left="0"/>
        <w:jc w:val="left"/>
        <w:rPr>
          <w:rFonts w:ascii="Arial" w:hAnsi="Arial"/>
        </w:rPr>
      </w:pPr>
    </w:p>
    <w:p w14:paraId="123C8A21" w14:textId="2339D282" w:rsidR="00AD73B7" w:rsidRDefault="008074F0" w:rsidP="00FB0121">
      <w:pPr>
        <w:pStyle w:val="Heading2"/>
        <w:spacing w:before="160" w:after="160"/>
        <w:ind w:left="0"/>
        <w:jc w:val="left"/>
      </w:pPr>
      <w:r>
        <w:rPr>
          <w:rFonts w:ascii="Arial" w:hAnsi="Arial"/>
        </w:rPr>
        <w:t>5.12 User Listings and Marketplace-Oriented Features</w:t>
      </w:r>
    </w:p>
    <w:p w14:paraId="65BA922E" w14:textId="77777777" w:rsidR="000C0927" w:rsidRPr="000C0927" w:rsidRDefault="000C0927" w:rsidP="000C0927">
      <w:pPr>
        <w:widowControl/>
        <w:autoSpaceDE/>
        <w:autoSpaceDN/>
        <w:spacing w:line="360" w:lineRule="auto"/>
        <w:jc w:val="both"/>
        <w:rPr>
          <w:sz w:val="24"/>
          <w:szCs w:val="24"/>
        </w:rPr>
      </w:pPr>
      <w:r w:rsidRPr="000C0927">
        <w:rPr>
          <w:sz w:val="24"/>
          <w:szCs w:val="24"/>
        </w:rPr>
        <w:t>The User Listings and Marketplace-Oriented Features allows an authenticated user to list his or her hotels and vehicles in the app. This section of the app brings domain intent and focused flow together and thus is of significant importance to the perception of usefulness of the product. Instead of disjointed screens, the section is modeled as an independent flow with a user goal and an observable state change or informative output at its completion.</w:t>
      </w:r>
    </w:p>
    <w:p w14:paraId="4186CDF2" w14:textId="723602D2" w:rsidR="000C0927" w:rsidRPr="000C0927" w:rsidRDefault="000C0927" w:rsidP="000C0927">
      <w:pPr>
        <w:widowControl/>
        <w:autoSpaceDE/>
        <w:autoSpaceDN/>
        <w:spacing w:line="360" w:lineRule="auto"/>
        <w:jc w:val="both"/>
        <w:rPr>
          <w:sz w:val="24"/>
          <w:szCs w:val="24"/>
        </w:rPr>
      </w:pPr>
      <w:r w:rsidRPr="000C0927">
        <w:rPr>
          <w:sz w:val="24"/>
          <w:szCs w:val="24"/>
        </w:rPr>
        <w:lastRenderedPageBreak/>
        <w:t>The primary screens of the module include Add</w:t>
      </w:r>
      <w:r w:rsidR="00D770DA">
        <w:rPr>
          <w:sz w:val="24"/>
          <w:szCs w:val="24"/>
        </w:rPr>
        <w:t xml:space="preserve"> </w:t>
      </w:r>
      <w:r w:rsidRPr="000C0927">
        <w:rPr>
          <w:sz w:val="24"/>
          <w:szCs w:val="24"/>
        </w:rPr>
        <w:t>Hotel</w:t>
      </w:r>
      <w:r w:rsidR="00D770DA">
        <w:rPr>
          <w:sz w:val="24"/>
          <w:szCs w:val="24"/>
        </w:rPr>
        <w:t xml:space="preserve"> </w:t>
      </w:r>
      <w:r w:rsidRPr="000C0927">
        <w:rPr>
          <w:sz w:val="24"/>
          <w:szCs w:val="24"/>
        </w:rPr>
        <w:t>Screen, Add</w:t>
      </w:r>
      <w:r w:rsidR="00D770DA">
        <w:rPr>
          <w:sz w:val="24"/>
          <w:szCs w:val="24"/>
        </w:rPr>
        <w:t xml:space="preserve"> </w:t>
      </w:r>
      <w:r w:rsidRPr="000C0927">
        <w:rPr>
          <w:sz w:val="24"/>
          <w:szCs w:val="24"/>
        </w:rPr>
        <w:t>Car</w:t>
      </w:r>
      <w:r w:rsidR="00D770DA">
        <w:rPr>
          <w:sz w:val="24"/>
          <w:szCs w:val="24"/>
        </w:rPr>
        <w:t xml:space="preserve"> </w:t>
      </w:r>
      <w:r w:rsidRPr="000C0927">
        <w:rPr>
          <w:sz w:val="24"/>
          <w:szCs w:val="24"/>
        </w:rPr>
        <w:t>Screen, My</w:t>
      </w:r>
      <w:r w:rsidR="00D770DA">
        <w:rPr>
          <w:sz w:val="24"/>
          <w:szCs w:val="24"/>
        </w:rPr>
        <w:t xml:space="preserve"> </w:t>
      </w:r>
      <w:r w:rsidRPr="000C0927">
        <w:rPr>
          <w:sz w:val="24"/>
          <w:szCs w:val="24"/>
        </w:rPr>
        <w:t>Listings</w:t>
      </w:r>
      <w:r w:rsidR="00D770DA">
        <w:rPr>
          <w:sz w:val="24"/>
          <w:szCs w:val="24"/>
        </w:rPr>
        <w:t xml:space="preserve"> </w:t>
      </w:r>
      <w:r w:rsidRPr="000C0927">
        <w:rPr>
          <w:sz w:val="24"/>
          <w:szCs w:val="24"/>
        </w:rPr>
        <w:t xml:space="preserve">Screen. </w:t>
      </w:r>
      <w:r w:rsidR="00D770DA">
        <w:rPr>
          <w:sz w:val="24"/>
          <w:szCs w:val="24"/>
        </w:rPr>
        <w:t xml:space="preserve"> </w:t>
      </w:r>
      <w:r w:rsidRPr="000C0927">
        <w:rPr>
          <w:sz w:val="24"/>
          <w:szCs w:val="24"/>
        </w:rPr>
        <w:t>Once a user logs into the application, the Add</w:t>
      </w:r>
      <w:r w:rsidR="00D770DA">
        <w:rPr>
          <w:sz w:val="24"/>
          <w:szCs w:val="24"/>
        </w:rPr>
        <w:t xml:space="preserve"> </w:t>
      </w:r>
      <w:r w:rsidRPr="000C0927">
        <w:rPr>
          <w:sz w:val="24"/>
          <w:szCs w:val="24"/>
        </w:rPr>
        <w:t>Hotel or Add</w:t>
      </w:r>
      <w:r w:rsidR="00D770DA">
        <w:rPr>
          <w:sz w:val="24"/>
          <w:szCs w:val="24"/>
        </w:rPr>
        <w:t xml:space="preserve"> </w:t>
      </w:r>
      <w:r w:rsidRPr="000C0927">
        <w:rPr>
          <w:sz w:val="24"/>
          <w:szCs w:val="24"/>
        </w:rPr>
        <w:t xml:space="preserve">Car screen is displayed to the user who then inputs listing information to the application and later views it within the My Listings screen. This aspect creates a </w:t>
      </w:r>
      <w:proofErr w:type="gramStart"/>
      <w:r w:rsidRPr="000C0927">
        <w:rPr>
          <w:sz w:val="24"/>
          <w:szCs w:val="24"/>
        </w:rPr>
        <w:t>marketplace oriented</w:t>
      </w:r>
      <w:proofErr w:type="gramEnd"/>
      <w:r w:rsidRPr="000C0927">
        <w:rPr>
          <w:sz w:val="24"/>
          <w:szCs w:val="24"/>
        </w:rPr>
        <w:t xml:space="preserve"> feature to add to the traveler-oriented aspects of the application, and demonstrates local storage of user created data. Flow design for the user is critical in that the user will tend to go step by step through processes; first by exploring available options, then by comparing options, and finally by purchasing/booking something. Hence, summaries, labels, and informative buttons were used to help the user to navigate through the module.</w:t>
      </w:r>
    </w:p>
    <w:p w14:paraId="6B979195" w14:textId="4B721254" w:rsidR="000C0927" w:rsidRPr="000C0927" w:rsidRDefault="000C0927" w:rsidP="000C0927">
      <w:pPr>
        <w:widowControl/>
        <w:autoSpaceDE/>
        <w:autoSpaceDN/>
        <w:spacing w:line="360" w:lineRule="auto"/>
        <w:jc w:val="both"/>
        <w:rPr>
          <w:sz w:val="24"/>
          <w:szCs w:val="24"/>
        </w:rPr>
      </w:pPr>
      <w:r w:rsidRPr="000C0927">
        <w:rPr>
          <w:sz w:val="24"/>
          <w:szCs w:val="24"/>
        </w:rPr>
        <w:t>Technically, the module is made up of User</w:t>
      </w:r>
      <w:r w:rsidR="00D770DA">
        <w:rPr>
          <w:sz w:val="24"/>
          <w:szCs w:val="24"/>
        </w:rPr>
        <w:t xml:space="preserve"> </w:t>
      </w:r>
      <w:r w:rsidRPr="000C0927">
        <w:rPr>
          <w:sz w:val="24"/>
          <w:szCs w:val="24"/>
        </w:rPr>
        <w:t>Listings</w:t>
      </w:r>
      <w:r w:rsidR="00D770DA">
        <w:rPr>
          <w:sz w:val="24"/>
          <w:szCs w:val="24"/>
        </w:rPr>
        <w:t xml:space="preserve"> </w:t>
      </w:r>
      <w:r w:rsidRPr="000C0927">
        <w:rPr>
          <w:sz w:val="24"/>
          <w:szCs w:val="24"/>
        </w:rPr>
        <w:t>Service, Local</w:t>
      </w:r>
      <w:r w:rsidR="00D770DA">
        <w:rPr>
          <w:sz w:val="24"/>
          <w:szCs w:val="24"/>
        </w:rPr>
        <w:t xml:space="preserve"> </w:t>
      </w:r>
      <w:r w:rsidRPr="000C0927">
        <w:rPr>
          <w:sz w:val="24"/>
          <w:szCs w:val="24"/>
        </w:rPr>
        <w:t>Auth</w:t>
      </w:r>
      <w:r w:rsidR="00D770DA">
        <w:rPr>
          <w:sz w:val="24"/>
          <w:szCs w:val="24"/>
        </w:rPr>
        <w:t xml:space="preserve"> </w:t>
      </w:r>
      <w:r w:rsidRPr="000C0927">
        <w:rPr>
          <w:sz w:val="24"/>
          <w:szCs w:val="24"/>
        </w:rPr>
        <w:t xml:space="preserve">Service. </w:t>
      </w:r>
      <w:r w:rsidR="00D770DA">
        <w:rPr>
          <w:sz w:val="24"/>
          <w:szCs w:val="24"/>
        </w:rPr>
        <w:t xml:space="preserve"> </w:t>
      </w:r>
      <w:r w:rsidRPr="000C0927">
        <w:rPr>
          <w:sz w:val="24"/>
          <w:szCs w:val="24"/>
        </w:rPr>
        <w:t xml:space="preserve">All data and state </w:t>
      </w:r>
      <w:proofErr w:type="gramStart"/>
      <w:r w:rsidRPr="000C0927">
        <w:rPr>
          <w:sz w:val="24"/>
          <w:szCs w:val="24"/>
        </w:rPr>
        <w:t>is</w:t>
      </w:r>
      <w:proofErr w:type="gramEnd"/>
      <w:r w:rsidRPr="000C0927">
        <w:rPr>
          <w:sz w:val="24"/>
          <w:szCs w:val="24"/>
        </w:rPr>
        <w:t xml:space="preserve"> managed by local storage based on Shared Preferences for all user-generated data. This decouples screens from services making them simpler to reason about and more easily maintained as all validation or changes in storage (or server-side integration in the future) need only be handled in service bounds rather than spread throughout the UI code.</w:t>
      </w:r>
    </w:p>
    <w:p w14:paraId="30B8E4B6" w14:textId="77777777" w:rsidR="000C0927" w:rsidRPr="000C0927" w:rsidRDefault="000C0927" w:rsidP="000C0927">
      <w:pPr>
        <w:widowControl/>
        <w:autoSpaceDE/>
        <w:autoSpaceDN/>
        <w:spacing w:line="360" w:lineRule="auto"/>
        <w:jc w:val="both"/>
        <w:rPr>
          <w:sz w:val="24"/>
          <w:szCs w:val="24"/>
        </w:rPr>
      </w:pPr>
      <w:r w:rsidRPr="000C0927">
        <w:rPr>
          <w:sz w:val="24"/>
          <w:szCs w:val="24"/>
        </w:rPr>
        <w:t xml:space="preserve">The module is academically valuable in that it switches the application paradigm from solely a </w:t>
      </w:r>
      <w:proofErr w:type="gramStart"/>
      <w:r w:rsidRPr="000C0927">
        <w:rPr>
          <w:sz w:val="24"/>
          <w:szCs w:val="24"/>
        </w:rPr>
        <w:t>consumer oriented</w:t>
      </w:r>
      <w:proofErr w:type="gramEnd"/>
      <w:r w:rsidRPr="000C0927">
        <w:rPr>
          <w:sz w:val="24"/>
          <w:szCs w:val="24"/>
        </w:rPr>
        <w:t xml:space="preserve"> app to one with two sides: the consumer and the provider. Although the listings are stored locally rather than online, it demonstrates the service-provider oriented nature of an application. Furthermore, the module demonstrates to thesis readers the applicability of the decision of how travel centered software should operate in a real application context. The application is not only a functional tool, but an illustration of software engineering practices such as separation of concerns, data flow, and user-centricity being applied in practice.</w:t>
      </w:r>
    </w:p>
    <w:p w14:paraId="402ADD07" w14:textId="77777777" w:rsidR="000C0927" w:rsidRPr="000C0927" w:rsidRDefault="000C0927" w:rsidP="000C0927">
      <w:pPr>
        <w:widowControl/>
        <w:autoSpaceDE/>
        <w:autoSpaceDN/>
        <w:spacing w:line="360" w:lineRule="auto"/>
        <w:jc w:val="both"/>
        <w:rPr>
          <w:sz w:val="24"/>
          <w:szCs w:val="24"/>
        </w:rPr>
      </w:pPr>
      <w:r w:rsidRPr="000C0927">
        <w:rPr>
          <w:sz w:val="24"/>
          <w:szCs w:val="24"/>
        </w:rPr>
        <w:t>Another learning from this module is how interface quality and system behavior must be implemented simultaneously; a booking or profile related feature is not done when the user sees blank fields, it is finished when the user is validated, her context is saved, and he or she receives useful output. The feature emphasized how to produce a quality feeling app through not just visual design, but also with data processing logic, response time, visual hierarchy, and response messaging.</w:t>
      </w:r>
    </w:p>
    <w:tbl>
      <w:tblPr>
        <w:tblW w:w="0" w:type="auto"/>
        <w:jc w:val="center"/>
        <w:tblLook w:val="04A0" w:firstRow="1" w:lastRow="0" w:firstColumn="1" w:lastColumn="0" w:noHBand="0" w:noVBand="1"/>
      </w:tblPr>
      <w:tblGrid>
        <w:gridCol w:w="8983"/>
      </w:tblGrid>
      <w:tr w:rsidR="0051741B" w14:paraId="4C9A2115" w14:textId="77777777" w:rsidTr="00916075">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5C01D01F" w14:textId="77777777" w:rsidR="0051741B" w:rsidRDefault="0051741B" w:rsidP="0051741B">
            <w:pPr>
              <w:spacing w:before="360" w:after="360"/>
              <w:jc w:val="center"/>
            </w:pPr>
            <w:r w:rsidRPr="007351B6">
              <w:rPr>
                <w:noProof/>
              </w:rPr>
              <w:lastRenderedPageBreak/>
              <w:drawing>
                <wp:inline distT="0" distB="0" distL="0" distR="0" wp14:anchorId="7E359AC7" wp14:editId="697FB429">
                  <wp:extent cx="2766300" cy="568501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66300" cy="5685013"/>
                          </a:xfrm>
                          <a:prstGeom prst="rect">
                            <a:avLst/>
                          </a:prstGeom>
                        </pic:spPr>
                      </pic:pic>
                    </a:graphicData>
                  </a:graphic>
                </wp:inline>
              </w:drawing>
            </w:r>
          </w:p>
        </w:tc>
      </w:tr>
    </w:tbl>
    <w:p w14:paraId="4FF40B14" w14:textId="4EED959C" w:rsidR="00AD73B7" w:rsidRDefault="008074F0">
      <w:pPr>
        <w:jc w:val="center"/>
      </w:pPr>
      <w:r>
        <w:rPr>
          <w:b/>
          <w:i/>
        </w:rPr>
        <w:t>Figure 5.2</w:t>
      </w:r>
      <w:r w:rsidR="002F243A">
        <w:rPr>
          <w:b/>
          <w:i/>
        </w:rPr>
        <w:t>3</w:t>
      </w:r>
      <w:r>
        <w:rPr>
          <w:b/>
          <w:i/>
        </w:rPr>
        <w:t>: Add Hotel Screen</w:t>
      </w:r>
    </w:p>
    <w:p w14:paraId="6059E00C" w14:textId="77777777" w:rsidR="00AD73B7" w:rsidRDefault="00AD73B7"/>
    <w:tbl>
      <w:tblPr>
        <w:tblW w:w="0" w:type="auto"/>
        <w:jc w:val="center"/>
        <w:tblLook w:val="04A0" w:firstRow="1" w:lastRow="0" w:firstColumn="1" w:lastColumn="0" w:noHBand="0" w:noVBand="1"/>
      </w:tblPr>
      <w:tblGrid>
        <w:gridCol w:w="8983"/>
      </w:tblGrid>
      <w:tr w:rsidR="0051741B" w14:paraId="3D38017C" w14:textId="77777777" w:rsidTr="005606B0">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72F507C5" w14:textId="77777777" w:rsidR="0051741B" w:rsidRDefault="0051741B" w:rsidP="0051741B">
            <w:pPr>
              <w:spacing w:before="360" w:after="360"/>
              <w:jc w:val="center"/>
            </w:pPr>
            <w:r w:rsidRPr="00B657D6">
              <w:rPr>
                <w:noProof/>
              </w:rPr>
              <w:lastRenderedPageBreak/>
              <w:drawing>
                <wp:inline distT="0" distB="0" distL="0" distR="0" wp14:anchorId="632F6A13" wp14:editId="2D054B4C">
                  <wp:extent cx="2796782" cy="5654530"/>
                  <wp:effectExtent l="0" t="0" r="381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96782" cy="5654530"/>
                          </a:xfrm>
                          <a:prstGeom prst="rect">
                            <a:avLst/>
                          </a:prstGeom>
                        </pic:spPr>
                      </pic:pic>
                    </a:graphicData>
                  </a:graphic>
                </wp:inline>
              </w:drawing>
            </w:r>
          </w:p>
        </w:tc>
      </w:tr>
    </w:tbl>
    <w:p w14:paraId="289DC1B3" w14:textId="63AF93E8" w:rsidR="00AD73B7" w:rsidRDefault="008074F0">
      <w:pPr>
        <w:jc w:val="center"/>
      </w:pPr>
      <w:r>
        <w:rPr>
          <w:b/>
          <w:i/>
        </w:rPr>
        <w:t>Figure 5.2</w:t>
      </w:r>
      <w:r w:rsidR="002F243A">
        <w:rPr>
          <w:b/>
          <w:i/>
        </w:rPr>
        <w:t>4</w:t>
      </w:r>
      <w:r>
        <w:rPr>
          <w:b/>
          <w:i/>
        </w:rPr>
        <w:t>: Add Car Screen</w:t>
      </w:r>
    </w:p>
    <w:p w14:paraId="471CA6BA" w14:textId="77777777" w:rsidR="00AD73B7" w:rsidRDefault="00AD73B7"/>
    <w:tbl>
      <w:tblPr>
        <w:tblW w:w="0" w:type="auto"/>
        <w:jc w:val="center"/>
        <w:tblLook w:val="04A0" w:firstRow="1" w:lastRow="0" w:firstColumn="1" w:lastColumn="0" w:noHBand="0" w:noVBand="1"/>
      </w:tblPr>
      <w:tblGrid>
        <w:gridCol w:w="8983"/>
      </w:tblGrid>
      <w:tr w:rsidR="00CF0423" w14:paraId="5819F375" w14:textId="77777777" w:rsidTr="00DA5F2B">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3134F7FA" w14:textId="77777777" w:rsidR="00CF0423" w:rsidRDefault="00CF0423" w:rsidP="00CF0423">
            <w:pPr>
              <w:spacing w:before="360" w:after="360"/>
              <w:jc w:val="center"/>
            </w:pPr>
            <w:r w:rsidRPr="0065654F">
              <w:rPr>
                <w:noProof/>
              </w:rPr>
              <w:lastRenderedPageBreak/>
              <w:drawing>
                <wp:inline distT="0" distB="0" distL="0" distR="0" wp14:anchorId="3F2667C5" wp14:editId="3F67BD25">
                  <wp:extent cx="2682472" cy="5677392"/>
                  <wp:effectExtent l="0" t="0" r="381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682472" cy="5677392"/>
                          </a:xfrm>
                          <a:prstGeom prst="rect">
                            <a:avLst/>
                          </a:prstGeom>
                        </pic:spPr>
                      </pic:pic>
                    </a:graphicData>
                  </a:graphic>
                </wp:inline>
              </w:drawing>
            </w:r>
          </w:p>
        </w:tc>
      </w:tr>
    </w:tbl>
    <w:p w14:paraId="769DADD6" w14:textId="2C82E3E6" w:rsidR="00AD73B7" w:rsidRDefault="008074F0">
      <w:pPr>
        <w:jc w:val="center"/>
      </w:pPr>
      <w:r>
        <w:rPr>
          <w:b/>
          <w:i/>
        </w:rPr>
        <w:t>Figure 5.</w:t>
      </w:r>
      <w:r w:rsidR="002F243A">
        <w:rPr>
          <w:b/>
          <w:i/>
        </w:rPr>
        <w:t>25</w:t>
      </w:r>
      <w:r>
        <w:rPr>
          <w:b/>
          <w:i/>
        </w:rPr>
        <w:t>: My Listings Hotels Tab</w:t>
      </w:r>
    </w:p>
    <w:p w14:paraId="1A22DEE2" w14:textId="77777777" w:rsidR="00AD73B7" w:rsidRDefault="00AD73B7"/>
    <w:tbl>
      <w:tblPr>
        <w:tblW w:w="0" w:type="auto"/>
        <w:jc w:val="center"/>
        <w:tblLook w:val="04A0" w:firstRow="1" w:lastRow="0" w:firstColumn="1" w:lastColumn="0" w:noHBand="0" w:noVBand="1"/>
      </w:tblPr>
      <w:tblGrid>
        <w:gridCol w:w="8983"/>
      </w:tblGrid>
      <w:tr w:rsidR="00CF0423" w14:paraId="4CFED63A" w14:textId="77777777" w:rsidTr="00145BB3">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46CD4C8F" w14:textId="77777777" w:rsidR="00CF0423" w:rsidRDefault="00CF0423" w:rsidP="00CF0423">
            <w:pPr>
              <w:spacing w:before="360" w:after="360"/>
              <w:jc w:val="center"/>
            </w:pPr>
            <w:r w:rsidRPr="002E3E03">
              <w:rPr>
                <w:noProof/>
              </w:rPr>
              <w:lastRenderedPageBreak/>
              <w:drawing>
                <wp:inline distT="0" distB="0" distL="0" distR="0" wp14:anchorId="09D00059" wp14:editId="0BAA09E3">
                  <wp:extent cx="2712955" cy="5730737"/>
                  <wp:effectExtent l="0" t="0" r="0"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12955" cy="5730737"/>
                          </a:xfrm>
                          <a:prstGeom prst="rect">
                            <a:avLst/>
                          </a:prstGeom>
                        </pic:spPr>
                      </pic:pic>
                    </a:graphicData>
                  </a:graphic>
                </wp:inline>
              </w:drawing>
            </w:r>
          </w:p>
        </w:tc>
      </w:tr>
    </w:tbl>
    <w:p w14:paraId="676D4576" w14:textId="6A9C748F" w:rsidR="00AD73B7" w:rsidRDefault="008074F0">
      <w:pPr>
        <w:jc w:val="center"/>
      </w:pPr>
      <w:r>
        <w:rPr>
          <w:b/>
          <w:i/>
        </w:rPr>
        <w:t>Figure 5.</w:t>
      </w:r>
      <w:r w:rsidR="002F243A">
        <w:rPr>
          <w:b/>
          <w:i/>
        </w:rPr>
        <w:t>26</w:t>
      </w:r>
      <w:r>
        <w:rPr>
          <w:b/>
          <w:i/>
        </w:rPr>
        <w:t>: My Listings Cars Tab</w:t>
      </w:r>
    </w:p>
    <w:p w14:paraId="660EAA43" w14:textId="77777777" w:rsidR="00AD73B7" w:rsidRDefault="00AD73B7"/>
    <w:p w14:paraId="409FACDD" w14:textId="77777777" w:rsidR="00891D9D" w:rsidRDefault="00891D9D" w:rsidP="00FB0121">
      <w:pPr>
        <w:pStyle w:val="Heading2"/>
        <w:spacing w:before="160" w:after="160"/>
        <w:ind w:left="0"/>
        <w:jc w:val="left"/>
        <w:rPr>
          <w:rFonts w:ascii="Arial" w:hAnsi="Arial"/>
        </w:rPr>
      </w:pPr>
    </w:p>
    <w:p w14:paraId="5BA6C9D8" w14:textId="447B1349" w:rsidR="00AD73B7" w:rsidRDefault="008074F0" w:rsidP="00FB0121">
      <w:pPr>
        <w:pStyle w:val="Heading2"/>
        <w:spacing w:before="160" w:after="160"/>
        <w:ind w:left="0"/>
        <w:jc w:val="left"/>
      </w:pPr>
      <w:r>
        <w:rPr>
          <w:rFonts w:ascii="Arial" w:hAnsi="Arial"/>
        </w:rPr>
        <w:t>5.13 Supporting Utilities, Animations, and Data Initialization</w:t>
      </w:r>
    </w:p>
    <w:p w14:paraId="04C23BB3" w14:textId="77777777" w:rsidR="000C0927" w:rsidRPr="000C0927" w:rsidRDefault="000C0927" w:rsidP="000C0927">
      <w:pPr>
        <w:widowControl/>
        <w:autoSpaceDE/>
        <w:autoSpaceDN/>
        <w:spacing w:line="360" w:lineRule="auto"/>
        <w:jc w:val="both"/>
        <w:rPr>
          <w:sz w:val="24"/>
          <w:szCs w:val="24"/>
        </w:rPr>
      </w:pPr>
      <w:proofErr w:type="gramStart"/>
      <w:r w:rsidRPr="000C0927">
        <w:rPr>
          <w:sz w:val="24"/>
          <w:szCs w:val="24"/>
        </w:rPr>
        <w:t>This supporting utilities, animations and data</w:t>
      </w:r>
      <w:proofErr w:type="gramEnd"/>
      <w:r w:rsidRPr="000C0927">
        <w:rPr>
          <w:sz w:val="24"/>
          <w:szCs w:val="24"/>
        </w:rPr>
        <w:t xml:space="preserve"> initialization is intended to increase the visual appeal, the developer support and the readiness of the demonstration. This module of the application is bridging the domain intent and an interaction sequence, and for this reason it plays a crucial role in how useful users feel the application to be. In this context, it's defined as </w:t>
      </w:r>
      <w:r w:rsidRPr="000C0927">
        <w:rPr>
          <w:sz w:val="24"/>
          <w:szCs w:val="24"/>
        </w:rPr>
        <w:lastRenderedPageBreak/>
        <w:t>an atomic interaction rather than a group of demo screens. It's seen as a workflow: it starts from a user need and ends with a visual state change or an informative outcome.</w:t>
      </w:r>
    </w:p>
    <w:p w14:paraId="2A7904DD" w14:textId="7A7967E1" w:rsidR="000C0927" w:rsidRPr="000C0927" w:rsidRDefault="000C0927" w:rsidP="000C0927">
      <w:pPr>
        <w:widowControl/>
        <w:autoSpaceDE/>
        <w:autoSpaceDN/>
        <w:spacing w:line="360" w:lineRule="auto"/>
        <w:jc w:val="both"/>
        <w:rPr>
          <w:sz w:val="24"/>
          <w:szCs w:val="24"/>
        </w:rPr>
      </w:pPr>
      <w:r w:rsidRPr="000C0927">
        <w:rPr>
          <w:sz w:val="24"/>
          <w:szCs w:val="24"/>
        </w:rPr>
        <w:t>Firebase</w:t>
      </w:r>
      <w:r w:rsidR="00D770DA">
        <w:rPr>
          <w:sz w:val="24"/>
          <w:szCs w:val="24"/>
        </w:rPr>
        <w:t xml:space="preserve"> </w:t>
      </w:r>
      <w:r w:rsidRPr="000C0927">
        <w:rPr>
          <w:sz w:val="24"/>
          <w:szCs w:val="24"/>
        </w:rPr>
        <w:t>Data</w:t>
      </w:r>
      <w:r w:rsidR="00D770DA">
        <w:rPr>
          <w:sz w:val="24"/>
          <w:szCs w:val="24"/>
        </w:rPr>
        <w:t xml:space="preserve"> </w:t>
      </w:r>
      <w:r w:rsidRPr="000C0927">
        <w:rPr>
          <w:sz w:val="24"/>
          <w:szCs w:val="24"/>
        </w:rPr>
        <w:t>Initializer</w:t>
      </w:r>
      <w:r w:rsidR="00D770DA">
        <w:rPr>
          <w:sz w:val="24"/>
          <w:szCs w:val="24"/>
        </w:rPr>
        <w:t xml:space="preserve"> </w:t>
      </w:r>
      <w:r w:rsidRPr="000C0927">
        <w:rPr>
          <w:sz w:val="24"/>
          <w:szCs w:val="24"/>
        </w:rPr>
        <w:t>Screen and Photo Gallery Bottom Sheet are the primary screens within this module. Developers or evaluators might initiate the sample data from the first screen while the end-user might see animated transitions, card motion, shimmer loading styles, or a visually appealing gallery section. This workflow definition is very important in terms of user experience, because it mimics the natural workflow an end-user typically follows: exploration, comparison and then booking. Thus, the module aims to lead the user along using summaries, labels and distinct actions.</w:t>
      </w:r>
    </w:p>
    <w:p w14:paraId="7FBC6D05" w14:textId="55A3F3A5" w:rsidR="000C0927" w:rsidRPr="000C0927" w:rsidRDefault="000C0927" w:rsidP="000C0927">
      <w:pPr>
        <w:widowControl/>
        <w:autoSpaceDE/>
        <w:autoSpaceDN/>
        <w:spacing w:line="360" w:lineRule="auto"/>
        <w:jc w:val="both"/>
        <w:rPr>
          <w:sz w:val="24"/>
          <w:szCs w:val="24"/>
        </w:rPr>
      </w:pPr>
      <w:r w:rsidRPr="000C0927">
        <w:rPr>
          <w:sz w:val="24"/>
          <w:szCs w:val="24"/>
        </w:rPr>
        <w:t>The module requires two external components from the system: Data</w:t>
      </w:r>
      <w:r w:rsidR="00D770DA">
        <w:rPr>
          <w:sz w:val="24"/>
          <w:szCs w:val="24"/>
        </w:rPr>
        <w:t xml:space="preserve"> </w:t>
      </w:r>
      <w:r w:rsidRPr="000C0927">
        <w:rPr>
          <w:sz w:val="24"/>
          <w:szCs w:val="24"/>
        </w:rPr>
        <w:t>base</w:t>
      </w:r>
      <w:r w:rsidR="00D770DA">
        <w:rPr>
          <w:sz w:val="24"/>
          <w:szCs w:val="24"/>
        </w:rPr>
        <w:t xml:space="preserve"> </w:t>
      </w:r>
      <w:r w:rsidRPr="000C0927">
        <w:rPr>
          <w:sz w:val="24"/>
          <w:szCs w:val="24"/>
        </w:rPr>
        <w:t>Service and animation.</w:t>
      </w:r>
      <w:r w:rsidR="00D770DA">
        <w:rPr>
          <w:sz w:val="24"/>
          <w:szCs w:val="24"/>
        </w:rPr>
        <w:t xml:space="preserve"> </w:t>
      </w:r>
      <w:proofErr w:type="gramStart"/>
      <w:r w:rsidRPr="000C0927">
        <w:rPr>
          <w:sz w:val="24"/>
          <w:szCs w:val="24"/>
        </w:rPr>
        <w:t>dart</w:t>
      </w:r>
      <w:proofErr w:type="gramEnd"/>
      <w:r w:rsidRPr="000C0927">
        <w:rPr>
          <w:sz w:val="24"/>
          <w:szCs w:val="24"/>
        </w:rPr>
        <w:t xml:space="preserve"> utilities, alongside the constants.</w:t>
      </w:r>
      <w:r w:rsidR="00D770DA">
        <w:rPr>
          <w:sz w:val="24"/>
          <w:szCs w:val="24"/>
        </w:rPr>
        <w:t xml:space="preserve"> </w:t>
      </w:r>
      <w:r w:rsidRPr="000C0927">
        <w:rPr>
          <w:sz w:val="24"/>
          <w:szCs w:val="24"/>
        </w:rPr>
        <w:t>dart file. Data is primarily dealt with through the two mechanisms: seeding with a Firebase seed data creation and runtime managing UI state with state variables in the dart code. This definition separates screen rendering from service level implementation and leads to an easier maintenance and readability of the system. Modifications with regard to validation, persistence or server interaction could thus be isolated and localized to only services rather than spread throughout the entire UI code.</w:t>
      </w:r>
    </w:p>
    <w:p w14:paraId="7AAF57BE" w14:textId="77777777" w:rsidR="000C0927" w:rsidRPr="000C0927" w:rsidRDefault="000C0927" w:rsidP="000C0927">
      <w:pPr>
        <w:widowControl/>
        <w:autoSpaceDE/>
        <w:autoSpaceDN/>
        <w:spacing w:line="360" w:lineRule="auto"/>
        <w:jc w:val="both"/>
        <w:rPr>
          <w:sz w:val="24"/>
          <w:szCs w:val="24"/>
        </w:rPr>
      </w:pPr>
      <w:r w:rsidRPr="000C0927">
        <w:rPr>
          <w:sz w:val="24"/>
          <w:szCs w:val="24"/>
        </w:rPr>
        <w:t xml:space="preserve">These supporting utilities are not less important than the primary system functionalities. In a student project demonstration, the visual quality and smoothness of the UI are highly effective, and the presence of seeding data allows to conduct a complete presentation and to test a well-formed application. </w:t>
      </w:r>
      <w:proofErr w:type="gramStart"/>
      <w:r w:rsidRPr="000C0927">
        <w:rPr>
          <w:sz w:val="24"/>
          <w:szCs w:val="24"/>
        </w:rPr>
        <w:t>Also</w:t>
      </w:r>
      <w:proofErr w:type="gramEnd"/>
      <w:r w:rsidRPr="000C0927">
        <w:rPr>
          <w:sz w:val="24"/>
          <w:szCs w:val="24"/>
        </w:rPr>
        <w:t xml:space="preserve"> this module contributes to the thesis to some extent, to illustrate the decisions in designing travel software and in how they map to a real mobile behavior. It is indeed not a mere functional part of the system but also a demonstration of applying computer science concepts, like separation of concerns, state management and user-centered design, in the context of a practical system.</w:t>
      </w:r>
    </w:p>
    <w:p w14:paraId="33C608D6" w14:textId="77777777" w:rsidR="000C0927" w:rsidRPr="000C0927" w:rsidRDefault="000C0927" w:rsidP="000C0927">
      <w:pPr>
        <w:widowControl/>
        <w:autoSpaceDE/>
        <w:autoSpaceDN/>
        <w:spacing w:line="360" w:lineRule="auto"/>
        <w:jc w:val="both"/>
        <w:rPr>
          <w:sz w:val="24"/>
          <w:szCs w:val="24"/>
        </w:rPr>
      </w:pPr>
      <w:r w:rsidRPr="000C0927">
        <w:rPr>
          <w:sz w:val="24"/>
          <w:szCs w:val="24"/>
        </w:rPr>
        <w:t>The final takeaway from this module is that interface quality and system behavior are tightly intertwined. A booking or a user profile related function isn't complete just because you can see its fields in the user interface: you must also validate their input, keep the relevant context, provide effective feedback on performed actions and more. This project in general proved to me that app quality isn't defined by the looks only, but it is a result of interaction speed, the logic and the responses combined together with visual cues and informative messages.</w:t>
      </w:r>
    </w:p>
    <w:tbl>
      <w:tblPr>
        <w:tblW w:w="0" w:type="auto"/>
        <w:jc w:val="center"/>
        <w:tblLook w:val="04A0" w:firstRow="1" w:lastRow="0" w:firstColumn="1" w:lastColumn="0" w:noHBand="0" w:noVBand="1"/>
      </w:tblPr>
      <w:tblGrid>
        <w:gridCol w:w="8983"/>
      </w:tblGrid>
      <w:tr w:rsidR="003975BC" w14:paraId="52099636" w14:textId="77777777" w:rsidTr="003975BC">
        <w:trPr>
          <w:jc w:val="center"/>
        </w:trPr>
        <w:tc>
          <w:tcPr>
            <w:tcW w:w="8983" w:type="dxa"/>
            <w:tcBorders>
              <w:top w:val="single" w:sz="18" w:space="0" w:color="7F8C8D"/>
              <w:left w:val="single" w:sz="18" w:space="0" w:color="7F8C8D"/>
              <w:bottom w:val="single" w:sz="18" w:space="0" w:color="7F8C8D"/>
              <w:right w:val="single" w:sz="18" w:space="0" w:color="7F8C8D"/>
            </w:tcBorders>
            <w:shd w:val="clear" w:color="auto" w:fill="F8F8F8"/>
          </w:tcPr>
          <w:p w14:paraId="5E99EC42" w14:textId="375CE4A9" w:rsidR="003975BC" w:rsidRDefault="003975BC" w:rsidP="003975BC">
            <w:pPr>
              <w:spacing w:before="360" w:after="360"/>
              <w:jc w:val="center"/>
            </w:pPr>
            <w:r w:rsidRPr="002B771F">
              <w:rPr>
                <w:noProof/>
              </w:rPr>
              <w:lastRenderedPageBreak/>
              <w:drawing>
                <wp:inline distT="0" distB="0" distL="0" distR="0" wp14:anchorId="01BCF64C" wp14:editId="0A3E43AF">
                  <wp:extent cx="5733415" cy="2567940"/>
                  <wp:effectExtent l="0" t="0" r="635" b="381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3415" cy="2567940"/>
                          </a:xfrm>
                          <a:prstGeom prst="rect">
                            <a:avLst/>
                          </a:prstGeom>
                        </pic:spPr>
                      </pic:pic>
                    </a:graphicData>
                  </a:graphic>
                </wp:inline>
              </w:drawing>
            </w:r>
          </w:p>
        </w:tc>
      </w:tr>
    </w:tbl>
    <w:p w14:paraId="44C75708" w14:textId="2C2011B6" w:rsidR="00FB0121" w:rsidRDefault="008074F0" w:rsidP="003975BC">
      <w:pPr>
        <w:jc w:val="center"/>
      </w:pPr>
      <w:r>
        <w:rPr>
          <w:b/>
          <w:i/>
        </w:rPr>
        <w:t>Figure 5.</w:t>
      </w:r>
      <w:r w:rsidR="00D770DA">
        <w:rPr>
          <w:b/>
          <w:i/>
        </w:rPr>
        <w:t>27</w:t>
      </w:r>
      <w:r>
        <w:rPr>
          <w:b/>
          <w:i/>
        </w:rPr>
        <w:t>: Firebase Data Initializer Screen</w:t>
      </w:r>
    </w:p>
    <w:p w14:paraId="14CC1DCA" w14:textId="77777777" w:rsidR="000C0927" w:rsidRDefault="000C0927">
      <w:pPr>
        <w:pStyle w:val="Heading1"/>
        <w:spacing w:before="160" w:after="160"/>
      </w:pPr>
    </w:p>
    <w:p w14:paraId="06144644" w14:textId="77777777" w:rsidR="000C0927" w:rsidRDefault="000C0927">
      <w:pPr>
        <w:pStyle w:val="Heading1"/>
        <w:spacing w:before="160" w:after="160"/>
      </w:pPr>
    </w:p>
    <w:p w14:paraId="5098F797" w14:textId="77777777" w:rsidR="000C0927" w:rsidRDefault="000C0927">
      <w:pPr>
        <w:pStyle w:val="Heading1"/>
        <w:spacing w:before="160" w:after="160"/>
      </w:pPr>
    </w:p>
    <w:p w14:paraId="38CA144A" w14:textId="77777777" w:rsidR="000C0927" w:rsidRDefault="000C0927">
      <w:pPr>
        <w:pStyle w:val="Heading1"/>
        <w:spacing w:before="160" w:after="160"/>
      </w:pPr>
    </w:p>
    <w:p w14:paraId="3067973B" w14:textId="77777777" w:rsidR="000C0927" w:rsidRDefault="000C0927">
      <w:pPr>
        <w:pStyle w:val="Heading1"/>
        <w:spacing w:before="160" w:after="160"/>
      </w:pPr>
    </w:p>
    <w:p w14:paraId="4C350BF3" w14:textId="77777777" w:rsidR="000C0927" w:rsidRDefault="000C0927">
      <w:pPr>
        <w:pStyle w:val="Heading1"/>
        <w:spacing w:before="160" w:after="160"/>
      </w:pPr>
    </w:p>
    <w:p w14:paraId="01661578" w14:textId="77777777" w:rsidR="000C0927" w:rsidRDefault="000C0927">
      <w:pPr>
        <w:pStyle w:val="Heading1"/>
        <w:spacing w:before="160" w:after="160"/>
      </w:pPr>
    </w:p>
    <w:p w14:paraId="248BD794" w14:textId="77777777" w:rsidR="000C0927" w:rsidRDefault="000C0927">
      <w:pPr>
        <w:pStyle w:val="Heading1"/>
        <w:spacing w:before="160" w:after="160"/>
      </w:pPr>
    </w:p>
    <w:p w14:paraId="7D2482E4" w14:textId="77777777" w:rsidR="000C0927" w:rsidRDefault="000C0927">
      <w:pPr>
        <w:pStyle w:val="Heading1"/>
        <w:spacing w:before="160" w:after="160"/>
      </w:pPr>
    </w:p>
    <w:p w14:paraId="2CD27147" w14:textId="77777777" w:rsidR="000C0927" w:rsidRDefault="000C0927">
      <w:pPr>
        <w:pStyle w:val="Heading1"/>
        <w:spacing w:before="160" w:after="160"/>
      </w:pPr>
    </w:p>
    <w:p w14:paraId="487C6D38" w14:textId="77777777" w:rsidR="000C0927" w:rsidRDefault="000C0927">
      <w:pPr>
        <w:pStyle w:val="Heading1"/>
        <w:spacing w:before="160" w:after="160"/>
      </w:pPr>
    </w:p>
    <w:p w14:paraId="32B9B148" w14:textId="77777777" w:rsidR="000C0927" w:rsidRDefault="000C0927">
      <w:pPr>
        <w:pStyle w:val="Heading1"/>
        <w:spacing w:before="160" w:after="160"/>
      </w:pPr>
    </w:p>
    <w:p w14:paraId="6D40D1A7" w14:textId="77777777" w:rsidR="000C0927" w:rsidRDefault="000C0927">
      <w:pPr>
        <w:pStyle w:val="Heading1"/>
        <w:spacing w:before="160" w:after="160"/>
      </w:pPr>
    </w:p>
    <w:p w14:paraId="2E52C0EA" w14:textId="77777777" w:rsidR="000C0927" w:rsidRDefault="000C0927">
      <w:pPr>
        <w:pStyle w:val="Heading1"/>
        <w:spacing w:before="160" w:after="160"/>
      </w:pPr>
    </w:p>
    <w:p w14:paraId="4DED854E" w14:textId="77777777" w:rsidR="000C0927" w:rsidRDefault="000C0927">
      <w:pPr>
        <w:pStyle w:val="Heading1"/>
        <w:spacing w:before="160" w:after="160"/>
      </w:pPr>
    </w:p>
    <w:p w14:paraId="60BD15C3" w14:textId="77777777" w:rsidR="000C0927" w:rsidRDefault="000C0927">
      <w:pPr>
        <w:pStyle w:val="Heading1"/>
        <w:spacing w:before="160" w:after="160"/>
      </w:pPr>
    </w:p>
    <w:p w14:paraId="74369C29" w14:textId="77777777" w:rsidR="000C0927" w:rsidRDefault="000C0927">
      <w:pPr>
        <w:pStyle w:val="Heading1"/>
        <w:spacing w:before="160" w:after="160"/>
      </w:pPr>
    </w:p>
    <w:p w14:paraId="78624388" w14:textId="50F8CF54" w:rsidR="00AD73B7" w:rsidRDefault="008074F0">
      <w:pPr>
        <w:pStyle w:val="Heading1"/>
        <w:spacing w:before="160" w:after="160"/>
      </w:pPr>
      <w:r>
        <w:lastRenderedPageBreak/>
        <w:t>Chapter 6</w:t>
      </w:r>
      <w:r>
        <w:br/>
        <w:t>Testing, Validation, and Evaluation</w:t>
      </w:r>
    </w:p>
    <w:p w14:paraId="404AE8AB" w14:textId="77777777" w:rsidR="00891D9D" w:rsidRDefault="00891D9D">
      <w:pPr>
        <w:pStyle w:val="Heading1"/>
        <w:spacing w:before="160" w:after="160"/>
      </w:pPr>
    </w:p>
    <w:p w14:paraId="6CC5A187" w14:textId="77777777" w:rsidR="00AD73B7" w:rsidRDefault="008074F0" w:rsidP="00FB0121">
      <w:pPr>
        <w:pStyle w:val="Heading2"/>
        <w:spacing w:before="160" w:after="160"/>
        <w:ind w:left="0"/>
        <w:jc w:val="left"/>
      </w:pPr>
      <w:r>
        <w:rPr>
          <w:rFonts w:ascii="Arial" w:hAnsi="Arial"/>
        </w:rPr>
        <w:t>6.1 Testing Strategy</w:t>
      </w:r>
    </w:p>
    <w:p w14:paraId="47C9CCF3" w14:textId="77777777" w:rsidR="000C0927" w:rsidRPr="000C0927" w:rsidRDefault="000C0927" w:rsidP="000C0927">
      <w:pPr>
        <w:widowControl/>
        <w:autoSpaceDE/>
        <w:autoSpaceDN/>
        <w:spacing w:line="360" w:lineRule="auto"/>
        <w:jc w:val="both"/>
        <w:rPr>
          <w:sz w:val="24"/>
          <w:szCs w:val="24"/>
        </w:rPr>
      </w:pPr>
      <w:r w:rsidRPr="000C0927">
        <w:rPr>
          <w:sz w:val="24"/>
          <w:szCs w:val="24"/>
        </w:rPr>
        <w:t>Testing for this project is a combination of structural thinking and manual validation. Since this application is comprised of several inter-connected UI flows, testing focuses on checking end-to-end paths, validating form inputs, verifying consistent navigation, and testing local storage under various cases. This is a strong testing strategy for this project because a student mobile app must be both functional and easy to use.</w:t>
      </w:r>
    </w:p>
    <w:p w14:paraId="23C84EF6" w14:textId="77777777" w:rsidR="000C0927" w:rsidRPr="000C0927" w:rsidRDefault="000C0927" w:rsidP="000C0927">
      <w:pPr>
        <w:widowControl/>
        <w:autoSpaceDE/>
        <w:autoSpaceDN/>
        <w:spacing w:line="360" w:lineRule="auto"/>
        <w:jc w:val="both"/>
        <w:rPr>
          <w:sz w:val="24"/>
          <w:szCs w:val="24"/>
        </w:rPr>
      </w:pPr>
      <w:r w:rsidRPr="000C0927">
        <w:rPr>
          <w:sz w:val="24"/>
          <w:szCs w:val="24"/>
        </w:rPr>
        <w:t>The total test strategy spans from authentication, navigation, presentation of data, simulation of payments, local storage, to cloud-integrated functionality. Testing involves positive and negative test cases, specifically involving data input, sessions, list creation, and filtering booking history. The objective of testing in this project is to verify not just that the application handles the expected (happy path) flows, but also obvious invalid cases gracefully.</w:t>
      </w:r>
    </w:p>
    <w:p w14:paraId="5D508208" w14:textId="77777777" w:rsidR="00AD73B7" w:rsidRDefault="008074F0" w:rsidP="00FB0121">
      <w:pPr>
        <w:pStyle w:val="Heading2"/>
        <w:spacing w:before="160" w:after="160"/>
        <w:ind w:left="0"/>
        <w:jc w:val="left"/>
      </w:pPr>
      <w:r>
        <w:rPr>
          <w:rFonts w:ascii="Arial" w:hAnsi="Arial"/>
        </w:rPr>
        <w:t>6.2 Unit-Level Observations</w:t>
      </w:r>
    </w:p>
    <w:p w14:paraId="1D5DA1F1" w14:textId="77777777" w:rsidR="000C0927" w:rsidRPr="000C0927" w:rsidRDefault="000C0927" w:rsidP="000C0927">
      <w:pPr>
        <w:widowControl/>
        <w:autoSpaceDE/>
        <w:autoSpaceDN/>
        <w:spacing w:line="360" w:lineRule="auto"/>
        <w:jc w:val="both"/>
        <w:rPr>
          <w:sz w:val="24"/>
          <w:szCs w:val="24"/>
        </w:rPr>
      </w:pPr>
      <w:r w:rsidRPr="000C0927">
        <w:rPr>
          <w:sz w:val="24"/>
          <w:szCs w:val="24"/>
        </w:rPr>
        <w:t>There are a small number of formal unit tests at the unit level in the current repository, which is itself an important finding to note in this thesis. However, because validators, models and service methods are so modular, they lend themselves well to being unit tested; and unit testing in these areas is highly recommended going forward. Specifically, areas such as email validation, card input validation, model conversion and local list serialization would benefit from being unit tested independently.</w:t>
      </w:r>
    </w:p>
    <w:p w14:paraId="2C1A6A20" w14:textId="77777777" w:rsidR="000C0927" w:rsidRPr="000C0927" w:rsidRDefault="000C0927" w:rsidP="000C0927">
      <w:pPr>
        <w:widowControl/>
        <w:autoSpaceDE/>
        <w:autoSpaceDN/>
        <w:spacing w:line="360" w:lineRule="auto"/>
        <w:jc w:val="both"/>
        <w:rPr>
          <w:sz w:val="24"/>
          <w:szCs w:val="24"/>
        </w:rPr>
      </w:pPr>
      <w:r w:rsidRPr="000C0927">
        <w:rPr>
          <w:sz w:val="24"/>
          <w:szCs w:val="24"/>
        </w:rPr>
        <w:t>This observation identifies a frequent distinction within academic prototype projects: they may present believable user flows, yet still have limited automated validation to deem them "production ready." Acknowledging this deficiency is necessary because it displays an honest analysis as opposed to an exaggerated one.</w:t>
      </w:r>
    </w:p>
    <w:p w14:paraId="67890A75" w14:textId="77777777" w:rsidR="00AD73B7" w:rsidRDefault="008074F0" w:rsidP="00FB0121">
      <w:pPr>
        <w:pStyle w:val="Heading2"/>
        <w:spacing w:before="160" w:after="160"/>
        <w:ind w:left="0"/>
        <w:jc w:val="left"/>
      </w:pPr>
      <w:r>
        <w:rPr>
          <w:rFonts w:ascii="Arial" w:hAnsi="Arial"/>
        </w:rPr>
        <w:t>6.3 Integration and Flow Testing</w:t>
      </w:r>
    </w:p>
    <w:p w14:paraId="5B283D81" w14:textId="27AD5C37" w:rsidR="00A200F5" w:rsidRPr="00A200F5" w:rsidRDefault="000C0927" w:rsidP="000C0927">
      <w:pPr>
        <w:spacing w:line="360" w:lineRule="auto"/>
        <w:jc w:val="both"/>
        <w:rPr>
          <w:sz w:val="24"/>
          <w:szCs w:val="24"/>
        </w:rPr>
      </w:pPr>
      <w:r w:rsidRPr="000C0927">
        <w:rPr>
          <w:rStyle w:val="cursor-pointer"/>
          <w:sz w:val="24"/>
          <w:szCs w:val="24"/>
        </w:rPr>
        <w:t xml:space="preserve">Integration testing </w:t>
      </w:r>
      <w:r w:rsidRPr="000C0927">
        <w:rPr>
          <w:rStyle w:val="bg-green-100"/>
          <w:rFonts w:eastAsia="Arial"/>
          <w:sz w:val="24"/>
          <w:szCs w:val="24"/>
        </w:rPr>
        <w:t xml:space="preserve">verifies </w:t>
      </w:r>
      <w:r w:rsidRPr="000C0927">
        <w:rPr>
          <w:rStyle w:val="cursor-pointer"/>
          <w:sz w:val="24"/>
          <w:szCs w:val="24"/>
        </w:rPr>
        <w:t xml:space="preserve">whether the services, stored </w:t>
      </w:r>
      <w:r w:rsidRPr="000C0927">
        <w:rPr>
          <w:rStyle w:val="bg-green-100"/>
          <w:rFonts w:eastAsia="Arial"/>
          <w:sz w:val="24"/>
          <w:szCs w:val="24"/>
        </w:rPr>
        <w:t xml:space="preserve">states, </w:t>
      </w:r>
      <w:r w:rsidRPr="000C0927">
        <w:rPr>
          <w:rStyle w:val="cursor-pointer"/>
          <w:sz w:val="24"/>
          <w:szCs w:val="24"/>
        </w:rPr>
        <w:t xml:space="preserve">and screens </w:t>
      </w:r>
      <w:r w:rsidRPr="000C0927">
        <w:rPr>
          <w:rStyle w:val="bg-green-100"/>
          <w:rFonts w:eastAsia="Arial"/>
          <w:sz w:val="24"/>
          <w:szCs w:val="24"/>
        </w:rPr>
        <w:t xml:space="preserve">interact properly. Login </w:t>
      </w:r>
      <w:r w:rsidRPr="000C0927">
        <w:rPr>
          <w:rStyle w:val="cursor-pointer"/>
          <w:sz w:val="24"/>
          <w:szCs w:val="24"/>
        </w:rPr>
        <w:t xml:space="preserve">to </w:t>
      </w:r>
      <w:r w:rsidRPr="000C0927">
        <w:rPr>
          <w:rStyle w:val="bg-green-100"/>
          <w:rFonts w:eastAsia="Arial"/>
          <w:sz w:val="24"/>
          <w:szCs w:val="24"/>
        </w:rPr>
        <w:t xml:space="preserve">home, home </w:t>
      </w:r>
      <w:r w:rsidRPr="000C0927">
        <w:rPr>
          <w:rStyle w:val="cursor-pointer"/>
          <w:sz w:val="24"/>
          <w:szCs w:val="24"/>
        </w:rPr>
        <w:t xml:space="preserve">to </w:t>
      </w:r>
      <w:r w:rsidRPr="000C0927">
        <w:rPr>
          <w:rStyle w:val="bg-green-100"/>
          <w:rFonts w:eastAsia="Arial"/>
          <w:sz w:val="24"/>
          <w:szCs w:val="24"/>
        </w:rPr>
        <w:t xml:space="preserve">booking, payment </w:t>
      </w:r>
      <w:r w:rsidRPr="000C0927">
        <w:rPr>
          <w:rStyle w:val="cursor-pointer"/>
          <w:sz w:val="24"/>
          <w:szCs w:val="24"/>
        </w:rPr>
        <w:t xml:space="preserve">to </w:t>
      </w:r>
      <w:r w:rsidRPr="000C0927">
        <w:rPr>
          <w:rStyle w:val="bg-green-100"/>
          <w:rFonts w:eastAsia="Arial"/>
          <w:sz w:val="24"/>
          <w:szCs w:val="24"/>
        </w:rPr>
        <w:t xml:space="preserve">history, </w:t>
      </w:r>
      <w:r w:rsidRPr="000C0927">
        <w:rPr>
          <w:rStyle w:val="cursor-pointer"/>
          <w:sz w:val="24"/>
          <w:szCs w:val="24"/>
        </w:rPr>
        <w:t xml:space="preserve">profile </w:t>
      </w:r>
      <w:r w:rsidRPr="000C0927">
        <w:rPr>
          <w:rStyle w:val="bg-green-100"/>
          <w:rFonts w:eastAsia="Arial"/>
          <w:sz w:val="24"/>
          <w:szCs w:val="24"/>
        </w:rPr>
        <w:t xml:space="preserve">picture update, </w:t>
      </w:r>
      <w:r w:rsidRPr="000C0927">
        <w:rPr>
          <w:rStyle w:val="cursor-pointer"/>
          <w:sz w:val="24"/>
          <w:szCs w:val="24"/>
        </w:rPr>
        <w:t xml:space="preserve">and storage </w:t>
      </w:r>
      <w:r w:rsidRPr="000C0927">
        <w:rPr>
          <w:rStyle w:val="bg-green-100"/>
          <w:rFonts w:eastAsia="Arial"/>
          <w:sz w:val="24"/>
          <w:szCs w:val="24"/>
        </w:rPr>
        <w:t>of</w:t>
      </w:r>
      <w:r w:rsidR="00EC093D">
        <w:rPr>
          <w:rStyle w:val="bg-green-100"/>
          <w:rFonts w:eastAsia="Arial"/>
          <w:sz w:val="24"/>
          <w:szCs w:val="24"/>
        </w:rPr>
        <w:t xml:space="preserve"> </w:t>
      </w:r>
      <w:r w:rsidRPr="000C0927">
        <w:rPr>
          <w:rStyle w:val="bg-green-100"/>
          <w:rFonts w:eastAsia="Arial"/>
          <w:sz w:val="24"/>
          <w:szCs w:val="24"/>
        </w:rPr>
        <w:t>add-listing</w:t>
      </w:r>
      <w:r w:rsidR="00EC093D">
        <w:rPr>
          <w:rStyle w:val="bg-green-100"/>
          <w:rFonts w:eastAsia="Arial"/>
          <w:sz w:val="24"/>
          <w:szCs w:val="24"/>
        </w:rPr>
        <w:t xml:space="preserve"> </w:t>
      </w:r>
      <w:r w:rsidRPr="000C0927">
        <w:rPr>
          <w:rStyle w:val="bg-green-100"/>
          <w:rFonts w:eastAsia="Arial"/>
          <w:sz w:val="24"/>
          <w:szCs w:val="24"/>
        </w:rPr>
        <w:t xml:space="preserve">to </w:t>
      </w:r>
      <w:r w:rsidRPr="000C0927">
        <w:rPr>
          <w:rStyle w:val="cursor-pointer"/>
          <w:sz w:val="24"/>
          <w:szCs w:val="24"/>
        </w:rPr>
        <w:t xml:space="preserve">my </w:t>
      </w:r>
      <w:r w:rsidRPr="000C0927">
        <w:rPr>
          <w:rStyle w:val="bg-green-100"/>
          <w:rFonts w:eastAsia="Arial"/>
          <w:sz w:val="24"/>
          <w:szCs w:val="24"/>
        </w:rPr>
        <w:t xml:space="preserve">listings </w:t>
      </w:r>
      <w:r w:rsidRPr="000C0927">
        <w:rPr>
          <w:rStyle w:val="cursor-pointer"/>
          <w:sz w:val="24"/>
          <w:szCs w:val="24"/>
        </w:rPr>
        <w:t xml:space="preserve">are all examples of </w:t>
      </w:r>
      <w:r w:rsidRPr="000C0927">
        <w:rPr>
          <w:rStyle w:val="bg-green-100"/>
          <w:rFonts w:eastAsia="Arial"/>
          <w:sz w:val="24"/>
          <w:szCs w:val="24"/>
        </w:rPr>
        <w:t xml:space="preserve">what's covered. </w:t>
      </w:r>
      <w:r w:rsidRPr="000C0927">
        <w:rPr>
          <w:rStyle w:val="cursor-pointer"/>
          <w:sz w:val="24"/>
          <w:szCs w:val="24"/>
        </w:rPr>
        <w:t xml:space="preserve">These are joins between the modules, not </w:t>
      </w:r>
      <w:r w:rsidRPr="000C0927">
        <w:rPr>
          <w:rStyle w:val="bg-green-100"/>
          <w:rFonts w:eastAsia="Arial"/>
          <w:sz w:val="24"/>
          <w:szCs w:val="24"/>
        </w:rPr>
        <w:t xml:space="preserve">individual tests. </w:t>
      </w:r>
      <w:r w:rsidRPr="000C0927">
        <w:rPr>
          <w:rStyle w:val="cursor-pointer"/>
          <w:sz w:val="24"/>
          <w:szCs w:val="24"/>
        </w:rPr>
        <w:t xml:space="preserve">Travel </w:t>
      </w:r>
      <w:r w:rsidRPr="000C0927">
        <w:rPr>
          <w:rStyle w:val="bg-green-100"/>
          <w:rFonts w:eastAsia="Arial"/>
          <w:sz w:val="24"/>
          <w:szCs w:val="24"/>
        </w:rPr>
        <w:t xml:space="preserve">system </w:t>
      </w:r>
      <w:r w:rsidRPr="000C0927">
        <w:rPr>
          <w:rStyle w:val="cursor-pointer"/>
          <w:sz w:val="24"/>
          <w:szCs w:val="24"/>
        </w:rPr>
        <w:t xml:space="preserve">in </w:t>
      </w:r>
      <w:r w:rsidRPr="000C0927">
        <w:rPr>
          <w:rStyle w:val="bg-green-100"/>
          <w:rFonts w:eastAsia="Arial"/>
          <w:sz w:val="24"/>
          <w:szCs w:val="24"/>
        </w:rPr>
        <w:t xml:space="preserve">particular </w:t>
      </w:r>
      <w:r w:rsidRPr="000C0927">
        <w:rPr>
          <w:rStyle w:val="cursor-pointer"/>
          <w:sz w:val="24"/>
          <w:szCs w:val="24"/>
        </w:rPr>
        <w:t xml:space="preserve">depends </w:t>
      </w:r>
      <w:r w:rsidRPr="000C0927">
        <w:rPr>
          <w:rStyle w:val="bg-green-100"/>
          <w:rFonts w:eastAsia="Arial"/>
          <w:sz w:val="24"/>
          <w:szCs w:val="24"/>
        </w:rPr>
        <w:t xml:space="preserve">highly </w:t>
      </w:r>
      <w:r w:rsidRPr="000C0927">
        <w:rPr>
          <w:rStyle w:val="cursor-pointer"/>
          <w:sz w:val="24"/>
          <w:szCs w:val="24"/>
        </w:rPr>
        <w:t xml:space="preserve">on continuity to </w:t>
      </w:r>
      <w:r w:rsidRPr="000C0927">
        <w:rPr>
          <w:rStyle w:val="bg-green-100"/>
          <w:rFonts w:eastAsia="Arial"/>
          <w:sz w:val="24"/>
          <w:szCs w:val="24"/>
        </w:rPr>
        <w:t xml:space="preserve">inspire </w:t>
      </w:r>
      <w:r w:rsidRPr="000C0927">
        <w:rPr>
          <w:rStyle w:val="cursor-pointer"/>
          <w:sz w:val="24"/>
          <w:szCs w:val="24"/>
        </w:rPr>
        <w:t xml:space="preserve">confidence in </w:t>
      </w:r>
      <w:r w:rsidRPr="000C0927">
        <w:rPr>
          <w:rStyle w:val="bg-green-100"/>
          <w:rFonts w:eastAsia="Arial"/>
          <w:sz w:val="24"/>
          <w:szCs w:val="24"/>
        </w:rPr>
        <w:t xml:space="preserve">users, </w:t>
      </w:r>
      <w:r w:rsidRPr="000C0927">
        <w:rPr>
          <w:rStyle w:val="cursor-pointer"/>
          <w:sz w:val="24"/>
          <w:szCs w:val="24"/>
        </w:rPr>
        <w:t xml:space="preserve">as </w:t>
      </w:r>
      <w:r w:rsidRPr="000C0927">
        <w:rPr>
          <w:rStyle w:val="bg-green-100"/>
          <w:rFonts w:eastAsia="Arial"/>
          <w:sz w:val="24"/>
          <w:szCs w:val="24"/>
        </w:rPr>
        <w:t xml:space="preserve">just </w:t>
      </w:r>
      <w:r w:rsidRPr="000C0927">
        <w:rPr>
          <w:rStyle w:val="cursor-pointer"/>
          <w:sz w:val="24"/>
          <w:szCs w:val="24"/>
        </w:rPr>
        <w:t xml:space="preserve">one </w:t>
      </w:r>
      <w:r w:rsidRPr="000C0927">
        <w:rPr>
          <w:rStyle w:val="bg-green-100"/>
          <w:rFonts w:eastAsia="Arial"/>
          <w:sz w:val="24"/>
          <w:szCs w:val="24"/>
        </w:rPr>
        <w:t xml:space="preserve">failing </w:t>
      </w:r>
      <w:r w:rsidRPr="000C0927">
        <w:rPr>
          <w:rStyle w:val="cursor-pointer"/>
          <w:sz w:val="24"/>
          <w:szCs w:val="24"/>
        </w:rPr>
        <w:t xml:space="preserve">transition, or </w:t>
      </w:r>
      <w:r w:rsidRPr="000C0927">
        <w:rPr>
          <w:rStyle w:val="bg-green-100"/>
          <w:rFonts w:eastAsia="Arial"/>
          <w:sz w:val="24"/>
          <w:szCs w:val="24"/>
        </w:rPr>
        <w:t xml:space="preserve">lost </w:t>
      </w:r>
      <w:r w:rsidRPr="000C0927">
        <w:rPr>
          <w:rStyle w:val="cursor-pointer"/>
          <w:sz w:val="24"/>
          <w:szCs w:val="24"/>
        </w:rPr>
        <w:t xml:space="preserve">summary, </w:t>
      </w:r>
      <w:r w:rsidRPr="000C0927">
        <w:rPr>
          <w:rStyle w:val="bg-green-100"/>
          <w:rFonts w:eastAsia="Arial"/>
          <w:sz w:val="24"/>
          <w:szCs w:val="24"/>
        </w:rPr>
        <w:t xml:space="preserve">will reflect badly </w:t>
      </w:r>
      <w:r w:rsidRPr="000C0927">
        <w:rPr>
          <w:rStyle w:val="cursor-pointer"/>
          <w:sz w:val="24"/>
          <w:szCs w:val="24"/>
        </w:rPr>
        <w:t xml:space="preserve">on the entire </w:t>
      </w:r>
      <w:r w:rsidRPr="000C0927">
        <w:rPr>
          <w:rStyle w:val="bg-green-100"/>
          <w:rFonts w:eastAsia="Arial"/>
          <w:sz w:val="24"/>
          <w:szCs w:val="24"/>
        </w:rPr>
        <w:t xml:space="preserve">system, </w:t>
      </w:r>
      <w:r w:rsidRPr="000C0927">
        <w:rPr>
          <w:rStyle w:val="cursor-pointer"/>
          <w:sz w:val="24"/>
          <w:szCs w:val="24"/>
        </w:rPr>
        <w:t xml:space="preserve">and </w:t>
      </w:r>
      <w:r w:rsidRPr="000C0927">
        <w:rPr>
          <w:rStyle w:val="bg-green-100"/>
          <w:rFonts w:eastAsia="Arial"/>
          <w:sz w:val="24"/>
          <w:szCs w:val="24"/>
        </w:rPr>
        <w:t xml:space="preserve">therefore </w:t>
      </w:r>
      <w:r w:rsidRPr="000C0927">
        <w:rPr>
          <w:rStyle w:val="cursor-pointer"/>
          <w:sz w:val="24"/>
          <w:szCs w:val="24"/>
        </w:rPr>
        <w:t xml:space="preserve">a </w:t>
      </w:r>
      <w:r w:rsidRPr="000C0927">
        <w:rPr>
          <w:rStyle w:val="bg-green-100"/>
          <w:rFonts w:eastAsia="Arial"/>
          <w:sz w:val="24"/>
          <w:szCs w:val="24"/>
        </w:rPr>
        <w:t xml:space="preserve">considerable amount </w:t>
      </w:r>
      <w:r w:rsidRPr="000C0927">
        <w:rPr>
          <w:rStyle w:val="cursor-pointer"/>
          <w:sz w:val="24"/>
          <w:szCs w:val="24"/>
        </w:rPr>
        <w:t xml:space="preserve">of </w:t>
      </w:r>
      <w:r w:rsidRPr="000C0927">
        <w:rPr>
          <w:rStyle w:val="bg-green-100"/>
          <w:rFonts w:eastAsia="Arial"/>
          <w:sz w:val="24"/>
          <w:szCs w:val="24"/>
        </w:rPr>
        <w:t xml:space="preserve">focus </w:t>
      </w:r>
      <w:r w:rsidRPr="000C0927">
        <w:rPr>
          <w:rStyle w:val="cursor-pointer"/>
          <w:sz w:val="24"/>
          <w:szCs w:val="24"/>
        </w:rPr>
        <w:t xml:space="preserve">is </w:t>
      </w:r>
      <w:r w:rsidRPr="000C0927">
        <w:rPr>
          <w:rStyle w:val="bg-green-100"/>
          <w:rFonts w:eastAsia="Arial"/>
          <w:sz w:val="24"/>
          <w:szCs w:val="24"/>
        </w:rPr>
        <w:t xml:space="preserve">given </w:t>
      </w:r>
      <w:r w:rsidRPr="000C0927">
        <w:rPr>
          <w:rStyle w:val="cursor-pointer"/>
          <w:sz w:val="24"/>
          <w:szCs w:val="24"/>
        </w:rPr>
        <w:t xml:space="preserve">to it in the evaluation </w:t>
      </w:r>
      <w:r w:rsidRPr="000C0927">
        <w:rPr>
          <w:rStyle w:val="cursor-pointer"/>
          <w:sz w:val="24"/>
          <w:szCs w:val="24"/>
        </w:rPr>
        <w:lastRenderedPageBreak/>
        <w:t>narrative in this thesis.</w:t>
      </w:r>
    </w:p>
    <w:p w14:paraId="77172950" w14:textId="77777777" w:rsidR="00FB0121" w:rsidRDefault="00FB0121">
      <w:pPr>
        <w:jc w:val="center"/>
        <w:rPr>
          <w:b/>
          <w:i/>
        </w:rPr>
      </w:pPr>
    </w:p>
    <w:p w14:paraId="0D55B981" w14:textId="52433362" w:rsidR="00AD73B7" w:rsidRDefault="008074F0">
      <w:pPr>
        <w:jc w:val="center"/>
      </w:pPr>
      <w:r>
        <w:rPr>
          <w:b/>
          <w:i/>
        </w:rPr>
        <w:t>Table 6.1: Manual and Integration Test Cases</w:t>
      </w:r>
    </w:p>
    <w:tbl>
      <w:tblPr>
        <w:tblStyle w:val="TableGrid"/>
        <w:tblW w:w="0" w:type="auto"/>
        <w:jc w:val="center"/>
        <w:tblLook w:val="04A0" w:firstRow="1" w:lastRow="0" w:firstColumn="1" w:lastColumn="0" w:noHBand="0" w:noVBand="1"/>
      </w:tblPr>
      <w:tblGrid>
        <w:gridCol w:w="2254"/>
        <w:gridCol w:w="2255"/>
        <w:gridCol w:w="2255"/>
        <w:gridCol w:w="2255"/>
      </w:tblGrid>
      <w:tr w:rsidR="00AD73B7" w14:paraId="0C6FA4D1" w14:textId="77777777">
        <w:trPr>
          <w:jc w:val="center"/>
        </w:trPr>
        <w:tc>
          <w:tcPr>
            <w:tcW w:w="2257" w:type="dxa"/>
            <w:shd w:val="clear" w:color="auto" w:fill="D9EAF7"/>
            <w:vAlign w:val="center"/>
          </w:tcPr>
          <w:p w14:paraId="2CBA377F" w14:textId="77777777" w:rsidR="00AD73B7" w:rsidRDefault="008074F0">
            <w:pPr>
              <w:jc w:val="center"/>
            </w:pPr>
            <w:r>
              <w:rPr>
                <w:b/>
                <w:sz w:val="20"/>
              </w:rPr>
              <w:t>Test ID</w:t>
            </w:r>
          </w:p>
        </w:tc>
        <w:tc>
          <w:tcPr>
            <w:tcW w:w="2257" w:type="dxa"/>
            <w:shd w:val="clear" w:color="auto" w:fill="D9EAF7"/>
            <w:vAlign w:val="center"/>
          </w:tcPr>
          <w:p w14:paraId="7EEFCE5C" w14:textId="77777777" w:rsidR="00AD73B7" w:rsidRDefault="008074F0">
            <w:pPr>
              <w:jc w:val="center"/>
            </w:pPr>
            <w:r>
              <w:rPr>
                <w:b/>
                <w:sz w:val="20"/>
              </w:rPr>
              <w:t>Scenario</w:t>
            </w:r>
          </w:p>
        </w:tc>
        <w:tc>
          <w:tcPr>
            <w:tcW w:w="2257" w:type="dxa"/>
            <w:shd w:val="clear" w:color="auto" w:fill="D9EAF7"/>
            <w:vAlign w:val="center"/>
          </w:tcPr>
          <w:p w14:paraId="50CCADB6" w14:textId="77777777" w:rsidR="00AD73B7" w:rsidRDefault="008074F0">
            <w:pPr>
              <w:jc w:val="center"/>
            </w:pPr>
            <w:r>
              <w:rPr>
                <w:b/>
                <w:sz w:val="20"/>
              </w:rPr>
              <w:t>Expected Result</w:t>
            </w:r>
          </w:p>
        </w:tc>
        <w:tc>
          <w:tcPr>
            <w:tcW w:w="2257" w:type="dxa"/>
            <w:shd w:val="clear" w:color="auto" w:fill="D9EAF7"/>
            <w:vAlign w:val="center"/>
          </w:tcPr>
          <w:p w14:paraId="5730F68F" w14:textId="77777777" w:rsidR="00AD73B7" w:rsidRDefault="008074F0">
            <w:pPr>
              <w:jc w:val="center"/>
            </w:pPr>
            <w:r>
              <w:rPr>
                <w:b/>
                <w:sz w:val="20"/>
              </w:rPr>
              <w:t>Status</w:t>
            </w:r>
          </w:p>
        </w:tc>
      </w:tr>
      <w:tr w:rsidR="00AD73B7" w14:paraId="2A93633B" w14:textId="77777777">
        <w:trPr>
          <w:jc w:val="center"/>
        </w:trPr>
        <w:tc>
          <w:tcPr>
            <w:tcW w:w="2257" w:type="dxa"/>
            <w:vAlign w:val="center"/>
          </w:tcPr>
          <w:p w14:paraId="3212A9BD" w14:textId="77777777" w:rsidR="00AD73B7" w:rsidRDefault="008074F0">
            <w:r>
              <w:rPr>
                <w:sz w:val="20"/>
              </w:rPr>
              <w:t>TC-01</w:t>
            </w:r>
          </w:p>
        </w:tc>
        <w:tc>
          <w:tcPr>
            <w:tcW w:w="2257" w:type="dxa"/>
            <w:vAlign w:val="center"/>
          </w:tcPr>
          <w:p w14:paraId="110679E6" w14:textId="77777777" w:rsidR="00AD73B7" w:rsidRDefault="008074F0">
            <w:r>
              <w:rPr>
                <w:sz w:val="20"/>
              </w:rPr>
              <w:t>User opens login screen</w:t>
            </w:r>
          </w:p>
        </w:tc>
        <w:tc>
          <w:tcPr>
            <w:tcW w:w="2257" w:type="dxa"/>
            <w:vAlign w:val="center"/>
          </w:tcPr>
          <w:p w14:paraId="407F35E9" w14:textId="77777777" w:rsidR="00AD73B7" w:rsidRDefault="008074F0">
            <w:r>
              <w:rPr>
                <w:sz w:val="20"/>
              </w:rPr>
              <w:t>Login form renders correctly</w:t>
            </w:r>
          </w:p>
        </w:tc>
        <w:tc>
          <w:tcPr>
            <w:tcW w:w="2257" w:type="dxa"/>
            <w:vAlign w:val="center"/>
          </w:tcPr>
          <w:p w14:paraId="6B43FED0" w14:textId="77777777" w:rsidR="00AD73B7" w:rsidRDefault="008074F0">
            <w:r>
              <w:rPr>
                <w:sz w:val="20"/>
              </w:rPr>
              <w:t>Pass</w:t>
            </w:r>
          </w:p>
        </w:tc>
      </w:tr>
      <w:tr w:rsidR="00AD73B7" w14:paraId="4FC25AFA" w14:textId="77777777">
        <w:trPr>
          <w:jc w:val="center"/>
        </w:trPr>
        <w:tc>
          <w:tcPr>
            <w:tcW w:w="2257" w:type="dxa"/>
            <w:vAlign w:val="center"/>
          </w:tcPr>
          <w:p w14:paraId="73529709" w14:textId="77777777" w:rsidR="00AD73B7" w:rsidRDefault="008074F0">
            <w:r>
              <w:rPr>
                <w:sz w:val="20"/>
              </w:rPr>
              <w:t>TC-02</w:t>
            </w:r>
          </w:p>
        </w:tc>
        <w:tc>
          <w:tcPr>
            <w:tcW w:w="2257" w:type="dxa"/>
            <w:vAlign w:val="center"/>
          </w:tcPr>
          <w:p w14:paraId="427934D9" w14:textId="77777777" w:rsidR="00AD73B7" w:rsidRDefault="008074F0">
            <w:r>
              <w:rPr>
                <w:sz w:val="20"/>
              </w:rPr>
              <w:t>User enters invalid email</w:t>
            </w:r>
          </w:p>
        </w:tc>
        <w:tc>
          <w:tcPr>
            <w:tcW w:w="2257" w:type="dxa"/>
            <w:vAlign w:val="center"/>
          </w:tcPr>
          <w:p w14:paraId="3EED36FC" w14:textId="77777777" w:rsidR="00AD73B7" w:rsidRDefault="008074F0">
            <w:r>
              <w:rPr>
                <w:sz w:val="20"/>
              </w:rPr>
              <w:t>Validation message appears</w:t>
            </w:r>
          </w:p>
        </w:tc>
        <w:tc>
          <w:tcPr>
            <w:tcW w:w="2257" w:type="dxa"/>
            <w:vAlign w:val="center"/>
          </w:tcPr>
          <w:p w14:paraId="2D632655" w14:textId="77777777" w:rsidR="00AD73B7" w:rsidRDefault="008074F0">
            <w:r>
              <w:rPr>
                <w:sz w:val="20"/>
              </w:rPr>
              <w:t>Pass</w:t>
            </w:r>
          </w:p>
        </w:tc>
      </w:tr>
      <w:tr w:rsidR="00AD73B7" w14:paraId="4DB2C367" w14:textId="77777777">
        <w:trPr>
          <w:jc w:val="center"/>
        </w:trPr>
        <w:tc>
          <w:tcPr>
            <w:tcW w:w="2257" w:type="dxa"/>
            <w:vAlign w:val="center"/>
          </w:tcPr>
          <w:p w14:paraId="6E290953" w14:textId="77777777" w:rsidR="00AD73B7" w:rsidRDefault="008074F0">
            <w:r>
              <w:rPr>
                <w:sz w:val="20"/>
              </w:rPr>
              <w:t>TC-03</w:t>
            </w:r>
          </w:p>
        </w:tc>
        <w:tc>
          <w:tcPr>
            <w:tcW w:w="2257" w:type="dxa"/>
            <w:vAlign w:val="center"/>
          </w:tcPr>
          <w:p w14:paraId="3757B38F" w14:textId="77777777" w:rsidR="00AD73B7" w:rsidRDefault="008074F0">
            <w:r>
              <w:rPr>
                <w:sz w:val="20"/>
              </w:rPr>
              <w:t>User signs up with valid details</w:t>
            </w:r>
          </w:p>
        </w:tc>
        <w:tc>
          <w:tcPr>
            <w:tcW w:w="2257" w:type="dxa"/>
            <w:vAlign w:val="center"/>
          </w:tcPr>
          <w:p w14:paraId="3A9038E9" w14:textId="77777777" w:rsidR="00AD73B7" w:rsidRDefault="008074F0">
            <w:r>
              <w:rPr>
                <w:sz w:val="20"/>
              </w:rPr>
              <w:t>Account creation flow completes</w:t>
            </w:r>
          </w:p>
        </w:tc>
        <w:tc>
          <w:tcPr>
            <w:tcW w:w="2257" w:type="dxa"/>
            <w:vAlign w:val="center"/>
          </w:tcPr>
          <w:p w14:paraId="49E412D1" w14:textId="77777777" w:rsidR="00AD73B7" w:rsidRDefault="008074F0">
            <w:r>
              <w:rPr>
                <w:sz w:val="20"/>
              </w:rPr>
              <w:t>Pass</w:t>
            </w:r>
          </w:p>
        </w:tc>
      </w:tr>
      <w:tr w:rsidR="00AD73B7" w14:paraId="5135BC6E" w14:textId="77777777">
        <w:trPr>
          <w:jc w:val="center"/>
        </w:trPr>
        <w:tc>
          <w:tcPr>
            <w:tcW w:w="2257" w:type="dxa"/>
            <w:vAlign w:val="center"/>
          </w:tcPr>
          <w:p w14:paraId="5DFF1A56" w14:textId="77777777" w:rsidR="00AD73B7" w:rsidRDefault="008074F0">
            <w:r>
              <w:rPr>
                <w:sz w:val="20"/>
              </w:rPr>
              <w:t>TC-04</w:t>
            </w:r>
          </w:p>
        </w:tc>
        <w:tc>
          <w:tcPr>
            <w:tcW w:w="2257" w:type="dxa"/>
            <w:vAlign w:val="center"/>
          </w:tcPr>
          <w:p w14:paraId="1EA23FDE" w14:textId="77777777" w:rsidR="00AD73B7" w:rsidRDefault="008074F0">
            <w:r>
              <w:rPr>
                <w:sz w:val="20"/>
              </w:rPr>
              <w:t>User logs in with valid credentials</w:t>
            </w:r>
          </w:p>
        </w:tc>
        <w:tc>
          <w:tcPr>
            <w:tcW w:w="2257" w:type="dxa"/>
            <w:vAlign w:val="center"/>
          </w:tcPr>
          <w:p w14:paraId="5178ED55" w14:textId="77777777" w:rsidR="00AD73B7" w:rsidRDefault="008074F0">
            <w:r>
              <w:rPr>
                <w:sz w:val="20"/>
              </w:rPr>
              <w:t>Home screen opens</w:t>
            </w:r>
          </w:p>
        </w:tc>
        <w:tc>
          <w:tcPr>
            <w:tcW w:w="2257" w:type="dxa"/>
            <w:vAlign w:val="center"/>
          </w:tcPr>
          <w:p w14:paraId="2735ACDF" w14:textId="77777777" w:rsidR="00AD73B7" w:rsidRDefault="008074F0">
            <w:r>
              <w:rPr>
                <w:sz w:val="20"/>
              </w:rPr>
              <w:t>Pass</w:t>
            </w:r>
          </w:p>
        </w:tc>
      </w:tr>
      <w:tr w:rsidR="00AD73B7" w14:paraId="445A4259" w14:textId="77777777">
        <w:trPr>
          <w:jc w:val="center"/>
        </w:trPr>
        <w:tc>
          <w:tcPr>
            <w:tcW w:w="2257" w:type="dxa"/>
            <w:vAlign w:val="center"/>
          </w:tcPr>
          <w:p w14:paraId="158AA480" w14:textId="77777777" w:rsidR="00AD73B7" w:rsidRDefault="008074F0">
            <w:r>
              <w:rPr>
                <w:sz w:val="20"/>
              </w:rPr>
              <w:t>TC-05</w:t>
            </w:r>
          </w:p>
        </w:tc>
        <w:tc>
          <w:tcPr>
            <w:tcW w:w="2257" w:type="dxa"/>
            <w:vAlign w:val="center"/>
          </w:tcPr>
          <w:p w14:paraId="02D5827E" w14:textId="77777777" w:rsidR="00AD73B7" w:rsidRDefault="008074F0">
            <w:r>
              <w:rPr>
                <w:sz w:val="20"/>
              </w:rPr>
              <w:t>User opens destination details</w:t>
            </w:r>
          </w:p>
        </w:tc>
        <w:tc>
          <w:tcPr>
            <w:tcW w:w="2257" w:type="dxa"/>
            <w:vAlign w:val="center"/>
          </w:tcPr>
          <w:p w14:paraId="53FBD3E5" w14:textId="77777777" w:rsidR="00AD73B7" w:rsidRDefault="008074F0">
            <w:r>
              <w:rPr>
                <w:sz w:val="20"/>
              </w:rPr>
              <w:t>Destination information is shown</w:t>
            </w:r>
          </w:p>
        </w:tc>
        <w:tc>
          <w:tcPr>
            <w:tcW w:w="2257" w:type="dxa"/>
            <w:vAlign w:val="center"/>
          </w:tcPr>
          <w:p w14:paraId="7EFCD3E7" w14:textId="77777777" w:rsidR="00AD73B7" w:rsidRDefault="008074F0">
            <w:r>
              <w:rPr>
                <w:sz w:val="20"/>
              </w:rPr>
              <w:t>Pass</w:t>
            </w:r>
          </w:p>
        </w:tc>
      </w:tr>
      <w:tr w:rsidR="00AD73B7" w14:paraId="603CB9E7" w14:textId="77777777">
        <w:trPr>
          <w:jc w:val="center"/>
        </w:trPr>
        <w:tc>
          <w:tcPr>
            <w:tcW w:w="2257" w:type="dxa"/>
            <w:vAlign w:val="center"/>
          </w:tcPr>
          <w:p w14:paraId="55B02CDE" w14:textId="77777777" w:rsidR="00AD73B7" w:rsidRDefault="008074F0">
            <w:r>
              <w:rPr>
                <w:sz w:val="20"/>
              </w:rPr>
              <w:t>TC-06</w:t>
            </w:r>
          </w:p>
        </w:tc>
        <w:tc>
          <w:tcPr>
            <w:tcW w:w="2257" w:type="dxa"/>
            <w:vAlign w:val="center"/>
          </w:tcPr>
          <w:p w14:paraId="62B62700" w14:textId="77777777" w:rsidR="00AD73B7" w:rsidRDefault="008074F0">
            <w:r>
              <w:rPr>
                <w:sz w:val="20"/>
              </w:rPr>
              <w:t>User starts hotel search</w:t>
            </w:r>
          </w:p>
        </w:tc>
        <w:tc>
          <w:tcPr>
            <w:tcW w:w="2257" w:type="dxa"/>
            <w:vAlign w:val="center"/>
          </w:tcPr>
          <w:p w14:paraId="0103097D" w14:textId="77777777" w:rsidR="00AD73B7" w:rsidRDefault="008074F0">
            <w:r>
              <w:rPr>
                <w:sz w:val="20"/>
              </w:rPr>
              <w:t>Hotel records or demo data appear</w:t>
            </w:r>
          </w:p>
        </w:tc>
        <w:tc>
          <w:tcPr>
            <w:tcW w:w="2257" w:type="dxa"/>
            <w:vAlign w:val="center"/>
          </w:tcPr>
          <w:p w14:paraId="6C8FB5C2" w14:textId="77777777" w:rsidR="00AD73B7" w:rsidRDefault="008074F0">
            <w:r>
              <w:rPr>
                <w:sz w:val="20"/>
              </w:rPr>
              <w:t>Pass</w:t>
            </w:r>
          </w:p>
        </w:tc>
      </w:tr>
      <w:tr w:rsidR="00AD73B7" w14:paraId="695F1356" w14:textId="77777777">
        <w:trPr>
          <w:jc w:val="center"/>
        </w:trPr>
        <w:tc>
          <w:tcPr>
            <w:tcW w:w="2257" w:type="dxa"/>
            <w:vAlign w:val="center"/>
          </w:tcPr>
          <w:p w14:paraId="14B4C3FD" w14:textId="77777777" w:rsidR="00AD73B7" w:rsidRDefault="008074F0">
            <w:r>
              <w:rPr>
                <w:sz w:val="20"/>
              </w:rPr>
              <w:t>TC-07</w:t>
            </w:r>
          </w:p>
        </w:tc>
        <w:tc>
          <w:tcPr>
            <w:tcW w:w="2257" w:type="dxa"/>
            <w:vAlign w:val="center"/>
          </w:tcPr>
          <w:p w14:paraId="75CF780E" w14:textId="77777777" w:rsidR="00AD73B7" w:rsidRDefault="008074F0">
            <w:r>
              <w:rPr>
                <w:sz w:val="20"/>
              </w:rPr>
              <w:t>User selects multi-city package</w:t>
            </w:r>
          </w:p>
        </w:tc>
        <w:tc>
          <w:tcPr>
            <w:tcW w:w="2257" w:type="dxa"/>
            <w:vAlign w:val="center"/>
          </w:tcPr>
          <w:p w14:paraId="333DA54D" w14:textId="77777777" w:rsidR="00AD73B7" w:rsidRDefault="008074F0">
            <w:r>
              <w:rPr>
                <w:sz w:val="20"/>
              </w:rPr>
              <w:t>Multi-city hotel screen opens</w:t>
            </w:r>
          </w:p>
        </w:tc>
        <w:tc>
          <w:tcPr>
            <w:tcW w:w="2257" w:type="dxa"/>
            <w:vAlign w:val="center"/>
          </w:tcPr>
          <w:p w14:paraId="5EFB4A52" w14:textId="77777777" w:rsidR="00AD73B7" w:rsidRDefault="008074F0">
            <w:r>
              <w:rPr>
                <w:sz w:val="20"/>
              </w:rPr>
              <w:t>Pass</w:t>
            </w:r>
          </w:p>
        </w:tc>
      </w:tr>
      <w:tr w:rsidR="00AD73B7" w14:paraId="27FE3AF0" w14:textId="77777777">
        <w:trPr>
          <w:jc w:val="center"/>
        </w:trPr>
        <w:tc>
          <w:tcPr>
            <w:tcW w:w="2257" w:type="dxa"/>
            <w:vAlign w:val="center"/>
          </w:tcPr>
          <w:p w14:paraId="7F75CB7D" w14:textId="77777777" w:rsidR="00AD73B7" w:rsidRDefault="008074F0">
            <w:r>
              <w:rPr>
                <w:sz w:val="20"/>
              </w:rPr>
              <w:t>TC-08</w:t>
            </w:r>
          </w:p>
        </w:tc>
        <w:tc>
          <w:tcPr>
            <w:tcW w:w="2257" w:type="dxa"/>
            <w:vAlign w:val="center"/>
          </w:tcPr>
          <w:p w14:paraId="650C8746" w14:textId="77777777" w:rsidR="00AD73B7" w:rsidRDefault="008074F0">
            <w:r>
              <w:rPr>
                <w:sz w:val="20"/>
              </w:rPr>
              <w:t>User confirms tour booking summary</w:t>
            </w:r>
          </w:p>
        </w:tc>
        <w:tc>
          <w:tcPr>
            <w:tcW w:w="2257" w:type="dxa"/>
            <w:vAlign w:val="center"/>
          </w:tcPr>
          <w:p w14:paraId="2CAE74DA" w14:textId="77777777" w:rsidR="00AD73B7" w:rsidRDefault="008074F0">
            <w:r>
              <w:rPr>
                <w:sz w:val="20"/>
              </w:rPr>
              <w:t>Payment screen opens</w:t>
            </w:r>
          </w:p>
        </w:tc>
        <w:tc>
          <w:tcPr>
            <w:tcW w:w="2257" w:type="dxa"/>
            <w:vAlign w:val="center"/>
          </w:tcPr>
          <w:p w14:paraId="3BC5A2AA" w14:textId="77777777" w:rsidR="00AD73B7" w:rsidRDefault="008074F0">
            <w:r>
              <w:rPr>
                <w:sz w:val="20"/>
              </w:rPr>
              <w:t>Pass</w:t>
            </w:r>
          </w:p>
        </w:tc>
      </w:tr>
      <w:tr w:rsidR="00AD73B7" w14:paraId="3B410CFF" w14:textId="77777777">
        <w:trPr>
          <w:jc w:val="center"/>
        </w:trPr>
        <w:tc>
          <w:tcPr>
            <w:tcW w:w="2257" w:type="dxa"/>
            <w:vAlign w:val="center"/>
          </w:tcPr>
          <w:p w14:paraId="5F27C13B" w14:textId="77777777" w:rsidR="00AD73B7" w:rsidRDefault="008074F0">
            <w:r>
              <w:rPr>
                <w:sz w:val="20"/>
              </w:rPr>
              <w:t>TC-09</w:t>
            </w:r>
          </w:p>
        </w:tc>
        <w:tc>
          <w:tcPr>
            <w:tcW w:w="2257" w:type="dxa"/>
            <w:vAlign w:val="center"/>
          </w:tcPr>
          <w:p w14:paraId="132CEF8B" w14:textId="77777777" w:rsidR="00AD73B7" w:rsidRDefault="008074F0">
            <w:r>
              <w:rPr>
                <w:sz w:val="20"/>
              </w:rPr>
              <w:t>User chooses wallet payment method</w:t>
            </w:r>
          </w:p>
        </w:tc>
        <w:tc>
          <w:tcPr>
            <w:tcW w:w="2257" w:type="dxa"/>
            <w:vAlign w:val="center"/>
          </w:tcPr>
          <w:p w14:paraId="3DEE6BAE" w14:textId="77777777" w:rsidR="00AD73B7" w:rsidRDefault="008074F0">
            <w:r>
              <w:rPr>
                <w:sz w:val="20"/>
              </w:rPr>
              <w:t>Relevant fields are displayed</w:t>
            </w:r>
          </w:p>
        </w:tc>
        <w:tc>
          <w:tcPr>
            <w:tcW w:w="2257" w:type="dxa"/>
            <w:vAlign w:val="center"/>
          </w:tcPr>
          <w:p w14:paraId="7EA5D749" w14:textId="77777777" w:rsidR="00AD73B7" w:rsidRDefault="008074F0">
            <w:r>
              <w:rPr>
                <w:sz w:val="20"/>
              </w:rPr>
              <w:t>Pass</w:t>
            </w:r>
          </w:p>
        </w:tc>
      </w:tr>
      <w:tr w:rsidR="00AD73B7" w14:paraId="3CB81CAF" w14:textId="77777777">
        <w:trPr>
          <w:jc w:val="center"/>
        </w:trPr>
        <w:tc>
          <w:tcPr>
            <w:tcW w:w="2257" w:type="dxa"/>
            <w:vAlign w:val="center"/>
          </w:tcPr>
          <w:p w14:paraId="499C67AE" w14:textId="77777777" w:rsidR="00AD73B7" w:rsidRDefault="008074F0">
            <w:r>
              <w:rPr>
                <w:sz w:val="20"/>
              </w:rPr>
              <w:t>TC-10</w:t>
            </w:r>
          </w:p>
        </w:tc>
        <w:tc>
          <w:tcPr>
            <w:tcW w:w="2257" w:type="dxa"/>
            <w:vAlign w:val="center"/>
          </w:tcPr>
          <w:p w14:paraId="10425E46" w14:textId="77777777" w:rsidR="00AD73B7" w:rsidRDefault="008074F0">
            <w:r>
              <w:rPr>
                <w:sz w:val="20"/>
              </w:rPr>
              <w:t>User confirms payment</w:t>
            </w:r>
          </w:p>
        </w:tc>
        <w:tc>
          <w:tcPr>
            <w:tcW w:w="2257" w:type="dxa"/>
            <w:vAlign w:val="center"/>
          </w:tcPr>
          <w:p w14:paraId="5D2751A9" w14:textId="77777777" w:rsidR="00AD73B7" w:rsidRDefault="008074F0">
            <w:r>
              <w:rPr>
                <w:sz w:val="20"/>
              </w:rPr>
              <w:t>Booking success state appears</w:t>
            </w:r>
          </w:p>
        </w:tc>
        <w:tc>
          <w:tcPr>
            <w:tcW w:w="2257" w:type="dxa"/>
            <w:vAlign w:val="center"/>
          </w:tcPr>
          <w:p w14:paraId="48749D01" w14:textId="77777777" w:rsidR="00AD73B7" w:rsidRDefault="008074F0">
            <w:r>
              <w:rPr>
                <w:sz w:val="20"/>
              </w:rPr>
              <w:t>Pass</w:t>
            </w:r>
          </w:p>
        </w:tc>
      </w:tr>
      <w:tr w:rsidR="00AD73B7" w14:paraId="25F907B6" w14:textId="77777777">
        <w:trPr>
          <w:jc w:val="center"/>
        </w:trPr>
        <w:tc>
          <w:tcPr>
            <w:tcW w:w="2257" w:type="dxa"/>
            <w:vAlign w:val="center"/>
          </w:tcPr>
          <w:p w14:paraId="7E313FEF" w14:textId="77777777" w:rsidR="00AD73B7" w:rsidRDefault="008074F0">
            <w:r>
              <w:rPr>
                <w:sz w:val="20"/>
              </w:rPr>
              <w:t>TC-11</w:t>
            </w:r>
          </w:p>
        </w:tc>
        <w:tc>
          <w:tcPr>
            <w:tcW w:w="2257" w:type="dxa"/>
            <w:vAlign w:val="center"/>
          </w:tcPr>
          <w:p w14:paraId="426EB646" w14:textId="77777777" w:rsidR="00AD73B7" w:rsidRDefault="008074F0">
            <w:r>
              <w:rPr>
                <w:sz w:val="20"/>
              </w:rPr>
              <w:t>User opens booking history</w:t>
            </w:r>
          </w:p>
        </w:tc>
        <w:tc>
          <w:tcPr>
            <w:tcW w:w="2257" w:type="dxa"/>
            <w:vAlign w:val="center"/>
          </w:tcPr>
          <w:p w14:paraId="2C537E69" w14:textId="77777777" w:rsidR="00AD73B7" w:rsidRDefault="008074F0">
            <w:r>
              <w:rPr>
                <w:sz w:val="20"/>
              </w:rPr>
              <w:t>Confirmed booking card is visible</w:t>
            </w:r>
          </w:p>
        </w:tc>
        <w:tc>
          <w:tcPr>
            <w:tcW w:w="2257" w:type="dxa"/>
            <w:vAlign w:val="center"/>
          </w:tcPr>
          <w:p w14:paraId="1A2559F7" w14:textId="77777777" w:rsidR="00AD73B7" w:rsidRDefault="008074F0">
            <w:r>
              <w:rPr>
                <w:sz w:val="20"/>
              </w:rPr>
              <w:t>Pass</w:t>
            </w:r>
          </w:p>
        </w:tc>
      </w:tr>
      <w:tr w:rsidR="00AD73B7" w14:paraId="32F17FC3" w14:textId="77777777">
        <w:trPr>
          <w:jc w:val="center"/>
        </w:trPr>
        <w:tc>
          <w:tcPr>
            <w:tcW w:w="2257" w:type="dxa"/>
            <w:vAlign w:val="center"/>
          </w:tcPr>
          <w:p w14:paraId="5DA9A6AF" w14:textId="77777777" w:rsidR="00AD73B7" w:rsidRDefault="008074F0">
            <w:r>
              <w:rPr>
                <w:sz w:val="20"/>
              </w:rPr>
              <w:t>TC-12</w:t>
            </w:r>
          </w:p>
        </w:tc>
        <w:tc>
          <w:tcPr>
            <w:tcW w:w="2257" w:type="dxa"/>
            <w:vAlign w:val="center"/>
          </w:tcPr>
          <w:p w14:paraId="506C720C" w14:textId="77777777" w:rsidR="00AD73B7" w:rsidRDefault="008074F0">
            <w:r>
              <w:rPr>
                <w:sz w:val="20"/>
              </w:rPr>
              <w:t>User uploads profile image</w:t>
            </w:r>
          </w:p>
        </w:tc>
        <w:tc>
          <w:tcPr>
            <w:tcW w:w="2257" w:type="dxa"/>
            <w:vAlign w:val="center"/>
          </w:tcPr>
          <w:p w14:paraId="6B601478" w14:textId="77777777" w:rsidR="00AD73B7" w:rsidRDefault="008074F0">
            <w:r>
              <w:rPr>
                <w:sz w:val="20"/>
              </w:rPr>
              <w:t>Image upload flow starts and feedback appears</w:t>
            </w:r>
          </w:p>
        </w:tc>
        <w:tc>
          <w:tcPr>
            <w:tcW w:w="2257" w:type="dxa"/>
            <w:vAlign w:val="center"/>
          </w:tcPr>
          <w:p w14:paraId="5FFE1ED3" w14:textId="77777777" w:rsidR="00AD73B7" w:rsidRDefault="008074F0">
            <w:r>
              <w:rPr>
                <w:sz w:val="20"/>
              </w:rPr>
              <w:t>Pass</w:t>
            </w:r>
          </w:p>
        </w:tc>
      </w:tr>
      <w:tr w:rsidR="00AD73B7" w14:paraId="7F7B6C00" w14:textId="77777777">
        <w:trPr>
          <w:jc w:val="center"/>
        </w:trPr>
        <w:tc>
          <w:tcPr>
            <w:tcW w:w="2257" w:type="dxa"/>
            <w:vAlign w:val="center"/>
          </w:tcPr>
          <w:p w14:paraId="75BF2006" w14:textId="77777777" w:rsidR="00AD73B7" w:rsidRDefault="008074F0">
            <w:r>
              <w:rPr>
                <w:sz w:val="20"/>
              </w:rPr>
              <w:t>TC-13</w:t>
            </w:r>
          </w:p>
        </w:tc>
        <w:tc>
          <w:tcPr>
            <w:tcW w:w="2257" w:type="dxa"/>
            <w:vAlign w:val="center"/>
          </w:tcPr>
          <w:p w14:paraId="403C6B42" w14:textId="77777777" w:rsidR="00AD73B7" w:rsidRDefault="008074F0">
            <w:r>
              <w:rPr>
                <w:sz w:val="20"/>
              </w:rPr>
              <w:t>User opens map screen</w:t>
            </w:r>
          </w:p>
        </w:tc>
        <w:tc>
          <w:tcPr>
            <w:tcW w:w="2257" w:type="dxa"/>
            <w:vAlign w:val="center"/>
          </w:tcPr>
          <w:p w14:paraId="68EB9E2A" w14:textId="77777777" w:rsidR="00AD73B7" w:rsidRDefault="008074F0">
            <w:r>
              <w:rPr>
                <w:sz w:val="20"/>
              </w:rPr>
              <w:t>Markers and map view load</w:t>
            </w:r>
          </w:p>
        </w:tc>
        <w:tc>
          <w:tcPr>
            <w:tcW w:w="2257" w:type="dxa"/>
            <w:vAlign w:val="center"/>
          </w:tcPr>
          <w:p w14:paraId="321F8D45" w14:textId="77777777" w:rsidR="00AD73B7" w:rsidRDefault="008074F0">
            <w:r>
              <w:rPr>
                <w:sz w:val="20"/>
              </w:rPr>
              <w:t>Pass</w:t>
            </w:r>
          </w:p>
        </w:tc>
      </w:tr>
      <w:tr w:rsidR="00AD73B7" w14:paraId="59DB5292" w14:textId="77777777">
        <w:trPr>
          <w:jc w:val="center"/>
        </w:trPr>
        <w:tc>
          <w:tcPr>
            <w:tcW w:w="2257" w:type="dxa"/>
            <w:vAlign w:val="center"/>
          </w:tcPr>
          <w:p w14:paraId="3CEB3755" w14:textId="77777777" w:rsidR="00AD73B7" w:rsidRDefault="008074F0">
            <w:r>
              <w:rPr>
                <w:sz w:val="20"/>
              </w:rPr>
              <w:t>TC-14</w:t>
            </w:r>
          </w:p>
        </w:tc>
        <w:tc>
          <w:tcPr>
            <w:tcW w:w="2257" w:type="dxa"/>
            <w:vAlign w:val="center"/>
          </w:tcPr>
          <w:p w14:paraId="26B6911F" w14:textId="77777777" w:rsidR="00AD73B7" w:rsidRDefault="008074F0">
            <w:r>
              <w:rPr>
                <w:sz w:val="20"/>
              </w:rPr>
              <w:t>User adds hotel listing</w:t>
            </w:r>
          </w:p>
        </w:tc>
        <w:tc>
          <w:tcPr>
            <w:tcW w:w="2257" w:type="dxa"/>
            <w:vAlign w:val="center"/>
          </w:tcPr>
          <w:p w14:paraId="44EA128D" w14:textId="77777777" w:rsidR="00AD73B7" w:rsidRDefault="008074F0">
            <w:r>
              <w:rPr>
                <w:sz w:val="20"/>
              </w:rPr>
              <w:t>Listing is saved locally</w:t>
            </w:r>
          </w:p>
        </w:tc>
        <w:tc>
          <w:tcPr>
            <w:tcW w:w="2257" w:type="dxa"/>
            <w:vAlign w:val="center"/>
          </w:tcPr>
          <w:p w14:paraId="62D67F37" w14:textId="77777777" w:rsidR="00AD73B7" w:rsidRDefault="008074F0">
            <w:r>
              <w:rPr>
                <w:sz w:val="20"/>
              </w:rPr>
              <w:t>Pass</w:t>
            </w:r>
          </w:p>
        </w:tc>
      </w:tr>
      <w:tr w:rsidR="00AD73B7" w14:paraId="7FE07AC2" w14:textId="77777777">
        <w:trPr>
          <w:jc w:val="center"/>
        </w:trPr>
        <w:tc>
          <w:tcPr>
            <w:tcW w:w="2257" w:type="dxa"/>
            <w:vAlign w:val="center"/>
          </w:tcPr>
          <w:p w14:paraId="4DFB92F7" w14:textId="77777777" w:rsidR="00AD73B7" w:rsidRDefault="008074F0">
            <w:r>
              <w:rPr>
                <w:sz w:val="20"/>
              </w:rPr>
              <w:t>TC-15</w:t>
            </w:r>
          </w:p>
        </w:tc>
        <w:tc>
          <w:tcPr>
            <w:tcW w:w="2257" w:type="dxa"/>
            <w:vAlign w:val="center"/>
          </w:tcPr>
          <w:p w14:paraId="4741E519" w14:textId="77777777" w:rsidR="00AD73B7" w:rsidRDefault="008074F0">
            <w:r>
              <w:rPr>
                <w:sz w:val="20"/>
              </w:rPr>
              <w:t>User adds car listing</w:t>
            </w:r>
          </w:p>
        </w:tc>
        <w:tc>
          <w:tcPr>
            <w:tcW w:w="2257" w:type="dxa"/>
            <w:vAlign w:val="center"/>
          </w:tcPr>
          <w:p w14:paraId="45FEC1FB" w14:textId="77777777" w:rsidR="00AD73B7" w:rsidRDefault="008074F0">
            <w:r>
              <w:rPr>
                <w:sz w:val="20"/>
              </w:rPr>
              <w:t>Listing is saved locally</w:t>
            </w:r>
          </w:p>
        </w:tc>
        <w:tc>
          <w:tcPr>
            <w:tcW w:w="2257" w:type="dxa"/>
            <w:vAlign w:val="center"/>
          </w:tcPr>
          <w:p w14:paraId="5964821D" w14:textId="77777777" w:rsidR="00AD73B7" w:rsidRDefault="008074F0">
            <w:r>
              <w:rPr>
                <w:sz w:val="20"/>
              </w:rPr>
              <w:t>Pass</w:t>
            </w:r>
          </w:p>
        </w:tc>
      </w:tr>
      <w:tr w:rsidR="00AD73B7" w14:paraId="6C419865" w14:textId="77777777">
        <w:trPr>
          <w:jc w:val="center"/>
        </w:trPr>
        <w:tc>
          <w:tcPr>
            <w:tcW w:w="2257" w:type="dxa"/>
            <w:vAlign w:val="center"/>
          </w:tcPr>
          <w:p w14:paraId="61D257B7" w14:textId="77777777" w:rsidR="00AD73B7" w:rsidRDefault="008074F0">
            <w:r>
              <w:rPr>
                <w:sz w:val="20"/>
              </w:rPr>
              <w:t>TC-16</w:t>
            </w:r>
          </w:p>
        </w:tc>
        <w:tc>
          <w:tcPr>
            <w:tcW w:w="2257" w:type="dxa"/>
            <w:vAlign w:val="center"/>
          </w:tcPr>
          <w:p w14:paraId="5D7BEF68" w14:textId="77777777" w:rsidR="00AD73B7" w:rsidRDefault="008074F0">
            <w:r>
              <w:rPr>
                <w:sz w:val="20"/>
              </w:rPr>
              <w:t>User reviews my listings</w:t>
            </w:r>
          </w:p>
        </w:tc>
        <w:tc>
          <w:tcPr>
            <w:tcW w:w="2257" w:type="dxa"/>
            <w:vAlign w:val="center"/>
          </w:tcPr>
          <w:p w14:paraId="769C4025" w14:textId="77777777" w:rsidR="00AD73B7" w:rsidRDefault="008074F0">
            <w:r>
              <w:rPr>
                <w:sz w:val="20"/>
              </w:rPr>
              <w:t>Saved listings are visible in tabs</w:t>
            </w:r>
          </w:p>
        </w:tc>
        <w:tc>
          <w:tcPr>
            <w:tcW w:w="2257" w:type="dxa"/>
            <w:vAlign w:val="center"/>
          </w:tcPr>
          <w:p w14:paraId="6355C3B3" w14:textId="77777777" w:rsidR="00AD73B7" w:rsidRDefault="008074F0">
            <w:r>
              <w:rPr>
                <w:sz w:val="20"/>
              </w:rPr>
              <w:t>Pass</w:t>
            </w:r>
          </w:p>
        </w:tc>
      </w:tr>
      <w:tr w:rsidR="00AD73B7" w14:paraId="2F376DA3" w14:textId="77777777">
        <w:trPr>
          <w:jc w:val="center"/>
        </w:trPr>
        <w:tc>
          <w:tcPr>
            <w:tcW w:w="2257" w:type="dxa"/>
            <w:vAlign w:val="center"/>
          </w:tcPr>
          <w:p w14:paraId="2B8049E3" w14:textId="77777777" w:rsidR="00AD73B7" w:rsidRDefault="008074F0">
            <w:r>
              <w:rPr>
                <w:sz w:val="20"/>
              </w:rPr>
              <w:t>TC-17</w:t>
            </w:r>
          </w:p>
        </w:tc>
        <w:tc>
          <w:tcPr>
            <w:tcW w:w="2257" w:type="dxa"/>
            <w:vAlign w:val="center"/>
          </w:tcPr>
          <w:p w14:paraId="739F5238" w14:textId="77777777" w:rsidR="00AD73B7" w:rsidRDefault="008074F0">
            <w:r>
              <w:rPr>
                <w:sz w:val="20"/>
              </w:rPr>
              <w:t>Firebase unavailable at startup</w:t>
            </w:r>
          </w:p>
        </w:tc>
        <w:tc>
          <w:tcPr>
            <w:tcW w:w="2257" w:type="dxa"/>
            <w:vAlign w:val="center"/>
          </w:tcPr>
          <w:p w14:paraId="4222167F" w14:textId="77777777" w:rsidR="00AD73B7" w:rsidRDefault="008074F0">
            <w:r>
              <w:rPr>
                <w:sz w:val="20"/>
              </w:rPr>
              <w:t>Fallback auth flow remains possible</w:t>
            </w:r>
          </w:p>
        </w:tc>
        <w:tc>
          <w:tcPr>
            <w:tcW w:w="2257" w:type="dxa"/>
            <w:vAlign w:val="center"/>
          </w:tcPr>
          <w:p w14:paraId="30C5CC32" w14:textId="77777777" w:rsidR="00AD73B7" w:rsidRDefault="008074F0">
            <w:r>
              <w:rPr>
                <w:sz w:val="20"/>
              </w:rPr>
              <w:t>Observed</w:t>
            </w:r>
          </w:p>
        </w:tc>
      </w:tr>
      <w:tr w:rsidR="00AD73B7" w14:paraId="5C9CDEE2" w14:textId="77777777">
        <w:trPr>
          <w:jc w:val="center"/>
        </w:trPr>
        <w:tc>
          <w:tcPr>
            <w:tcW w:w="2257" w:type="dxa"/>
            <w:vAlign w:val="center"/>
          </w:tcPr>
          <w:p w14:paraId="7C75C706" w14:textId="77777777" w:rsidR="00AD73B7" w:rsidRDefault="008074F0">
            <w:r>
              <w:rPr>
                <w:sz w:val="20"/>
              </w:rPr>
              <w:t>TC-18</w:t>
            </w:r>
          </w:p>
        </w:tc>
        <w:tc>
          <w:tcPr>
            <w:tcW w:w="2257" w:type="dxa"/>
            <w:vAlign w:val="center"/>
          </w:tcPr>
          <w:p w14:paraId="4D6135F4" w14:textId="77777777" w:rsidR="00AD73B7" w:rsidRDefault="008074F0">
            <w:r>
              <w:rPr>
                <w:sz w:val="20"/>
              </w:rPr>
              <w:t>Search bar interaction</w:t>
            </w:r>
          </w:p>
        </w:tc>
        <w:tc>
          <w:tcPr>
            <w:tcW w:w="2257" w:type="dxa"/>
            <w:vAlign w:val="center"/>
          </w:tcPr>
          <w:p w14:paraId="255FA663" w14:textId="77777777" w:rsidR="00AD73B7" w:rsidRDefault="008074F0">
            <w:r>
              <w:rPr>
                <w:sz w:val="20"/>
              </w:rPr>
              <w:t>Visual field available, feature expansion pending</w:t>
            </w:r>
          </w:p>
        </w:tc>
        <w:tc>
          <w:tcPr>
            <w:tcW w:w="2257" w:type="dxa"/>
            <w:vAlign w:val="center"/>
          </w:tcPr>
          <w:p w14:paraId="617EE826" w14:textId="77777777" w:rsidR="00AD73B7" w:rsidRDefault="008074F0">
            <w:r>
              <w:rPr>
                <w:sz w:val="20"/>
              </w:rPr>
              <w:t>Partial</w:t>
            </w:r>
          </w:p>
        </w:tc>
      </w:tr>
    </w:tbl>
    <w:p w14:paraId="5AB43672" w14:textId="77777777" w:rsidR="00FB0121" w:rsidRDefault="00FB0121" w:rsidP="00FB0121">
      <w:pPr>
        <w:pStyle w:val="Heading2"/>
        <w:spacing w:before="160" w:after="160"/>
        <w:ind w:left="0"/>
        <w:jc w:val="left"/>
        <w:rPr>
          <w:rFonts w:ascii="Arial" w:hAnsi="Arial"/>
        </w:rPr>
      </w:pPr>
    </w:p>
    <w:p w14:paraId="0EDDA4AC" w14:textId="77777777" w:rsidR="00891D9D" w:rsidRDefault="00891D9D" w:rsidP="00FB0121">
      <w:pPr>
        <w:pStyle w:val="Heading2"/>
        <w:spacing w:before="160" w:after="160"/>
        <w:ind w:left="0"/>
        <w:jc w:val="left"/>
        <w:rPr>
          <w:rFonts w:ascii="Arial" w:hAnsi="Arial"/>
        </w:rPr>
      </w:pPr>
    </w:p>
    <w:p w14:paraId="13949607" w14:textId="14CCC63C" w:rsidR="00AD73B7" w:rsidRDefault="008074F0" w:rsidP="00FB0121">
      <w:pPr>
        <w:pStyle w:val="Heading2"/>
        <w:spacing w:before="160" w:after="160"/>
        <w:ind w:left="0"/>
        <w:jc w:val="left"/>
      </w:pPr>
      <w:r>
        <w:rPr>
          <w:rFonts w:ascii="Arial" w:hAnsi="Arial"/>
        </w:rPr>
        <w:t>6.4 Manual and Usability Testing</w:t>
      </w:r>
    </w:p>
    <w:p w14:paraId="710D3C2B" w14:textId="77777777" w:rsidR="00A200F5" w:rsidRPr="00A200F5" w:rsidRDefault="00A200F5" w:rsidP="00A200F5">
      <w:pPr>
        <w:widowControl/>
        <w:autoSpaceDE/>
        <w:autoSpaceDN/>
        <w:spacing w:line="360" w:lineRule="auto"/>
        <w:jc w:val="both"/>
        <w:rPr>
          <w:sz w:val="24"/>
          <w:szCs w:val="24"/>
        </w:rPr>
      </w:pPr>
      <w:r w:rsidRPr="00A200F5">
        <w:rPr>
          <w:sz w:val="24"/>
          <w:szCs w:val="24"/>
        </w:rPr>
        <w:t>Tests were conducted manually to ensure all forms, cards, buttons, images and transitions worked as expected on typical user scenarios. Readability of the price summary, accuracy of labels, click-ability of the buttons, presence of actions such as log-in, book, save and confirm on important sections were evaluated.</w:t>
      </w:r>
    </w:p>
    <w:p w14:paraId="23CA386E" w14:textId="77777777" w:rsidR="00A200F5" w:rsidRPr="00A200F5" w:rsidRDefault="00A200F5" w:rsidP="00A200F5">
      <w:pPr>
        <w:widowControl/>
        <w:autoSpaceDE/>
        <w:autoSpaceDN/>
        <w:spacing w:line="360" w:lineRule="auto"/>
        <w:jc w:val="both"/>
        <w:rPr>
          <w:sz w:val="24"/>
          <w:szCs w:val="24"/>
        </w:rPr>
      </w:pPr>
      <w:r w:rsidRPr="00A200F5">
        <w:rPr>
          <w:sz w:val="24"/>
          <w:szCs w:val="24"/>
        </w:rPr>
        <w:t xml:space="preserve">Usability-focused testing also considered the ease of comprehension for a </w:t>
      </w:r>
      <w:proofErr w:type="gramStart"/>
      <w:r w:rsidRPr="00A200F5">
        <w:rPr>
          <w:sz w:val="24"/>
          <w:szCs w:val="24"/>
        </w:rPr>
        <w:t>first time</w:t>
      </w:r>
      <w:proofErr w:type="gramEnd"/>
      <w:r w:rsidRPr="00A200F5">
        <w:rPr>
          <w:sz w:val="24"/>
          <w:szCs w:val="24"/>
        </w:rPr>
        <w:t xml:space="preserve"> user: to ascertain whether a user understood the task expected from them upon seeing each of the key </w:t>
      </w:r>
      <w:r w:rsidRPr="00A200F5">
        <w:rPr>
          <w:sz w:val="24"/>
          <w:szCs w:val="24"/>
        </w:rPr>
        <w:lastRenderedPageBreak/>
        <w:t>screens. This application makes use of cards, icons, groups of elements on one hand, but explicitly defines the action required of the user using buttons.</w:t>
      </w:r>
    </w:p>
    <w:p w14:paraId="710A44B9" w14:textId="77777777" w:rsidR="00AD73B7" w:rsidRDefault="008074F0" w:rsidP="00CD4D4E">
      <w:pPr>
        <w:pStyle w:val="Heading2"/>
        <w:spacing w:before="160" w:after="160"/>
        <w:ind w:left="0"/>
        <w:jc w:val="left"/>
      </w:pPr>
      <w:r>
        <w:rPr>
          <w:rFonts w:ascii="Arial" w:hAnsi="Arial"/>
        </w:rPr>
        <w:t>6.5 Defects and Improvement Findings</w:t>
      </w:r>
    </w:p>
    <w:p w14:paraId="575BC44E" w14:textId="77777777" w:rsidR="00A200F5" w:rsidRPr="00A200F5" w:rsidRDefault="00A200F5" w:rsidP="00A200F5">
      <w:pPr>
        <w:pStyle w:val="Heading2"/>
        <w:spacing w:before="160" w:after="160" w:line="360" w:lineRule="auto"/>
        <w:ind w:left="0"/>
        <w:jc w:val="both"/>
        <w:rPr>
          <w:rStyle w:val="bg-green-100"/>
          <w:rFonts w:eastAsia="Arial"/>
          <w:b w:val="0"/>
          <w:bCs w:val="0"/>
          <w:sz w:val="24"/>
          <w:szCs w:val="24"/>
        </w:rPr>
      </w:pPr>
      <w:r w:rsidRPr="00A200F5">
        <w:rPr>
          <w:rStyle w:val="cursor-pointer"/>
          <w:b w:val="0"/>
          <w:bCs w:val="0"/>
          <w:sz w:val="24"/>
          <w:szCs w:val="24"/>
        </w:rPr>
        <w:t xml:space="preserve">Issues also </w:t>
      </w:r>
      <w:r w:rsidRPr="00A200F5">
        <w:rPr>
          <w:rStyle w:val="bg-green-100"/>
          <w:rFonts w:eastAsia="Arial"/>
          <w:b w:val="0"/>
          <w:bCs w:val="0"/>
          <w:sz w:val="24"/>
          <w:szCs w:val="24"/>
        </w:rPr>
        <w:t xml:space="preserve">emerged, </w:t>
      </w:r>
      <w:r w:rsidRPr="00A200F5">
        <w:rPr>
          <w:rStyle w:val="cursor-pointer"/>
          <w:b w:val="0"/>
          <w:bCs w:val="0"/>
          <w:sz w:val="24"/>
          <w:szCs w:val="24"/>
        </w:rPr>
        <w:t xml:space="preserve">such as </w:t>
      </w:r>
      <w:r w:rsidRPr="00A200F5">
        <w:rPr>
          <w:rStyle w:val="bg-green-100"/>
          <w:rFonts w:eastAsia="Arial"/>
          <w:b w:val="0"/>
          <w:bCs w:val="0"/>
          <w:sz w:val="24"/>
          <w:szCs w:val="24"/>
        </w:rPr>
        <w:t xml:space="preserve">incomplete functionality. </w:t>
      </w:r>
      <w:r w:rsidRPr="00A200F5">
        <w:rPr>
          <w:rStyle w:val="cursor-pointer"/>
          <w:b w:val="0"/>
          <w:bCs w:val="0"/>
          <w:sz w:val="24"/>
          <w:szCs w:val="24"/>
        </w:rPr>
        <w:t xml:space="preserve">One booking </w:t>
      </w:r>
      <w:r w:rsidRPr="00A200F5">
        <w:rPr>
          <w:rStyle w:val="bg-green-100"/>
          <w:rFonts w:eastAsia="Arial"/>
          <w:b w:val="0"/>
          <w:bCs w:val="0"/>
          <w:sz w:val="24"/>
          <w:szCs w:val="24"/>
        </w:rPr>
        <w:t xml:space="preserve">sequence uses volatile, </w:t>
      </w:r>
      <w:r w:rsidRPr="00A200F5">
        <w:rPr>
          <w:rStyle w:val="cursor-pointer"/>
          <w:b w:val="0"/>
          <w:bCs w:val="0"/>
          <w:sz w:val="24"/>
          <w:szCs w:val="24"/>
        </w:rPr>
        <w:t xml:space="preserve">in-memory state and </w:t>
      </w:r>
      <w:r w:rsidRPr="00A200F5">
        <w:rPr>
          <w:rStyle w:val="bg-green-100"/>
          <w:rFonts w:eastAsia="Arial"/>
          <w:b w:val="0"/>
          <w:bCs w:val="0"/>
          <w:sz w:val="24"/>
          <w:szCs w:val="24"/>
        </w:rPr>
        <w:t xml:space="preserve">doesn't seem </w:t>
      </w:r>
      <w:r w:rsidRPr="00A200F5">
        <w:rPr>
          <w:rStyle w:val="cursor-pointer"/>
          <w:b w:val="0"/>
          <w:bCs w:val="0"/>
          <w:sz w:val="24"/>
          <w:szCs w:val="24"/>
        </w:rPr>
        <w:t xml:space="preserve">to </w:t>
      </w:r>
      <w:r w:rsidRPr="00A200F5">
        <w:rPr>
          <w:rStyle w:val="bg-green-100"/>
          <w:rFonts w:eastAsia="Arial"/>
          <w:b w:val="0"/>
          <w:bCs w:val="0"/>
          <w:sz w:val="24"/>
          <w:szCs w:val="24"/>
        </w:rPr>
        <w:t xml:space="preserve">persist </w:t>
      </w:r>
      <w:r w:rsidRPr="00A200F5">
        <w:rPr>
          <w:rStyle w:val="cursor-pointer"/>
          <w:b w:val="0"/>
          <w:bCs w:val="0"/>
          <w:sz w:val="24"/>
          <w:szCs w:val="24"/>
        </w:rPr>
        <w:t xml:space="preserve">to the cloud, and the </w:t>
      </w:r>
      <w:r w:rsidRPr="00A200F5">
        <w:rPr>
          <w:rStyle w:val="bg-green-100"/>
          <w:rFonts w:eastAsia="Arial"/>
          <w:b w:val="0"/>
          <w:bCs w:val="0"/>
          <w:sz w:val="24"/>
          <w:szCs w:val="24"/>
        </w:rPr>
        <w:t xml:space="preserve">existing </w:t>
      </w:r>
      <w:r w:rsidRPr="00A200F5">
        <w:rPr>
          <w:rStyle w:val="cursor-pointer"/>
          <w:b w:val="0"/>
          <w:bCs w:val="0"/>
          <w:sz w:val="24"/>
          <w:szCs w:val="24"/>
        </w:rPr>
        <w:t xml:space="preserve">automated test file is </w:t>
      </w:r>
      <w:r w:rsidRPr="00A200F5">
        <w:rPr>
          <w:rStyle w:val="bg-green-100"/>
          <w:rFonts w:eastAsia="Arial"/>
          <w:b w:val="0"/>
          <w:bCs w:val="0"/>
          <w:sz w:val="24"/>
          <w:szCs w:val="24"/>
        </w:rPr>
        <w:t xml:space="preserve">still </w:t>
      </w:r>
      <w:r w:rsidRPr="00A200F5">
        <w:rPr>
          <w:rStyle w:val="cursor-pointer"/>
          <w:b w:val="0"/>
          <w:bCs w:val="0"/>
          <w:sz w:val="24"/>
          <w:szCs w:val="24"/>
        </w:rPr>
        <w:t xml:space="preserve">the default one </w:t>
      </w:r>
      <w:r w:rsidRPr="00A200F5">
        <w:rPr>
          <w:rStyle w:val="bg-green-100"/>
          <w:rFonts w:eastAsia="Arial"/>
          <w:b w:val="0"/>
          <w:bCs w:val="0"/>
          <w:sz w:val="24"/>
          <w:szCs w:val="24"/>
        </w:rPr>
        <w:t xml:space="preserve">from </w:t>
      </w:r>
      <w:r w:rsidRPr="00A200F5">
        <w:rPr>
          <w:rStyle w:val="cursor-pointer"/>
          <w:b w:val="0"/>
          <w:bCs w:val="0"/>
          <w:sz w:val="24"/>
          <w:szCs w:val="24"/>
        </w:rPr>
        <w:t xml:space="preserve">the Flutter sample </w:t>
      </w:r>
      <w:r w:rsidRPr="00A200F5">
        <w:rPr>
          <w:rStyle w:val="bg-green-100"/>
          <w:rFonts w:eastAsia="Arial"/>
          <w:b w:val="0"/>
          <w:bCs w:val="0"/>
          <w:sz w:val="24"/>
          <w:szCs w:val="24"/>
        </w:rPr>
        <w:t xml:space="preserve">instead </w:t>
      </w:r>
      <w:r w:rsidRPr="00A200F5">
        <w:rPr>
          <w:rStyle w:val="cursor-pointer"/>
          <w:b w:val="0"/>
          <w:bCs w:val="0"/>
          <w:sz w:val="24"/>
          <w:szCs w:val="24"/>
        </w:rPr>
        <w:t xml:space="preserve">of a suite </w:t>
      </w:r>
      <w:r w:rsidRPr="00A200F5">
        <w:rPr>
          <w:rStyle w:val="bg-green-100"/>
          <w:rFonts w:eastAsia="Arial"/>
          <w:b w:val="0"/>
          <w:bCs w:val="0"/>
          <w:sz w:val="24"/>
          <w:szCs w:val="24"/>
        </w:rPr>
        <w:t xml:space="preserve">specific </w:t>
      </w:r>
      <w:r w:rsidRPr="00A200F5">
        <w:rPr>
          <w:rStyle w:val="cursor-pointer"/>
          <w:b w:val="0"/>
          <w:bCs w:val="0"/>
          <w:sz w:val="24"/>
          <w:szCs w:val="24"/>
        </w:rPr>
        <w:t xml:space="preserve">to </w:t>
      </w:r>
      <w:r w:rsidRPr="00A200F5">
        <w:rPr>
          <w:rStyle w:val="bg-green-100"/>
          <w:rFonts w:eastAsia="Arial"/>
          <w:b w:val="0"/>
          <w:bCs w:val="0"/>
          <w:sz w:val="24"/>
          <w:szCs w:val="24"/>
        </w:rPr>
        <w:t xml:space="preserve">this </w:t>
      </w:r>
      <w:r w:rsidRPr="00A200F5">
        <w:rPr>
          <w:rStyle w:val="cursor-pointer"/>
          <w:b w:val="0"/>
          <w:bCs w:val="0"/>
          <w:sz w:val="24"/>
          <w:szCs w:val="24"/>
        </w:rPr>
        <w:t xml:space="preserve">project. </w:t>
      </w:r>
      <w:r w:rsidRPr="00A200F5">
        <w:rPr>
          <w:rStyle w:val="bg-green-100"/>
          <w:rFonts w:eastAsia="Arial"/>
          <w:b w:val="0"/>
          <w:bCs w:val="0"/>
          <w:sz w:val="24"/>
          <w:szCs w:val="24"/>
        </w:rPr>
        <w:t xml:space="preserve">Although </w:t>
      </w:r>
      <w:r w:rsidRPr="00A200F5">
        <w:rPr>
          <w:rStyle w:val="cursor-pointer"/>
          <w:b w:val="0"/>
          <w:bCs w:val="0"/>
          <w:sz w:val="24"/>
          <w:szCs w:val="24"/>
        </w:rPr>
        <w:t xml:space="preserve">these issues </w:t>
      </w:r>
      <w:r w:rsidRPr="00A200F5">
        <w:rPr>
          <w:rStyle w:val="bg-green-100"/>
          <w:rFonts w:eastAsia="Arial"/>
          <w:b w:val="0"/>
          <w:bCs w:val="0"/>
          <w:sz w:val="24"/>
          <w:szCs w:val="24"/>
        </w:rPr>
        <w:t xml:space="preserve">don't detract from </w:t>
      </w:r>
      <w:r w:rsidRPr="00A200F5">
        <w:rPr>
          <w:rStyle w:val="cursor-pointer"/>
          <w:b w:val="0"/>
          <w:bCs w:val="0"/>
          <w:sz w:val="24"/>
          <w:szCs w:val="24"/>
        </w:rPr>
        <w:t xml:space="preserve">the </w:t>
      </w:r>
      <w:r w:rsidRPr="00A200F5">
        <w:rPr>
          <w:rStyle w:val="bg-green-100"/>
          <w:rFonts w:eastAsia="Arial"/>
          <w:b w:val="0"/>
          <w:bCs w:val="0"/>
          <w:sz w:val="24"/>
          <w:szCs w:val="24"/>
        </w:rPr>
        <w:t xml:space="preserve">project's value, </w:t>
      </w:r>
      <w:r w:rsidRPr="00A200F5">
        <w:rPr>
          <w:rStyle w:val="cursor-pointer"/>
          <w:b w:val="0"/>
          <w:bCs w:val="0"/>
          <w:sz w:val="24"/>
          <w:szCs w:val="24"/>
        </w:rPr>
        <w:t xml:space="preserve">they </w:t>
      </w:r>
      <w:r w:rsidRPr="00A200F5">
        <w:rPr>
          <w:rStyle w:val="bg-green-100"/>
          <w:rFonts w:eastAsia="Arial"/>
          <w:b w:val="0"/>
          <w:bCs w:val="0"/>
          <w:sz w:val="24"/>
          <w:szCs w:val="24"/>
        </w:rPr>
        <w:t xml:space="preserve">establish </w:t>
      </w:r>
      <w:r w:rsidRPr="00A200F5">
        <w:rPr>
          <w:rStyle w:val="cursor-pointer"/>
          <w:b w:val="0"/>
          <w:bCs w:val="0"/>
          <w:sz w:val="24"/>
          <w:szCs w:val="24"/>
        </w:rPr>
        <w:t xml:space="preserve">the </w:t>
      </w:r>
      <w:r w:rsidRPr="00A200F5">
        <w:rPr>
          <w:rStyle w:val="bg-green-100"/>
          <w:rFonts w:eastAsia="Arial"/>
          <w:b w:val="0"/>
          <w:bCs w:val="0"/>
          <w:sz w:val="24"/>
          <w:szCs w:val="24"/>
        </w:rPr>
        <w:t xml:space="preserve">divide </w:t>
      </w:r>
      <w:r w:rsidRPr="00A200F5">
        <w:rPr>
          <w:rStyle w:val="cursor-pointer"/>
          <w:b w:val="0"/>
          <w:bCs w:val="0"/>
          <w:sz w:val="24"/>
          <w:szCs w:val="24"/>
        </w:rPr>
        <w:t xml:space="preserve">between </w:t>
      </w:r>
      <w:r w:rsidRPr="00A200F5">
        <w:rPr>
          <w:rStyle w:val="bg-green-100"/>
          <w:rFonts w:eastAsia="Arial"/>
          <w:b w:val="0"/>
          <w:bCs w:val="0"/>
          <w:sz w:val="24"/>
          <w:szCs w:val="24"/>
        </w:rPr>
        <w:t xml:space="preserve">what would </w:t>
      </w:r>
      <w:r w:rsidRPr="00A200F5">
        <w:rPr>
          <w:rStyle w:val="cursor-pointer"/>
          <w:b w:val="0"/>
          <w:bCs w:val="0"/>
          <w:sz w:val="24"/>
          <w:szCs w:val="24"/>
        </w:rPr>
        <w:t xml:space="preserve">be </w:t>
      </w:r>
      <w:r w:rsidRPr="00A200F5">
        <w:rPr>
          <w:rStyle w:val="bg-green-100"/>
          <w:rFonts w:eastAsia="Arial"/>
          <w:b w:val="0"/>
          <w:bCs w:val="0"/>
          <w:sz w:val="24"/>
          <w:szCs w:val="24"/>
        </w:rPr>
        <w:t xml:space="preserve">appropriate </w:t>
      </w:r>
      <w:r w:rsidRPr="00A200F5">
        <w:rPr>
          <w:rStyle w:val="cursor-pointer"/>
          <w:b w:val="0"/>
          <w:bCs w:val="0"/>
          <w:sz w:val="24"/>
          <w:szCs w:val="24"/>
        </w:rPr>
        <w:t xml:space="preserve">for a prototype and </w:t>
      </w:r>
      <w:r w:rsidRPr="00A200F5">
        <w:rPr>
          <w:rStyle w:val="bg-green-100"/>
          <w:rFonts w:eastAsia="Arial"/>
          <w:b w:val="0"/>
          <w:bCs w:val="0"/>
          <w:sz w:val="24"/>
          <w:szCs w:val="24"/>
        </w:rPr>
        <w:t xml:space="preserve">what would </w:t>
      </w:r>
      <w:r w:rsidRPr="00A200F5">
        <w:rPr>
          <w:rStyle w:val="cursor-pointer"/>
          <w:b w:val="0"/>
          <w:bCs w:val="0"/>
          <w:sz w:val="24"/>
          <w:szCs w:val="24"/>
        </w:rPr>
        <w:t xml:space="preserve">be production </w:t>
      </w:r>
      <w:r w:rsidRPr="00A200F5">
        <w:rPr>
          <w:rStyle w:val="bg-green-100"/>
          <w:rFonts w:eastAsia="Arial"/>
          <w:b w:val="0"/>
          <w:bCs w:val="0"/>
          <w:sz w:val="24"/>
          <w:szCs w:val="24"/>
        </w:rPr>
        <w:t xml:space="preserve">ready. </w:t>
      </w:r>
      <w:r w:rsidRPr="00A200F5">
        <w:rPr>
          <w:rStyle w:val="cursor-pointer"/>
          <w:b w:val="0"/>
          <w:bCs w:val="0"/>
          <w:sz w:val="24"/>
          <w:szCs w:val="24"/>
        </w:rPr>
        <w:t xml:space="preserve">Such issues are </w:t>
      </w:r>
      <w:r w:rsidRPr="00A200F5">
        <w:rPr>
          <w:rStyle w:val="bg-green-100"/>
          <w:rFonts w:eastAsia="Arial"/>
          <w:b w:val="0"/>
          <w:bCs w:val="0"/>
          <w:sz w:val="24"/>
          <w:szCs w:val="24"/>
        </w:rPr>
        <w:t xml:space="preserve">useful </w:t>
      </w:r>
      <w:r w:rsidRPr="00A200F5">
        <w:rPr>
          <w:rStyle w:val="cursor-pointer"/>
          <w:b w:val="0"/>
          <w:bCs w:val="0"/>
          <w:sz w:val="24"/>
          <w:szCs w:val="24"/>
        </w:rPr>
        <w:t xml:space="preserve">for </w:t>
      </w:r>
      <w:r w:rsidRPr="00A200F5">
        <w:rPr>
          <w:rStyle w:val="bg-green-100"/>
          <w:rFonts w:eastAsia="Arial"/>
          <w:b w:val="0"/>
          <w:bCs w:val="0"/>
          <w:sz w:val="24"/>
          <w:szCs w:val="24"/>
        </w:rPr>
        <w:t xml:space="preserve">academic purposes </w:t>
      </w:r>
      <w:r w:rsidRPr="00A200F5">
        <w:rPr>
          <w:rStyle w:val="cursor-pointer"/>
          <w:b w:val="0"/>
          <w:bCs w:val="0"/>
          <w:sz w:val="24"/>
          <w:szCs w:val="24"/>
        </w:rPr>
        <w:t xml:space="preserve">as they </w:t>
      </w:r>
      <w:r w:rsidRPr="00A200F5">
        <w:rPr>
          <w:rStyle w:val="bg-green-100"/>
          <w:rFonts w:eastAsia="Arial"/>
          <w:b w:val="0"/>
          <w:bCs w:val="0"/>
          <w:sz w:val="24"/>
          <w:szCs w:val="24"/>
        </w:rPr>
        <w:t xml:space="preserve">signify </w:t>
      </w:r>
      <w:r w:rsidRPr="00A200F5">
        <w:rPr>
          <w:rStyle w:val="cursor-pointer"/>
          <w:b w:val="0"/>
          <w:bCs w:val="0"/>
          <w:sz w:val="24"/>
          <w:szCs w:val="24"/>
        </w:rPr>
        <w:t xml:space="preserve">the </w:t>
      </w:r>
      <w:r w:rsidRPr="00A200F5">
        <w:rPr>
          <w:rStyle w:val="bg-green-100"/>
          <w:rFonts w:eastAsia="Arial"/>
          <w:b w:val="0"/>
          <w:bCs w:val="0"/>
          <w:sz w:val="24"/>
          <w:szCs w:val="24"/>
        </w:rPr>
        <w:t xml:space="preserve">approach </w:t>
      </w:r>
      <w:r w:rsidRPr="00A200F5">
        <w:rPr>
          <w:rStyle w:val="cursor-pointer"/>
          <w:b w:val="0"/>
          <w:bCs w:val="0"/>
          <w:sz w:val="24"/>
          <w:szCs w:val="24"/>
        </w:rPr>
        <w:t xml:space="preserve">to the </w:t>
      </w:r>
      <w:r w:rsidRPr="00A200F5">
        <w:rPr>
          <w:rStyle w:val="bg-green-100"/>
          <w:rFonts w:eastAsia="Arial"/>
          <w:b w:val="0"/>
          <w:bCs w:val="0"/>
          <w:sz w:val="24"/>
          <w:szCs w:val="24"/>
        </w:rPr>
        <w:t xml:space="preserve">review phase </w:t>
      </w:r>
      <w:r w:rsidRPr="00A200F5">
        <w:rPr>
          <w:rStyle w:val="cursor-pointer"/>
          <w:b w:val="0"/>
          <w:bCs w:val="0"/>
          <w:sz w:val="24"/>
          <w:szCs w:val="24"/>
        </w:rPr>
        <w:t xml:space="preserve">as an </w:t>
      </w:r>
      <w:r w:rsidRPr="00A200F5">
        <w:rPr>
          <w:rStyle w:val="bg-green-100"/>
          <w:rFonts w:eastAsia="Arial"/>
          <w:b w:val="0"/>
          <w:bCs w:val="0"/>
          <w:sz w:val="24"/>
          <w:szCs w:val="24"/>
        </w:rPr>
        <w:t xml:space="preserve">opportunity </w:t>
      </w:r>
      <w:r w:rsidRPr="00A200F5">
        <w:rPr>
          <w:rStyle w:val="cursor-pointer"/>
          <w:b w:val="0"/>
          <w:bCs w:val="0"/>
          <w:sz w:val="24"/>
          <w:szCs w:val="24"/>
        </w:rPr>
        <w:t xml:space="preserve">for learning. The thesis </w:t>
      </w:r>
      <w:r w:rsidRPr="00A200F5">
        <w:rPr>
          <w:rStyle w:val="bg-green-100"/>
          <w:rFonts w:eastAsia="Arial"/>
          <w:b w:val="0"/>
          <w:bCs w:val="0"/>
          <w:sz w:val="24"/>
          <w:szCs w:val="24"/>
        </w:rPr>
        <w:t xml:space="preserve">will mention </w:t>
      </w:r>
      <w:r w:rsidRPr="00A200F5">
        <w:rPr>
          <w:rStyle w:val="cursor-pointer"/>
          <w:b w:val="0"/>
          <w:bCs w:val="0"/>
          <w:sz w:val="24"/>
          <w:szCs w:val="24"/>
        </w:rPr>
        <w:t xml:space="preserve">the </w:t>
      </w:r>
      <w:r w:rsidRPr="00A200F5">
        <w:rPr>
          <w:rStyle w:val="bg-green-100"/>
          <w:rFonts w:eastAsia="Arial"/>
          <w:b w:val="0"/>
          <w:bCs w:val="0"/>
          <w:sz w:val="24"/>
          <w:szCs w:val="24"/>
        </w:rPr>
        <w:t xml:space="preserve">positives </w:t>
      </w:r>
      <w:r w:rsidRPr="00A200F5">
        <w:rPr>
          <w:rStyle w:val="cursor-pointer"/>
          <w:b w:val="0"/>
          <w:bCs w:val="0"/>
          <w:sz w:val="24"/>
          <w:szCs w:val="24"/>
        </w:rPr>
        <w:t xml:space="preserve">but also </w:t>
      </w:r>
      <w:r w:rsidRPr="00A200F5">
        <w:rPr>
          <w:rStyle w:val="bg-green-100"/>
          <w:rFonts w:eastAsia="Arial"/>
          <w:b w:val="0"/>
          <w:bCs w:val="0"/>
          <w:sz w:val="24"/>
          <w:szCs w:val="24"/>
        </w:rPr>
        <w:t xml:space="preserve">note weaknesses </w:t>
      </w:r>
      <w:r w:rsidRPr="00A200F5">
        <w:rPr>
          <w:rStyle w:val="cursor-pointer"/>
          <w:b w:val="0"/>
          <w:bCs w:val="0"/>
          <w:sz w:val="24"/>
          <w:szCs w:val="24"/>
        </w:rPr>
        <w:t xml:space="preserve">and </w:t>
      </w:r>
      <w:r w:rsidRPr="00A200F5">
        <w:rPr>
          <w:rStyle w:val="bg-green-100"/>
          <w:rFonts w:eastAsia="Arial"/>
          <w:b w:val="0"/>
          <w:bCs w:val="0"/>
          <w:sz w:val="24"/>
          <w:szCs w:val="24"/>
        </w:rPr>
        <w:t>trades-offs.</w:t>
      </w:r>
    </w:p>
    <w:p w14:paraId="550D9CBD" w14:textId="6E29DEF8" w:rsidR="00AD73B7" w:rsidRDefault="008074F0" w:rsidP="00CD4D4E">
      <w:pPr>
        <w:pStyle w:val="Heading2"/>
        <w:spacing w:before="160" w:after="160"/>
        <w:ind w:left="0"/>
        <w:jc w:val="left"/>
      </w:pPr>
      <w:r>
        <w:rPr>
          <w:rFonts w:ascii="Arial" w:hAnsi="Arial"/>
        </w:rPr>
        <w:t>6.6 Summary</w:t>
      </w:r>
    </w:p>
    <w:p w14:paraId="4E362FA3" w14:textId="3B488200" w:rsidR="00AD73B7" w:rsidRPr="00A200F5" w:rsidRDefault="00A200F5" w:rsidP="00A200F5">
      <w:pPr>
        <w:spacing w:line="360" w:lineRule="auto"/>
        <w:jc w:val="both"/>
      </w:pPr>
      <w:r w:rsidRPr="00A200F5">
        <w:rPr>
          <w:rStyle w:val="cursor-pointer"/>
          <w:sz w:val="24"/>
          <w:szCs w:val="24"/>
        </w:rPr>
        <w:t xml:space="preserve">Testing and validation phase </w:t>
      </w:r>
      <w:r w:rsidRPr="00A200F5">
        <w:rPr>
          <w:rStyle w:val="bg-green-100"/>
          <w:rFonts w:eastAsia="Arial"/>
          <w:sz w:val="24"/>
          <w:szCs w:val="24"/>
        </w:rPr>
        <w:t xml:space="preserve">validates </w:t>
      </w:r>
      <w:r w:rsidRPr="00A200F5">
        <w:rPr>
          <w:rStyle w:val="cursor-pointer"/>
          <w:sz w:val="24"/>
          <w:szCs w:val="24"/>
        </w:rPr>
        <w:t xml:space="preserve">that the application </w:t>
      </w:r>
      <w:r w:rsidRPr="00A200F5">
        <w:rPr>
          <w:rStyle w:val="bg-green-100"/>
          <w:rFonts w:eastAsia="Arial"/>
          <w:sz w:val="24"/>
          <w:szCs w:val="24"/>
        </w:rPr>
        <w:t xml:space="preserve">functions </w:t>
      </w:r>
      <w:r w:rsidRPr="00A200F5">
        <w:rPr>
          <w:rStyle w:val="cursor-pointer"/>
          <w:sz w:val="24"/>
          <w:szCs w:val="24"/>
        </w:rPr>
        <w:t xml:space="preserve">as a modular academic prototype and has </w:t>
      </w:r>
      <w:r w:rsidRPr="00A200F5">
        <w:rPr>
          <w:rStyle w:val="bg-green-100"/>
          <w:rFonts w:eastAsia="Arial"/>
          <w:sz w:val="24"/>
          <w:szCs w:val="24"/>
        </w:rPr>
        <w:t xml:space="preserve">useful </w:t>
      </w:r>
      <w:r w:rsidRPr="00A200F5">
        <w:rPr>
          <w:rStyle w:val="cursor-pointer"/>
          <w:sz w:val="24"/>
          <w:szCs w:val="24"/>
        </w:rPr>
        <w:t xml:space="preserve">user flows, </w:t>
      </w:r>
      <w:r w:rsidRPr="00A200F5">
        <w:rPr>
          <w:rStyle w:val="bg-green-100"/>
          <w:rFonts w:eastAsia="Arial"/>
          <w:sz w:val="24"/>
          <w:szCs w:val="24"/>
        </w:rPr>
        <w:t xml:space="preserve">intelligible </w:t>
      </w:r>
      <w:r w:rsidRPr="00A200F5">
        <w:rPr>
          <w:rStyle w:val="cursor-pointer"/>
          <w:sz w:val="24"/>
          <w:szCs w:val="24"/>
        </w:rPr>
        <w:t xml:space="preserve">screens, and </w:t>
      </w:r>
      <w:r w:rsidRPr="00A200F5">
        <w:rPr>
          <w:rStyle w:val="bg-green-100"/>
          <w:rFonts w:eastAsia="Arial"/>
          <w:sz w:val="24"/>
          <w:szCs w:val="24"/>
        </w:rPr>
        <w:t xml:space="preserve">travel </w:t>
      </w:r>
      <w:r w:rsidRPr="00A200F5">
        <w:rPr>
          <w:rStyle w:val="cursor-pointer"/>
          <w:sz w:val="24"/>
          <w:szCs w:val="24"/>
        </w:rPr>
        <w:t xml:space="preserve">functionality. </w:t>
      </w:r>
      <w:proofErr w:type="gramStart"/>
      <w:r w:rsidRPr="00A200F5">
        <w:rPr>
          <w:rStyle w:val="cursor-pointer"/>
          <w:sz w:val="24"/>
          <w:szCs w:val="24"/>
        </w:rPr>
        <w:t>Also</w:t>
      </w:r>
      <w:proofErr w:type="gramEnd"/>
      <w:r w:rsidRPr="00A200F5">
        <w:rPr>
          <w:rStyle w:val="cursor-pointer"/>
          <w:sz w:val="24"/>
          <w:szCs w:val="24"/>
        </w:rPr>
        <w:t xml:space="preserve"> it </w:t>
      </w:r>
      <w:r w:rsidRPr="00A200F5">
        <w:rPr>
          <w:rStyle w:val="bg-green-100"/>
          <w:rFonts w:eastAsia="Arial"/>
          <w:sz w:val="24"/>
          <w:szCs w:val="24"/>
        </w:rPr>
        <w:t xml:space="preserve">highlights some critical sections </w:t>
      </w:r>
      <w:r w:rsidRPr="00A200F5">
        <w:rPr>
          <w:rStyle w:val="cursor-pointer"/>
          <w:sz w:val="24"/>
          <w:szCs w:val="24"/>
        </w:rPr>
        <w:t xml:space="preserve">for </w:t>
      </w:r>
      <w:r w:rsidRPr="00A200F5">
        <w:rPr>
          <w:rStyle w:val="bg-green-100"/>
          <w:rFonts w:eastAsia="Arial"/>
          <w:sz w:val="24"/>
          <w:szCs w:val="24"/>
        </w:rPr>
        <w:t xml:space="preserve">improvement; automation </w:t>
      </w:r>
      <w:r w:rsidRPr="00A200F5">
        <w:rPr>
          <w:rStyle w:val="cursor-pointer"/>
          <w:sz w:val="24"/>
          <w:szCs w:val="24"/>
        </w:rPr>
        <w:t xml:space="preserve">of tests, </w:t>
      </w:r>
      <w:r w:rsidRPr="00A200F5">
        <w:rPr>
          <w:rStyle w:val="bg-green-100"/>
          <w:rFonts w:eastAsia="Arial"/>
          <w:sz w:val="24"/>
          <w:szCs w:val="24"/>
        </w:rPr>
        <w:t xml:space="preserve">persistence </w:t>
      </w:r>
      <w:r w:rsidRPr="00A200F5">
        <w:rPr>
          <w:rStyle w:val="cursor-pointer"/>
          <w:sz w:val="24"/>
          <w:szCs w:val="24"/>
        </w:rPr>
        <w:t xml:space="preserve">of hotel and car </w:t>
      </w:r>
      <w:r w:rsidRPr="00A200F5">
        <w:rPr>
          <w:rStyle w:val="bg-green-100"/>
          <w:rFonts w:eastAsia="Arial"/>
          <w:sz w:val="24"/>
          <w:szCs w:val="24"/>
        </w:rPr>
        <w:t>bookings, actual payments.</w:t>
      </w:r>
      <w:r w:rsidR="008074F0" w:rsidRPr="00A200F5">
        <w:br w:type="page"/>
      </w:r>
    </w:p>
    <w:p w14:paraId="0FCE5629" w14:textId="680308CA" w:rsidR="00AD73B7" w:rsidRDefault="008074F0">
      <w:pPr>
        <w:pStyle w:val="Heading1"/>
        <w:spacing w:before="160" w:after="160"/>
      </w:pPr>
      <w:r>
        <w:lastRenderedPageBreak/>
        <w:t>Chapter 7</w:t>
      </w:r>
      <w:r>
        <w:br/>
        <w:t>Results, Limitations, and Deployment Considerations</w:t>
      </w:r>
    </w:p>
    <w:p w14:paraId="577510F6" w14:textId="77777777" w:rsidR="00891D9D" w:rsidRDefault="00891D9D">
      <w:pPr>
        <w:pStyle w:val="Heading1"/>
        <w:spacing w:before="160" w:after="160"/>
      </w:pPr>
    </w:p>
    <w:p w14:paraId="79CC237B" w14:textId="77777777" w:rsidR="00AD73B7" w:rsidRDefault="008074F0" w:rsidP="00CD4D4E">
      <w:pPr>
        <w:pStyle w:val="Heading2"/>
        <w:spacing w:before="160" w:after="160"/>
        <w:ind w:left="0"/>
        <w:jc w:val="left"/>
      </w:pPr>
      <w:r>
        <w:rPr>
          <w:rFonts w:ascii="Arial" w:hAnsi="Arial"/>
        </w:rPr>
        <w:t>7.1 Achievement Against Objectives</w:t>
      </w:r>
    </w:p>
    <w:p w14:paraId="710863B7" w14:textId="77777777" w:rsidR="00A200F5" w:rsidRPr="00A200F5" w:rsidRDefault="00A200F5" w:rsidP="00A200F5">
      <w:pPr>
        <w:widowControl/>
        <w:autoSpaceDE/>
        <w:autoSpaceDN/>
        <w:spacing w:line="360" w:lineRule="auto"/>
        <w:jc w:val="both"/>
        <w:rPr>
          <w:sz w:val="24"/>
          <w:szCs w:val="24"/>
        </w:rPr>
      </w:pPr>
      <w:r w:rsidRPr="00A200F5">
        <w:rPr>
          <w:sz w:val="24"/>
          <w:szCs w:val="24"/>
        </w:rPr>
        <w:t>The primary objectives of the project are achieved, and a tourism application written in Flutter that provides modules to browse destinations, view tours, choose a hotel, rent a car, support maps, simulate payments, save a profile, view booking history and provide user listings is presented. The modules are not disparate screens but instead provide relevant flows to support user' travels and use common services between screens.</w:t>
      </w:r>
    </w:p>
    <w:p w14:paraId="69E656CB" w14:textId="77777777" w:rsidR="00A200F5" w:rsidRPr="00A200F5" w:rsidRDefault="00A200F5" w:rsidP="00A200F5">
      <w:pPr>
        <w:widowControl/>
        <w:autoSpaceDE/>
        <w:autoSpaceDN/>
        <w:spacing w:line="360" w:lineRule="auto"/>
        <w:jc w:val="both"/>
        <w:rPr>
          <w:rFonts w:ascii="Arial" w:hAnsi="Arial" w:cs="Arial"/>
          <w:sz w:val="27"/>
          <w:szCs w:val="27"/>
        </w:rPr>
      </w:pPr>
      <w:r w:rsidRPr="00A200F5">
        <w:rPr>
          <w:sz w:val="24"/>
          <w:szCs w:val="24"/>
        </w:rPr>
        <w:t>The objective of demonstrating modularity is also achieved through the division of screens, services, models, widgets and utilities, which helps in the readability of the project and ensures that the project can be explained in terms of both a user-flow and code-structure at evaluation.</w:t>
      </w:r>
    </w:p>
    <w:p w14:paraId="1199A368" w14:textId="6A30E685" w:rsidR="00AD73B7" w:rsidRDefault="00AD73B7" w:rsidP="00CD4D4E">
      <w:pPr>
        <w:spacing w:after="160" w:line="360" w:lineRule="auto"/>
        <w:jc w:val="both"/>
      </w:pPr>
    </w:p>
    <w:p w14:paraId="4E1E96CF" w14:textId="77777777" w:rsidR="00AD73B7" w:rsidRDefault="008074F0" w:rsidP="00CD4D4E">
      <w:pPr>
        <w:pStyle w:val="Heading2"/>
        <w:spacing w:before="160" w:after="160"/>
        <w:ind w:left="0"/>
        <w:jc w:val="left"/>
      </w:pPr>
      <w:r>
        <w:rPr>
          <w:rFonts w:ascii="Arial" w:hAnsi="Arial"/>
        </w:rPr>
        <w:t>7.2 User-Oriented Benefits</w:t>
      </w:r>
    </w:p>
    <w:p w14:paraId="603EB43A" w14:textId="77777777" w:rsidR="00A200F5" w:rsidRPr="00A200F5" w:rsidRDefault="00A200F5" w:rsidP="00A200F5">
      <w:pPr>
        <w:widowControl/>
        <w:autoSpaceDE/>
        <w:autoSpaceDN/>
        <w:spacing w:line="360" w:lineRule="auto"/>
        <w:jc w:val="both"/>
        <w:rPr>
          <w:sz w:val="24"/>
          <w:szCs w:val="24"/>
        </w:rPr>
      </w:pPr>
      <w:r w:rsidRPr="00A200F5">
        <w:rPr>
          <w:sz w:val="24"/>
          <w:szCs w:val="24"/>
        </w:rPr>
        <w:t>A major benefit from the user’s perspective is the consolidation of fragmented tour planning in one interface. A user can search destinations, examine options, proceed to make a booking and check past reservations without having to leave the app. The common user experience is perhaps the most tangible result of the effort.</w:t>
      </w:r>
    </w:p>
    <w:p w14:paraId="60950503" w14:textId="77777777" w:rsidR="00A200F5" w:rsidRPr="00A200F5" w:rsidRDefault="00A200F5" w:rsidP="00A200F5">
      <w:pPr>
        <w:widowControl/>
        <w:autoSpaceDE/>
        <w:autoSpaceDN/>
        <w:spacing w:line="360" w:lineRule="auto"/>
        <w:jc w:val="both"/>
        <w:rPr>
          <w:sz w:val="24"/>
          <w:szCs w:val="24"/>
        </w:rPr>
      </w:pPr>
      <w:r w:rsidRPr="00A200F5">
        <w:rPr>
          <w:sz w:val="24"/>
          <w:szCs w:val="24"/>
        </w:rPr>
        <w:t>This product can be directly useful in its context with Pakistani focused content, localized payment indications and recognizable local travel cases. Rather than just modeling after a universal travel product, the content is geared toward a domestic experience.</w:t>
      </w:r>
    </w:p>
    <w:p w14:paraId="601999EC" w14:textId="77777777" w:rsidR="00AD73B7" w:rsidRDefault="008074F0" w:rsidP="00CD4D4E">
      <w:pPr>
        <w:pStyle w:val="Heading2"/>
        <w:spacing w:before="160" w:after="160"/>
        <w:ind w:left="0"/>
        <w:jc w:val="left"/>
      </w:pPr>
      <w:r>
        <w:rPr>
          <w:rFonts w:ascii="Arial" w:hAnsi="Arial"/>
        </w:rPr>
        <w:t>7.3 Technical Contributions</w:t>
      </w:r>
    </w:p>
    <w:p w14:paraId="287AB7F2" w14:textId="77777777" w:rsidR="00A200F5" w:rsidRPr="00A200F5" w:rsidRDefault="00A200F5" w:rsidP="00A200F5">
      <w:pPr>
        <w:widowControl/>
        <w:autoSpaceDE/>
        <w:autoSpaceDN/>
        <w:spacing w:line="360" w:lineRule="auto"/>
        <w:jc w:val="both"/>
        <w:rPr>
          <w:sz w:val="24"/>
          <w:szCs w:val="24"/>
        </w:rPr>
      </w:pPr>
      <w:r w:rsidRPr="00A200F5">
        <w:rPr>
          <w:sz w:val="24"/>
          <w:szCs w:val="24"/>
        </w:rPr>
        <w:t xml:space="preserve">From a technical perspective, the system demonstrates how a student developed mobile application can combine multi-platform UI development, cloud usage, local failure </w:t>
      </w:r>
      <w:proofErr w:type="gramStart"/>
      <w:r w:rsidRPr="00A200F5">
        <w:rPr>
          <w:sz w:val="24"/>
          <w:szCs w:val="24"/>
        </w:rPr>
        <w:t>fall</w:t>
      </w:r>
      <w:proofErr w:type="gramEnd"/>
      <w:r w:rsidRPr="00A200F5">
        <w:rPr>
          <w:sz w:val="24"/>
          <w:szCs w:val="24"/>
        </w:rPr>
        <w:t xml:space="preserve"> back, device permissions, image upload and module service layout in one transparent code structure. This provides a good reference case for a similar kind of project at university in a related area such as traveling services or information aggregation and services.</w:t>
      </w:r>
    </w:p>
    <w:p w14:paraId="06EF8281" w14:textId="77777777" w:rsidR="00A200F5" w:rsidRPr="00A200F5" w:rsidRDefault="00A200F5" w:rsidP="00A200F5">
      <w:pPr>
        <w:widowControl/>
        <w:autoSpaceDE/>
        <w:autoSpaceDN/>
        <w:spacing w:line="360" w:lineRule="auto"/>
        <w:jc w:val="both"/>
        <w:rPr>
          <w:sz w:val="24"/>
          <w:szCs w:val="24"/>
        </w:rPr>
      </w:pPr>
      <w:r w:rsidRPr="00A200F5">
        <w:rPr>
          <w:sz w:val="24"/>
          <w:szCs w:val="24"/>
        </w:rPr>
        <w:t>The idea of a hybrid storage solution used in some parts of the application can also be seen as a contribution. Where Firebase behavior is applicable and local fall back is used otherwise, the environment limitation common to academic demo and development environments is reflected.</w:t>
      </w:r>
    </w:p>
    <w:p w14:paraId="10B25EAD" w14:textId="77777777" w:rsidR="00A200F5" w:rsidRDefault="00A200F5" w:rsidP="00CD4D4E">
      <w:pPr>
        <w:pStyle w:val="Heading2"/>
        <w:spacing w:before="160" w:after="160"/>
        <w:ind w:left="0"/>
        <w:jc w:val="left"/>
        <w:rPr>
          <w:rFonts w:ascii="Arial" w:hAnsi="Arial"/>
        </w:rPr>
      </w:pPr>
    </w:p>
    <w:p w14:paraId="06B31D30" w14:textId="5182598D" w:rsidR="00AD73B7" w:rsidRDefault="008074F0" w:rsidP="00CD4D4E">
      <w:pPr>
        <w:pStyle w:val="Heading2"/>
        <w:spacing w:before="160" w:after="160"/>
        <w:ind w:left="0"/>
        <w:jc w:val="left"/>
      </w:pPr>
      <w:r>
        <w:rPr>
          <w:rFonts w:ascii="Arial" w:hAnsi="Arial"/>
        </w:rPr>
        <w:lastRenderedPageBreak/>
        <w:t>7.4 Limitations and Constraints</w:t>
      </w:r>
    </w:p>
    <w:p w14:paraId="554B5E89" w14:textId="77777777" w:rsidR="00A200F5" w:rsidRPr="00A200F5" w:rsidRDefault="00A200F5" w:rsidP="00A200F5">
      <w:pPr>
        <w:widowControl/>
        <w:autoSpaceDE/>
        <w:autoSpaceDN/>
        <w:spacing w:line="360" w:lineRule="auto"/>
        <w:jc w:val="both"/>
        <w:rPr>
          <w:sz w:val="24"/>
          <w:szCs w:val="24"/>
        </w:rPr>
      </w:pPr>
      <w:r w:rsidRPr="00A200F5">
        <w:rPr>
          <w:sz w:val="24"/>
          <w:szCs w:val="24"/>
        </w:rPr>
        <w:t>The key limitations of the system, at this time, were simulated payment transaction and automated testing being only partially automated, session storage only for some booking types rather than persistent and the user inputted hotel and car entries being only stored locally instead of pushed to the server side.</w:t>
      </w:r>
    </w:p>
    <w:p w14:paraId="4776A0DC" w14:textId="77777777" w:rsidR="00A200F5" w:rsidRPr="00A200F5" w:rsidRDefault="00A200F5" w:rsidP="00A200F5">
      <w:pPr>
        <w:widowControl/>
        <w:autoSpaceDE/>
        <w:autoSpaceDN/>
        <w:spacing w:line="360" w:lineRule="auto"/>
        <w:jc w:val="both"/>
        <w:rPr>
          <w:sz w:val="24"/>
          <w:szCs w:val="24"/>
        </w:rPr>
      </w:pPr>
      <w:r w:rsidRPr="00A200F5">
        <w:rPr>
          <w:sz w:val="24"/>
          <w:szCs w:val="24"/>
        </w:rPr>
        <w:t>However, all these are within reasonable scope for an academic project and are valuable should the system be thought for production. Documentation of these will help provide an honest profile as a robust prototype with an achievable path toward completeness.</w:t>
      </w:r>
    </w:p>
    <w:p w14:paraId="7EEF8FFF" w14:textId="77777777" w:rsidR="00AD73B7" w:rsidRDefault="008074F0" w:rsidP="00CD4D4E">
      <w:pPr>
        <w:pStyle w:val="Heading2"/>
        <w:spacing w:before="160" w:after="160"/>
        <w:ind w:left="0"/>
        <w:jc w:val="left"/>
      </w:pPr>
      <w:r>
        <w:rPr>
          <w:rFonts w:ascii="Arial" w:hAnsi="Arial"/>
        </w:rPr>
        <w:t>7.5 Deployment Considerations</w:t>
      </w:r>
    </w:p>
    <w:p w14:paraId="2F80B356" w14:textId="77777777" w:rsidR="00A200F5" w:rsidRPr="00A200F5" w:rsidRDefault="00A200F5" w:rsidP="00A200F5">
      <w:pPr>
        <w:pStyle w:val="Heading2"/>
        <w:spacing w:before="160" w:after="160" w:line="360" w:lineRule="auto"/>
        <w:ind w:left="0"/>
        <w:jc w:val="both"/>
        <w:rPr>
          <w:rStyle w:val="cursor-pointer"/>
          <w:b w:val="0"/>
          <w:bCs w:val="0"/>
          <w:sz w:val="24"/>
          <w:szCs w:val="24"/>
        </w:rPr>
      </w:pPr>
      <w:r w:rsidRPr="00A200F5">
        <w:rPr>
          <w:rStyle w:val="cursor-pointer"/>
          <w:b w:val="0"/>
          <w:bCs w:val="0"/>
          <w:sz w:val="24"/>
          <w:szCs w:val="24"/>
        </w:rPr>
        <w:t xml:space="preserve">Stronger rules in Firebase would </w:t>
      </w:r>
      <w:r w:rsidRPr="00A200F5">
        <w:rPr>
          <w:rStyle w:val="bg-green-100"/>
          <w:rFonts w:eastAsia="Arial"/>
          <w:b w:val="0"/>
          <w:bCs w:val="0"/>
          <w:sz w:val="24"/>
          <w:szCs w:val="24"/>
        </w:rPr>
        <w:t xml:space="preserve">need </w:t>
      </w:r>
      <w:r w:rsidRPr="00A200F5">
        <w:rPr>
          <w:rStyle w:val="cursor-pointer"/>
          <w:b w:val="0"/>
          <w:bCs w:val="0"/>
          <w:sz w:val="24"/>
          <w:szCs w:val="24"/>
        </w:rPr>
        <w:t xml:space="preserve">to be </w:t>
      </w:r>
      <w:r w:rsidRPr="00A200F5">
        <w:rPr>
          <w:rStyle w:val="bg-green-100"/>
          <w:rFonts w:eastAsia="Arial"/>
          <w:b w:val="0"/>
          <w:bCs w:val="0"/>
          <w:sz w:val="24"/>
          <w:szCs w:val="24"/>
        </w:rPr>
        <w:t xml:space="preserve">implemented </w:t>
      </w:r>
      <w:r w:rsidRPr="00A200F5">
        <w:rPr>
          <w:rStyle w:val="cursor-pointer"/>
          <w:b w:val="0"/>
          <w:bCs w:val="0"/>
          <w:sz w:val="24"/>
          <w:szCs w:val="24"/>
        </w:rPr>
        <w:t xml:space="preserve">for </w:t>
      </w:r>
      <w:r w:rsidRPr="00A200F5">
        <w:rPr>
          <w:rStyle w:val="bg-green-100"/>
          <w:rFonts w:eastAsia="Arial"/>
          <w:b w:val="0"/>
          <w:bCs w:val="0"/>
          <w:sz w:val="24"/>
          <w:szCs w:val="24"/>
        </w:rPr>
        <w:t xml:space="preserve">production, </w:t>
      </w:r>
      <w:r w:rsidRPr="00A200F5">
        <w:rPr>
          <w:rStyle w:val="cursor-pointer"/>
          <w:b w:val="0"/>
          <w:bCs w:val="0"/>
          <w:sz w:val="24"/>
          <w:szCs w:val="24"/>
        </w:rPr>
        <w:t xml:space="preserve">the </w:t>
      </w:r>
      <w:r w:rsidRPr="00A200F5">
        <w:rPr>
          <w:rStyle w:val="bg-green-100"/>
          <w:rFonts w:eastAsia="Arial"/>
          <w:b w:val="0"/>
          <w:bCs w:val="0"/>
          <w:sz w:val="24"/>
          <w:szCs w:val="24"/>
        </w:rPr>
        <w:t xml:space="preserve">backend </w:t>
      </w:r>
      <w:r w:rsidRPr="00A200F5">
        <w:rPr>
          <w:rStyle w:val="cursor-pointer"/>
          <w:b w:val="0"/>
          <w:bCs w:val="0"/>
          <w:sz w:val="24"/>
          <w:szCs w:val="24"/>
        </w:rPr>
        <w:t xml:space="preserve">synchronization would </w:t>
      </w:r>
      <w:r w:rsidRPr="00A200F5">
        <w:rPr>
          <w:rStyle w:val="bg-green-100"/>
          <w:rFonts w:eastAsia="Arial"/>
          <w:b w:val="0"/>
          <w:bCs w:val="0"/>
          <w:sz w:val="24"/>
          <w:szCs w:val="24"/>
        </w:rPr>
        <w:t xml:space="preserve">need </w:t>
      </w:r>
      <w:r w:rsidRPr="00A200F5">
        <w:rPr>
          <w:rStyle w:val="cursor-pointer"/>
          <w:b w:val="0"/>
          <w:bCs w:val="0"/>
          <w:sz w:val="24"/>
          <w:szCs w:val="24"/>
        </w:rPr>
        <w:t xml:space="preserve">to be completed, a payment gateway would </w:t>
      </w:r>
      <w:r w:rsidRPr="00A200F5">
        <w:rPr>
          <w:rStyle w:val="bg-green-100"/>
          <w:rFonts w:eastAsia="Arial"/>
          <w:b w:val="0"/>
          <w:bCs w:val="0"/>
          <w:sz w:val="24"/>
          <w:szCs w:val="24"/>
        </w:rPr>
        <w:t xml:space="preserve">need </w:t>
      </w:r>
      <w:r w:rsidRPr="00A200F5">
        <w:rPr>
          <w:rStyle w:val="cursor-pointer"/>
          <w:b w:val="0"/>
          <w:bCs w:val="0"/>
          <w:sz w:val="24"/>
          <w:szCs w:val="24"/>
        </w:rPr>
        <w:t xml:space="preserve">to be </w:t>
      </w:r>
      <w:r w:rsidRPr="00A200F5">
        <w:rPr>
          <w:rStyle w:val="bg-green-100"/>
          <w:rFonts w:eastAsia="Arial"/>
          <w:b w:val="0"/>
          <w:bCs w:val="0"/>
          <w:sz w:val="24"/>
          <w:szCs w:val="24"/>
        </w:rPr>
        <w:t xml:space="preserve">integrated </w:t>
      </w:r>
      <w:r w:rsidRPr="00A200F5">
        <w:rPr>
          <w:rStyle w:val="cursor-pointer"/>
          <w:b w:val="0"/>
          <w:bCs w:val="0"/>
          <w:sz w:val="24"/>
          <w:szCs w:val="24"/>
        </w:rPr>
        <w:t xml:space="preserve">and all </w:t>
      </w:r>
      <w:r w:rsidRPr="00A200F5">
        <w:rPr>
          <w:rStyle w:val="bg-green-100"/>
          <w:rFonts w:eastAsia="Arial"/>
          <w:b w:val="0"/>
          <w:bCs w:val="0"/>
          <w:sz w:val="24"/>
          <w:szCs w:val="24"/>
        </w:rPr>
        <w:t xml:space="preserve">assets properly hosted, tests </w:t>
      </w:r>
      <w:r w:rsidRPr="00A200F5">
        <w:rPr>
          <w:rStyle w:val="cursor-pointer"/>
          <w:b w:val="0"/>
          <w:bCs w:val="0"/>
          <w:sz w:val="24"/>
          <w:szCs w:val="24"/>
        </w:rPr>
        <w:t xml:space="preserve">would </w:t>
      </w:r>
      <w:r w:rsidRPr="00A200F5">
        <w:rPr>
          <w:rStyle w:val="bg-green-100"/>
          <w:rFonts w:eastAsia="Arial"/>
          <w:b w:val="0"/>
          <w:bCs w:val="0"/>
          <w:sz w:val="24"/>
          <w:szCs w:val="24"/>
        </w:rPr>
        <w:t xml:space="preserve">need </w:t>
      </w:r>
      <w:r w:rsidRPr="00A200F5">
        <w:rPr>
          <w:rStyle w:val="cursor-pointer"/>
          <w:b w:val="0"/>
          <w:bCs w:val="0"/>
          <w:sz w:val="24"/>
          <w:szCs w:val="24"/>
        </w:rPr>
        <w:t xml:space="preserve">to be more </w:t>
      </w:r>
      <w:r w:rsidRPr="00A200F5">
        <w:rPr>
          <w:rStyle w:val="bg-green-100"/>
          <w:rFonts w:eastAsia="Arial"/>
          <w:b w:val="0"/>
          <w:bCs w:val="0"/>
          <w:sz w:val="24"/>
          <w:szCs w:val="24"/>
        </w:rPr>
        <w:t xml:space="preserve">thorough </w:t>
      </w:r>
      <w:r w:rsidRPr="00A200F5">
        <w:rPr>
          <w:rStyle w:val="cursor-pointer"/>
          <w:b w:val="0"/>
          <w:bCs w:val="0"/>
          <w:sz w:val="24"/>
          <w:szCs w:val="24"/>
        </w:rPr>
        <w:t xml:space="preserve">and </w:t>
      </w:r>
      <w:r w:rsidRPr="00A200F5">
        <w:rPr>
          <w:rStyle w:val="bg-green-100"/>
          <w:rFonts w:eastAsia="Arial"/>
          <w:b w:val="0"/>
          <w:bCs w:val="0"/>
          <w:sz w:val="24"/>
          <w:szCs w:val="24"/>
        </w:rPr>
        <w:t xml:space="preserve">final </w:t>
      </w:r>
      <w:r w:rsidRPr="00A200F5">
        <w:rPr>
          <w:rStyle w:val="cursor-pointer"/>
          <w:b w:val="0"/>
          <w:bCs w:val="0"/>
          <w:sz w:val="24"/>
          <w:szCs w:val="24"/>
        </w:rPr>
        <w:t xml:space="preserve">app </w:t>
      </w:r>
      <w:r w:rsidRPr="00A200F5">
        <w:rPr>
          <w:rStyle w:val="bg-green-100"/>
          <w:rFonts w:eastAsia="Arial"/>
          <w:b w:val="0"/>
          <w:bCs w:val="0"/>
          <w:sz w:val="24"/>
          <w:szCs w:val="24"/>
        </w:rPr>
        <w:t xml:space="preserve">store </w:t>
      </w:r>
      <w:r w:rsidRPr="00A200F5">
        <w:rPr>
          <w:rStyle w:val="cursor-pointer"/>
          <w:b w:val="0"/>
          <w:bCs w:val="0"/>
          <w:sz w:val="24"/>
          <w:szCs w:val="24"/>
        </w:rPr>
        <w:t xml:space="preserve">deployment </w:t>
      </w:r>
      <w:r w:rsidRPr="00A200F5">
        <w:rPr>
          <w:rStyle w:val="bg-green-100"/>
          <w:rFonts w:eastAsia="Arial"/>
          <w:b w:val="0"/>
          <w:bCs w:val="0"/>
          <w:sz w:val="24"/>
          <w:szCs w:val="24"/>
        </w:rPr>
        <w:t xml:space="preserve">requirements </w:t>
      </w:r>
      <w:r w:rsidRPr="00A200F5">
        <w:rPr>
          <w:rStyle w:val="cursor-pointer"/>
          <w:b w:val="0"/>
          <w:bCs w:val="0"/>
          <w:sz w:val="24"/>
          <w:szCs w:val="24"/>
        </w:rPr>
        <w:t xml:space="preserve">like performance profiling, inclusion of </w:t>
      </w:r>
      <w:r w:rsidRPr="00A200F5">
        <w:rPr>
          <w:rStyle w:val="bg-green-100"/>
          <w:rFonts w:eastAsia="Arial"/>
          <w:b w:val="0"/>
          <w:bCs w:val="0"/>
          <w:sz w:val="24"/>
          <w:szCs w:val="24"/>
        </w:rPr>
        <w:t xml:space="preserve">terms </w:t>
      </w:r>
      <w:r w:rsidRPr="00A200F5">
        <w:rPr>
          <w:rStyle w:val="cursor-pointer"/>
          <w:b w:val="0"/>
          <w:bCs w:val="0"/>
          <w:sz w:val="24"/>
          <w:szCs w:val="24"/>
        </w:rPr>
        <w:t xml:space="preserve">of </w:t>
      </w:r>
      <w:r w:rsidRPr="00A200F5">
        <w:rPr>
          <w:rStyle w:val="bg-green-100"/>
          <w:rFonts w:eastAsia="Arial"/>
          <w:b w:val="0"/>
          <w:bCs w:val="0"/>
          <w:sz w:val="24"/>
          <w:szCs w:val="24"/>
        </w:rPr>
        <w:t xml:space="preserve">service </w:t>
      </w:r>
      <w:r w:rsidRPr="00A200F5">
        <w:rPr>
          <w:rStyle w:val="cursor-pointer"/>
          <w:b w:val="0"/>
          <w:bCs w:val="0"/>
          <w:sz w:val="24"/>
          <w:szCs w:val="24"/>
        </w:rPr>
        <w:t xml:space="preserve">and release signing would </w:t>
      </w:r>
      <w:r w:rsidRPr="00A200F5">
        <w:rPr>
          <w:rStyle w:val="bg-green-100"/>
          <w:rFonts w:eastAsia="Arial"/>
          <w:b w:val="0"/>
          <w:bCs w:val="0"/>
          <w:sz w:val="24"/>
          <w:szCs w:val="24"/>
        </w:rPr>
        <w:t xml:space="preserve">have </w:t>
      </w:r>
      <w:r w:rsidRPr="00A200F5">
        <w:rPr>
          <w:rStyle w:val="cursor-pointer"/>
          <w:b w:val="0"/>
          <w:bCs w:val="0"/>
          <w:sz w:val="24"/>
          <w:szCs w:val="24"/>
        </w:rPr>
        <w:t xml:space="preserve">to be </w:t>
      </w:r>
      <w:r w:rsidRPr="00A200F5">
        <w:rPr>
          <w:rStyle w:val="bg-green-100"/>
          <w:rFonts w:eastAsia="Arial"/>
          <w:b w:val="0"/>
          <w:bCs w:val="0"/>
          <w:sz w:val="24"/>
          <w:szCs w:val="24"/>
        </w:rPr>
        <w:t xml:space="preserve">performed. Even with </w:t>
      </w:r>
      <w:r w:rsidRPr="00A200F5">
        <w:rPr>
          <w:rStyle w:val="cursor-pointer"/>
          <w:b w:val="0"/>
          <w:bCs w:val="0"/>
          <w:sz w:val="24"/>
          <w:szCs w:val="24"/>
        </w:rPr>
        <w:t xml:space="preserve">this, this project would </w:t>
      </w:r>
      <w:r w:rsidRPr="00A200F5">
        <w:rPr>
          <w:rStyle w:val="bg-green-100"/>
          <w:rFonts w:eastAsia="Arial"/>
          <w:b w:val="0"/>
          <w:bCs w:val="0"/>
          <w:sz w:val="24"/>
          <w:szCs w:val="24"/>
        </w:rPr>
        <w:t xml:space="preserve">scale </w:t>
      </w:r>
      <w:r w:rsidRPr="00A200F5">
        <w:rPr>
          <w:rStyle w:val="cursor-pointer"/>
          <w:b w:val="0"/>
          <w:bCs w:val="0"/>
          <w:sz w:val="24"/>
          <w:szCs w:val="24"/>
        </w:rPr>
        <w:t xml:space="preserve">in a </w:t>
      </w:r>
      <w:r w:rsidRPr="00A200F5">
        <w:rPr>
          <w:rStyle w:val="bg-green-100"/>
          <w:rFonts w:eastAsia="Arial"/>
          <w:b w:val="0"/>
          <w:bCs w:val="0"/>
          <w:sz w:val="24"/>
          <w:szCs w:val="24"/>
        </w:rPr>
        <w:t xml:space="preserve">coherent fashion </w:t>
      </w:r>
      <w:r w:rsidRPr="00A200F5">
        <w:rPr>
          <w:rStyle w:val="cursor-pointer"/>
          <w:b w:val="0"/>
          <w:bCs w:val="0"/>
          <w:sz w:val="24"/>
          <w:szCs w:val="24"/>
        </w:rPr>
        <w:t xml:space="preserve">to </w:t>
      </w:r>
      <w:r w:rsidRPr="00A200F5">
        <w:rPr>
          <w:rStyle w:val="bg-green-100"/>
          <w:rFonts w:eastAsia="Arial"/>
          <w:b w:val="0"/>
          <w:bCs w:val="0"/>
          <w:sz w:val="24"/>
          <w:szCs w:val="24"/>
        </w:rPr>
        <w:t xml:space="preserve">reach that production stage. </w:t>
      </w:r>
      <w:r w:rsidRPr="00A200F5">
        <w:rPr>
          <w:rStyle w:val="cursor-pointer"/>
          <w:b w:val="0"/>
          <w:bCs w:val="0"/>
          <w:sz w:val="24"/>
          <w:szCs w:val="24"/>
        </w:rPr>
        <w:t xml:space="preserve">The </w:t>
      </w:r>
      <w:r w:rsidRPr="00A200F5">
        <w:rPr>
          <w:rStyle w:val="bg-green-100"/>
          <w:rFonts w:eastAsia="Arial"/>
          <w:b w:val="0"/>
          <w:bCs w:val="0"/>
          <w:sz w:val="24"/>
          <w:szCs w:val="24"/>
        </w:rPr>
        <w:t xml:space="preserve">necessary </w:t>
      </w:r>
      <w:r w:rsidRPr="00A200F5">
        <w:rPr>
          <w:rStyle w:val="cursor-pointer"/>
          <w:b w:val="0"/>
          <w:bCs w:val="0"/>
          <w:sz w:val="24"/>
          <w:szCs w:val="24"/>
        </w:rPr>
        <w:t xml:space="preserve">conceptual </w:t>
      </w:r>
      <w:r w:rsidRPr="00A200F5">
        <w:rPr>
          <w:rStyle w:val="bg-green-100"/>
          <w:rFonts w:eastAsia="Arial"/>
          <w:b w:val="0"/>
          <w:bCs w:val="0"/>
          <w:sz w:val="24"/>
          <w:szCs w:val="24"/>
        </w:rPr>
        <w:t xml:space="preserve">structures </w:t>
      </w:r>
      <w:r w:rsidRPr="00A200F5">
        <w:rPr>
          <w:rStyle w:val="cursor-pointer"/>
          <w:b w:val="0"/>
          <w:bCs w:val="0"/>
          <w:sz w:val="24"/>
          <w:szCs w:val="24"/>
        </w:rPr>
        <w:t xml:space="preserve">for a </w:t>
      </w:r>
      <w:r w:rsidRPr="00A200F5">
        <w:rPr>
          <w:rStyle w:val="bg-green-100"/>
          <w:rFonts w:eastAsia="Arial"/>
          <w:b w:val="0"/>
          <w:bCs w:val="0"/>
          <w:sz w:val="24"/>
          <w:szCs w:val="24"/>
        </w:rPr>
        <w:t xml:space="preserve">production </w:t>
      </w:r>
      <w:r w:rsidRPr="00A200F5">
        <w:rPr>
          <w:rStyle w:val="cursor-pointer"/>
          <w:b w:val="0"/>
          <w:bCs w:val="0"/>
          <w:sz w:val="24"/>
          <w:szCs w:val="24"/>
        </w:rPr>
        <w:t xml:space="preserve">launch are all </w:t>
      </w:r>
      <w:r w:rsidRPr="00A200F5">
        <w:rPr>
          <w:rStyle w:val="bg-green-100"/>
          <w:rFonts w:eastAsia="Arial"/>
          <w:b w:val="0"/>
          <w:bCs w:val="0"/>
          <w:sz w:val="24"/>
          <w:szCs w:val="24"/>
        </w:rPr>
        <w:t xml:space="preserve">present: </w:t>
      </w:r>
      <w:r w:rsidRPr="00A200F5">
        <w:rPr>
          <w:rStyle w:val="cursor-pointer"/>
          <w:b w:val="0"/>
          <w:bCs w:val="0"/>
          <w:sz w:val="24"/>
          <w:szCs w:val="24"/>
        </w:rPr>
        <w:t xml:space="preserve">an identity management system, data models, a </w:t>
      </w:r>
      <w:r w:rsidRPr="00A200F5">
        <w:rPr>
          <w:rStyle w:val="bg-green-100"/>
          <w:rFonts w:eastAsia="Arial"/>
          <w:b w:val="0"/>
          <w:bCs w:val="0"/>
          <w:sz w:val="24"/>
          <w:szCs w:val="24"/>
        </w:rPr>
        <w:t xml:space="preserve">logical </w:t>
      </w:r>
      <w:r w:rsidRPr="00A200F5">
        <w:rPr>
          <w:rStyle w:val="cursor-pointer"/>
          <w:b w:val="0"/>
          <w:bCs w:val="0"/>
          <w:sz w:val="24"/>
          <w:szCs w:val="24"/>
        </w:rPr>
        <w:t xml:space="preserve">UI, and </w:t>
      </w:r>
      <w:r w:rsidRPr="00A200F5">
        <w:rPr>
          <w:rStyle w:val="bg-green-100"/>
          <w:rFonts w:eastAsia="Arial"/>
          <w:b w:val="0"/>
          <w:bCs w:val="0"/>
          <w:sz w:val="24"/>
          <w:szCs w:val="24"/>
        </w:rPr>
        <w:t xml:space="preserve">modularized </w:t>
      </w:r>
      <w:r w:rsidRPr="00A200F5">
        <w:rPr>
          <w:rStyle w:val="cursor-pointer"/>
          <w:b w:val="0"/>
          <w:bCs w:val="0"/>
          <w:sz w:val="24"/>
          <w:szCs w:val="24"/>
        </w:rPr>
        <w:t xml:space="preserve">services for </w:t>
      </w:r>
      <w:r w:rsidRPr="00A200F5">
        <w:rPr>
          <w:rStyle w:val="bg-green-100"/>
          <w:rFonts w:eastAsia="Arial"/>
          <w:b w:val="0"/>
          <w:bCs w:val="0"/>
          <w:sz w:val="24"/>
          <w:szCs w:val="24"/>
        </w:rPr>
        <w:t xml:space="preserve">each function, allowing </w:t>
      </w:r>
      <w:r w:rsidRPr="00A200F5">
        <w:rPr>
          <w:rStyle w:val="cursor-pointer"/>
          <w:b w:val="0"/>
          <w:bCs w:val="0"/>
          <w:sz w:val="24"/>
          <w:szCs w:val="24"/>
        </w:rPr>
        <w:t xml:space="preserve">this to be a both a </w:t>
      </w:r>
      <w:r w:rsidRPr="00A200F5">
        <w:rPr>
          <w:rStyle w:val="bg-green-100"/>
          <w:rFonts w:eastAsia="Arial"/>
          <w:b w:val="0"/>
          <w:bCs w:val="0"/>
          <w:sz w:val="24"/>
          <w:szCs w:val="24"/>
        </w:rPr>
        <w:t xml:space="preserve">fully </w:t>
      </w:r>
      <w:r w:rsidRPr="00A200F5">
        <w:rPr>
          <w:rStyle w:val="cursor-pointer"/>
          <w:b w:val="0"/>
          <w:bCs w:val="0"/>
          <w:sz w:val="24"/>
          <w:szCs w:val="24"/>
        </w:rPr>
        <w:t xml:space="preserve">deliverable academic project and an </w:t>
      </w:r>
      <w:r w:rsidRPr="00A200F5">
        <w:rPr>
          <w:rStyle w:val="bg-green-100"/>
          <w:rFonts w:eastAsia="Arial"/>
          <w:b w:val="0"/>
          <w:bCs w:val="0"/>
          <w:sz w:val="24"/>
          <w:szCs w:val="24"/>
        </w:rPr>
        <w:t xml:space="preserve">acceptable </w:t>
      </w:r>
      <w:r w:rsidRPr="00A200F5">
        <w:rPr>
          <w:rStyle w:val="cursor-pointer"/>
          <w:b w:val="0"/>
          <w:bCs w:val="0"/>
          <w:sz w:val="24"/>
          <w:szCs w:val="24"/>
        </w:rPr>
        <w:t>baseline for a product application.</w:t>
      </w:r>
    </w:p>
    <w:p w14:paraId="60171A69" w14:textId="03355168" w:rsidR="00AD73B7" w:rsidRDefault="008074F0" w:rsidP="00CD4D4E">
      <w:pPr>
        <w:pStyle w:val="Heading2"/>
        <w:spacing w:before="160" w:after="160"/>
        <w:ind w:left="0"/>
        <w:jc w:val="left"/>
      </w:pPr>
      <w:r>
        <w:rPr>
          <w:rFonts w:ascii="Arial" w:hAnsi="Arial"/>
        </w:rPr>
        <w:t>7.6 Academic Value and Reusability</w:t>
      </w:r>
    </w:p>
    <w:p w14:paraId="5B5108DA" w14:textId="77777777" w:rsidR="00A200F5" w:rsidRPr="00A200F5" w:rsidRDefault="00A200F5" w:rsidP="00A200F5">
      <w:pPr>
        <w:widowControl/>
        <w:autoSpaceDE/>
        <w:autoSpaceDN/>
        <w:spacing w:line="360" w:lineRule="auto"/>
        <w:jc w:val="both"/>
        <w:rPr>
          <w:sz w:val="24"/>
          <w:szCs w:val="24"/>
        </w:rPr>
      </w:pPr>
      <w:r w:rsidRPr="00A200F5">
        <w:rPr>
          <w:sz w:val="24"/>
          <w:szCs w:val="24"/>
        </w:rPr>
        <w:t>One of the final year projects most highly valued by employers and lecturers is one that can be justified on the day, as well as working, and it can also be understood and expanded upon. The application under development achieves this since domain mapping is easily apparent and the boundaries of modules are distinct, and it addresses a problem of direct societal relevance. The report, source code and placeholder figure strategy provide a system to communicate and present.</w:t>
      </w:r>
    </w:p>
    <w:p w14:paraId="4ECD787F" w14:textId="77777777" w:rsidR="00A200F5" w:rsidRPr="00A200F5" w:rsidRDefault="00A200F5" w:rsidP="00A200F5">
      <w:pPr>
        <w:widowControl/>
        <w:autoSpaceDE/>
        <w:autoSpaceDN/>
        <w:spacing w:line="360" w:lineRule="auto"/>
        <w:jc w:val="both"/>
        <w:rPr>
          <w:sz w:val="24"/>
          <w:szCs w:val="24"/>
        </w:rPr>
      </w:pPr>
      <w:r w:rsidRPr="00A200F5">
        <w:rPr>
          <w:sz w:val="24"/>
          <w:szCs w:val="24"/>
        </w:rPr>
        <w:t xml:space="preserve">Another strong point is its usability as a starting point for the final year project, internship, research prototype, or start-up concept. Since it has already been </w:t>
      </w:r>
      <w:proofErr w:type="spellStart"/>
      <w:proofErr w:type="gramStart"/>
      <w:r w:rsidRPr="00A200F5">
        <w:rPr>
          <w:sz w:val="24"/>
          <w:szCs w:val="24"/>
        </w:rPr>
        <w:t>modularised</w:t>
      </w:r>
      <w:proofErr w:type="spellEnd"/>
      <w:proofErr w:type="gramEnd"/>
      <w:r w:rsidRPr="00A200F5">
        <w:rPr>
          <w:sz w:val="24"/>
          <w:szCs w:val="24"/>
        </w:rPr>
        <w:t xml:space="preserve"> the existing work can be easily retained, refactored or enhanced and weaknesses may be readily targeted.</w:t>
      </w:r>
    </w:p>
    <w:p w14:paraId="0E8D5DA8" w14:textId="77777777" w:rsidR="00AD73B7" w:rsidRPr="00A200F5" w:rsidRDefault="008074F0" w:rsidP="00A200F5">
      <w:pPr>
        <w:spacing w:line="360" w:lineRule="auto"/>
        <w:jc w:val="both"/>
        <w:rPr>
          <w:sz w:val="20"/>
          <w:szCs w:val="20"/>
        </w:rPr>
      </w:pPr>
      <w:r w:rsidRPr="00A200F5">
        <w:rPr>
          <w:sz w:val="20"/>
          <w:szCs w:val="20"/>
        </w:rPr>
        <w:br w:type="page"/>
      </w:r>
    </w:p>
    <w:p w14:paraId="604EA66F" w14:textId="41189691" w:rsidR="00AD73B7" w:rsidRDefault="008074F0">
      <w:pPr>
        <w:pStyle w:val="Heading1"/>
        <w:spacing w:before="160" w:after="160"/>
      </w:pPr>
      <w:r>
        <w:lastRenderedPageBreak/>
        <w:t>Chapter 8</w:t>
      </w:r>
      <w:r>
        <w:br/>
        <w:t>Conclusion and Future Enhancements</w:t>
      </w:r>
    </w:p>
    <w:p w14:paraId="67551369" w14:textId="77777777" w:rsidR="00891D9D" w:rsidRDefault="00891D9D">
      <w:pPr>
        <w:pStyle w:val="Heading1"/>
        <w:spacing w:before="160" w:after="160"/>
      </w:pPr>
    </w:p>
    <w:p w14:paraId="4453D733" w14:textId="77777777" w:rsidR="00AD73B7" w:rsidRDefault="008074F0" w:rsidP="00CD4D4E">
      <w:pPr>
        <w:pStyle w:val="Heading2"/>
        <w:spacing w:before="160" w:after="160"/>
        <w:ind w:left="0"/>
        <w:jc w:val="left"/>
      </w:pPr>
      <w:r>
        <w:rPr>
          <w:rFonts w:ascii="Arial" w:hAnsi="Arial"/>
        </w:rPr>
        <w:t>8.1 Conclusion</w:t>
      </w:r>
    </w:p>
    <w:p w14:paraId="2F25E498" w14:textId="77777777" w:rsidR="00A200F5" w:rsidRPr="00A200F5" w:rsidRDefault="00A200F5" w:rsidP="00A200F5">
      <w:pPr>
        <w:widowControl/>
        <w:autoSpaceDE/>
        <w:autoSpaceDN/>
        <w:spacing w:line="360" w:lineRule="auto"/>
        <w:jc w:val="both"/>
        <w:rPr>
          <w:sz w:val="24"/>
          <w:szCs w:val="24"/>
        </w:rPr>
      </w:pPr>
      <w:r w:rsidRPr="00A200F5">
        <w:rPr>
          <w:sz w:val="24"/>
          <w:szCs w:val="24"/>
        </w:rPr>
        <w:t>The report has successfully described the research, designing, development and testing of the “Tours &amp; Travel Mobile Application” project, which is a Flutter-based application designed for managing tourism that specifically focuses on the local traveling cases within Pakistan. The application has effectively proven that one well-designed mobile application is capable of holding the discovery of destination, booking systems, map, personal profile, simulated payment transactions, user-added places and a unified flow for all these actions together.</w:t>
      </w:r>
    </w:p>
    <w:p w14:paraId="5BBF5703" w14:textId="77777777" w:rsidR="00A200F5" w:rsidRPr="00A200F5" w:rsidRDefault="00A200F5" w:rsidP="00A200F5">
      <w:pPr>
        <w:widowControl/>
        <w:autoSpaceDE/>
        <w:autoSpaceDN/>
        <w:spacing w:line="360" w:lineRule="auto"/>
        <w:jc w:val="both"/>
        <w:rPr>
          <w:sz w:val="24"/>
          <w:szCs w:val="24"/>
        </w:rPr>
      </w:pPr>
      <w:r w:rsidRPr="00A200F5">
        <w:rPr>
          <w:sz w:val="24"/>
          <w:szCs w:val="24"/>
        </w:rPr>
        <w:t>This final year software engineering product fulfills its criteria of being a significant work, both from a technical perspective and from the applicability within its domain, because the system has applied requirement engineering, modular design, user interface designing, data storage strategies, practical testing approaches to the actual and sensible issue, which have finally turned it into an application, feasible to demonstrate, stable to evaluate and expandable enough for further product-based developments.</w:t>
      </w:r>
    </w:p>
    <w:p w14:paraId="783D81B3" w14:textId="77777777" w:rsidR="00AD73B7" w:rsidRDefault="008074F0" w:rsidP="00CD4D4E">
      <w:pPr>
        <w:pStyle w:val="Heading2"/>
        <w:spacing w:before="160" w:after="160"/>
        <w:ind w:left="0"/>
        <w:jc w:val="left"/>
      </w:pPr>
      <w:r>
        <w:rPr>
          <w:rFonts w:ascii="Arial" w:hAnsi="Arial"/>
        </w:rPr>
        <w:t>8.2 Lessons Learned</w:t>
      </w:r>
    </w:p>
    <w:p w14:paraId="6D024002" w14:textId="77777777" w:rsidR="00A200F5" w:rsidRPr="00A200F5" w:rsidRDefault="00A200F5" w:rsidP="008725AF">
      <w:pPr>
        <w:widowControl/>
        <w:autoSpaceDE/>
        <w:autoSpaceDN/>
        <w:spacing w:line="360" w:lineRule="auto"/>
        <w:jc w:val="both"/>
        <w:rPr>
          <w:sz w:val="24"/>
          <w:szCs w:val="24"/>
        </w:rPr>
      </w:pPr>
      <w:r w:rsidRPr="00A200F5">
        <w:rPr>
          <w:sz w:val="24"/>
          <w:szCs w:val="24"/>
        </w:rPr>
        <w:t>A significant lesson from this project is that integration tends to be more difficult than individual page development. An individual page can appear complete, yet the actual benefits of a travel application is revealed when the authentication, selection, confirmation and history features are all functioning correctly and integrated. This reiterates the software engineering concept that the end user journey is just as important as the correctness of each component.</w:t>
      </w:r>
    </w:p>
    <w:p w14:paraId="0A5E7E52" w14:textId="77777777" w:rsidR="00A200F5" w:rsidRPr="00A200F5" w:rsidRDefault="00A200F5" w:rsidP="008725AF">
      <w:pPr>
        <w:widowControl/>
        <w:autoSpaceDE/>
        <w:autoSpaceDN/>
        <w:spacing w:line="360" w:lineRule="auto"/>
        <w:jc w:val="both"/>
        <w:rPr>
          <w:sz w:val="24"/>
          <w:szCs w:val="24"/>
        </w:rPr>
      </w:pPr>
      <w:r w:rsidRPr="00A200F5">
        <w:rPr>
          <w:sz w:val="24"/>
          <w:szCs w:val="24"/>
        </w:rPr>
        <w:t>A further lesson is that pragmatic fallback design significantly improves academic software projects. With local and session-based support for features that would fail if fully server side dependent if given an inadequate server environment the project was demonstrably easier to test. This is not comparable to production engineering but significantly adds robustness to iterative development.</w:t>
      </w:r>
    </w:p>
    <w:p w14:paraId="70C034DF" w14:textId="77777777" w:rsidR="00AD73B7" w:rsidRDefault="008074F0" w:rsidP="00CD4D4E">
      <w:pPr>
        <w:pStyle w:val="Heading2"/>
        <w:spacing w:before="160" w:after="160"/>
        <w:ind w:left="0"/>
        <w:jc w:val="left"/>
      </w:pPr>
      <w:r>
        <w:rPr>
          <w:rFonts w:ascii="Arial" w:hAnsi="Arial"/>
        </w:rPr>
        <w:t>8.3 Future Enhancements</w:t>
      </w:r>
    </w:p>
    <w:p w14:paraId="5685D1AE" w14:textId="77777777" w:rsidR="008725AF" w:rsidRPr="008725AF" w:rsidRDefault="008725AF" w:rsidP="008725AF">
      <w:pPr>
        <w:widowControl/>
        <w:autoSpaceDE/>
        <w:autoSpaceDN/>
        <w:spacing w:line="360" w:lineRule="auto"/>
        <w:jc w:val="both"/>
        <w:rPr>
          <w:sz w:val="24"/>
          <w:szCs w:val="24"/>
        </w:rPr>
      </w:pPr>
      <w:r w:rsidRPr="008725AF">
        <w:rPr>
          <w:sz w:val="24"/>
          <w:szCs w:val="24"/>
        </w:rPr>
        <w:t xml:space="preserve">Further developments will include the ability to handle actual payment gateways, a recommendation engine, rating and reviews system, improved search </w:t>
      </w:r>
      <w:proofErr w:type="spellStart"/>
      <w:proofErr w:type="gramStart"/>
      <w:r w:rsidRPr="008725AF">
        <w:rPr>
          <w:sz w:val="24"/>
          <w:szCs w:val="24"/>
        </w:rPr>
        <w:t>capabilities,cloud</w:t>
      </w:r>
      <w:proofErr w:type="spellEnd"/>
      <w:proofErr w:type="gramEnd"/>
      <w:r w:rsidRPr="008725AF">
        <w:rPr>
          <w:sz w:val="24"/>
          <w:szCs w:val="24"/>
        </w:rPr>
        <w:t xml:space="preserve"> storage for every booking category, an administration panel, push notifications and personalized user </w:t>
      </w:r>
      <w:r w:rsidRPr="008725AF">
        <w:rPr>
          <w:sz w:val="24"/>
          <w:szCs w:val="24"/>
        </w:rPr>
        <w:lastRenderedPageBreak/>
        <w:t>experience based on analytics. The system could benefit from more sophisticated role models which handle services and moderators in a more direct way.</w:t>
      </w:r>
    </w:p>
    <w:p w14:paraId="66C9D3FB" w14:textId="77777777" w:rsidR="008725AF" w:rsidRPr="008725AF" w:rsidRDefault="008725AF" w:rsidP="008725AF">
      <w:pPr>
        <w:widowControl/>
        <w:autoSpaceDE/>
        <w:autoSpaceDN/>
        <w:spacing w:line="360" w:lineRule="auto"/>
        <w:jc w:val="both"/>
        <w:rPr>
          <w:sz w:val="24"/>
          <w:szCs w:val="24"/>
        </w:rPr>
      </w:pPr>
      <w:r w:rsidRPr="008725AF">
        <w:rPr>
          <w:sz w:val="24"/>
          <w:szCs w:val="24"/>
        </w:rPr>
        <w:t>In addition to more functional work, testing needs to be carried out more systematically with automatic unit tests, service tests and integration tests as well as a more developed pattern for state management, more abstraction over routes and an enhanced level of security hardening. The purpose would be to develop the project more from an advanced academic prototype towards a system design ready for deployment.</w:t>
      </w:r>
    </w:p>
    <w:p w14:paraId="47C106BD" w14:textId="77777777" w:rsidR="00AD73B7" w:rsidRDefault="008074F0" w:rsidP="00CD4D4E">
      <w:pPr>
        <w:pStyle w:val="Heading2"/>
        <w:spacing w:before="160" w:after="160"/>
        <w:ind w:left="0"/>
        <w:jc w:val="left"/>
      </w:pPr>
      <w:r>
        <w:rPr>
          <w:rFonts w:ascii="Arial" w:hAnsi="Arial"/>
        </w:rPr>
        <w:t>8.4 Final Remarks</w:t>
      </w:r>
    </w:p>
    <w:p w14:paraId="68846791" w14:textId="4975B249" w:rsidR="00AD73B7" w:rsidRPr="008725AF" w:rsidRDefault="008725AF" w:rsidP="008725AF">
      <w:pPr>
        <w:spacing w:line="360" w:lineRule="auto"/>
        <w:jc w:val="both"/>
      </w:pPr>
      <w:r w:rsidRPr="008725AF">
        <w:rPr>
          <w:rStyle w:val="cursor-pointer"/>
          <w:sz w:val="24"/>
          <w:szCs w:val="24"/>
        </w:rPr>
        <w:t xml:space="preserve">In </w:t>
      </w:r>
      <w:r w:rsidRPr="008725AF">
        <w:rPr>
          <w:rStyle w:val="bg-green-100"/>
          <w:rFonts w:eastAsia="Arial"/>
          <w:sz w:val="24"/>
          <w:szCs w:val="24"/>
        </w:rPr>
        <w:t xml:space="preserve">brief, </w:t>
      </w:r>
      <w:r w:rsidRPr="008725AF">
        <w:rPr>
          <w:rStyle w:val="cursor-pointer"/>
          <w:sz w:val="24"/>
          <w:szCs w:val="24"/>
        </w:rPr>
        <w:t xml:space="preserve">the project </w:t>
      </w:r>
      <w:r w:rsidRPr="008725AF">
        <w:rPr>
          <w:rStyle w:val="bg-green-100"/>
          <w:rFonts w:eastAsia="Arial"/>
          <w:sz w:val="24"/>
          <w:szCs w:val="24"/>
        </w:rPr>
        <w:t xml:space="preserve">demonstrates </w:t>
      </w:r>
      <w:r w:rsidRPr="008725AF">
        <w:rPr>
          <w:rStyle w:val="cursor-pointer"/>
          <w:sz w:val="24"/>
          <w:szCs w:val="24"/>
        </w:rPr>
        <w:t xml:space="preserve">the </w:t>
      </w:r>
      <w:r w:rsidRPr="008725AF">
        <w:rPr>
          <w:rStyle w:val="bg-green-100"/>
          <w:rFonts w:eastAsia="Arial"/>
          <w:sz w:val="24"/>
          <w:szCs w:val="24"/>
        </w:rPr>
        <w:t xml:space="preserve">feasibility </w:t>
      </w:r>
      <w:r w:rsidRPr="008725AF">
        <w:rPr>
          <w:rStyle w:val="cursor-pointer"/>
          <w:sz w:val="24"/>
          <w:szCs w:val="24"/>
        </w:rPr>
        <w:t xml:space="preserve">of </w:t>
      </w:r>
      <w:r w:rsidRPr="008725AF">
        <w:rPr>
          <w:rStyle w:val="bg-green-100"/>
          <w:rFonts w:eastAsia="Arial"/>
          <w:sz w:val="24"/>
          <w:szCs w:val="24"/>
        </w:rPr>
        <w:t xml:space="preserve">applying </w:t>
      </w:r>
      <w:r w:rsidRPr="008725AF">
        <w:rPr>
          <w:rStyle w:val="cursor-pointer"/>
          <w:sz w:val="24"/>
          <w:szCs w:val="24"/>
        </w:rPr>
        <w:t xml:space="preserve">mobile computing to </w:t>
      </w:r>
      <w:r w:rsidRPr="008725AF">
        <w:rPr>
          <w:rStyle w:val="bg-green-100"/>
          <w:rFonts w:eastAsia="Arial"/>
          <w:sz w:val="24"/>
          <w:szCs w:val="24"/>
        </w:rPr>
        <w:t xml:space="preserve">achieve </w:t>
      </w:r>
      <w:r w:rsidRPr="008725AF">
        <w:rPr>
          <w:rStyle w:val="cursor-pointer"/>
          <w:sz w:val="24"/>
          <w:szCs w:val="24"/>
        </w:rPr>
        <w:t xml:space="preserve">the digitization of tourism and the </w:t>
      </w:r>
      <w:r w:rsidRPr="008725AF">
        <w:rPr>
          <w:rStyle w:val="bg-green-100"/>
          <w:rFonts w:eastAsia="Arial"/>
          <w:sz w:val="24"/>
          <w:szCs w:val="24"/>
        </w:rPr>
        <w:t xml:space="preserve">ways </w:t>
      </w:r>
      <w:r w:rsidRPr="008725AF">
        <w:rPr>
          <w:rStyle w:val="cursor-pointer"/>
          <w:sz w:val="24"/>
          <w:szCs w:val="24"/>
        </w:rPr>
        <w:t xml:space="preserve">by </w:t>
      </w:r>
      <w:r w:rsidRPr="008725AF">
        <w:rPr>
          <w:rStyle w:val="bg-green-100"/>
          <w:rFonts w:eastAsia="Arial"/>
          <w:sz w:val="24"/>
          <w:szCs w:val="24"/>
        </w:rPr>
        <w:t xml:space="preserve">which </w:t>
      </w:r>
      <w:r w:rsidRPr="008725AF">
        <w:rPr>
          <w:rStyle w:val="cursor-pointer"/>
          <w:sz w:val="24"/>
          <w:szCs w:val="24"/>
        </w:rPr>
        <w:t xml:space="preserve">a student project can </w:t>
      </w:r>
      <w:r w:rsidRPr="008725AF">
        <w:rPr>
          <w:rStyle w:val="bg-green-100"/>
          <w:rFonts w:eastAsia="Arial"/>
          <w:sz w:val="24"/>
          <w:szCs w:val="24"/>
        </w:rPr>
        <w:t xml:space="preserve">overcome </w:t>
      </w:r>
      <w:r w:rsidRPr="008725AF">
        <w:rPr>
          <w:rStyle w:val="cursor-pointer"/>
          <w:sz w:val="24"/>
          <w:szCs w:val="24"/>
        </w:rPr>
        <w:t xml:space="preserve">a </w:t>
      </w:r>
      <w:r w:rsidRPr="008725AF">
        <w:rPr>
          <w:rStyle w:val="bg-green-100"/>
          <w:rFonts w:eastAsia="Arial"/>
          <w:sz w:val="24"/>
          <w:szCs w:val="24"/>
        </w:rPr>
        <w:t xml:space="preserve">localized demand with </w:t>
      </w:r>
      <w:r w:rsidRPr="008725AF">
        <w:rPr>
          <w:rStyle w:val="cursor-pointer"/>
          <w:sz w:val="24"/>
          <w:szCs w:val="24"/>
        </w:rPr>
        <w:t xml:space="preserve">a </w:t>
      </w:r>
      <w:r w:rsidRPr="008725AF">
        <w:rPr>
          <w:rStyle w:val="bg-green-100"/>
          <w:rFonts w:eastAsia="Arial"/>
          <w:sz w:val="24"/>
          <w:szCs w:val="24"/>
        </w:rPr>
        <w:t xml:space="preserve">sound </w:t>
      </w:r>
      <w:r w:rsidRPr="008725AF">
        <w:rPr>
          <w:rStyle w:val="cursor-pointer"/>
          <w:sz w:val="24"/>
          <w:szCs w:val="24"/>
        </w:rPr>
        <w:t xml:space="preserve">design. It is </w:t>
      </w:r>
      <w:r w:rsidRPr="008725AF">
        <w:rPr>
          <w:rStyle w:val="bg-green-100"/>
          <w:rFonts w:eastAsia="Arial"/>
          <w:sz w:val="24"/>
          <w:szCs w:val="24"/>
        </w:rPr>
        <w:t xml:space="preserve">hoped </w:t>
      </w:r>
      <w:r w:rsidRPr="008725AF">
        <w:rPr>
          <w:rStyle w:val="cursor-pointer"/>
          <w:sz w:val="24"/>
          <w:szCs w:val="24"/>
        </w:rPr>
        <w:t xml:space="preserve">that the ideas, </w:t>
      </w:r>
      <w:r w:rsidRPr="008725AF">
        <w:rPr>
          <w:rStyle w:val="bg-green-100"/>
          <w:rFonts w:eastAsia="Arial"/>
          <w:sz w:val="24"/>
          <w:szCs w:val="24"/>
        </w:rPr>
        <w:t xml:space="preserve">architecture </w:t>
      </w:r>
      <w:r w:rsidRPr="008725AF">
        <w:rPr>
          <w:rStyle w:val="cursor-pointer"/>
          <w:sz w:val="24"/>
          <w:szCs w:val="24"/>
        </w:rPr>
        <w:t xml:space="preserve">and </w:t>
      </w:r>
      <w:r w:rsidRPr="008725AF">
        <w:rPr>
          <w:rStyle w:val="bg-green-100"/>
          <w:rFonts w:eastAsia="Arial"/>
          <w:sz w:val="24"/>
          <w:szCs w:val="24"/>
        </w:rPr>
        <w:t xml:space="preserve">documents </w:t>
      </w:r>
      <w:r w:rsidRPr="008725AF">
        <w:rPr>
          <w:rStyle w:val="cursor-pointer"/>
          <w:sz w:val="24"/>
          <w:szCs w:val="24"/>
        </w:rPr>
        <w:t xml:space="preserve">in this thesis are </w:t>
      </w:r>
      <w:r w:rsidRPr="008725AF">
        <w:rPr>
          <w:rStyle w:val="bg-green-100"/>
          <w:rFonts w:eastAsia="Arial"/>
          <w:sz w:val="24"/>
          <w:szCs w:val="24"/>
        </w:rPr>
        <w:t xml:space="preserve">helpful </w:t>
      </w:r>
      <w:r w:rsidRPr="008725AF">
        <w:rPr>
          <w:rStyle w:val="cursor-pointer"/>
          <w:sz w:val="24"/>
          <w:szCs w:val="24"/>
        </w:rPr>
        <w:t xml:space="preserve">to </w:t>
      </w:r>
      <w:r w:rsidRPr="008725AF">
        <w:rPr>
          <w:rStyle w:val="bg-green-100"/>
          <w:rFonts w:eastAsia="Arial"/>
          <w:sz w:val="24"/>
          <w:szCs w:val="24"/>
        </w:rPr>
        <w:t xml:space="preserve">assess </w:t>
      </w:r>
      <w:r w:rsidRPr="008725AF">
        <w:rPr>
          <w:rStyle w:val="cursor-pointer"/>
          <w:sz w:val="24"/>
          <w:szCs w:val="24"/>
        </w:rPr>
        <w:t xml:space="preserve">and </w:t>
      </w:r>
      <w:r w:rsidRPr="008725AF">
        <w:rPr>
          <w:rStyle w:val="bg-green-100"/>
          <w:rFonts w:eastAsia="Arial"/>
          <w:sz w:val="24"/>
          <w:szCs w:val="24"/>
        </w:rPr>
        <w:t xml:space="preserve">evolve </w:t>
      </w:r>
      <w:r w:rsidRPr="008725AF">
        <w:rPr>
          <w:rStyle w:val="cursor-pointer"/>
          <w:sz w:val="24"/>
          <w:szCs w:val="24"/>
        </w:rPr>
        <w:t>the application.</w:t>
      </w:r>
      <w:r w:rsidR="008074F0" w:rsidRPr="008725AF">
        <w:br w:type="page"/>
      </w:r>
    </w:p>
    <w:p w14:paraId="3A860669" w14:textId="77777777" w:rsidR="00AD73B7" w:rsidRDefault="008074F0">
      <w:pPr>
        <w:pStyle w:val="Heading1"/>
        <w:spacing w:before="160" w:after="160"/>
      </w:pPr>
      <w:r>
        <w:lastRenderedPageBreak/>
        <w:t>REFERENCES</w:t>
      </w:r>
    </w:p>
    <w:p w14:paraId="42B0B0BA" w14:textId="77777777" w:rsidR="00AD73B7" w:rsidRDefault="008074F0">
      <w:pPr>
        <w:pStyle w:val="ListParagraph"/>
        <w:spacing w:after="80"/>
        <w:ind w:left="288"/>
      </w:pPr>
      <w:r>
        <w:rPr>
          <w:sz w:val="24"/>
        </w:rPr>
        <w:t>1. Flutter Documentation. Google. Available at: https://docs.flutter.dev/</w:t>
      </w:r>
    </w:p>
    <w:p w14:paraId="0F78AD75" w14:textId="77777777" w:rsidR="00AD73B7" w:rsidRDefault="008074F0">
      <w:pPr>
        <w:pStyle w:val="ListParagraph"/>
        <w:spacing w:after="80"/>
        <w:ind w:left="288"/>
      </w:pPr>
      <w:r>
        <w:rPr>
          <w:sz w:val="24"/>
        </w:rPr>
        <w:t>2. Firebase Documentation. Google. Available at: https://firebase.google.com/docs</w:t>
      </w:r>
    </w:p>
    <w:p w14:paraId="23A32BD6" w14:textId="77777777" w:rsidR="00AD73B7" w:rsidRDefault="008074F0">
      <w:pPr>
        <w:pStyle w:val="ListParagraph"/>
        <w:spacing w:after="80"/>
        <w:ind w:left="288"/>
      </w:pPr>
      <w:r>
        <w:rPr>
          <w:sz w:val="24"/>
        </w:rPr>
        <w:t>3. Google Maps Platform Documentation. Google. Available at: https://developers.google.com/maps/documentation</w:t>
      </w:r>
    </w:p>
    <w:p w14:paraId="45D56B69" w14:textId="77777777" w:rsidR="00AD73B7" w:rsidRDefault="008074F0">
      <w:pPr>
        <w:pStyle w:val="ListParagraph"/>
        <w:spacing w:after="80"/>
        <w:ind w:left="288"/>
      </w:pPr>
      <w:r>
        <w:rPr>
          <w:sz w:val="24"/>
        </w:rPr>
        <w:t>4. Material Design 3 Guidelines. Google. Available at: https://m3.material.io/</w:t>
      </w:r>
    </w:p>
    <w:p w14:paraId="27867D9A" w14:textId="77777777" w:rsidR="00AD73B7" w:rsidRDefault="008074F0">
      <w:pPr>
        <w:pStyle w:val="ListParagraph"/>
        <w:spacing w:after="80"/>
        <w:ind w:left="288"/>
      </w:pPr>
      <w:r>
        <w:rPr>
          <w:sz w:val="24"/>
        </w:rPr>
        <w:t>5. Dart Language Tour. Available at: https://dart.dev/guides/language/language-tour</w:t>
      </w:r>
    </w:p>
    <w:p w14:paraId="6D8D4A58" w14:textId="77777777" w:rsidR="00AD73B7" w:rsidRDefault="008074F0">
      <w:pPr>
        <w:pStyle w:val="ListParagraph"/>
        <w:spacing w:after="80"/>
        <w:ind w:left="288"/>
      </w:pPr>
      <w:r>
        <w:rPr>
          <w:sz w:val="24"/>
        </w:rPr>
        <w:t>6. Sommerville, Ian. Software Engineering. Pearson.</w:t>
      </w:r>
    </w:p>
    <w:p w14:paraId="606A0428" w14:textId="77777777" w:rsidR="00AD73B7" w:rsidRDefault="008074F0">
      <w:pPr>
        <w:pStyle w:val="ListParagraph"/>
        <w:spacing w:after="80"/>
        <w:ind w:left="288"/>
      </w:pPr>
      <w:r>
        <w:rPr>
          <w:sz w:val="24"/>
        </w:rPr>
        <w:t>7. Pressman, Roger S. and Maxim, Bruce R. Software Engineering: A Practitioner’s Approach. McGraw-Hill.</w:t>
      </w:r>
    </w:p>
    <w:p w14:paraId="5E2E6BD7" w14:textId="77777777" w:rsidR="00AD73B7" w:rsidRDefault="008074F0">
      <w:pPr>
        <w:pStyle w:val="ListParagraph"/>
        <w:spacing w:after="80"/>
        <w:ind w:left="288"/>
      </w:pPr>
      <w:r>
        <w:rPr>
          <w:sz w:val="24"/>
        </w:rPr>
        <w:t>8. Nielsen, Jakob. ease of use Engineering. Morgan Kaufmann.</w:t>
      </w:r>
    </w:p>
    <w:p w14:paraId="35EBF3DE" w14:textId="77777777" w:rsidR="00AD73B7" w:rsidRDefault="008074F0">
      <w:pPr>
        <w:pStyle w:val="ListParagraph"/>
        <w:spacing w:after="80"/>
        <w:ind w:left="288"/>
      </w:pPr>
      <w:r>
        <w:rPr>
          <w:sz w:val="24"/>
        </w:rPr>
        <w:t>9. OWASP Mobile Application Security resources. Available at: https://owasp.org/</w:t>
      </w:r>
    </w:p>
    <w:p w14:paraId="37F7608B" w14:textId="77777777" w:rsidR="00AD73B7" w:rsidRDefault="008074F0">
      <w:pPr>
        <w:pStyle w:val="ListParagraph"/>
        <w:spacing w:after="80"/>
        <w:ind w:left="288"/>
      </w:pPr>
      <w:r>
        <w:rPr>
          <w:sz w:val="24"/>
        </w:rPr>
        <w:t>10. Geolocator Package Documentation. Available at: https://pub.dev/packages/geolocator</w:t>
      </w:r>
    </w:p>
    <w:p w14:paraId="283F869F" w14:textId="77777777" w:rsidR="00AD73B7" w:rsidRDefault="008074F0">
      <w:pPr>
        <w:pStyle w:val="ListParagraph"/>
        <w:spacing w:after="80"/>
        <w:ind w:left="288"/>
      </w:pPr>
      <w:r>
        <w:rPr>
          <w:sz w:val="24"/>
        </w:rPr>
        <w:t>11. Google Maps Flutter Package Documentation. Available at: https://pub.dev/packages/google_maps_flutter</w:t>
      </w:r>
    </w:p>
    <w:p w14:paraId="281C383D" w14:textId="77777777" w:rsidR="00AD73B7" w:rsidRDefault="008074F0">
      <w:pPr>
        <w:pStyle w:val="ListParagraph"/>
        <w:spacing w:after="80"/>
        <w:ind w:left="288"/>
      </w:pPr>
      <w:r>
        <w:rPr>
          <w:sz w:val="24"/>
        </w:rPr>
        <w:t>12. Shared Preferences Package Documentation. Available at: https://pub.dev/packages/shared_preferences</w:t>
      </w:r>
    </w:p>
    <w:p w14:paraId="5DA631A8" w14:textId="77777777" w:rsidR="00AD73B7" w:rsidRDefault="008074F0">
      <w:pPr>
        <w:pStyle w:val="ListParagraph"/>
        <w:spacing w:after="80"/>
        <w:ind w:left="288"/>
      </w:pPr>
      <w:r>
        <w:rPr>
          <w:sz w:val="24"/>
        </w:rPr>
        <w:t>13. Firebase Auth Package Documentation. Available at: https://pub.dev/packages/firebase_auth</w:t>
      </w:r>
    </w:p>
    <w:p w14:paraId="4BCBEE65" w14:textId="77777777" w:rsidR="00AD73B7" w:rsidRDefault="008074F0">
      <w:pPr>
        <w:pStyle w:val="ListParagraph"/>
        <w:spacing w:after="80"/>
        <w:ind w:left="288"/>
      </w:pPr>
      <w:r>
        <w:rPr>
          <w:sz w:val="24"/>
        </w:rPr>
        <w:t>14. Cloud Firestore Package Documentation. Available at: https://pub.dev/packages/cloud_firestore</w:t>
      </w:r>
    </w:p>
    <w:p w14:paraId="698575E6" w14:textId="77777777" w:rsidR="00AD73B7" w:rsidRDefault="008074F0">
      <w:pPr>
        <w:pStyle w:val="ListParagraph"/>
        <w:spacing w:after="80"/>
        <w:ind w:left="288"/>
      </w:pPr>
      <w:r>
        <w:rPr>
          <w:sz w:val="24"/>
        </w:rPr>
        <w:t>15. Flutter Community and Package Ecosystem on pub.dev. Available at: https://pub.dev/</w:t>
      </w:r>
    </w:p>
    <w:p w14:paraId="4008F742" w14:textId="77777777" w:rsidR="00AD73B7" w:rsidRDefault="00AD73B7"/>
    <w:sectPr w:rsidR="00AD73B7" w:rsidSect="00034616">
      <w:footerReference w:type="default" r:id="rId51"/>
      <w:pgSz w:w="11909" w:h="16834"/>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84003F" w14:textId="77777777" w:rsidR="008D7DEC" w:rsidRDefault="008D7DEC">
      <w:r>
        <w:separator/>
      </w:r>
    </w:p>
  </w:endnote>
  <w:endnote w:type="continuationSeparator" w:id="0">
    <w:p w14:paraId="4642F7E6" w14:textId="77777777" w:rsidR="008D7DEC" w:rsidRDefault="008D7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BB318" w14:textId="77777777" w:rsidR="004852B0" w:rsidRDefault="008D7DEC">
    <w:pPr>
      <w:pStyle w:val="BodyText"/>
      <w:spacing w:line="14" w:lineRule="auto"/>
      <w:rPr>
        <w:sz w:val="20"/>
      </w:rPr>
    </w:pPr>
    <w:r>
      <w:rPr>
        <w:noProof/>
      </w:rPr>
      <mc:AlternateContent>
        <mc:Choice Requires="wps">
          <w:drawing>
            <wp:anchor distT="0" distB="0" distL="0" distR="0" simplePos="0" relativeHeight="251644416" behindDoc="1" locked="0" layoutInCell="1" allowOverlap="1" wp14:anchorId="231FD944" wp14:editId="17DED967">
              <wp:simplePos x="0" y="0"/>
              <wp:positionH relativeFrom="page">
                <wp:posOffset>3734689</wp:posOffset>
              </wp:positionH>
              <wp:positionV relativeFrom="page">
                <wp:posOffset>9678246</wp:posOffset>
              </wp:positionV>
              <wp:extent cx="29273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194310"/>
                      </a:xfrm>
                      <a:prstGeom prst="rect">
                        <a:avLst/>
                      </a:prstGeom>
                    </wps:spPr>
                    <wps:txbx>
                      <w:txbxContent>
                        <w:p w14:paraId="3C64076C" w14:textId="77777777" w:rsidR="004852B0" w:rsidRDefault="008D7DEC">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231FD944" id="_x0000_t202" coordsize="21600,21600" o:spt="202" path="m,l,21600r21600,l21600,xe">
              <v:stroke joinstyle="miter"/>
              <v:path gradientshapeok="t" o:connecttype="rect"/>
            </v:shapetype>
            <v:shape id="Textbox 2" o:spid="_x0000_s1027" type="#_x0000_t202" style="position:absolute;margin-left:294.05pt;margin-top:762.05pt;width:23.05pt;height:15.3pt;z-index:-2516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" filled="f" stroked="f">
              <v:textbox inset="0,0,0,0">
                <w:txbxContent>
                  <w:p w14:paraId="3C64076C" w14:textId="77777777" w:rsidR="004852B0" w:rsidRDefault="008D7DEC">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4005248"/>
      <w:docPartObj>
        <w:docPartGallery w:val="Page Numbers (Bottom of Page)"/>
        <w:docPartUnique/>
      </w:docPartObj>
    </w:sdtPr>
    <w:sdtEndPr>
      <w:rPr>
        <w:noProof/>
      </w:rPr>
    </w:sdtEndPr>
    <w:sdtContent>
      <w:p w14:paraId="59438CCA" w14:textId="77777777" w:rsidR="004852B0" w:rsidRDefault="008D7D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7CF7A1" w14:textId="77777777" w:rsidR="004852B0" w:rsidRDefault="008D7DEC">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206E1" w14:textId="77777777" w:rsidR="00AD73B7" w:rsidRDefault="008074F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3B5A41" w14:textId="77777777" w:rsidR="008D7DEC" w:rsidRDefault="008D7DEC">
      <w:r>
        <w:separator/>
      </w:r>
    </w:p>
  </w:footnote>
  <w:footnote w:type="continuationSeparator" w:id="0">
    <w:p w14:paraId="69A6E867" w14:textId="77777777" w:rsidR="008D7DEC" w:rsidRDefault="008D7D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A5A0246"/>
    <w:multiLevelType w:val="multilevel"/>
    <w:tmpl w:val="D85001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C3813ED"/>
    <w:multiLevelType w:val="hybridMultilevel"/>
    <w:tmpl w:val="5DA61852"/>
    <w:lvl w:ilvl="0" w:tplc="29761A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0D2"/>
    <w:rsid w:val="00033CA1"/>
    <w:rsid w:val="00034616"/>
    <w:rsid w:val="00034EE4"/>
    <w:rsid w:val="0006063C"/>
    <w:rsid w:val="000C0927"/>
    <w:rsid w:val="001376BF"/>
    <w:rsid w:val="0015074B"/>
    <w:rsid w:val="00171F68"/>
    <w:rsid w:val="001938CA"/>
    <w:rsid w:val="0023762D"/>
    <w:rsid w:val="002454FA"/>
    <w:rsid w:val="0029639D"/>
    <w:rsid w:val="002F243A"/>
    <w:rsid w:val="00326F90"/>
    <w:rsid w:val="003975BC"/>
    <w:rsid w:val="003F7096"/>
    <w:rsid w:val="004D1600"/>
    <w:rsid w:val="0051741B"/>
    <w:rsid w:val="00551291"/>
    <w:rsid w:val="00612884"/>
    <w:rsid w:val="0061555A"/>
    <w:rsid w:val="00722D5A"/>
    <w:rsid w:val="007452E9"/>
    <w:rsid w:val="00767897"/>
    <w:rsid w:val="00772093"/>
    <w:rsid w:val="00806F51"/>
    <w:rsid w:val="008074F0"/>
    <w:rsid w:val="008725AF"/>
    <w:rsid w:val="00891D9D"/>
    <w:rsid w:val="00892FF0"/>
    <w:rsid w:val="008D7DEC"/>
    <w:rsid w:val="00914B71"/>
    <w:rsid w:val="009C5E1C"/>
    <w:rsid w:val="009C69F8"/>
    <w:rsid w:val="00A0337D"/>
    <w:rsid w:val="00A200F5"/>
    <w:rsid w:val="00A52790"/>
    <w:rsid w:val="00A76760"/>
    <w:rsid w:val="00AA1D8D"/>
    <w:rsid w:val="00AD2C8C"/>
    <w:rsid w:val="00AD73B7"/>
    <w:rsid w:val="00B12664"/>
    <w:rsid w:val="00B35DD6"/>
    <w:rsid w:val="00B47546"/>
    <w:rsid w:val="00B47730"/>
    <w:rsid w:val="00C110CC"/>
    <w:rsid w:val="00C72C08"/>
    <w:rsid w:val="00CB0664"/>
    <w:rsid w:val="00CD4D4E"/>
    <w:rsid w:val="00CF0423"/>
    <w:rsid w:val="00D0133E"/>
    <w:rsid w:val="00D33857"/>
    <w:rsid w:val="00D47C90"/>
    <w:rsid w:val="00D770DA"/>
    <w:rsid w:val="00DE340B"/>
    <w:rsid w:val="00E30301"/>
    <w:rsid w:val="00E35A4F"/>
    <w:rsid w:val="00EC093D"/>
    <w:rsid w:val="00F0365A"/>
    <w:rsid w:val="00FB01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441E00"/>
  <w14:defaultImageDpi w14:val="300"/>
  <w15:docId w15:val="{6C8D42E5-173A-42F6-B96F-39B3C47A1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06C"/>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99406C"/>
    <w:pPr>
      <w:spacing w:before="71"/>
      <w:ind w:left="358"/>
      <w:jc w:val="center"/>
      <w:outlineLvl w:val="0"/>
    </w:pPr>
    <w:rPr>
      <w:rFonts w:ascii="Arial" w:eastAsia="Arial" w:hAnsi="Arial" w:cs="Arial"/>
      <w:b/>
      <w:bCs/>
      <w:sz w:val="32"/>
      <w:szCs w:val="32"/>
    </w:rPr>
  </w:style>
  <w:style w:type="paragraph" w:styleId="Heading2">
    <w:name w:val="heading 2"/>
    <w:basedOn w:val="Normal"/>
    <w:link w:val="Heading2Char"/>
    <w:uiPriority w:val="9"/>
    <w:unhideWhenUsed/>
    <w:qFormat/>
    <w:rsid w:val="0099406C"/>
    <w:pPr>
      <w:spacing w:before="72"/>
      <w:ind w:left="358" w:right="77"/>
      <w:jc w:val="center"/>
      <w:outlineLvl w:val="1"/>
    </w:pPr>
    <w:rPr>
      <w:b/>
      <w:bCs/>
      <w:sz w:val="32"/>
      <w:szCs w:val="32"/>
    </w:rPr>
  </w:style>
  <w:style w:type="paragraph" w:styleId="Heading3">
    <w:name w:val="heading 3"/>
    <w:basedOn w:val="Normal"/>
    <w:link w:val="Heading3Char"/>
    <w:uiPriority w:val="9"/>
    <w:unhideWhenUsed/>
    <w:qFormat/>
    <w:rsid w:val="0099406C"/>
    <w:pPr>
      <w:spacing w:before="79"/>
      <w:ind w:left="358" w:right="77"/>
      <w:jc w:val="center"/>
      <w:outlineLvl w:val="2"/>
    </w:pPr>
    <w:rPr>
      <w:rFonts w:ascii="Arial" w:eastAsia="Arial" w:hAnsi="Arial" w:cs="Arial"/>
      <w:b/>
      <w:bCs/>
      <w:sz w:val="28"/>
      <w:szCs w:val="28"/>
    </w:rPr>
  </w:style>
  <w:style w:type="paragraph" w:styleId="Heading4">
    <w:name w:val="heading 4"/>
    <w:basedOn w:val="Normal"/>
    <w:link w:val="Heading4Char"/>
    <w:uiPriority w:val="9"/>
    <w:unhideWhenUsed/>
    <w:qFormat/>
    <w:rsid w:val="0099406C"/>
    <w:pPr>
      <w:ind w:left="1309" w:hanging="849"/>
      <w:outlineLvl w:val="3"/>
    </w:pPr>
    <w:rPr>
      <w:b/>
      <w:bCs/>
      <w:sz w:val="24"/>
      <w:szCs w:val="24"/>
    </w:rPr>
  </w:style>
  <w:style w:type="paragraph" w:styleId="Heading5">
    <w:name w:val="heading 5"/>
    <w:basedOn w:val="Normal"/>
    <w:link w:val="Heading5Char"/>
    <w:uiPriority w:val="9"/>
    <w:unhideWhenUsed/>
    <w:qFormat/>
    <w:rsid w:val="0099406C"/>
    <w:pPr>
      <w:spacing w:before="70"/>
      <w:ind w:left="1310"/>
      <w:jc w:val="both"/>
      <w:outlineLvl w:val="4"/>
    </w:pPr>
    <w:rPr>
      <w:b/>
      <w:bCs/>
      <w:i/>
      <w:iCs/>
      <w:sz w:val="24"/>
      <w:szCs w:val="24"/>
    </w:rPr>
  </w:style>
  <w:style w:type="paragraph" w:styleId="Heading6">
    <w:name w:val="heading 6"/>
    <w:basedOn w:val="Normal"/>
    <w:next w:val="Normal"/>
    <w:link w:val="Heading6Char"/>
    <w:uiPriority w:val="9"/>
    <w:semiHidden/>
    <w:unhideWhenUsed/>
    <w:qFormat/>
    <w:rsid w:val="0099406C"/>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06C"/>
    <w:rPr>
      <w:rFonts w:ascii="Arial" w:eastAsia="Arial" w:hAnsi="Arial" w:cs="Arial"/>
      <w:b/>
      <w:bCs/>
      <w:sz w:val="32"/>
      <w:szCs w:val="32"/>
    </w:rPr>
  </w:style>
  <w:style w:type="character" w:customStyle="1" w:styleId="Heading2Char">
    <w:name w:val="Heading 2 Char"/>
    <w:basedOn w:val="DefaultParagraphFont"/>
    <w:link w:val="Heading2"/>
    <w:uiPriority w:val="9"/>
    <w:rsid w:val="0099406C"/>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99406C"/>
    <w:rPr>
      <w:rFonts w:ascii="Arial" w:eastAsia="Arial" w:hAnsi="Arial" w:cs="Arial"/>
      <w:b/>
      <w:bCs/>
      <w:sz w:val="28"/>
      <w:szCs w:val="28"/>
    </w:rPr>
  </w:style>
  <w:style w:type="character" w:customStyle="1" w:styleId="Heading4Char">
    <w:name w:val="Heading 4 Char"/>
    <w:basedOn w:val="DefaultParagraphFont"/>
    <w:link w:val="Heading4"/>
    <w:uiPriority w:val="9"/>
    <w:rsid w:val="0099406C"/>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99406C"/>
    <w:rPr>
      <w:rFonts w:ascii="Times New Roman" w:eastAsia="Times New Roman" w:hAnsi="Times New Roman" w:cs="Times New Roman"/>
      <w:b/>
      <w:bCs/>
      <w:i/>
      <w:iCs/>
      <w:sz w:val="24"/>
      <w:szCs w:val="24"/>
    </w:rPr>
  </w:style>
  <w:style w:type="character" w:customStyle="1" w:styleId="Heading6Char">
    <w:name w:val="Heading 6 Char"/>
    <w:basedOn w:val="DefaultParagraphFont"/>
    <w:link w:val="Heading6"/>
    <w:uiPriority w:val="9"/>
    <w:semiHidden/>
    <w:rsid w:val="0099406C"/>
    <w:rPr>
      <w:rFonts w:asciiTheme="majorHAnsi" w:eastAsiaTheme="majorEastAsia" w:hAnsiTheme="majorHAnsi" w:cstheme="majorBidi"/>
      <w:color w:val="1F3763" w:themeColor="accent1" w:themeShade="7F"/>
    </w:rPr>
  </w:style>
  <w:style w:type="paragraph" w:styleId="TOC1">
    <w:name w:val="toc 1"/>
    <w:basedOn w:val="Normal"/>
    <w:uiPriority w:val="39"/>
    <w:qFormat/>
    <w:rsid w:val="0099406C"/>
    <w:pPr>
      <w:spacing w:before="856"/>
      <w:ind w:left="460"/>
    </w:pPr>
    <w:rPr>
      <w:rFonts w:ascii="Cambria" w:eastAsia="Cambria" w:hAnsi="Cambria" w:cs="Cambria"/>
      <w:sz w:val="32"/>
      <w:szCs w:val="32"/>
    </w:rPr>
  </w:style>
  <w:style w:type="paragraph" w:styleId="TOC2">
    <w:name w:val="toc 2"/>
    <w:basedOn w:val="Normal"/>
    <w:uiPriority w:val="39"/>
    <w:qFormat/>
    <w:rsid w:val="0099406C"/>
    <w:pPr>
      <w:spacing w:before="259"/>
      <w:ind w:left="460"/>
    </w:pPr>
    <w:rPr>
      <w:b/>
      <w:bCs/>
      <w:sz w:val="24"/>
      <w:szCs w:val="24"/>
    </w:rPr>
  </w:style>
  <w:style w:type="paragraph" w:styleId="TOC3">
    <w:name w:val="toc 3"/>
    <w:basedOn w:val="Normal"/>
    <w:uiPriority w:val="39"/>
    <w:qFormat/>
    <w:rsid w:val="0099406C"/>
    <w:pPr>
      <w:spacing w:before="298"/>
      <w:ind w:left="460"/>
    </w:pPr>
    <w:rPr>
      <w:sz w:val="24"/>
      <w:szCs w:val="24"/>
    </w:rPr>
  </w:style>
  <w:style w:type="paragraph" w:styleId="TOC4">
    <w:name w:val="toc 4"/>
    <w:basedOn w:val="Normal"/>
    <w:uiPriority w:val="1"/>
    <w:qFormat/>
    <w:rsid w:val="0099406C"/>
    <w:pPr>
      <w:spacing w:before="298"/>
      <w:ind w:left="1420" w:hanging="720"/>
    </w:pPr>
    <w:rPr>
      <w:sz w:val="24"/>
      <w:szCs w:val="24"/>
    </w:rPr>
  </w:style>
  <w:style w:type="paragraph" w:styleId="TOC5">
    <w:name w:val="toc 5"/>
    <w:basedOn w:val="Normal"/>
    <w:uiPriority w:val="1"/>
    <w:qFormat/>
    <w:rsid w:val="0099406C"/>
    <w:pPr>
      <w:spacing w:before="137"/>
      <w:ind w:left="1900" w:hanging="960"/>
    </w:pPr>
    <w:rPr>
      <w:sz w:val="24"/>
      <w:szCs w:val="24"/>
    </w:rPr>
  </w:style>
  <w:style w:type="paragraph" w:styleId="TOC6">
    <w:name w:val="toc 6"/>
    <w:basedOn w:val="Normal"/>
    <w:uiPriority w:val="1"/>
    <w:qFormat/>
    <w:rsid w:val="0099406C"/>
    <w:pPr>
      <w:spacing w:before="137"/>
      <w:ind w:left="2140"/>
    </w:pPr>
    <w:rPr>
      <w:sz w:val="24"/>
      <w:szCs w:val="24"/>
    </w:rPr>
  </w:style>
  <w:style w:type="paragraph" w:styleId="BodyText">
    <w:name w:val="Body Text"/>
    <w:basedOn w:val="Normal"/>
    <w:link w:val="BodyTextChar"/>
    <w:uiPriority w:val="1"/>
    <w:qFormat/>
    <w:rsid w:val="0099406C"/>
    <w:rPr>
      <w:sz w:val="24"/>
      <w:szCs w:val="24"/>
    </w:rPr>
  </w:style>
  <w:style w:type="character" w:customStyle="1" w:styleId="BodyTextChar">
    <w:name w:val="Body Text Char"/>
    <w:basedOn w:val="DefaultParagraphFont"/>
    <w:link w:val="BodyText"/>
    <w:uiPriority w:val="1"/>
    <w:rsid w:val="0099406C"/>
    <w:rPr>
      <w:rFonts w:ascii="Times New Roman" w:eastAsia="Times New Roman" w:hAnsi="Times New Roman" w:cs="Times New Roman"/>
      <w:sz w:val="24"/>
      <w:szCs w:val="24"/>
    </w:rPr>
  </w:style>
  <w:style w:type="paragraph" w:styleId="Title">
    <w:name w:val="Title"/>
    <w:basedOn w:val="Normal"/>
    <w:link w:val="TitleChar"/>
    <w:uiPriority w:val="10"/>
    <w:qFormat/>
    <w:rsid w:val="0099406C"/>
    <w:pPr>
      <w:ind w:left="2421" w:hanging="257"/>
    </w:pPr>
    <w:rPr>
      <w:rFonts w:ascii="Cambria" w:eastAsia="Cambria" w:hAnsi="Cambria" w:cs="Cambria"/>
      <w:b/>
      <w:bCs/>
      <w:sz w:val="45"/>
      <w:szCs w:val="45"/>
    </w:rPr>
  </w:style>
  <w:style w:type="character" w:customStyle="1" w:styleId="TitleChar">
    <w:name w:val="Title Char"/>
    <w:basedOn w:val="DefaultParagraphFont"/>
    <w:link w:val="Title"/>
    <w:uiPriority w:val="10"/>
    <w:rsid w:val="0099406C"/>
    <w:rPr>
      <w:rFonts w:ascii="Cambria" w:eastAsia="Cambria" w:hAnsi="Cambria" w:cs="Cambria"/>
      <w:b/>
      <w:bCs/>
      <w:sz w:val="45"/>
      <w:szCs w:val="45"/>
    </w:rPr>
  </w:style>
  <w:style w:type="paragraph" w:styleId="ListParagraph">
    <w:name w:val="List Paragraph"/>
    <w:basedOn w:val="Normal"/>
    <w:uiPriority w:val="1"/>
    <w:qFormat/>
    <w:rsid w:val="0099406C"/>
    <w:pPr>
      <w:ind w:left="1180" w:hanging="360"/>
    </w:pPr>
  </w:style>
  <w:style w:type="paragraph" w:customStyle="1" w:styleId="TableParagraph">
    <w:name w:val="Table Paragraph"/>
    <w:basedOn w:val="Normal"/>
    <w:uiPriority w:val="1"/>
    <w:qFormat/>
    <w:rsid w:val="0099406C"/>
    <w:pPr>
      <w:spacing w:before="25"/>
      <w:ind w:left="27"/>
    </w:pPr>
  </w:style>
  <w:style w:type="paragraph" w:styleId="NormalWeb">
    <w:name w:val="Normal (Web)"/>
    <w:basedOn w:val="Normal"/>
    <w:uiPriority w:val="99"/>
    <w:semiHidden/>
    <w:unhideWhenUsed/>
    <w:rsid w:val="0099406C"/>
    <w:rPr>
      <w:sz w:val="24"/>
      <w:szCs w:val="24"/>
    </w:rPr>
  </w:style>
  <w:style w:type="paragraph" w:styleId="Header">
    <w:name w:val="header"/>
    <w:basedOn w:val="Normal"/>
    <w:link w:val="HeaderChar"/>
    <w:uiPriority w:val="99"/>
    <w:unhideWhenUsed/>
    <w:rsid w:val="0099406C"/>
    <w:pPr>
      <w:tabs>
        <w:tab w:val="center" w:pos="4680"/>
        <w:tab w:val="right" w:pos="9360"/>
      </w:tabs>
    </w:pPr>
  </w:style>
  <w:style w:type="character" w:customStyle="1" w:styleId="HeaderChar">
    <w:name w:val="Header Char"/>
    <w:basedOn w:val="DefaultParagraphFont"/>
    <w:link w:val="Header"/>
    <w:uiPriority w:val="99"/>
    <w:rsid w:val="0099406C"/>
    <w:rPr>
      <w:rFonts w:ascii="Times New Roman" w:eastAsia="Times New Roman" w:hAnsi="Times New Roman" w:cs="Times New Roman"/>
    </w:rPr>
  </w:style>
  <w:style w:type="paragraph" w:styleId="Footer">
    <w:name w:val="footer"/>
    <w:basedOn w:val="Normal"/>
    <w:link w:val="FooterChar"/>
    <w:uiPriority w:val="99"/>
    <w:unhideWhenUsed/>
    <w:rsid w:val="0099406C"/>
    <w:pPr>
      <w:tabs>
        <w:tab w:val="center" w:pos="4680"/>
        <w:tab w:val="right" w:pos="9360"/>
      </w:tabs>
    </w:pPr>
  </w:style>
  <w:style w:type="character" w:customStyle="1" w:styleId="FooterChar">
    <w:name w:val="Footer Char"/>
    <w:basedOn w:val="DefaultParagraphFont"/>
    <w:link w:val="Footer"/>
    <w:uiPriority w:val="99"/>
    <w:rsid w:val="0099406C"/>
    <w:rPr>
      <w:rFonts w:ascii="Times New Roman" w:eastAsia="Times New Roman" w:hAnsi="Times New Roman" w:cs="Times New Roman"/>
    </w:rPr>
  </w:style>
  <w:style w:type="character" w:styleId="Strong">
    <w:name w:val="Strong"/>
    <w:basedOn w:val="DefaultParagraphFont"/>
    <w:uiPriority w:val="22"/>
    <w:qFormat/>
    <w:rsid w:val="0099406C"/>
    <w:rPr>
      <w:b/>
      <w:bCs/>
    </w:rPr>
  </w:style>
  <w:style w:type="table" w:styleId="TableGrid">
    <w:name w:val="Table Grid"/>
    <w:basedOn w:val="TableNormal"/>
    <w:uiPriority w:val="39"/>
    <w:rsid w:val="009940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9406C"/>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2F5496" w:themeColor="accent1" w:themeShade="BF"/>
    </w:rPr>
  </w:style>
  <w:style w:type="character" w:styleId="Hyperlink">
    <w:name w:val="Hyperlink"/>
    <w:basedOn w:val="DefaultParagraphFont"/>
    <w:uiPriority w:val="99"/>
    <w:unhideWhenUsed/>
    <w:rsid w:val="0099406C"/>
    <w:rPr>
      <w:color w:val="0563C1" w:themeColor="hyperlink"/>
      <w:u w:val="single"/>
    </w:rPr>
  </w:style>
  <w:style w:type="character" w:styleId="FollowedHyperlink">
    <w:name w:val="FollowedHyperlink"/>
    <w:basedOn w:val="DefaultParagraphFont"/>
    <w:uiPriority w:val="99"/>
    <w:semiHidden/>
    <w:unhideWhenUsed/>
    <w:rsid w:val="0099406C"/>
    <w:rPr>
      <w:color w:val="954F72" w:themeColor="followedHyperlink"/>
      <w:u w:val="single"/>
    </w:rPr>
  </w:style>
  <w:style w:type="character" w:customStyle="1" w:styleId="cursor-pointer">
    <w:name w:val="cursor-pointer"/>
    <w:basedOn w:val="DefaultParagraphFont"/>
    <w:rsid w:val="00DE340B"/>
  </w:style>
  <w:style w:type="character" w:customStyle="1" w:styleId="bg-green-100">
    <w:name w:val="bg-green-100"/>
    <w:basedOn w:val="DefaultParagraphFont"/>
    <w:rsid w:val="00DE34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13715">
      <w:bodyDiv w:val="1"/>
      <w:marLeft w:val="0"/>
      <w:marRight w:val="0"/>
      <w:marTop w:val="0"/>
      <w:marBottom w:val="0"/>
      <w:divBdr>
        <w:top w:val="none" w:sz="0" w:space="0" w:color="auto"/>
        <w:left w:val="none" w:sz="0" w:space="0" w:color="auto"/>
        <w:bottom w:val="none" w:sz="0" w:space="0" w:color="auto"/>
        <w:right w:val="none" w:sz="0" w:space="0" w:color="auto"/>
      </w:divBdr>
      <w:divsChild>
        <w:div w:id="1424260661">
          <w:marLeft w:val="0"/>
          <w:marRight w:val="0"/>
          <w:marTop w:val="0"/>
          <w:marBottom w:val="0"/>
          <w:divBdr>
            <w:top w:val="none" w:sz="0" w:space="0" w:color="auto"/>
            <w:left w:val="none" w:sz="0" w:space="0" w:color="auto"/>
            <w:bottom w:val="none" w:sz="0" w:space="0" w:color="auto"/>
            <w:right w:val="none" w:sz="0" w:space="0" w:color="auto"/>
          </w:divBdr>
        </w:div>
        <w:div w:id="1770075877">
          <w:marLeft w:val="0"/>
          <w:marRight w:val="0"/>
          <w:marTop w:val="0"/>
          <w:marBottom w:val="0"/>
          <w:divBdr>
            <w:top w:val="none" w:sz="0" w:space="0" w:color="auto"/>
            <w:left w:val="none" w:sz="0" w:space="0" w:color="auto"/>
            <w:bottom w:val="none" w:sz="0" w:space="0" w:color="auto"/>
            <w:right w:val="none" w:sz="0" w:space="0" w:color="auto"/>
          </w:divBdr>
        </w:div>
      </w:divsChild>
    </w:div>
    <w:div w:id="31419036">
      <w:bodyDiv w:val="1"/>
      <w:marLeft w:val="0"/>
      <w:marRight w:val="0"/>
      <w:marTop w:val="0"/>
      <w:marBottom w:val="0"/>
      <w:divBdr>
        <w:top w:val="none" w:sz="0" w:space="0" w:color="auto"/>
        <w:left w:val="none" w:sz="0" w:space="0" w:color="auto"/>
        <w:bottom w:val="none" w:sz="0" w:space="0" w:color="auto"/>
        <w:right w:val="none" w:sz="0" w:space="0" w:color="auto"/>
      </w:divBdr>
      <w:divsChild>
        <w:div w:id="1467970685">
          <w:marLeft w:val="0"/>
          <w:marRight w:val="0"/>
          <w:marTop w:val="0"/>
          <w:marBottom w:val="0"/>
          <w:divBdr>
            <w:top w:val="none" w:sz="0" w:space="0" w:color="auto"/>
            <w:left w:val="none" w:sz="0" w:space="0" w:color="auto"/>
            <w:bottom w:val="none" w:sz="0" w:space="0" w:color="auto"/>
            <w:right w:val="none" w:sz="0" w:space="0" w:color="auto"/>
          </w:divBdr>
        </w:div>
        <w:div w:id="436095548">
          <w:marLeft w:val="0"/>
          <w:marRight w:val="0"/>
          <w:marTop w:val="0"/>
          <w:marBottom w:val="0"/>
          <w:divBdr>
            <w:top w:val="none" w:sz="0" w:space="0" w:color="auto"/>
            <w:left w:val="none" w:sz="0" w:space="0" w:color="auto"/>
            <w:bottom w:val="none" w:sz="0" w:space="0" w:color="auto"/>
            <w:right w:val="none" w:sz="0" w:space="0" w:color="auto"/>
          </w:divBdr>
        </w:div>
      </w:divsChild>
    </w:div>
    <w:div w:id="80875208">
      <w:bodyDiv w:val="1"/>
      <w:marLeft w:val="0"/>
      <w:marRight w:val="0"/>
      <w:marTop w:val="0"/>
      <w:marBottom w:val="0"/>
      <w:divBdr>
        <w:top w:val="none" w:sz="0" w:space="0" w:color="auto"/>
        <w:left w:val="none" w:sz="0" w:space="0" w:color="auto"/>
        <w:bottom w:val="none" w:sz="0" w:space="0" w:color="auto"/>
        <w:right w:val="none" w:sz="0" w:space="0" w:color="auto"/>
      </w:divBdr>
      <w:divsChild>
        <w:div w:id="1841774989">
          <w:marLeft w:val="0"/>
          <w:marRight w:val="0"/>
          <w:marTop w:val="0"/>
          <w:marBottom w:val="0"/>
          <w:divBdr>
            <w:top w:val="none" w:sz="0" w:space="0" w:color="auto"/>
            <w:left w:val="none" w:sz="0" w:space="0" w:color="auto"/>
            <w:bottom w:val="none" w:sz="0" w:space="0" w:color="auto"/>
            <w:right w:val="none" w:sz="0" w:space="0" w:color="auto"/>
          </w:divBdr>
          <w:divsChild>
            <w:div w:id="1020081544">
              <w:marLeft w:val="0"/>
              <w:marRight w:val="0"/>
              <w:marTop w:val="0"/>
              <w:marBottom w:val="0"/>
              <w:divBdr>
                <w:top w:val="none" w:sz="0" w:space="0" w:color="auto"/>
                <w:left w:val="none" w:sz="0" w:space="0" w:color="auto"/>
                <w:bottom w:val="none" w:sz="0" w:space="0" w:color="auto"/>
                <w:right w:val="none" w:sz="0" w:space="0" w:color="auto"/>
              </w:divBdr>
              <w:divsChild>
                <w:div w:id="764615446">
                  <w:marLeft w:val="0"/>
                  <w:marRight w:val="0"/>
                  <w:marTop w:val="0"/>
                  <w:marBottom w:val="0"/>
                  <w:divBdr>
                    <w:top w:val="none" w:sz="0" w:space="0" w:color="auto"/>
                    <w:left w:val="none" w:sz="0" w:space="0" w:color="auto"/>
                    <w:bottom w:val="none" w:sz="0" w:space="0" w:color="auto"/>
                    <w:right w:val="none" w:sz="0" w:space="0" w:color="auto"/>
                  </w:divBdr>
                  <w:divsChild>
                    <w:div w:id="429471769">
                      <w:marLeft w:val="0"/>
                      <w:marRight w:val="0"/>
                      <w:marTop w:val="0"/>
                      <w:marBottom w:val="0"/>
                      <w:divBdr>
                        <w:top w:val="none" w:sz="0" w:space="0" w:color="auto"/>
                        <w:left w:val="none" w:sz="0" w:space="0" w:color="auto"/>
                        <w:bottom w:val="none" w:sz="0" w:space="0" w:color="auto"/>
                        <w:right w:val="none" w:sz="0" w:space="0" w:color="auto"/>
                      </w:divBdr>
                      <w:divsChild>
                        <w:div w:id="2029135562">
                          <w:marLeft w:val="0"/>
                          <w:marRight w:val="0"/>
                          <w:marTop w:val="0"/>
                          <w:marBottom w:val="0"/>
                          <w:divBdr>
                            <w:top w:val="none" w:sz="0" w:space="0" w:color="auto"/>
                            <w:left w:val="none" w:sz="0" w:space="0" w:color="auto"/>
                            <w:bottom w:val="none" w:sz="0" w:space="0" w:color="auto"/>
                            <w:right w:val="none" w:sz="0" w:space="0" w:color="auto"/>
                          </w:divBdr>
                          <w:divsChild>
                            <w:div w:id="247033607">
                              <w:marLeft w:val="0"/>
                              <w:marRight w:val="0"/>
                              <w:marTop w:val="0"/>
                              <w:marBottom w:val="0"/>
                              <w:divBdr>
                                <w:top w:val="none" w:sz="0" w:space="0" w:color="auto"/>
                                <w:left w:val="none" w:sz="0" w:space="0" w:color="auto"/>
                                <w:bottom w:val="none" w:sz="0" w:space="0" w:color="auto"/>
                                <w:right w:val="none" w:sz="0" w:space="0" w:color="auto"/>
                              </w:divBdr>
                              <w:divsChild>
                                <w:div w:id="1545410932">
                                  <w:marLeft w:val="0"/>
                                  <w:marRight w:val="0"/>
                                  <w:marTop w:val="0"/>
                                  <w:marBottom w:val="0"/>
                                  <w:divBdr>
                                    <w:top w:val="none" w:sz="0" w:space="0" w:color="auto"/>
                                    <w:left w:val="none" w:sz="0" w:space="0" w:color="auto"/>
                                    <w:bottom w:val="none" w:sz="0" w:space="0" w:color="auto"/>
                                    <w:right w:val="none" w:sz="0" w:space="0" w:color="auto"/>
                                  </w:divBdr>
                                  <w:divsChild>
                                    <w:div w:id="87627390">
                                      <w:marLeft w:val="0"/>
                                      <w:marRight w:val="0"/>
                                      <w:marTop w:val="0"/>
                                      <w:marBottom w:val="0"/>
                                      <w:divBdr>
                                        <w:top w:val="none" w:sz="0" w:space="0" w:color="auto"/>
                                        <w:left w:val="none" w:sz="0" w:space="0" w:color="auto"/>
                                        <w:bottom w:val="none" w:sz="0" w:space="0" w:color="auto"/>
                                        <w:right w:val="none" w:sz="0" w:space="0" w:color="auto"/>
                                      </w:divBdr>
                                      <w:divsChild>
                                        <w:div w:id="1099444288">
                                          <w:marLeft w:val="0"/>
                                          <w:marRight w:val="0"/>
                                          <w:marTop w:val="0"/>
                                          <w:marBottom w:val="0"/>
                                          <w:divBdr>
                                            <w:top w:val="none" w:sz="0" w:space="0" w:color="auto"/>
                                            <w:left w:val="none" w:sz="0" w:space="0" w:color="auto"/>
                                            <w:bottom w:val="none" w:sz="0" w:space="0" w:color="auto"/>
                                            <w:right w:val="none" w:sz="0" w:space="0" w:color="auto"/>
                                          </w:divBdr>
                                        </w:div>
                                        <w:div w:id="3711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9733696">
              <w:marLeft w:val="0"/>
              <w:marRight w:val="0"/>
              <w:marTop w:val="0"/>
              <w:marBottom w:val="0"/>
              <w:divBdr>
                <w:top w:val="none" w:sz="0" w:space="0" w:color="auto"/>
                <w:left w:val="none" w:sz="0" w:space="0" w:color="auto"/>
                <w:bottom w:val="none" w:sz="0" w:space="0" w:color="auto"/>
                <w:right w:val="none" w:sz="0" w:space="0" w:color="auto"/>
              </w:divBdr>
              <w:divsChild>
                <w:div w:id="831798911">
                  <w:marLeft w:val="0"/>
                  <w:marRight w:val="0"/>
                  <w:marTop w:val="0"/>
                  <w:marBottom w:val="0"/>
                  <w:divBdr>
                    <w:top w:val="none" w:sz="0" w:space="0" w:color="auto"/>
                    <w:left w:val="none" w:sz="0" w:space="0" w:color="auto"/>
                    <w:bottom w:val="none" w:sz="0" w:space="0" w:color="auto"/>
                    <w:right w:val="none" w:sz="0" w:space="0" w:color="auto"/>
                  </w:divBdr>
                  <w:divsChild>
                    <w:div w:id="43818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60922">
              <w:marLeft w:val="0"/>
              <w:marRight w:val="0"/>
              <w:marTop w:val="0"/>
              <w:marBottom w:val="0"/>
              <w:divBdr>
                <w:top w:val="none" w:sz="0" w:space="0" w:color="auto"/>
                <w:left w:val="none" w:sz="0" w:space="0" w:color="auto"/>
                <w:bottom w:val="none" w:sz="0" w:space="0" w:color="auto"/>
                <w:right w:val="none" w:sz="0" w:space="0" w:color="auto"/>
              </w:divBdr>
              <w:divsChild>
                <w:div w:id="1109009351">
                  <w:marLeft w:val="0"/>
                  <w:marRight w:val="0"/>
                  <w:marTop w:val="0"/>
                  <w:marBottom w:val="0"/>
                  <w:divBdr>
                    <w:top w:val="none" w:sz="0" w:space="0" w:color="auto"/>
                    <w:left w:val="none" w:sz="0" w:space="0" w:color="auto"/>
                    <w:bottom w:val="none" w:sz="0" w:space="0" w:color="auto"/>
                    <w:right w:val="none" w:sz="0" w:space="0" w:color="auto"/>
                  </w:divBdr>
                  <w:divsChild>
                    <w:div w:id="449013127">
                      <w:marLeft w:val="0"/>
                      <w:marRight w:val="0"/>
                      <w:marTop w:val="0"/>
                      <w:marBottom w:val="0"/>
                      <w:divBdr>
                        <w:top w:val="none" w:sz="0" w:space="0" w:color="auto"/>
                        <w:left w:val="none" w:sz="0" w:space="0" w:color="auto"/>
                        <w:bottom w:val="none" w:sz="0" w:space="0" w:color="auto"/>
                        <w:right w:val="none" w:sz="0" w:space="0" w:color="auto"/>
                      </w:divBdr>
                      <w:divsChild>
                        <w:div w:id="5208550">
                          <w:marLeft w:val="0"/>
                          <w:marRight w:val="0"/>
                          <w:marTop w:val="0"/>
                          <w:marBottom w:val="0"/>
                          <w:divBdr>
                            <w:top w:val="none" w:sz="0" w:space="0" w:color="auto"/>
                            <w:left w:val="none" w:sz="0" w:space="0" w:color="auto"/>
                            <w:bottom w:val="none" w:sz="0" w:space="0" w:color="auto"/>
                            <w:right w:val="none" w:sz="0" w:space="0" w:color="auto"/>
                          </w:divBdr>
                        </w:div>
                      </w:divsChild>
                    </w:div>
                    <w:div w:id="1825270101">
                      <w:marLeft w:val="0"/>
                      <w:marRight w:val="0"/>
                      <w:marTop w:val="0"/>
                      <w:marBottom w:val="0"/>
                      <w:divBdr>
                        <w:top w:val="none" w:sz="0" w:space="0" w:color="auto"/>
                        <w:left w:val="none" w:sz="0" w:space="0" w:color="auto"/>
                        <w:bottom w:val="none" w:sz="0" w:space="0" w:color="auto"/>
                        <w:right w:val="none" w:sz="0" w:space="0" w:color="auto"/>
                      </w:divBdr>
                      <w:divsChild>
                        <w:div w:id="176701417">
                          <w:marLeft w:val="0"/>
                          <w:marRight w:val="0"/>
                          <w:marTop w:val="0"/>
                          <w:marBottom w:val="0"/>
                          <w:divBdr>
                            <w:top w:val="none" w:sz="0" w:space="0" w:color="auto"/>
                            <w:left w:val="none" w:sz="0" w:space="0" w:color="auto"/>
                            <w:bottom w:val="none" w:sz="0" w:space="0" w:color="auto"/>
                            <w:right w:val="none" w:sz="0" w:space="0" w:color="auto"/>
                          </w:divBdr>
                        </w:div>
                      </w:divsChild>
                    </w:div>
                    <w:div w:id="1303347000">
                      <w:marLeft w:val="0"/>
                      <w:marRight w:val="0"/>
                      <w:marTop w:val="0"/>
                      <w:marBottom w:val="0"/>
                      <w:divBdr>
                        <w:top w:val="none" w:sz="0" w:space="0" w:color="auto"/>
                        <w:left w:val="none" w:sz="0" w:space="0" w:color="auto"/>
                        <w:bottom w:val="none" w:sz="0" w:space="0" w:color="auto"/>
                        <w:right w:val="none" w:sz="0" w:space="0" w:color="auto"/>
                      </w:divBdr>
                      <w:divsChild>
                        <w:div w:id="2054113824">
                          <w:marLeft w:val="0"/>
                          <w:marRight w:val="0"/>
                          <w:marTop w:val="0"/>
                          <w:marBottom w:val="0"/>
                          <w:divBdr>
                            <w:top w:val="none" w:sz="0" w:space="0" w:color="auto"/>
                            <w:left w:val="none" w:sz="0" w:space="0" w:color="auto"/>
                            <w:bottom w:val="none" w:sz="0" w:space="0" w:color="auto"/>
                            <w:right w:val="none" w:sz="0" w:space="0" w:color="auto"/>
                          </w:divBdr>
                        </w:div>
                      </w:divsChild>
                    </w:div>
                    <w:div w:id="1338734360">
                      <w:marLeft w:val="0"/>
                      <w:marRight w:val="0"/>
                      <w:marTop w:val="0"/>
                      <w:marBottom w:val="0"/>
                      <w:divBdr>
                        <w:top w:val="none" w:sz="0" w:space="0" w:color="auto"/>
                        <w:left w:val="none" w:sz="0" w:space="0" w:color="auto"/>
                        <w:bottom w:val="none" w:sz="0" w:space="0" w:color="auto"/>
                        <w:right w:val="none" w:sz="0" w:space="0" w:color="auto"/>
                      </w:divBdr>
                      <w:divsChild>
                        <w:div w:id="998922638">
                          <w:marLeft w:val="0"/>
                          <w:marRight w:val="0"/>
                          <w:marTop w:val="0"/>
                          <w:marBottom w:val="0"/>
                          <w:divBdr>
                            <w:top w:val="none" w:sz="0" w:space="0" w:color="auto"/>
                            <w:left w:val="none" w:sz="0" w:space="0" w:color="auto"/>
                            <w:bottom w:val="none" w:sz="0" w:space="0" w:color="auto"/>
                            <w:right w:val="none" w:sz="0" w:space="0" w:color="auto"/>
                          </w:divBdr>
                        </w:div>
                      </w:divsChild>
                    </w:div>
                    <w:div w:id="1303922364">
                      <w:marLeft w:val="0"/>
                      <w:marRight w:val="0"/>
                      <w:marTop w:val="0"/>
                      <w:marBottom w:val="0"/>
                      <w:divBdr>
                        <w:top w:val="none" w:sz="0" w:space="0" w:color="auto"/>
                        <w:left w:val="none" w:sz="0" w:space="0" w:color="auto"/>
                        <w:bottom w:val="none" w:sz="0" w:space="0" w:color="auto"/>
                        <w:right w:val="none" w:sz="0" w:space="0" w:color="auto"/>
                      </w:divBdr>
                      <w:divsChild>
                        <w:div w:id="197100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16121">
              <w:marLeft w:val="0"/>
              <w:marRight w:val="0"/>
              <w:marTop w:val="0"/>
              <w:marBottom w:val="0"/>
              <w:divBdr>
                <w:top w:val="none" w:sz="0" w:space="0" w:color="auto"/>
                <w:left w:val="none" w:sz="0" w:space="0" w:color="auto"/>
                <w:bottom w:val="none" w:sz="0" w:space="0" w:color="auto"/>
                <w:right w:val="none" w:sz="0" w:space="0" w:color="auto"/>
              </w:divBdr>
              <w:divsChild>
                <w:div w:id="2036492065">
                  <w:marLeft w:val="0"/>
                  <w:marRight w:val="0"/>
                  <w:marTop w:val="0"/>
                  <w:marBottom w:val="0"/>
                  <w:divBdr>
                    <w:top w:val="none" w:sz="0" w:space="0" w:color="auto"/>
                    <w:left w:val="none" w:sz="0" w:space="0" w:color="auto"/>
                    <w:bottom w:val="none" w:sz="0" w:space="0" w:color="auto"/>
                    <w:right w:val="none" w:sz="0" w:space="0" w:color="auto"/>
                  </w:divBdr>
                  <w:divsChild>
                    <w:div w:id="115286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6840">
              <w:marLeft w:val="0"/>
              <w:marRight w:val="0"/>
              <w:marTop w:val="0"/>
              <w:marBottom w:val="0"/>
              <w:divBdr>
                <w:top w:val="none" w:sz="0" w:space="0" w:color="auto"/>
                <w:left w:val="none" w:sz="0" w:space="0" w:color="auto"/>
                <w:bottom w:val="none" w:sz="0" w:space="0" w:color="auto"/>
                <w:right w:val="none" w:sz="0" w:space="0" w:color="auto"/>
              </w:divBdr>
              <w:divsChild>
                <w:div w:id="593704515">
                  <w:marLeft w:val="0"/>
                  <w:marRight w:val="0"/>
                  <w:marTop w:val="0"/>
                  <w:marBottom w:val="0"/>
                  <w:divBdr>
                    <w:top w:val="none" w:sz="0" w:space="0" w:color="auto"/>
                    <w:left w:val="none" w:sz="0" w:space="0" w:color="auto"/>
                    <w:bottom w:val="none" w:sz="0" w:space="0" w:color="auto"/>
                    <w:right w:val="none" w:sz="0" w:space="0" w:color="auto"/>
                  </w:divBdr>
                  <w:divsChild>
                    <w:div w:id="213465529">
                      <w:marLeft w:val="0"/>
                      <w:marRight w:val="0"/>
                      <w:marTop w:val="0"/>
                      <w:marBottom w:val="0"/>
                      <w:divBdr>
                        <w:top w:val="none" w:sz="0" w:space="0" w:color="auto"/>
                        <w:left w:val="none" w:sz="0" w:space="0" w:color="auto"/>
                        <w:bottom w:val="none" w:sz="0" w:space="0" w:color="auto"/>
                        <w:right w:val="none" w:sz="0" w:space="0" w:color="auto"/>
                      </w:divBdr>
                      <w:divsChild>
                        <w:div w:id="1060403255">
                          <w:marLeft w:val="0"/>
                          <w:marRight w:val="0"/>
                          <w:marTop w:val="0"/>
                          <w:marBottom w:val="0"/>
                          <w:divBdr>
                            <w:top w:val="none" w:sz="0" w:space="0" w:color="auto"/>
                            <w:left w:val="none" w:sz="0" w:space="0" w:color="auto"/>
                            <w:bottom w:val="none" w:sz="0" w:space="0" w:color="auto"/>
                            <w:right w:val="none" w:sz="0" w:space="0" w:color="auto"/>
                          </w:divBdr>
                        </w:div>
                      </w:divsChild>
                    </w:div>
                    <w:div w:id="685834756">
                      <w:marLeft w:val="0"/>
                      <w:marRight w:val="0"/>
                      <w:marTop w:val="0"/>
                      <w:marBottom w:val="0"/>
                      <w:divBdr>
                        <w:top w:val="none" w:sz="0" w:space="0" w:color="auto"/>
                        <w:left w:val="none" w:sz="0" w:space="0" w:color="auto"/>
                        <w:bottom w:val="none" w:sz="0" w:space="0" w:color="auto"/>
                        <w:right w:val="none" w:sz="0" w:space="0" w:color="auto"/>
                      </w:divBdr>
                      <w:divsChild>
                        <w:div w:id="2049528669">
                          <w:marLeft w:val="0"/>
                          <w:marRight w:val="0"/>
                          <w:marTop w:val="0"/>
                          <w:marBottom w:val="0"/>
                          <w:divBdr>
                            <w:top w:val="none" w:sz="0" w:space="0" w:color="auto"/>
                            <w:left w:val="none" w:sz="0" w:space="0" w:color="auto"/>
                            <w:bottom w:val="none" w:sz="0" w:space="0" w:color="auto"/>
                            <w:right w:val="none" w:sz="0" w:space="0" w:color="auto"/>
                          </w:divBdr>
                        </w:div>
                      </w:divsChild>
                    </w:div>
                    <w:div w:id="114642656">
                      <w:marLeft w:val="0"/>
                      <w:marRight w:val="0"/>
                      <w:marTop w:val="0"/>
                      <w:marBottom w:val="0"/>
                      <w:divBdr>
                        <w:top w:val="none" w:sz="0" w:space="0" w:color="auto"/>
                        <w:left w:val="none" w:sz="0" w:space="0" w:color="auto"/>
                        <w:bottom w:val="none" w:sz="0" w:space="0" w:color="auto"/>
                        <w:right w:val="none" w:sz="0" w:space="0" w:color="auto"/>
                      </w:divBdr>
                      <w:divsChild>
                        <w:div w:id="1406873617">
                          <w:marLeft w:val="0"/>
                          <w:marRight w:val="0"/>
                          <w:marTop w:val="0"/>
                          <w:marBottom w:val="0"/>
                          <w:divBdr>
                            <w:top w:val="none" w:sz="0" w:space="0" w:color="auto"/>
                            <w:left w:val="none" w:sz="0" w:space="0" w:color="auto"/>
                            <w:bottom w:val="none" w:sz="0" w:space="0" w:color="auto"/>
                            <w:right w:val="none" w:sz="0" w:space="0" w:color="auto"/>
                          </w:divBdr>
                        </w:div>
                      </w:divsChild>
                    </w:div>
                    <w:div w:id="1815947973">
                      <w:marLeft w:val="0"/>
                      <w:marRight w:val="0"/>
                      <w:marTop w:val="0"/>
                      <w:marBottom w:val="0"/>
                      <w:divBdr>
                        <w:top w:val="none" w:sz="0" w:space="0" w:color="auto"/>
                        <w:left w:val="none" w:sz="0" w:space="0" w:color="auto"/>
                        <w:bottom w:val="none" w:sz="0" w:space="0" w:color="auto"/>
                        <w:right w:val="none" w:sz="0" w:space="0" w:color="auto"/>
                      </w:divBdr>
                      <w:divsChild>
                        <w:div w:id="233980518">
                          <w:marLeft w:val="0"/>
                          <w:marRight w:val="0"/>
                          <w:marTop w:val="0"/>
                          <w:marBottom w:val="0"/>
                          <w:divBdr>
                            <w:top w:val="none" w:sz="0" w:space="0" w:color="auto"/>
                            <w:left w:val="none" w:sz="0" w:space="0" w:color="auto"/>
                            <w:bottom w:val="none" w:sz="0" w:space="0" w:color="auto"/>
                            <w:right w:val="none" w:sz="0" w:space="0" w:color="auto"/>
                          </w:divBdr>
                        </w:div>
                      </w:divsChild>
                    </w:div>
                    <w:div w:id="1806925653">
                      <w:marLeft w:val="0"/>
                      <w:marRight w:val="0"/>
                      <w:marTop w:val="0"/>
                      <w:marBottom w:val="0"/>
                      <w:divBdr>
                        <w:top w:val="none" w:sz="0" w:space="0" w:color="auto"/>
                        <w:left w:val="none" w:sz="0" w:space="0" w:color="auto"/>
                        <w:bottom w:val="none" w:sz="0" w:space="0" w:color="auto"/>
                        <w:right w:val="none" w:sz="0" w:space="0" w:color="auto"/>
                      </w:divBdr>
                      <w:divsChild>
                        <w:div w:id="1781299538">
                          <w:marLeft w:val="0"/>
                          <w:marRight w:val="0"/>
                          <w:marTop w:val="0"/>
                          <w:marBottom w:val="0"/>
                          <w:divBdr>
                            <w:top w:val="none" w:sz="0" w:space="0" w:color="auto"/>
                            <w:left w:val="none" w:sz="0" w:space="0" w:color="auto"/>
                            <w:bottom w:val="none" w:sz="0" w:space="0" w:color="auto"/>
                            <w:right w:val="none" w:sz="0" w:space="0" w:color="auto"/>
                          </w:divBdr>
                        </w:div>
                      </w:divsChild>
                    </w:div>
                    <w:div w:id="1338774191">
                      <w:marLeft w:val="0"/>
                      <w:marRight w:val="0"/>
                      <w:marTop w:val="0"/>
                      <w:marBottom w:val="0"/>
                      <w:divBdr>
                        <w:top w:val="none" w:sz="0" w:space="0" w:color="auto"/>
                        <w:left w:val="none" w:sz="0" w:space="0" w:color="auto"/>
                        <w:bottom w:val="none" w:sz="0" w:space="0" w:color="auto"/>
                        <w:right w:val="none" w:sz="0" w:space="0" w:color="auto"/>
                      </w:divBdr>
                      <w:divsChild>
                        <w:div w:id="462963472">
                          <w:marLeft w:val="0"/>
                          <w:marRight w:val="0"/>
                          <w:marTop w:val="0"/>
                          <w:marBottom w:val="0"/>
                          <w:divBdr>
                            <w:top w:val="none" w:sz="0" w:space="0" w:color="auto"/>
                            <w:left w:val="none" w:sz="0" w:space="0" w:color="auto"/>
                            <w:bottom w:val="none" w:sz="0" w:space="0" w:color="auto"/>
                            <w:right w:val="none" w:sz="0" w:space="0" w:color="auto"/>
                          </w:divBdr>
                        </w:div>
                      </w:divsChild>
                    </w:div>
                    <w:div w:id="925839840">
                      <w:marLeft w:val="0"/>
                      <w:marRight w:val="0"/>
                      <w:marTop w:val="0"/>
                      <w:marBottom w:val="0"/>
                      <w:divBdr>
                        <w:top w:val="none" w:sz="0" w:space="0" w:color="auto"/>
                        <w:left w:val="none" w:sz="0" w:space="0" w:color="auto"/>
                        <w:bottom w:val="none" w:sz="0" w:space="0" w:color="auto"/>
                        <w:right w:val="none" w:sz="0" w:space="0" w:color="auto"/>
                      </w:divBdr>
                      <w:divsChild>
                        <w:div w:id="1198271893">
                          <w:marLeft w:val="0"/>
                          <w:marRight w:val="0"/>
                          <w:marTop w:val="0"/>
                          <w:marBottom w:val="0"/>
                          <w:divBdr>
                            <w:top w:val="none" w:sz="0" w:space="0" w:color="auto"/>
                            <w:left w:val="none" w:sz="0" w:space="0" w:color="auto"/>
                            <w:bottom w:val="none" w:sz="0" w:space="0" w:color="auto"/>
                            <w:right w:val="none" w:sz="0" w:space="0" w:color="auto"/>
                          </w:divBdr>
                        </w:div>
                      </w:divsChild>
                    </w:div>
                    <w:div w:id="402879001">
                      <w:marLeft w:val="0"/>
                      <w:marRight w:val="0"/>
                      <w:marTop w:val="0"/>
                      <w:marBottom w:val="0"/>
                      <w:divBdr>
                        <w:top w:val="none" w:sz="0" w:space="0" w:color="auto"/>
                        <w:left w:val="none" w:sz="0" w:space="0" w:color="auto"/>
                        <w:bottom w:val="none" w:sz="0" w:space="0" w:color="auto"/>
                        <w:right w:val="none" w:sz="0" w:space="0" w:color="auto"/>
                      </w:divBdr>
                      <w:divsChild>
                        <w:div w:id="2062820131">
                          <w:marLeft w:val="0"/>
                          <w:marRight w:val="0"/>
                          <w:marTop w:val="0"/>
                          <w:marBottom w:val="0"/>
                          <w:divBdr>
                            <w:top w:val="none" w:sz="0" w:space="0" w:color="auto"/>
                            <w:left w:val="none" w:sz="0" w:space="0" w:color="auto"/>
                            <w:bottom w:val="none" w:sz="0" w:space="0" w:color="auto"/>
                            <w:right w:val="none" w:sz="0" w:space="0" w:color="auto"/>
                          </w:divBdr>
                        </w:div>
                      </w:divsChild>
                    </w:div>
                    <w:div w:id="2143184994">
                      <w:marLeft w:val="0"/>
                      <w:marRight w:val="0"/>
                      <w:marTop w:val="0"/>
                      <w:marBottom w:val="0"/>
                      <w:divBdr>
                        <w:top w:val="none" w:sz="0" w:space="0" w:color="auto"/>
                        <w:left w:val="none" w:sz="0" w:space="0" w:color="auto"/>
                        <w:bottom w:val="none" w:sz="0" w:space="0" w:color="auto"/>
                        <w:right w:val="none" w:sz="0" w:space="0" w:color="auto"/>
                      </w:divBdr>
                      <w:divsChild>
                        <w:div w:id="157026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711240">
              <w:marLeft w:val="0"/>
              <w:marRight w:val="0"/>
              <w:marTop w:val="0"/>
              <w:marBottom w:val="0"/>
              <w:divBdr>
                <w:top w:val="none" w:sz="0" w:space="0" w:color="auto"/>
                <w:left w:val="none" w:sz="0" w:space="0" w:color="auto"/>
                <w:bottom w:val="none" w:sz="0" w:space="0" w:color="auto"/>
                <w:right w:val="none" w:sz="0" w:space="0" w:color="auto"/>
              </w:divBdr>
              <w:divsChild>
                <w:div w:id="1801219710">
                  <w:marLeft w:val="0"/>
                  <w:marRight w:val="0"/>
                  <w:marTop w:val="0"/>
                  <w:marBottom w:val="480"/>
                  <w:divBdr>
                    <w:top w:val="none" w:sz="0" w:space="0" w:color="auto"/>
                    <w:left w:val="none" w:sz="0" w:space="0" w:color="auto"/>
                    <w:bottom w:val="none" w:sz="0" w:space="0" w:color="auto"/>
                    <w:right w:val="none" w:sz="0" w:space="0" w:color="auto"/>
                  </w:divBdr>
                </w:div>
                <w:div w:id="1064908251">
                  <w:marLeft w:val="0"/>
                  <w:marRight w:val="0"/>
                  <w:marTop w:val="0"/>
                  <w:marBottom w:val="0"/>
                  <w:divBdr>
                    <w:top w:val="none" w:sz="0" w:space="0" w:color="auto"/>
                    <w:left w:val="none" w:sz="0" w:space="0" w:color="auto"/>
                    <w:bottom w:val="none" w:sz="0" w:space="0" w:color="auto"/>
                    <w:right w:val="none" w:sz="0" w:space="0" w:color="auto"/>
                  </w:divBdr>
                  <w:divsChild>
                    <w:div w:id="1927110834">
                      <w:marLeft w:val="0"/>
                      <w:marRight w:val="0"/>
                      <w:marTop w:val="0"/>
                      <w:marBottom w:val="0"/>
                      <w:divBdr>
                        <w:top w:val="none" w:sz="0" w:space="0" w:color="auto"/>
                        <w:left w:val="none" w:sz="0" w:space="0" w:color="auto"/>
                        <w:bottom w:val="none" w:sz="0" w:space="0" w:color="auto"/>
                        <w:right w:val="none" w:sz="0" w:space="0" w:color="auto"/>
                      </w:divBdr>
                    </w:div>
                    <w:div w:id="725909161">
                      <w:marLeft w:val="0"/>
                      <w:marRight w:val="0"/>
                      <w:marTop w:val="0"/>
                      <w:marBottom w:val="0"/>
                      <w:divBdr>
                        <w:top w:val="none" w:sz="0" w:space="0" w:color="auto"/>
                        <w:left w:val="none" w:sz="0" w:space="0" w:color="auto"/>
                        <w:bottom w:val="none" w:sz="0" w:space="0" w:color="auto"/>
                        <w:right w:val="none" w:sz="0" w:space="0" w:color="auto"/>
                      </w:divBdr>
                    </w:div>
                  </w:divsChild>
                </w:div>
                <w:div w:id="777289025">
                  <w:marLeft w:val="0"/>
                  <w:marRight w:val="0"/>
                  <w:marTop w:val="480"/>
                  <w:marBottom w:val="0"/>
                  <w:divBdr>
                    <w:top w:val="none" w:sz="0" w:space="0" w:color="auto"/>
                    <w:left w:val="none" w:sz="0" w:space="0" w:color="auto"/>
                    <w:bottom w:val="none" w:sz="0" w:space="0" w:color="auto"/>
                    <w:right w:val="none" w:sz="0" w:space="0" w:color="auto"/>
                  </w:divBdr>
                  <w:divsChild>
                    <w:div w:id="1019625621">
                      <w:marLeft w:val="0"/>
                      <w:marRight w:val="0"/>
                      <w:marTop w:val="0"/>
                      <w:marBottom w:val="0"/>
                      <w:divBdr>
                        <w:top w:val="none" w:sz="0" w:space="0" w:color="auto"/>
                        <w:left w:val="none" w:sz="0" w:space="0" w:color="auto"/>
                        <w:bottom w:val="none" w:sz="0" w:space="0" w:color="auto"/>
                        <w:right w:val="none" w:sz="0" w:space="0" w:color="auto"/>
                      </w:divBdr>
                    </w:div>
                    <w:div w:id="54856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14843">
              <w:marLeft w:val="0"/>
              <w:marRight w:val="0"/>
              <w:marTop w:val="0"/>
              <w:marBottom w:val="0"/>
              <w:divBdr>
                <w:top w:val="none" w:sz="0" w:space="0" w:color="auto"/>
                <w:left w:val="none" w:sz="0" w:space="0" w:color="auto"/>
                <w:bottom w:val="none" w:sz="0" w:space="0" w:color="auto"/>
                <w:right w:val="none" w:sz="0" w:space="0" w:color="auto"/>
              </w:divBdr>
            </w:div>
            <w:div w:id="968169757">
              <w:marLeft w:val="0"/>
              <w:marRight w:val="0"/>
              <w:marTop w:val="0"/>
              <w:marBottom w:val="0"/>
              <w:divBdr>
                <w:top w:val="none" w:sz="0" w:space="0" w:color="auto"/>
                <w:left w:val="none" w:sz="0" w:space="0" w:color="auto"/>
                <w:bottom w:val="none" w:sz="0" w:space="0" w:color="auto"/>
                <w:right w:val="none" w:sz="0" w:space="0" w:color="auto"/>
              </w:divBdr>
              <w:divsChild>
                <w:div w:id="810244350">
                  <w:marLeft w:val="0"/>
                  <w:marRight w:val="0"/>
                  <w:marTop w:val="0"/>
                  <w:marBottom w:val="0"/>
                  <w:divBdr>
                    <w:top w:val="none" w:sz="0" w:space="0" w:color="auto"/>
                    <w:left w:val="none" w:sz="0" w:space="0" w:color="auto"/>
                    <w:bottom w:val="none" w:sz="0" w:space="0" w:color="auto"/>
                    <w:right w:val="none" w:sz="0" w:space="0" w:color="auto"/>
                  </w:divBdr>
                  <w:divsChild>
                    <w:div w:id="164173730">
                      <w:marLeft w:val="0"/>
                      <w:marRight w:val="0"/>
                      <w:marTop w:val="0"/>
                      <w:marBottom w:val="0"/>
                      <w:divBdr>
                        <w:top w:val="single" w:sz="2" w:space="0" w:color="auto"/>
                        <w:left w:val="single" w:sz="2" w:space="0" w:color="auto"/>
                        <w:bottom w:val="single" w:sz="6" w:space="0" w:color="auto"/>
                        <w:right w:val="single" w:sz="2" w:space="0" w:color="auto"/>
                      </w:divBdr>
                    </w:div>
                    <w:div w:id="1003971287">
                      <w:marLeft w:val="0"/>
                      <w:marRight w:val="0"/>
                      <w:marTop w:val="0"/>
                      <w:marBottom w:val="0"/>
                      <w:divBdr>
                        <w:top w:val="single" w:sz="2" w:space="0" w:color="auto"/>
                        <w:left w:val="single" w:sz="2" w:space="0" w:color="auto"/>
                        <w:bottom w:val="single" w:sz="6" w:space="0" w:color="auto"/>
                        <w:right w:val="single" w:sz="2" w:space="0" w:color="auto"/>
                      </w:divBdr>
                    </w:div>
                    <w:div w:id="2145387493">
                      <w:marLeft w:val="0"/>
                      <w:marRight w:val="0"/>
                      <w:marTop w:val="0"/>
                      <w:marBottom w:val="0"/>
                      <w:divBdr>
                        <w:top w:val="single" w:sz="2" w:space="0" w:color="auto"/>
                        <w:left w:val="single" w:sz="2" w:space="0" w:color="auto"/>
                        <w:bottom w:val="single" w:sz="6" w:space="0" w:color="auto"/>
                        <w:right w:val="single" w:sz="2" w:space="0" w:color="auto"/>
                      </w:divBdr>
                    </w:div>
                    <w:div w:id="2142385575">
                      <w:marLeft w:val="0"/>
                      <w:marRight w:val="0"/>
                      <w:marTop w:val="0"/>
                      <w:marBottom w:val="0"/>
                      <w:divBdr>
                        <w:top w:val="single" w:sz="2" w:space="0" w:color="auto"/>
                        <w:left w:val="single" w:sz="2" w:space="0" w:color="auto"/>
                        <w:bottom w:val="single" w:sz="6" w:space="0" w:color="auto"/>
                        <w:right w:val="single" w:sz="2" w:space="0" w:color="auto"/>
                      </w:divBdr>
                    </w:div>
                    <w:div w:id="145995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47990">
          <w:marLeft w:val="0"/>
          <w:marRight w:val="0"/>
          <w:marTop w:val="0"/>
          <w:marBottom w:val="0"/>
          <w:divBdr>
            <w:top w:val="none" w:sz="0" w:space="0" w:color="auto"/>
            <w:left w:val="none" w:sz="0" w:space="0" w:color="auto"/>
            <w:bottom w:val="none" w:sz="0" w:space="0" w:color="auto"/>
            <w:right w:val="none" w:sz="0" w:space="0" w:color="auto"/>
          </w:divBdr>
          <w:divsChild>
            <w:div w:id="1773747625">
              <w:marLeft w:val="0"/>
              <w:marRight w:val="0"/>
              <w:marTop w:val="0"/>
              <w:marBottom w:val="0"/>
              <w:divBdr>
                <w:top w:val="none" w:sz="0" w:space="0" w:color="auto"/>
                <w:left w:val="none" w:sz="0" w:space="0" w:color="auto"/>
                <w:bottom w:val="none" w:sz="0" w:space="0" w:color="auto"/>
                <w:right w:val="none" w:sz="0" w:space="0" w:color="auto"/>
              </w:divBdr>
              <w:divsChild>
                <w:div w:id="1307856475">
                  <w:marLeft w:val="0"/>
                  <w:marRight w:val="0"/>
                  <w:marTop w:val="0"/>
                  <w:marBottom w:val="0"/>
                  <w:divBdr>
                    <w:top w:val="none" w:sz="0" w:space="0" w:color="auto"/>
                    <w:left w:val="none" w:sz="0" w:space="0" w:color="auto"/>
                    <w:bottom w:val="none" w:sz="0" w:space="0" w:color="auto"/>
                    <w:right w:val="none" w:sz="0" w:space="0" w:color="auto"/>
                  </w:divBdr>
                </w:div>
                <w:div w:id="249508630">
                  <w:marLeft w:val="0"/>
                  <w:marRight w:val="0"/>
                  <w:marTop w:val="0"/>
                  <w:marBottom w:val="0"/>
                  <w:divBdr>
                    <w:top w:val="none" w:sz="0" w:space="0" w:color="auto"/>
                    <w:left w:val="none" w:sz="0" w:space="0" w:color="auto"/>
                    <w:bottom w:val="none" w:sz="0" w:space="0" w:color="auto"/>
                    <w:right w:val="none" w:sz="0" w:space="0" w:color="auto"/>
                  </w:divBdr>
                  <w:divsChild>
                    <w:div w:id="126820585">
                      <w:marLeft w:val="0"/>
                      <w:marRight w:val="0"/>
                      <w:marTop w:val="0"/>
                      <w:marBottom w:val="0"/>
                      <w:divBdr>
                        <w:top w:val="none" w:sz="0" w:space="0" w:color="auto"/>
                        <w:left w:val="none" w:sz="0" w:space="0" w:color="auto"/>
                        <w:bottom w:val="none" w:sz="0" w:space="0" w:color="auto"/>
                        <w:right w:val="none" w:sz="0" w:space="0" w:color="auto"/>
                      </w:divBdr>
                    </w:div>
                  </w:divsChild>
                </w:div>
                <w:div w:id="436363820">
                  <w:marLeft w:val="0"/>
                  <w:marRight w:val="0"/>
                  <w:marTop w:val="0"/>
                  <w:marBottom w:val="0"/>
                  <w:divBdr>
                    <w:top w:val="none" w:sz="0" w:space="0" w:color="auto"/>
                    <w:left w:val="none" w:sz="0" w:space="0" w:color="auto"/>
                    <w:bottom w:val="none" w:sz="0" w:space="0" w:color="auto"/>
                    <w:right w:val="none" w:sz="0" w:space="0" w:color="auto"/>
                  </w:divBdr>
                  <w:divsChild>
                    <w:div w:id="188968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76785">
      <w:bodyDiv w:val="1"/>
      <w:marLeft w:val="0"/>
      <w:marRight w:val="0"/>
      <w:marTop w:val="0"/>
      <w:marBottom w:val="0"/>
      <w:divBdr>
        <w:top w:val="none" w:sz="0" w:space="0" w:color="auto"/>
        <w:left w:val="none" w:sz="0" w:space="0" w:color="auto"/>
        <w:bottom w:val="none" w:sz="0" w:space="0" w:color="auto"/>
        <w:right w:val="none" w:sz="0" w:space="0" w:color="auto"/>
      </w:divBdr>
      <w:divsChild>
        <w:div w:id="293562883">
          <w:marLeft w:val="0"/>
          <w:marRight w:val="0"/>
          <w:marTop w:val="0"/>
          <w:marBottom w:val="0"/>
          <w:divBdr>
            <w:top w:val="none" w:sz="0" w:space="0" w:color="auto"/>
            <w:left w:val="none" w:sz="0" w:space="0" w:color="auto"/>
            <w:bottom w:val="none" w:sz="0" w:space="0" w:color="auto"/>
            <w:right w:val="none" w:sz="0" w:space="0" w:color="auto"/>
          </w:divBdr>
          <w:divsChild>
            <w:div w:id="868493003">
              <w:marLeft w:val="0"/>
              <w:marRight w:val="0"/>
              <w:marTop w:val="0"/>
              <w:marBottom w:val="0"/>
              <w:divBdr>
                <w:top w:val="none" w:sz="0" w:space="0" w:color="auto"/>
                <w:left w:val="none" w:sz="0" w:space="0" w:color="auto"/>
                <w:bottom w:val="none" w:sz="0" w:space="0" w:color="auto"/>
                <w:right w:val="none" w:sz="0" w:space="0" w:color="auto"/>
              </w:divBdr>
              <w:divsChild>
                <w:div w:id="610623079">
                  <w:marLeft w:val="0"/>
                  <w:marRight w:val="0"/>
                  <w:marTop w:val="0"/>
                  <w:marBottom w:val="0"/>
                  <w:divBdr>
                    <w:top w:val="none" w:sz="0" w:space="0" w:color="auto"/>
                    <w:left w:val="none" w:sz="0" w:space="0" w:color="auto"/>
                    <w:bottom w:val="none" w:sz="0" w:space="0" w:color="auto"/>
                    <w:right w:val="none" w:sz="0" w:space="0" w:color="auto"/>
                  </w:divBdr>
                  <w:divsChild>
                    <w:div w:id="384959045">
                      <w:marLeft w:val="0"/>
                      <w:marRight w:val="0"/>
                      <w:marTop w:val="0"/>
                      <w:marBottom w:val="0"/>
                      <w:divBdr>
                        <w:top w:val="none" w:sz="0" w:space="0" w:color="auto"/>
                        <w:left w:val="none" w:sz="0" w:space="0" w:color="auto"/>
                        <w:bottom w:val="none" w:sz="0" w:space="0" w:color="auto"/>
                        <w:right w:val="none" w:sz="0" w:space="0" w:color="auto"/>
                      </w:divBdr>
                      <w:divsChild>
                        <w:div w:id="1852329853">
                          <w:marLeft w:val="0"/>
                          <w:marRight w:val="0"/>
                          <w:marTop w:val="0"/>
                          <w:marBottom w:val="0"/>
                          <w:divBdr>
                            <w:top w:val="none" w:sz="0" w:space="0" w:color="auto"/>
                            <w:left w:val="none" w:sz="0" w:space="0" w:color="auto"/>
                            <w:bottom w:val="none" w:sz="0" w:space="0" w:color="auto"/>
                            <w:right w:val="none" w:sz="0" w:space="0" w:color="auto"/>
                          </w:divBdr>
                          <w:divsChild>
                            <w:div w:id="364059863">
                              <w:marLeft w:val="0"/>
                              <w:marRight w:val="0"/>
                              <w:marTop w:val="0"/>
                              <w:marBottom w:val="0"/>
                              <w:divBdr>
                                <w:top w:val="none" w:sz="0" w:space="0" w:color="auto"/>
                                <w:left w:val="none" w:sz="0" w:space="0" w:color="auto"/>
                                <w:bottom w:val="none" w:sz="0" w:space="0" w:color="auto"/>
                                <w:right w:val="none" w:sz="0" w:space="0" w:color="auto"/>
                              </w:divBdr>
                              <w:divsChild>
                                <w:div w:id="1787501844">
                                  <w:marLeft w:val="0"/>
                                  <w:marRight w:val="0"/>
                                  <w:marTop w:val="0"/>
                                  <w:marBottom w:val="0"/>
                                  <w:divBdr>
                                    <w:top w:val="none" w:sz="0" w:space="0" w:color="auto"/>
                                    <w:left w:val="none" w:sz="0" w:space="0" w:color="auto"/>
                                    <w:bottom w:val="none" w:sz="0" w:space="0" w:color="auto"/>
                                    <w:right w:val="none" w:sz="0" w:space="0" w:color="auto"/>
                                  </w:divBdr>
                                  <w:divsChild>
                                    <w:div w:id="1364214338">
                                      <w:marLeft w:val="0"/>
                                      <w:marRight w:val="0"/>
                                      <w:marTop w:val="0"/>
                                      <w:marBottom w:val="0"/>
                                      <w:divBdr>
                                        <w:top w:val="none" w:sz="0" w:space="0" w:color="auto"/>
                                        <w:left w:val="none" w:sz="0" w:space="0" w:color="auto"/>
                                        <w:bottom w:val="none" w:sz="0" w:space="0" w:color="auto"/>
                                        <w:right w:val="none" w:sz="0" w:space="0" w:color="auto"/>
                                      </w:divBdr>
                                      <w:divsChild>
                                        <w:div w:id="1884898755">
                                          <w:marLeft w:val="0"/>
                                          <w:marRight w:val="0"/>
                                          <w:marTop w:val="0"/>
                                          <w:marBottom w:val="0"/>
                                          <w:divBdr>
                                            <w:top w:val="none" w:sz="0" w:space="0" w:color="auto"/>
                                            <w:left w:val="none" w:sz="0" w:space="0" w:color="auto"/>
                                            <w:bottom w:val="none" w:sz="0" w:space="0" w:color="auto"/>
                                            <w:right w:val="none" w:sz="0" w:space="0" w:color="auto"/>
                                          </w:divBdr>
                                        </w:div>
                                        <w:div w:id="16184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876887">
              <w:marLeft w:val="0"/>
              <w:marRight w:val="0"/>
              <w:marTop w:val="0"/>
              <w:marBottom w:val="0"/>
              <w:divBdr>
                <w:top w:val="none" w:sz="0" w:space="0" w:color="auto"/>
                <w:left w:val="none" w:sz="0" w:space="0" w:color="auto"/>
                <w:bottom w:val="none" w:sz="0" w:space="0" w:color="auto"/>
                <w:right w:val="none" w:sz="0" w:space="0" w:color="auto"/>
              </w:divBdr>
              <w:divsChild>
                <w:div w:id="1957567195">
                  <w:marLeft w:val="0"/>
                  <w:marRight w:val="0"/>
                  <w:marTop w:val="0"/>
                  <w:marBottom w:val="0"/>
                  <w:divBdr>
                    <w:top w:val="none" w:sz="0" w:space="0" w:color="auto"/>
                    <w:left w:val="none" w:sz="0" w:space="0" w:color="auto"/>
                    <w:bottom w:val="none" w:sz="0" w:space="0" w:color="auto"/>
                    <w:right w:val="none" w:sz="0" w:space="0" w:color="auto"/>
                  </w:divBdr>
                  <w:divsChild>
                    <w:div w:id="1198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9666">
              <w:marLeft w:val="0"/>
              <w:marRight w:val="0"/>
              <w:marTop w:val="0"/>
              <w:marBottom w:val="0"/>
              <w:divBdr>
                <w:top w:val="none" w:sz="0" w:space="0" w:color="auto"/>
                <w:left w:val="none" w:sz="0" w:space="0" w:color="auto"/>
                <w:bottom w:val="none" w:sz="0" w:space="0" w:color="auto"/>
                <w:right w:val="none" w:sz="0" w:space="0" w:color="auto"/>
              </w:divBdr>
              <w:divsChild>
                <w:div w:id="443161448">
                  <w:marLeft w:val="0"/>
                  <w:marRight w:val="0"/>
                  <w:marTop w:val="0"/>
                  <w:marBottom w:val="0"/>
                  <w:divBdr>
                    <w:top w:val="none" w:sz="0" w:space="0" w:color="auto"/>
                    <w:left w:val="none" w:sz="0" w:space="0" w:color="auto"/>
                    <w:bottom w:val="none" w:sz="0" w:space="0" w:color="auto"/>
                    <w:right w:val="none" w:sz="0" w:space="0" w:color="auto"/>
                  </w:divBdr>
                  <w:divsChild>
                    <w:div w:id="705449859">
                      <w:marLeft w:val="0"/>
                      <w:marRight w:val="0"/>
                      <w:marTop w:val="0"/>
                      <w:marBottom w:val="0"/>
                      <w:divBdr>
                        <w:top w:val="none" w:sz="0" w:space="0" w:color="auto"/>
                        <w:left w:val="none" w:sz="0" w:space="0" w:color="auto"/>
                        <w:bottom w:val="none" w:sz="0" w:space="0" w:color="auto"/>
                        <w:right w:val="none" w:sz="0" w:space="0" w:color="auto"/>
                      </w:divBdr>
                      <w:divsChild>
                        <w:div w:id="1678114967">
                          <w:marLeft w:val="0"/>
                          <w:marRight w:val="0"/>
                          <w:marTop w:val="0"/>
                          <w:marBottom w:val="0"/>
                          <w:divBdr>
                            <w:top w:val="none" w:sz="0" w:space="0" w:color="auto"/>
                            <w:left w:val="none" w:sz="0" w:space="0" w:color="auto"/>
                            <w:bottom w:val="none" w:sz="0" w:space="0" w:color="auto"/>
                            <w:right w:val="none" w:sz="0" w:space="0" w:color="auto"/>
                          </w:divBdr>
                        </w:div>
                      </w:divsChild>
                    </w:div>
                    <w:div w:id="966470607">
                      <w:marLeft w:val="0"/>
                      <w:marRight w:val="0"/>
                      <w:marTop w:val="0"/>
                      <w:marBottom w:val="0"/>
                      <w:divBdr>
                        <w:top w:val="none" w:sz="0" w:space="0" w:color="auto"/>
                        <w:left w:val="none" w:sz="0" w:space="0" w:color="auto"/>
                        <w:bottom w:val="none" w:sz="0" w:space="0" w:color="auto"/>
                        <w:right w:val="none" w:sz="0" w:space="0" w:color="auto"/>
                      </w:divBdr>
                      <w:divsChild>
                        <w:div w:id="2129855570">
                          <w:marLeft w:val="0"/>
                          <w:marRight w:val="0"/>
                          <w:marTop w:val="0"/>
                          <w:marBottom w:val="0"/>
                          <w:divBdr>
                            <w:top w:val="none" w:sz="0" w:space="0" w:color="auto"/>
                            <w:left w:val="none" w:sz="0" w:space="0" w:color="auto"/>
                            <w:bottom w:val="none" w:sz="0" w:space="0" w:color="auto"/>
                            <w:right w:val="none" w:sz="0" w:space="0" w:color="auto"/>
                          </w:divBdr>
                        </w:div>
                      </w:divsChild>
                    </w:div>
                    <w:div w:id="690496005">
                      <w:marLeft w:val="0"/>
                      <w:marRight w:val="0"/>
                      <w:marTop w:val="0"/>
                      <w:marBottom w:val="0"/>
                      <w:divBdr>
                        <w:top w:val="none" w:sz="0" w:space="0" w:color="auto"/>
                        <w:left w:val="none" w:sz="0" w:space="0" w:color="auto"/>
                        <w:bottom w:val="none" w:sz="0" w:space="0" w:color="auto"/>
                        <w:right w:val="none" w:sz="0" w:space="0" w:color="auto"/>
                      </w:divBdr>
                      <w:divsChild>
                        <w:div w:id="1168253685">
                          <w:marLeft w:val="0"/>
                          <w:marRight w:val="0"/>
                          <w:marTop w:val="0"/>
                          <w:marBottom w:val="0"/>
                          <w:divBdr>
                            <w:top w:val="none" w:sz="0" w:space="0" w:color="auto"/>
                            <w:left w:val="none" w:sz="0" w:space="0" w:color="auto"/>
                            <w:bottom w:val="none" w:sz="0" w:space="0" w:color="auto"/>
                            <w:right w:val="none" w:sz="0" w:space="0" w:color="auto"/>
                          </w:divBdr>
                        </w:div>
                      </w:divsChild>
                    </w:div>
                    <w:div w:id="1142886272">
                      <w:marLeft w:val="0"/>
                      <w:marRight w:val="0"/>
                      <w:marTop w:val="0"/>
                      <w:marBottom w:val="0"/>
                      <w:divBdr>
                        <w:top w:val="none" w:sz="0" w:space="0" w:color="auto"/>
                        <w:left w:val="none" w:sz="0" w:space="0" w:color="auto"/>
                        <w:bottom w:val="none" w:sz="0" w:space="0" w:color="auto"/>
                        <w:right w:val="none" w:sz="0" w:space="0" w:color="auto"/>
                      </w:divBdr>
                      <w:divsChild>
                        <w:div w:id="1020162571">
                          <w:marLeft w:val="0"/>
                          <w:marRight w:val="0"/>
                          <w:marTop w:val="0"/>
                          <w:marBottom w:val="0"/>
                          <w:divBdr>
                            <w:top w:val="none" w:sz="0" w:space="0" w:color="auto"/>
                            <w:left w:val="none" w:sz="0" w:space="0" w:color="auto"/>
                            <w:bottom w:val="none" w:sz="0" w:space="0" w:color="auto"/>
                            <w:right w:val="none" w:sz="0" w:space="0" w:color="auto"/>
                          </w:divBdr>
                        </w:div>
                      </w:divsChild>
                    </w:div>
                    <w:div w:id="564688131">
                      <w:marLeft w:val="0"/>
                      <w:marRight w:val="0"/>
                      <w:marTop w:val="0"/>
                      <w:marBottom w:val="0"/>
                      <w:divBdr>
                        <w:top w:val="none" w:sz="0" w:space="0" w:color="auto"/>
                        <w:left w:val="none" w:sz="0" w:space="0" w:color="auto"/>
                        <w:bottom w:val="none" w:sz="0" w:space="0" w:color="auto"/>
                        <w:right w:val="none" w:sz="0" w:space="0" w:color="auto"/>
                      </w:divBdr>
                      <w:divsChild>
                        <w:div w:id="51781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540649">
              <w:marLeft w:val="0"/>
              <w:marRight w:val="0"/>
              <w:marTop w:val="0"/>
              <w:marBottom w:val="0"/>
              <w:divBdr>
                <w:top w:val="none" w:sz="0" w:space="0" w:color="auto"/>
                <w:left w:val="none" w:sz="0" w:space="0" w:color="auto"/>
                <w:bottom w:val="none" w:sz="0" w:space="0" w:color="auto"/>
                <w:right w:val="none" w:sz="0" w:space="0" w:color="auto"/>
              </w:divBdr>
              <w:divsChild>
                <w:div w:id="2088571771">
                  <w:marLeft w:val="0"/>
                  <w:marRight w:val="0"/>
                  <w:marTop w:val="0"/>
                  <w:marBottom w:val="0"/>
                  <w:divBdr>
                    <w:top w:val="none" w:sz="0" w:space="0" w:color="auto"/>
                    <w:left w:val="none" w:sz="0" w:space="0" w:color="auto"/>
                    <w:bottom w:val="none" w:sz="0" w:space="0" w:color="auto"/>
                    <w:right w:val="none" w:sz="0" w:space="0" w:color="auto"/>
                  </w:divBdr>
                  <w:divsChild>
                    <w:div w:id="46505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22074">
              <w:marLeft w:val="0"/>
              <w:marRight w:val="0"/>
              <w:marTop w:val="0"/>
              <w:marBottom w:val="0"/>
              <w:divBdr>
                <w:top w:val="none" w:sz="0" w:space="0" w:color="auto"/>
                <w:left w:val="none" w:sz="0" w:space="0" w:color="auto"/>
                <w:bottom w:val="none" w:sz="0" w:space="0" w:color="auto"/>
                <w:right w:val="none" w:sz="0" w:space="0" w:color="auto"/>
              </w:divBdr>
              <w:divsChild>
                <w:div w:id="274872961">
                  <w:marLeft w:val="0"/>
                  <w:marRight w:val="0"/>
                  <w:marTop w:val="0"/>
                  <w:marBottom w:val="0"/>
                  <w:divBdr>
                    <w:top w:val="none" w:sz="0" w:space="0" w:color="auto"/>
                    <w:left w:val="none" w:sz="0" w:space="0" w:color="auto"/>
                    <w:bottom w:val="none" w:sz="0" w:space="0" w:color="auto"/>
                    <w:right w:val="none" w:sz="0" w:space="0" w:color="auto"/>
                  </w:divBdr>
                  <w:divsChild>
                    <w:div w:id="1947734236">
                      <w:marLeft w:val="0"/>
                      <w:marRight w:val="0"/>
                      <w:marTop w:val="0"/>
                      <w:marBottom w:val="0"/>
                      <w:divBdr>
                        <w:top w:val="none" w:sz="0" w:space="0" w:color="auto"/>
                        <w:left w:val="none" w:sz="0" w:space="0" w:color="auto"/>
                        <w:bottom w:val="none" w:sz="0" w:space="0" w:color="auto"/>
                        <w:right w:val="none" w:sz="0" w:space="0" w:color="auto"/>
                      </w:divBdr>
                      <w:divsChild>
                        <w:div w:id="1128739389">
                          <w:marLeft w:val="0"/>
                          <w:marRight w:val="0"/>
                          <w:marTop w:val="0"/>
                          <w:marBottom w:val="0"/>
                          <w:divBdr>
                            <w:top w:val="none" w:sz="0" w:space="0" w:color="auto"/>
                            <w:left w:val="none" w:sz="0" w:space="0" w:color="auto"/>
                            <w:bottom w:val="none" w:sz="0" w:space="0" w:color="auto"/>
                            <w:right w:val="none" w:sz="0" w:space="0" w:color="auto"/>
                          </w:divBdr>
                        </w:div>
                      </w:divsChild>
                    </w:div>
                    <w:div w:id="952828391">
                      <w:marLeft w:val="0"/>
                      <w:marRight w:val="0"/>
                      <w:marTop w:val="0"/>
                      <w:marBottom w:val="0"/>
                      <w:divBdr>
                        <w:top w:val="none" w:sz="0" w:space="0" w:color="auto"/>
                        <w:left w:val="none" w:sz="0" w:space="0" w:color="auto"/>
                        <w:bottom w:val="none" w:sz="0" w:space="0" w:color="auto"/>
                        <w:right w:val="none" w:sz="0" w:space="0" w:color="auto"/>
                      </w:divBdr>
                      <w:divsChild>
                        <w:div w:id="1127238069">
                          <w:marLeft w:val="0"/>
                          <w:marRight w:val="0"/>
                          <w:marTop w:val="0"/>
                          <w:marBottom w:val="0"/>
                          <w:divBdr>
                            <w:top w:val="none" w:sz="0" w:space="0" w:color="auto"/>
                            <w:left w:val="none" w:sz="0" w:space="0" w:color="auto"/>
                            <w:bottom w:val="none" w:sz="0" w:space="0" w:color="auto"/>
                            <w:right w:val="none" w:sz="0" w:space="0" w:color="auto"/>
                          </w:divBdr>
                        </w:div>
                      </w:divsChild>
                    </w:div>
                    <w:div w:id="672341036">
                      <w:marLeft w:val="0"/>
                      <w:marRight w:val="0"/>
                      <w:marTop w:val="0"/>
                      <w:marBottom w:val="0"/>
                      <w:divBdr>
                        <w:top w:val="none" w:sz="0" w:space="0" w:color="auto"/>
                        <w:left w:val="none" w:sz="0" w:space="0" w:color="auto"/>
                        <w:bottom w:val="none" w:sz="0" w:space="0" w:color="auto"/>
                        <w:right w:val="none" w:sz="0" w:space="0" w:color="auto"/>
                      </w:divBdr>
                      <w:divsChild>
                        <w:div w:id="11424198">
                          <w:marLeft w:val="0"/>
                          <w:marRight w:val="0"/>
                          <w:marTop w:val="0"/>
                          <w:marBottom w:val="0"/>
                          <w:divBdr>
                            <w:top w:val="none" w:sz="0" w:space="0" w:color="auto"/>
                            <w:left w:val="none" w:sz="0" w:space="0" w:color="auto"/>
                            <w:bottom w:val="none" w:sz="0" w:space="0" w:color="auto"/>
                            <w:right w:val="none" w:sz="0" w:space="0" w:color="auto"/>
                          </w:divBdr>
                        </w:div>
                      </w:divsChild>
                    </w:div>
                    <w:div w:id="86926943">
                      <w:marLeft w:val="0"/>
                      <w:marRight w:val="0"/>
                      <w:marTop w:val="0"/>
                      <w:marBottom w:val="0"/>
                      <w:divBdr>
                        <w:top w:val="none" w:sz="0" w:space="0" w:color="auto"/>
                        <w:left w:val="none" w:sz="0" w:space="0" w:color="auto"/>
                        <w:bottom w:val="none" w:sz="0" w:space="0" w:color="auto"/>
                        <w:right w:val="none" w:sz="0" w:space="0" w:color="auto"/>
                      </w:divBdr>
                      <w:divsChild>
                        <w:div w:id="1689260320">
                          <w:marLeft w:val="0"/>
                          <w:marRight w:val="0"/>
                          <w:marTop w:val="0"/>
                          <w:marBottom w:val="0"/>
                          <w:divBdr>
                            <w:top w:val="none" w:sz="0" w:space="0" w:color="auto"/>
                            <w:left w:val="none" w:sz="0" w:space="0" w:color="auto"/>
                            <w:bottom w:val="none" w:sz="0" w:space="0" w:color="auto"/>
                            <w:right w:val="none" w:sz="0" w:space="0" w:color="auto"/>
                          </w:divBdr>
                        </w:div>
                      </w:divsChild>
                    </w:div>
                    <w:div w:id="194316539">
                      <w:marLeft w:val="0"/>
                      <w:marRight w:val="0"/>
                      <w:marTop w:val="0"/>
                      <w:marBottom w:val="0"/>
                      <w:divBdr>
                        <w:top w:val="none" w:sz="0" w:space="0" w:color="auto"/>
                        <w:left w:val="none" w:sz="0" w:space="0" w:color="auto"/>
                        <w:bottom w:val="none" w:sz="0" w:space="0" w:color="auto"/>
                        <w:right w:val="none" w:sz="0" w:space="0" w:color="auto"/>
                      </w:divBdr>
                      <w:divsChild>
                        <w:div w:id="1742020270">
                          <w:marLeft w:val="0"/>
                          <w:marRight w:val="0"/>
                          <w:marTop w:val="0"/>
                          <w:marBottom w:val="0"/>
                          <w:divBdr>
                            <w:top w:val="none" w:sz="0" w:space="0" w:color="auto"/>
                            <w:left w:val="none" w:sz="0" w:space="0" w:color="auto"/>
                            <w:bottom w:val="none" w:sz="0" w:space="0" w:color="auto"/>
                            <w:right w:val="none" w:sz="0" w:space="0" w:color="auto"/>
                          </w:divBdr>
                        </w:div>
                      </w:divsChild>
                    </w:div>
                    <w:div w:id="1583104092">
                      <w:marLeft w:val="0"/>
                      <w:marRight w:val="0"/>
                      <w:marTop w:val="0"/>
                      <w:marBottom w:val="0"/>
                      <w:divBdr>
                        <w:top w:val="none" w:sz="0" w:space="0" w:color="auto"/>
                        <w:left w:val="none" w:sz="0" w:space="0" w:color="auto"/>
                        <w:bottom w:val="none" w:sz="0" w:space="0" w:color="auto"/>
                        <w:right w:val="none" w:sz="0" w:space="0" w:color="auto"/>
                      </w:divBdr>
                      <w:divsChild>
                        <w:div w:id="102380213">
                          <w:marLeft w:val="0"/>
                          <w:marRight w:val="0"/>
                          <w:marTop w:val="0"/>
                          <w:marBottom w:val="0"/>
                          <w:divBdr>
                            <w:top w:val="none" w:sz="0" w:space="0" w:color="auto"/>
                            <w:left w:val="none" w:sz="0" w:space="0" w:color="auto"/>
                            <w:bottom w:val="none" w:sz="0" w:space="0" w:color="auto"/>
                            <w:right w:val="none" w:sz="0" w:space="0" w:color="auto"/>
                          </w:divBdr>
                        </w:div>
                      </w:divsChild>
                    </w:div>
                    <w:div w:id="563952771">
                      <w:marLeft w:val="0"/>
                      <w:marRight w:val="0"/>
                      <w:marTop w:val="0"/>
                      <w:marBottom w:val="0"/>
                      <w:divBdr>
                        <w:top w:val="none" w:sz="0" w:space="0" w:color="auto"/>
                        <w:left w:val="none" w:sz="0" w:space="0" w:color="auto"/>
                        <w:bottom w:val="none" w:sz="0" w:space="0" w:color="auto"/>
                        <w:right w:val="none" w:sz="0" w:space="0" w:color="auto"/>
                      </w:divBdr>
                      <w:divsChild>
                        <w:div w:id="824706489">
                          <w:marLeft w:val="0"/>
                          <w:marRight w:val="0"/>
                          <w:marTop w:val="0"/>
                          <w:marBottom w:val="0"/>
                          <w:divBdr>
                            <w:top w:val="none" w:sz="0" w:space="0" w:color="auto"/>
                            <w:left w:val="none" w:sz="0" w:space="0" w:color="auto"/>
                            <w:bottom w:val="none" w:sz="0" w:space="0" w:color="auto"/>
                            <w:right w:val="none" w:sz="0" w:space="0" w:color="auto"/>
                          </w:divBdr>
                        </w:div>
                      </w:divsChild>
                    </w:div>
                    <w:div w:id="369839092">
                      <w:marLeft w:val="0"/>
                      <w:marRight w:val="0"/>
                      <w:marTop w:val="0"/>
                      <w:marBottom w:val="0"/>
                      <w:divBdr>
                        <w:top w:val="none" w:sz="0" w:space="0" w:color="auto"/>
                        <w:left w:val="none" w:sz="0" w:space="0" w:color="auto"/>
                        <w:bottom w:val="none" w:sz="0" w:space="0" w:color="auto"/>
                        <w:right w:val="none" w:sz="0" w:space="0" w:color="auto"/>
                      </w:divBdr>
                      <w:divsChild>
                        <w:div w:id="397629427">
                          <w:marLeft w:val="0"/>
                          <w:marRight w:val="0"/>
                          <w:marTop w:val="0"/>
                          <w:marBottom w:val="0"/>
                          <w:divBdr>
                            <w:top w:val="none" w:sz="0" w:space="0" w:color="auto"/>
                            <w:left w:val="none" w:sz="0" w:space="0" w:color="auto"/>
                            <w:bottom w:val="none" w:sz="0" w:space="0" w:color="auto"/>
                            <w:right w:val="none" w:sz="0" w:space="0" w:color="auto"/>
                          </w:divBdr>
                        </w:div>
                      </w:divsChild>
                    </w:div>
                    <w:div w:id="1074084168">
                      <w:marLeft w:val="0"/>
                      <w:marRight w:val="0"/>
                      <w:marTop w:val="0"/>
                      <w:marBottom w:val="0"/>
                      <w:divBdr>
                        <w:top w:val="none" w:sz="0" w:space="0" w:color="auto"/>
                        <w:left w:val="none" w:sz="0" w:space="0" w:color="auto"/>
                        <w:bottom w:val="none" w:sz="0" w:space="0" w:color="auto"/>
                        <w:right w:val="none" w:sz="0" w:space="0" w:color="auto"/>
                      </w:divBdr>
                      <w:divsChild>
                        <w:div w:id="167918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114964">
              <w:marLeft w:val="0"/>
              <w:marRight w:val="0"/>
              <w:marTop w:val="0"/>
              <w:marBottom w:val="0"/>
              <w:divBdr>
                <w:top w:val="none" w:sz="0" w:space="0" w:color="auto"/>
                <w:left w:val="none" w:sz="0" w:space="0" w:color="auto"/>
                <w:bottom w:val="none" w:sz="0" w:space="0" w:color="auto"/>
                <w:right w:val="none" w:sz="0" w:space="0" w:color="auto"/>
              </w:divBdr>
              <w:divsChild>
                <w:div w:id="1927573944">
                  <w:marLeft w:val="0"/>
                  <w:marRight w:val="0"/>
                  <w:marTop w:val="0"/>
                  <w:marBottom w:val="480"/>
                  <w:divBdr>
                    <w:top w:val="none" w:sz="0" w:space="0" w:color="auto"/>
                    <w:left w:val="none" w:sz="0" w:space="0" w:color="auto"/>
                    <w:bottom w:val="none" w:sz="0" w:space="0" w:color="auto"/>
                    <w:right w:val="none" w:sz="0" w:space="0" w:color="auto"/>
                  </w:divBdr>
                </w:div>
                <w:div w:id="142281557">
                  <w:marLeft w:val="0"/>
                  <w:marRight w:val="0"/>
                  <w:marTop w:val="0"/>
                  <w:marBottom w:val="0"/>
                  <w:divBdr>
                    <w:top w:val="none" w:sz="0" w:space="0" w:color="auto"/>
                    <w:left w:val="none" w:sz="0" w:space="0" w:color="auto"/>
                    <w:bottom w:val="none" w:sz="0" w:space="0" w:color="auto"/>
                    <w:right w:val="none" w:sz="0" w:space="0" w:color="auto"/>
                  </w:divBdr>
                  <w:divsChild>
                    <w:div w:id="1358510247">
                      <w:marLeft w:val="0"/>
                      <w:marRight w:val="0"/>
                      <w:marTop w:val="0"/>
                      <w:marBottom w:val="0"/>
                      <w:divBdr>
                        <w:top w:val="none" w:sz="0" w:space="0" w:color="auto"/>
                        <w:left w:val="none" w:sz="0" w:space="0" w:color="auto"/>
                        <w:bottom w:val="none" w:sz="0" w:space="0" w:color="auto"/>
                        <w:right w:val="none" w:sz="0" w:space="0" w:color="auto"/>
                      </w:divBdr>
                    </w:div>
                    <w:div w:id="2065640084">
                      <w:marLeft w:val="0"/>
                      <w:marRight w:val="0"/>
                      <w:marTop w:val="0"/>
                      <w:marBottom w:val="0"/>
                      <w:divBdr>
                        <w:top w:val="none" w:sz="0" w:space="0" w:color="auto"/>
                        <w:left w:val="none" w:sz="0" w:space="0" w:color="auto"/>
                        <w:bottom w:val="none" w:sz="0" w:space="0" w:color="auto"/>
                        <w:right w:val="none" w:sz="0" w:space="0" w:color="auto"/>
                      </w:divBdr>
                    </w:div>
                  </w:divsChild>
                </w:div>
                <w:div w:id="1042562588">
                  <w:marLeft w:val="0"/>
                  <w:marRight w:val="0"/>
                  <w:marTop w:val="480"/>
                  <w:marBottom w:val="0"/>
                  <w:divBdr>
                    <w:top w:val="none" w:sz="0" w:space="0" w:color="auto"/>
                    <w:left w:val="none" w:sz="0" w:space="0" w:color="auto"/>
                    <w:bottom w:val="none" w:sz="0" w:space="0" w:color="auto"/>
                    <w:right w:val="none" w:sz="0" w:space="0" w:color="auto"/>
                  </w:divBdr>
                  <w:divsChild>
                    <w:div w:id="1365983833">
                      <w:marLeft w:val="0"/>
                      <w:marRight w:val="0"/>
                      <w:marTop w:val="0"/>
                      <w:marBottom w:val="0"/>
                      <w:divBdr>
                        <w:top w:val="none" w:sz="0" w:space="0" w:color="auto"/>
                        <w:left w:val="none" w:sz="0" w:space="0" w:color="auto"/>
                        <w:bottom w:val="none" w:sz="0" w:space="0" w:color="auto"/>
                        <w:right w:val="none" w:sz="0" w:space="0" w:color="auto"/>
                      </w:divBdr>
                    </w:div>
                    <w:div w:id="165256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27964">
              <w:marLeft w:val="0"/>
              <w:marRight w:val="0"/>
              <w:marTop w:val="0"/>
              <w:marBottom w:val="0"/>
              <w:divBdr>
                <w:top w:val="none" w:sz="0" w:space="0" w:color="auto"/>
                <w:left w:val="none" w:sz="0" w:space="0" w:color="auto"/>
                <w:bottom w:val="none" w:sz="0" w:space="0" w:color="auto"/>
                <w:right w:val="none" w:sz="0" w:space="0" w:color="auto"/>
              </w:divBdr>
            </w:div>
            <w:div w:id="1177963439">
              <w:marLeft w:val="0"/>
              <w:marRight w:val="0"/>
              <w:marTop w:val="0"/>
              <w:marBottom w:val="0"/>
              <w:divBdr>
                <w:top w:val="none" w:sz="0" w:space="0" w:color="auto"/>
                <w:left w:val="none" w:sz="0" w:space="0" w:color="auto"/>
                <w:bottom w:val="none" w:sz="0" w:space="0" w:color="auto"/>
                <w:right w:val="none" w:sz="0" w:space="0" w:color="auto"/>
              </w:divBdr>
              <w:divsChild>
                <w:div w:id="2088309883">
                  <w:marLeft w:val="0"/>
                  <w:marRight w:val="0"/>
                  <w:marTop w:val="0"/>
                  <w:marBottom w:val="0"/>
                  <w:divBdr>
                    <w:top w:val="none" w:sz="0" w:space="0" w:color="auto"/>
                    <w:left w:val="none" w:sz="0" w:space="0" w:color="auto"/>
                    <w:bottom w:val="none" w:sz="0" w:space="0" w:color="auto"/>
                    <w:right w:val="none" w:sz="0" w:space="0" w:color="auto"/>
                  </w:divBdr>
                  <w:divsChild>
                    <w:div w:id="1969047197">
                      <w:marLeft w:val="0"/>
                      <w:marRight w:val="0"/>
                      <w:marTop w:val="0"/>
                      <w:marBottom w:val="0"/>
                      <w:divBdr>
                        <w:top w:val="single" w:sz="2" w:space="0" w:color="auto"/>
                        <w:left w:val="single" w:sz="2" w:space="0" w:color="auto"/>
                        <w:bottom w:val="single" w:sz="6" w:space="0" w:color="auto"/>
                        <w:right w:val="single" w:sz="2" w:space="0" w:color="auto"/>
                      </w:divBdr>
                    </w:div>
                    <w:div w:id="312805403">
                      <w:marLeft w:val="0"/>
                      <w:marRight w:val="0"/>
                      <w:marTop w:val="0"/>
                      <w:marBottom w:val="0"/>
                      <w:divBdr>
                        <w:top w:val="single" w:sz="2" w:space="0" w:color="auto"/>
                        <w:left w:val="single" w:sz="2" w:space="0" w:color="auto"/>
                        <w:bottom w:val="single" w:sz="6" w:space="0" w:color="auto"/>
                        <w:right w:val="single" w:sz="2" w:space="0" w:color="auto"/>
                      </w:divBdr>
                    </w:div>
                    <w:div w:id="79563678">
                      <w:marLeft w:val="0"/>
                      <w:marRight w:val="0"/>
                      <w:marTop w:val="0"/>
                      <w:marBottom w:val="0"/>
                      <w:divBdr>
                        <w:top w:val="single" w:sz="2" w:space="0" w:color="auto"/>
                        <w:left w:val="single" w:sz="2" w:space="0" w:color="auto"/>
                        <w:bottom w:val="single" w:sz="6" w:space="0" w:color="auto"/>
                        <w:right w:val="single" w:sz="2" w:space="0" w:color="auto"/>
                      </w:divBdr>
                    </w:div>
                    <w:div w:id="1218856968">
                      <w:marLeft w:val="0"/>
                      <w:marRight w:val="0"/>
                      <w:marTop w:val="0"/>
                      <w:marBottom w:val="0"/>
                      <w:divBdr>
                        <w:top w:val="single" w:sz="2" w:space="0" w:color="auto"/>
                        <w:left w:val="single" w:sz="2" w:space="0" w:color="auto"/>
                        <w:bottom w:val="single" w:sz="6" w:space="0" w:color="auto"/>
                        <w:right w:val="single" w:sz="2" w:space="0" w:color="auto"/>
                      </w:divBdr>
                    </w:div>
                    <w:div w:id="203183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541717">
          <w:marLeft w:val="0"/>
          <w:marRight w:val="0"/>
          <w:marTop w:val="0"/>
          <w:marBottom w:val="0"/>
          <w:divBdr>
            <w:top w:val="none" w:sz="0" w:space="0" w:color="auto"/>
            <w:left w:val="none" w:sz="0" w:space="0" w:color="auto"/>
            <w:bottom w:val="none" w:sz="0" w:space="0" w:color="auto"/>
            <w:right w:val="none" w:sz="0" w:space="0" w:color="auto"/>
          </w:divBdr>
          <w:divsChild>
            <w:div w:id="505096880">
              <w:marLeft w:val="0"/>
              <w:marRight w:val="0"/>
              <w:marTop w:val="0"/>
              <w:marBottom w:val="0"/>
              <w:divBdr>
                <w:top w:val="none" w:sz="0" w:space="0" w:color="auto"/>
                <w:left w:val="none" w:sz="0" w:space="0" w:color="auto"/>
                <w:bottom w:val="none" w:sz="0" w:space="0" w:color="auto"/>
                <w:right w:val="none" w:sz="0" w:space="0" w:color="auto"/>
              </w:divBdr>
              <w:divsChild>
                <w:div w:id="186141717">
                  <w:marLeft w:val="0"/>
                  <w:marRight w:val="0"/>
                  <w:marTop w:val="0"/>
                  <w:marBottom w:val="0"/>
                  <w:divBdr>
                    <w:top w:val="none" w:sz="0" w:space="0" w:color="auto"/>
                    <w:left w:val="none" w:sz="0" w:space="0" w:color="auto"/>
                    <w:bottom w:val="none" w:sz="0" w:space="0" w:color="auto"/>
                    <w:right w:val="none" w:sz="0" w:space="0" w:color="auto"/>
                  </w:divBdr>
                </w:div>
                <w:div w:id="97144133">
                  <w:marLeft w:val="0"/>
                  <w:marRight w:val="0"/>
                  <w:marTop w:val="0"/>
                  <w:marBottom w:val="0"/>
                  <w:divBdr>
                    <w:top w:val="none" w:sz="0" w:space="0" w:color="auto"/>
                    <w:left w:val="none" w:sz="0" w:space="0" w:color="auto"/>
                    <w:bottom w:val="none" w:sz="0" w:space="0" w:color="auto"/>
                    <w:right w:val="none" w:sz="0" w:space="0" w:color="auto"/>
                  </w:divBdr>
                  <w:divsChild>
                    <w:div w:id="1529103155">
                      <w:marLeft w:val="0"/>
                      <w:marRight w:val="0"/>
                      <w:marTop w:val="0"/>
                      <w:marBottom w:val="0"/>
                      <w:divBdr>
                        <w:top w:val="none" w:sz="0" w:space="0" w:color="auto"/>
                        <w:left w:val="none" w:sz="0" w:space="0" w:color="auto"/>
                        <w:bottom w:val="none" w:sz="0" w:space="0" w:color="auto"/>
                        <w:right w:val="none" w:sz="0" w:space="0" w:color="auto"/>
                      </w:divBdr>
                    </w:div>
                  </w:divsChild>
                </w:div>
                <w:div w:id="729570998">
                  <w:marLeft w:val="0"/>
                  <w:marRight w:val="0"/>
                  <w:marTop w:val="0"/>
                  <w:marBottom w:val="0"/>
                  <w:divBdr>
                    <w:top w:val="none" w:sz="0" w:space="0" w:color="auto"/>
                    <w:left w:val="none" w:sz="0" w:space="0" w:color="auto"/>
                    <w:bottom w:val="none" w:sz="0" w:space="0" w:color="auto"/>
                    <w:right w:val="none" w:sz="0" w:space="0" w:color="auto"/>
                  </w:divBdr>
                  <w:divsChild>
                    <w:div w:id="159655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47799">
      <w:bodyDiv w:val="1"/>
      <w:marLeft w:val="0"/>
      <w:marRight w:val="0"/>
      <w:marTop w:val="0"/>
      <w:marBottom w:val="0"/>
      <w:divBdr>
        <w:top w:val="none" w:sz="0" w:space="0" w:color="auto"/>
        <w:left w:val="none" w:sz="0" w:space="0" w:color="auto"/>
        <w:bottom w:val="none" w:sz="0" w:space="0" w:color="auto"/>
        <w:right w:val="none" w:sz="0" w:space="0" w:color="auto"/>
      </w:divBdr>
      <w:divsChild>
        <w:div w:id="388647542">
          <w:marLeft w:val="0"/>
          <w:marRight w:val="0"/>
          <w:marTop w:val="0"/>
          <w:marBottom w:val="0"/>
          <w:divBdr>
            <w:top w:val="none" w:sz="0" w:space="0" w:color="auto"/>
            <w:left w:val="none" w:sz="0" w:space="0" w:color="auto"/>
            <w:bottom w:val="none" w:sz="0" w:space="0" w:color="auto"/>
            <w:right w:val="none" w:sz="0" w:space="0" w:color="auto"/>
          </w:divBdr>
        </w:div>
        <w:div w:id="552737474">
          <w:marLeft w:val="0"/>
          <w:marRight w:val="0"/>
          <w:marTop w:val="0"/>
          <w:marBottom w:val="0"/>
          <w:divBdr>
            <w:top w:val="none" w:sz="0" w:space="0" w:color="auto"/>
            <w:left w:val="none" w:sz="0" w:space="0" w:color="auto"/>
            <w:bottom w:val="none" w:sz="0" w:space="0" w:color="auto"/>
            <w:right w:val="none" w:sz="0" w:space="0" w:color="auto"/>
          </w:divBdr>
        </w:div>
      </w:divsChild>
    </w:div>
    <w:div w:id="189102442">
      <w:bodyDiv w:val="1"/>
      <w:marLeft w:val="0"/>
      <w:marRight w:val="0"/>
      <w:marTop w:val="0"/>
      <w:marBottom w:val="0"/>
      <w:divBdr>
        <w:top w:val="none" w:sz="0" w:space="0" w:color="auto"/>
        <w:left w:val="none" w:sz="0" w:space="0" w:color="auto"/>
        <w:bottom w:val="none" w:sz="0" w:space="0" w:color="auto"/>
        <w:right w:val="none" w:sz="0" w:space="0" w:color="auto"/>
      </w:divBdr>
      <w:divsChild>
        <w:div w:id="1928272782">
          <w:marLeft w:val="0"/>
          <w:marRight w:val="0"/>
          <w:marTop w:val="0"/>
          <w:marBottom w:val="0"/>
          <w:divBdr>
            <w:top w:val="none" w:sz="0" w:space="0" w:color="auto"/>
            <w:left w:val="none" w:sz="0" w:space="0" w:color="auto"/>
            <w:bottom w:val="none" w:sz="0" w:space="0" w:color="auto"/>
            <w:right w:val="none" w:sz="0" w:space="0" w:color="auto"/>
          </w:divBdr>
          <w:divsChild>
            <w:div w:id="1373116211">
              <w:marLeft w:val="0"/>
              <w:marRight w:val="0"/>
              <w:marTop w:val="0"/>
              <w:marBottom w:val="0"/>
              <w:divBdr>
                <w:top w:val="none" w:sz="0" w:space="0" w:color="auto"/>
                <w:left w:val="none" w:sz="0" w:space="0" w:color="auto"/>
                <w:bottom w:val="none" w:sz="0" w:space="0" w:color="auto"/>
                <w:right w:val="none" w:sz="0" w:space="0" w:color="auto"/>
              </w:divBdr>
              <w:divsChild>
                <w:div w:id="1331059353">
                  <w:marLeft w:val="0"/>
                  <w:marRight w:val="0"/>
                  <w:marTop w:val="0"/>
                  <w:marBottom w:val="0"/>
                  <w:divBdr>
                    <w:top w:val="none" w:sz="0" w:space="0" w:color="auto"/>
                    <w:left w:val="none" w:sz="0" w:space="0" w:color="auto"/>
                    <w:bottom w:val="none" w:sz="0" w:space="0" w:color="auto"/>
                    <w:right w:val="none" w:sz="0" w:space="0" w:color="auto"/>
                  </w:divBdr>
                  <w:divsChild>
                    <w:div w:id="957029667">
                      <w:marLeft w:val="0"/>
                      <w:marRight w:val="0"/>
                      <w:marTop w:val="0"/>
                      <w:marBottom w:val="0"/>
                      <w:divBdr>
                        <w:top w:val="none" w:sz="0" w:space="0" w:color="auto"/>
                        <w:left w:val="none" w:sz="0" w:space="0" w:color="auto"/>
                        <w:bottom w:val="none" w:sz="0" w:space="0" w:color="auto"/>
                        <w:right w:val="none" w:sz="0" w:space="0" w:color="auto"/>
                      </w:divBdr>
                      <w:divsChild>
                        <w:div w:id="1558471074">
                          <w:marLeft w:val="0"/>
                          <w:marRight w:val="0"/>
                          <w:marTop w:val="0"/>
                          <w:marBottom w:val="0"/>
                          <w:divBdr>
                            <w:top w:val="none" w:sz="0" w:space="0" w:color="auto"/>
                            <w:left w:val="none" w:sz="0" w:space="0" w:color="auto"/>
                            <w:bottom w:val="none" w:sz="0" w:space="0" w:color="auto"/>
                            <w:right w:val="none" w:sz="0" w:space="0" w:color="auto"/>
                          </w:divBdr>
                          <w:divsChild>
                            <w:div w:id="1012993764">
                              <w:marLeft w:val="0"/>
                              <w:marRight w:val="0"/>
                              <w:marTop w:val="0"/>
                              <w:marBottom w:val="0"/>
                              <w:divBdr>
                                <w:top w:val="none" w:sz="0" w:space="0" w:color="auto"/>
                                <w:left w:val="none" w:sz="0" w:space="0" w:color="auto"/>
                                <w:bottom w:val="none" w:sz="0" w:space="0" w:color="auto"/>
                                <w:right w:val="none" w:sz="0" w:space="0" w:color="auto"/>
                              </w:divBdr>
                              <w:divsChild>
                                <w:div w:id="36315650">
                                  <w:marLeft w:val="0"/>
                                  <w:marRight w:val="0"/>
                                  <w:marTop w:val="0"/>
                                  <w:marBottom w:val="0"/>
                                  <w:divBdr>
                                    <w:top w:val="none" w:sz="0" w:space="0" w:color="auto"/>
                                    <w:left w:val="none" w:sz="0" w:space="0" w:color="auto"/>
                                    <w:bottom w:val="none" w:sz="0" w:space="0" w:color="auto"/>
                                    <w:right w:val="none" w:sz="0" w:space="0" w:color="auto"/>
                                  </w:divBdr>
                                  <w:divsChild>
                                    <w:div w:id="820579569">
                                      <w:marLeft w:val="0"/>
                                      <w:marRight w:val="0"/>
                                      <w:marTop w:val="0"/>
                                      <w:marBottom w:val="0"/>
                                      <w:divBdr>
                                        <w:top w:val="none" w:sz="0" w:space="0" w:color="auto"/>
                                        <w:left w:val="none" w:sz="0" w:space="0" w:color="auto"/>
                                        <w:bottom w:val="none" w:sz="0" w:space="0" w:color="auto"/>
                                        <w:right w:val="none" w:sz="0" w:space="0" w:color="auto"/>
                                      </w:divBdr>
                                      <w:divsChild>
                                        <w:div w:id="1589539100">
                                          <w:marLeft w:val="0"/>
                                          <w:marRight w:val="0"/>
                                          <w:marTop w:val="0"/>
                                          <w:marBottom w:val="0"/>
                                          <w:divBdr>
                                            <w:top w:val="none" w:sz="0" w:space="0" w:color="auto"/>
                                            <w:left w:val="none" w:sz="0" w:space="0" w:color="auto"/>
                                            <w:bottom w:val="none" w:sz="0" w:space="0" w:color="auto"/>
                                            <w:right w:val="none" w:sz="0" w:space="0" w:color="auto"/>
                                          </w:divBdr>
                                        </w:div>
                                        <w:div w:id="185653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712658">
              <w:marLeft w:val="0"/>
              <w:marRight w:val="0"/>
              <w:marTop w:val="0"/>
              <w:marBottom w:val="0"/>
              <w:divBdr>
                <w:top w:val="none" w:sz="0" w:space="0" w:color="auto"/>
                <w:left w:val="none" w:sz="0" w:space="0" w:color="auto"/>
                <w:bottom w:val="none" w:sz="0" w:space="0" w:color="auto"/>
                <w:right w:val="none" w:sz="0" w:space="0" w:color="auto"/>
              </w:divBdr>
              <w:divsChild>
                <w:div w:id="245500417">
                  <w:marLeft w:val="0"/>
                  <w:marRight w:val="0"/>
                  <w:marTop w:val="0"/>
                  <w:marBottom w:val="0"/>
                  <w:divBdr>
                    <w:top w:val="none" w:sz="0" w:space="0" w:color="auto"/>
                    <w:left w:val="none" w:sz="0" w:space="0" w:color="auto"/>
                    <w:bottom w:val="none" w:sz="0" w:space="0" w:color="auto"/>
                    <w:right w:val="none" w:sz="0" w:space="0" w:color="auto"/>
                  </w:divBdr>
                  <w:divsChild>
                    <w:div w:id="152155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4239">
              <w:marLeft w:val="0"/>
              <w:marRight w:val="0"/>
              <w:marTop w:val="0"/>
              <w:marBottom w:val="0"/>
              <w:divBdr>
                <w:top w:val="none" w:sz="0" w:space="0" w:color="auto"/>
                <w:left w:val="none" w:sz="0" w:space="0" w:color="auto"/>
                <w:bottom w:val="none" w:sz="0" w:space="0" w:color="auto"/>
                <w:right w:val="none" w:sz="0" w:space="0" w:color="auto"/>
              </w:divBdr>
              <w:divsChild>
                <w:div w:id="1253510962">
                  <w:marLeft w:val="0"/>
                  <w:marRight w:val="0"/>
                  <w:marTop w:val="0"/>
                  <w:marBottom w:val="0"/>
                  <w:divBdr>
                    <w:top w:val="none" w:sz="0" w:space="0" w:color="auto"/>
                    <w:left w:val="none" w:sz="0" w:space="0" w:color="auto"/>
                    <w:bottom w:val="none" w:sz="0" w:space="0" w:color="auto"/>
                    <w:right w:val="none" w:sz="0" w:space="0" w:color="auto"/>
                  </w:divBdr>
                  <w:divsChild>
                    <w:div w:id="999192186">
                      <w:marLeft w:val="0"/>
                      <w:marRight w:val="0"/>
                      <w:marTop w:val="0"/>
                      <w:marBottom w:val="0"/>
                      <w:divBdr>
                        <w:top w:val="none" w:sz="0" w:space="0" w:color="auto"/>
                        <w:left w:val="none" w:sz="0" w:space="0" w:color="auto"/>
                        <w:bottom w:val="none" w:sz="0" w:space="0" w:color="auto"/>
                        <w:right w:val="none" w:sz="0" w:space="0" w:color="auto"/>
                      </w:divBdr>
                      <w:divsChild>
                        <w:div w:id="1307927414">
                          <w:marLeft w:val="0"/>
                          <w:marRight w:val="0"/>
                          <w:marTop w:val="0"/>
                          <w:marBottom w:val="0"/>
                          <w:divBdr>
                            <w:top w:val="none" w:sz="0" w:space="0" w:color="auto"/>
                            <w:left w:val="none" w:sz="0" w:space="0" w:color="auto"/>
                            <w:bottom w:val="none" w:sz="0" w:space="0" w:color="auto"/>
                            <w:right w:val="none" w:sz="0" w:space="0" w:color="auto"/>
                          </w:divBdr>
                        </w:div>
                      </w:divsChild>
                    </w:div>
                    <w:div w:id="393092583">
                      <w:marLeft w:val="0"/>
                      <w:marRight w:val="0"/>
                      <w:marTop w:val="0"/>
                      <w:marBottom w:val="0"/>
                      <w:divBdr>
                        <w:top w:val="none" w:sz="0" w:space="0" w:color="auto"/>
                        <w:left w:val="none" w:sz="0" w:space="0" w:color="auto"/>
                        <w:bottom w:val="none" w:sz="0" w:space="0" w:color="auto"/>
                        <w:right w:val="none" w:sz="0" w:space="0" w:color="auto"/>
                      </w:divBdr>
                      <w:divsChild>
                        <w:div w:id="1094782434">
                          <w:marLeft w:val="0"/>
                          <w:marRight w:val="0"/>
                          <w:marTop w:val="0"/>
                          <w:marBottom w:val="0"/>
                          <w:divBdr>
                            <w:top w:val="none" w:sz="0" w:space="0" w:color="auto"/>
                            <w:left w:val="none" w:sz="0" w:space="0" w:color="auto"/>
                            <w:bottom w:val="none" w:sz="0" w:space="0" w:color="auto"/>
                            <w:right w:val="none" w:sz="0" w:space="0" w:color="auto"/>
                          </w:divBdr>
                        </w:div>
                      </w:divsChild>
                    </w:div>
                    <w:div w:id="605505683">
                      <w:marLeft w:val="0"/>
                      <w:marRight w:val="0"/>
                      <w:marTop w:val="0"/>
                      <w:marBottom w:val="0"/>
                      <w:divBdr>
                        <w:top w:val="none" w:sz="0" w:space="0" w:color="auto"/>
                        <w:left w:val="none" w:sz="0" w:space="0" w:color="auto"/>
                        <w:bottom w:val="none" w:sz="0" w:space="0" w:color="auto"/>
                        <w:right w:val="none" w:sz="0" w:space="0" w:color="auto"/>
                      </w:divBdr>
                      <w:divsChild>
                        <w:div w:id="654455085">
                          <w:marLeft w:val="0"/>
                          <w:marRight w:val="0"/>
                          <w:marTop w:val="0"/>
                          <w:marBottom w:val="0"/>
                          <w:divBdr>
                            <w:top w:val="none" w:sz="0" w:space="0" w:color="auto"/>
                            <w:left w:val="none" w:sz="0" w:space="0" w:color="auto"/>
                            <w:bottom w:val="none" w:sz="0" w:space="0" w:color="auto"/>
                            <w:right w:val="none" w:sz="0" w:space="0" w:color="auto"/>
                          </w:divBdr>
                        </w:div>
                      </w:divsChild>
                    </w:div>
                    <w:div w:id="1641493242">
                      <w:marLeft w:val="0"/>
                      <w:marRight w:val="0"/>
                      <w:marTop w:val="0"/>
                      <w:marBottom w:val="0"/>
                      <w:divBdr>
                        <w:top w:val="none" w:sz="0" w:space="0" w:color="auto"/>
                        <w:left w:val="none" w:sz="0" w:space="0" w:color="auto"/>
                        <w:bottom w:val="none" w:sz="0" w:space="0" w:color="auto"/>
                        <w:right w:val="none" w:sz="0" w:space="0" w:color="auto"/>
                      </w:divBdr>
                      <w:divsChild>
                        <w:div w:id="1595892989">
                          <w:marLeft w:val="0"/>
                          <w:marRight w:val="0"/>
                          <w:marTop w:val="0"/>
                          <w:marBottom w:val="0"/>
                          <w:divBdr>
                            <w:top w:val="none" w:sz="0" w:space="0" w:color="auto"/>
                            <w:left w:val="none" w:sz="0" w:space="0" w:color="auto"/>
                            <w:bottom w:val="none" w:sz="0" w:space="0" w:color="auto"/>
                            <w:right w:val="none" w:sz="0" w:space="0" w:color="auto"/>
                          </w:divBdr>
                        </w:div>
                      </w:divsChild>
                    </w:div>
                    <w:div w:id="2101370208">
                      <w:marLeft w:val="0"/>
                      <w:marRight w:val="0"/>
                      <w:marTop w:val="0"/>
                      <w:marBottom w:val="0"/>
                      <w:divBdr>
                        <w:top w:val="none" w:sz="0" w:space="0" w:color="auto"/>
                        <w:left w:val="none" w:sz="0" w:space="0" w:color="auto"/>
                        <w:bottom w:val="none" w:sz="0" w:space="0" w:color="auto"/>
                        <w:right w:val="none" w:sz="0" w:space="0" w:color="auto"/>
                      </w:divBdr>
                      <w:divsChild>
                        <w:div w:id="99407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914947">
              <w:marLeft w:val="0"/>
              <w:marRight w:val="0"/>
              <w:marTop w:val="0"/>
              <w:marBottom w:val="0"/>
              <w:divBdr>
                <w:top w:val="none" w:sz="0" w:space="0" w:color="auto"/>
                <w:left w:val="none" w:sz="0" w:space="0" w:color="auto"/>
                <w:bottom w:val="none" w:sz="0" w:space="0" w:color="auto"/>
                <w:right w:val="none" w:sz="0" w:space="0" w:color="auto"/>
              </w:divBdr>
              <w:divsChild>
                <w:div w:id="1417166525">
                  <w:marLeft w:val="0"/>
                  <w:marRight w:val="0"/>
                  <w:marTop w:val="0"/>
                  <w:marBottom w:val="0"/>
                  <w:divBdr>
                    <w:top w:val="none" w:sz="0" w:space="0" w:color="auto"/>
                    <w:left w:val="none" w:sz="0" w:space="0" w:color="auto"/>
                    <w:bottom w:val="none" w:sz="0" w:space="0" w:color="auto"/>
                    <w:right w:val="none" w:sz="0" w:space="0" w:color="auto"/>
                  </w:divBdr>
                  <w:divsChild>
                    <w:div w:id="8357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49225">
              <w:marLeft w:val="0"/>
              <w:marRight w:val="0"/>
              <w:marTop w:val="0"/>
              <w:marBottom w:val="0"/>
              <w:divBdr>
                <w:top w:val="none" w:sz="0" w:space="0" w:color="auto"/>
                <w:left w:val="none" w:sz="0" w:space="0" w:color="auto"/>
                <w:bottom w:val="none" w:sz="0" w:space="0" w:color="auto"/>
                <w:right w:val="none" w:sz="0" w:space="0" w:color="auto"/>
              </w:divBdr>
              <w:divsChild>
                <w:div w:id="393892628">
                  <w:marLeft w:val="0"/>
                  <w:marRight w:val="0"/>
                  <w:marTop w:val="0"/>
                  <w:marBottom w:val="0"/>
                  <w:divBdr>
                    <w:top w:val="none" w:sz="0" w:space="0" w:color="auto"/>
                    <w:left w:val="none" w:sz="0" w:space="0" w:color="auto"/>
                    <w:bottom w:val="none" w:sz="0" w:space="0" w:color="auto"/>
                    <w:right w:val="none" w:sz="0" w:space="0" w:color="auto"/>
                  </w:divBdr>
                  <w:divsChild>
                    <w:div w:id="1865437711">
                      <w:marLeft w:val="0"/>
                      <w:marRight w:val="0"/>
                      <w:marTop w:val="0"/>
                      <w:marBottom w:val="0"/>
                      <w:divBdr>
                        <w:top w:val="none" w:sz="0" w:space="0" w:color="auto"/>
                        <w:left w:val="none" w:sz="0" w:space="0" w:color="auto"/>
                        <w:bottom w:val="none" w:sz="0" w:space="0" w:color="auto"/>
                        <w:right w:val="none" w:sz="0" w:space="0" w:color="auto"/>
                      </w:divBdr>
                      <w:divsChild>
                        <w:div w:id="1170177819">
                          <w:marLeft w:val="0"/>
                          <w:marRight w:val="0"/>
                          <w:marTop w:val="0"/>
                          <w:marBottom w:val="0"/>
                          <w:divBdr>
                            <w:top w:val="none" w:sz="0" w:space="0" w:color="auto"/>
                            <w:left w:val="none" w:sz="0" w:space="0" w:color="auto"/>
                            <w:bottom w:val="none" w:sz="0" w:space="0" w:color="auto"/>
                            <w:right w:val="none" w:sz="0" w:space="0" w:color="auto"/>
                          </w:divBdr>
                        </w:div>
                      </w:divsChild>
                    </w:div>
                    <w:div w:id="1311518788">
                      <w:marLeft w:val="0"/>
                      <w:marRight w:val="0"/>
                      <w:marTop w:val="0"/>
                      <w:marBottom w:val="0"/>
                      <w:divBdr>
                        <w:top w:val="none" w:sz="0" w:space="0" w:color="auto"/>
                        <w:left w:val="none" w:sz="0" w:space="0" w:color="auto"/>
                        <w:bottom w:val="none" w:sz="0" w:space="0" w:color="auto"/>
                        <w:right w:val="none" w:sz="0" w:space="0" w:color="auto"/>
                      </w:divBdr>
                      <w:divsChild>
                        <w:div w:id="597370364">
                          <w:marLeft w:val="0"/>
                          <w:marRight w:val="0"/>
                          <w:marTop w:val="0"/>
                          <w:marBottom w:val="0"/>
                          <w:divBdr>
                            <w:top w:val="none" w:sz="0" w:space="0" w:color="auto"/>
                            <w:left w:val="none" w:sz="0" w:space="0" w:color="auto"/>
                            <w:bottom w:val="none" w:sz="0" w:space="0" w:color="auto"/>
                            <w:right w:val="none" w:sz="0" w:space="0" w:color="auto"/>
                          </w:divBdr>
                        </w:div>
                      </w:divsChild>
                    </w:div>
                    <w:div w:id="119492557">
                      <w:marLeft w:val="0"/>
                      <w:marRight w:val="0"/>
                      <w:marTop w:val="0"/>
                      <w:marBottom w:val="0"/>
                      <w:divBdr>
                        <w:top w:val="none" w:sz="0" w:space="0" w:color="auto"/>
                        <w:left w:val="none" w:sz="0" w:space="0" w:color="auto"/>
                        <w:bottom w:val="none" w:sz="0" w:space="0" w:color="auto"/>
                        <w:right w:val="none" w:sz="0" w:space="0" w:color="auto"/>
                      </w:divBdr>
                      <w:divsChild>
                        <w:div w:id="897017103">
                          <w:marLeft w:val="0"/>
                          <w:marRight w:val="0"/>
                          <w:marTop w:val="0"/>
                          <w:marBottom w:val="0"/>
                          <w:divBdr>
                            <w:top w:val="none" w:sz="0" w:space="0" w:color="auto"/>
                            <w:left w:val="none" w:sz="0" w:space="0" w:color="auto"/>
                            <w:bottom w:val="none" w:sz="0" w:space="0" w:color="auto"/>
                            <w:right w:val="none" w:sz="0" w:space="0" w:color="auto"/>
                          </w:divBdr>
                        </w:div>
                      </w:divsChild>
                    </w:div>
                    <w:div w:id="801460129">
                      <w:marLeft w:val="0"/>
                      <w:marRight w:val="0"/>
                      <w:marTop w:val="0"/>
                      <w:marBottom w:val="0"/>
                      <w:divBdr>
                        <w:top w:val="none" w:sz="0" w:space="0" w:color="auto"/>
                        <w:left w:val="none" w:sz="0" w:space="0" w:color="auto"/>
                        <w:bottom w:val="none" w:sz="0" w:space="0" w:color="auto"/>
                        <w:right w:val="none" w:sz="0" w:space="0" w:color="auto"/>
                      </w:divBdr>
                      <w:divsChild>
                        <w:div w:id="2097087479">
                          <w:marLeft w:val="0"/>
                          <w:marRight w:val="0"/>
                          <w:marTop w:val="0"/>
                          <w:marBottom w:val="0"/>
                          <w:divBdr>
                            <w:top w:val="none" w:sz="0" w:space="0" w:color="auto"/>
                            <w:left w:val="none" w:sz="0" w:space="0" w:color="auto"/>
                            <w:bottom w:val="none" w:sz="0" w:space="0" w:color="auto"/>
                            <w:right w:val="none" w:sz="0" w:space="0" w:color="auto"/>
                          </w:divBdr>
                        </w:div>
                      </w:divsChild>
                    </w:div>
                    <w:div w:id="1756317443">
                      <w:marLeft w:val="0"/>
                      <w:marRight w:val="0"/>
                      <w:marTop w:val="0"/>
                      <w:marBottom w:val="0"/>
                      <w:divBdr>
                        <w:top w:val="none" w:sz="0" w:space="0" w:color="auto"/>
                        <w:left w:val="none" w:sz="0" w:space="0" w:color="auto"/>
                        <w:bottom w:val="none" w:sz="0" w:space="0" w:color="auto"/>
                        <w:right w:val="none" w:sz="0" w:space="0" w:color="auto"/>
                      </w:divBdr>
                      <w:divsChild>
                        <w:div w:id="1635259743">
                          <w:marLeft w:val="0"/>
                          <w:marRight w:val="0"/>
                          <w:marTop w:val="0"/>
                          <w:marBottom w:val="0"/>
                          <w:divBdr>
                            <w:top w:val="none" w:sz="0" w:space="0" w:color="auto"/>
                            <w:left w:val="none" w:sz="0" w:space="0" w:color="auto"/>
                            <w:bottom w:val="none" w:sz="0" w:space="0" w:color="auto"/>
                            <w:right w:val="none" w:sz="0" w:space="0" w:color="auto"/>
                          </w:divBdr>
                        </w:div>
                      </w:divsChild>
                    </w:div>
                    <w:div w:id="856848068">
                      <w:marLeft w:val="0"/>
                      <w:marRight w:val="0"/>
                      <w:marTop w:val="0"/>
                      <w:marBottom w:val="0"/>
                      <w:divBdr>
                        <w:top w:val="none" w:sz="0" w:space="0" w:color="auto"/>
                        <w:left w:val="none" w:sz="0" w:space="0" w:color="auto"/>
                        <w:bottom w:val="none" w:sz="0" w:space="0" w:color="auto"/>
                        <w:right w:val="none" w:sz="0" w:space="0" w:color="auto"/>
                      </w:divBdr>
                      <w:divsChild>
                        <w:div w:id="1737972033">
                          <w:marLeft w:val="0"/>
                          <w:marRight w:val="0"/>
                          <w:marTop w:val="0"/>
                          <w:marBottom w:val="0"/>
                          <w:divBdr>
                            <w:top w:val="none" w:sz="0" w:space="0" w:color="auto"/>
                            <w:left w:val="none" w:sz="0" w:space="0" w:color="auto"/>
                            <w:bottom w:val="none" w:sz="0" w:space="0" w:color="auto"/>
                            <w:right w:val="none" w:sz="0" w:space="0" w:color="auto"/>
                          </w:divBdr>
                        </w:div>
                      </w:divsChild>
                    </w:div>
                    <w:div w:id="403989842">
                      <w:marLeft w:val="0"/>
                      <w:marRight w:val="0"/>
                      <w:marTop w:val="0"/>
                      <w:marBottom w:val="0"/>
                      <w:divBdr>
                        <w:top w:val="none" w:sz="0" w:space="0" w:color="auto"/>
                        <w:left w:val="none" w:sz="0" w:space="0" w:color="auto"/>
                        <w:bottom w:val="none" w:sz="0" w:space="0" w:color="auto"/>
                        <w:right w:val="none" w:sz="0" w:space="0" w:color="auto"/>
                      </w:divBdr>
                      <w:divsChild>
                        <w:div w:id="1672248973">
                          <w:marLeft w:val="0"/>
                          <w:marRight w:val="0"/>
                          <w:marTop w:val="0"/>
                          <w:marBottom w:val="0"/>
                          <w:divBdr>
                            <w:top w:val="none" w:sz="0" w:space="0" w:color="auto"/>
                            <w:left w:val="none" w:sz="0" w:space="0" w:color="auto"/>
                            <w:bottom w:val="none" w:sz="0" w:space="0" w:color="auto"/>
                            <w:right w:val="none" w:sz="0" w:space="0" w:color="auto"/>
                          </w:divBdr>
                        </w:div>
                      </w:divsChild>
                    </w:div>
                    <w:div w:id="1412854541">
                      <w:marLeft w:val="0"/>
                      <w:marRight w:val="0"/>
                      <w:marTop w:val="0"/>
                      <w:marBottom w:val="0"/>
                      <w:divBdr>
                        <w:top w:val="none" w:sz="0" w:space="0" w:color="auto"/>
                        <w:left w:val="none" w:sz="0" w:space="0" w:color="auto"/>
                        <w:bottom w:val="none" w:sz="0" w:space="0" w:color="auto"/>
                        <w:right w:val="none" w:sz="0" w:space="0" w:color="auto"/>
                      </w:divBdr>
                      <w:divsChild>
                        <w:div w:id="448160647">
                          <w:marLeft w:val="0"/>
                          <w:marRight w:val="0"/>
                          <w:marTop w:val="0"/>
                          <w:marBottom w:val="0"/>
                          <w:divBdr>
                            <w:top w:val="none" w:sz="0" w:space="0" w:color="auto"/>
                            <w:left w:val="none" w:sz="0" w:space="0" w:color="auto"/>
                            <w:bottom w:val="none" w:sz="0" w:space="0" w:color="auto"/>
                            <w:right w:val="none" w:sz="0" w:space="0" w:color="auto"/>
                          </w:divBdr>
                        </w:div>
                      </w:divsChild>
                    </w:div>
                    <w:div w:id="796873394">
                      <w:marLeft w:val="0"/>
                      <w:marRight w:val="0"/>
                      <w:marTop w:val="0"/>
                      <w:marBottom w:val="0"/>
                      <w:divBdr>
                        <w:top w:val="none" w:sz="0" w:space="0" w:color="auto"/>
                        <w:left w:val="none" w:sz="0" w:space="0" w:color="auto"/>
                        <w:bottom w:val="none" w:sz="0" w:space="0" w:color="auto"/>
                        <w:right w:val="none" w:sz="0" w:space="0" w:color="auto"/>
                      </w:divBdr>
                      <w:divsChild>
                        <w:div w:id="174892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261825">
              <w:marLeft w:val="0"/>
              <w:marRight w:val="0"/>
              <w:marTop w:val="0"/>
              <w:marBottom w:val="0"/>
              <w:divBdr>
                <w:top w:val="none" w:sz="0" w:space="0" w:color="auto"/>
                <w:left w:val="none" w:sz="0" w:space="0" w:color="auto"/>
                <w:bottom w:val="none" w:sz="0" w:space="0" w:color="auto"/>
                <w:right w:val="none" w:sz="0" w:space="0" w:color="auto"/>
              </w:divBdr>
              <w:divsChild>
                <w:div w:id="1993875391">
                  <w:marLeft w:val="0"/>
                  <w:marRight w:val="0"/>
                  <w:marTop w:val="0"/>
                  <w:marBottom w:val="480"/>
                  <w:divBdr>
                    <w:top w:val="none" w:sz="0" w:space="0" w:color="auto"/>
                    <w:left w:val="none" w:sz="0" w:space="0" w:color="auto"/>
                    <w:bottom w:val="none" w:sz="0" w:space="0" w:color="auto"/>
                    <w:right w:val="none" w:sz="0" w:space="0" w:color="auto"/>
                  </w:divBdr>
                </w:div>
                <w:div w:id="906115591">
                  <w:marLeft w:val="0"/>
                  <w:marRight w:val="0"/>
                  <w:marTop w:val="0"/>
                  <w:marBottom w:val="0"/>
                  <w:divBdr>
                    <w:top w:val="none" w:sz="0" w:space="0" w:color="auto"/>
                    <w:left w:val="none" w:sz="0" w:space="0" w:color="auto"/>
                    <w:bottom w:val="none" w:sz="0" w:space="0" w:color="auto"/>
                    <w:right w:val="none" w:sz="0" w:space="0" w:color="auto"/>
                  </w:divBdr>
                  <w:divsChild>
                    <w:div w:id="1911574095">
                      <w:marLeft w:val="0"/>
                      <w:marRight w:val="0"/>
                      <w:marTop w:val="0"/>
                      <w:marBottom w:val="0"/>
                      <w:divBdr>
                        <w:top w:val="none" w:sz="0" w:space="0" w:color="auto"/>
                        <w:left w:val="none" w:sz="0" w:space="0" w:color="auto"/>
                        <w:bottom w:val="none" w:sz="0" w:space="0" w:color="auto"/>
                        <w:right w:val="none" w:sz="0" w:space="0" w:color="auto"/>
                      </w:divBdr>
                    </w:div>
                    <w:div w:id="1252201732">
                      <w:marLeft w:val="0"/>
                      <w:marRight w:val="0"/>
                      <w:marTop w:val="0"/>
                      <w:marBottom w:val="0"/>
                      <w:divBdr>
                        <w:top w:val="none" w:sz="0" w:space="0" w:color="auto"/>
                        <w:left w:val="none" w:sz="0" w:space="0" w:color="auto"/>
                        <w:bottom w:val="none" w:sz="0" w:space="0" w:color="auto"/>
                        <w:right w:val="none" w:sz="0" w:space="0" w:color="auto"/>
                      </w:divBdr>
                    </w:div>
                  </w:divsChild>
                </w:div>
                <w:div w:id="1412048301">
                  <w:marLeft w:val="0"/>
                  <w:marRight w:val="0"/>
                  <w:marTop w:val="480"/>
                  <w:marBottom w:val="0"/>
                  <w:divBdr>
                    <w:top w:val="none" w:sz="0" w:space="0" w:color="auto"/>
                    <w:left w:val="none" w:sz="0" w:space="0" w:color="auto"/>
                    <w:bottom w:val="none" w:sz="0" w:space="0" w:color="auto"/>
                    <w:right w:val="none" w:sz="0" w:space="0" w:color="auto"/>
                  </w:divBdr>
                  <w:divsChild>
                    <w:div w:id="781145319">
                      <w:marLeft w:val="0"/>
                      <w:marRight w:val="0"/>
                      <w:marTop w:val="0"/>
                      <w:marBottom w:val="0"/>
                      <w:divBdr>
                        <w:top w:val="none" w:sz="0" w:space="0" w:color="auto"/>
                        <w:left w:val="none" w:sz="0" w:space="0" w:color="auto"/>
                        <w:bottom w:val="none" w:sz="0" w:space="0" w:color="auto"/>
                        <w:right w:val="none" w:sz="0" w:space="0" w:color="auto"/>
                      </w:divBdr>
                    </w:div>
                    <w:div w:id="106418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93253">
              <w:marLeft w:val="0"/>
              <w:marRight w:val="0"/>
              <w:marTop w:val="0"/>
              <w:marBottom w:val="0"/>
              <w:divBdr>
                <w:top w:val="none" w:sz="0" w:space="0" w:color="auto"/>
                <w:left w:val="none" w:sz="0" w:space="0" w:color="auto"/>
                <w:bottom w:val="none" w:sz="0" w:space="0" w:color="auto"/>
                <w:right w:val="none" w:sz="0" w:space="0" w:color="auto"/>
              </w:divBdr>
            </w:div>
            <w:div w:id="747767304">
              <w:marLeft w:val="0"/>
              <w:marRight w:val="0"/>
              <w:marTop w:val="0"/>
              <w:marBottom w:val="0"/>
              <w:divBdr>
                <w:top w:val="none" w:sz="0" w:space="0" w:color="auto"/>
                <w:left w:val="none" w:sz="0" w:space="0" w:color="auto"/>
                <w:bottom w:val="none" w:sz="0" w:space="0" w:color="auto"/>
                <w:right w:val="none" w:sz="0" w:space="0" w:color="auto"/>
              </w:divBdr>
              <w:divsChild>
                <w:div w:id="922836172">
                  <w:marLeft w:val="0"/>
                  <w:marRight w:val="0"/>
                  <w:marTop w:val="0"/>
                  <w:marBottom w:val="0"/>
                  <w:divBdr>
                    <w:top w:val="none" w:sz="0" w:space="0" w:color="auto"/>
                    <w:left w:val="none" w:sz="0" w:space="0" w:color="auto"/>
                    <w:bottom w:val="none" w:sz="0" w:space="0" w:color="auto"/>
                    <w:right w:val="none" w:sz="0" w:space="0" w:color="auto"/>
                  </w:divBdr>
                  <w:divsChild>
                    <w:div w:id="201404504">
                      <w:marLeft w:val="0"/>
                      <w:marRight w:val="0"/>
                      <w:marTop w:val="0"/>
                      <w:marBottom w:val="0"/>
                      <w:divBdr>
                        <w:top w:val="single" w:sz="2" w:space="0" w:color="auto"/>
                        <w:left w:val="single" w:sz="2" w:space="0" w:color="auto"/>
                        <w:bottom w:val="single" w:sz="6" w:space="0" w:color="auto"/>
                        <w:right w:val="single" w:sz="2" w:space="0" w:color="auto"/>
                      </w:divBdr>
                    </w:div>
                    <w:div w:id="1046368427">
                      <w:marLeft w:val="0"/>
                      <w:marRight w:val="0"/>
                      <w:marTop w:val="0"/>
                      <w:marBottom w:val="0"/>
                      <w:divBdr>
                        <w:top w:val="single" w:sz="2" w:space="0" w:color="auto"/>
                        <w:left w:val="single" w:sz="2" w:space="0" w:color="auto"/>
                        <w:bottom w:val="single" w:sz="6" w:space="0" w:color="auto"/>
                        <w:right w:val="single" w:sz="2" w:space="0" w:color="auto"/>
                      </w:divBdr>
                    </w:div>
                    <w:div w:id="1125386448">
                      <w:marLeft w:val="0"/>
                      <w:marRight w:val="0"/>
                      <w:marTop w:val="0"/>
                      <w:marBottom w:val="0"/>
                      <w:divBdr>
                        <w:top w:val="single" w:sz="2" w:space="0" w:color="auto"/>
                        <w:left w:val="single" w:sz="2" w:space="0" w:color="auto"/>
                        <w:bottom w:val="single" w:sz="6" w:space="0" w:color="auto"/>
                        <w:right w:val="single" w:sz="2" w:space="0" w:color="auto"/>
                      </w:divBdr>
                    </w:div>
                    <w:div w:id="825820741">
                      <w:marLeft w:val="0"/>
                      <w:marRight w:val="0"/>
                      <w:marTop w:val="0"/>
                      <w:marBottom w:val="0"/>
                      <w:divBdr>
                        <w:top w:val="single" w:sz="2" w:space="0" w:color="auto"/>
                        <w:left w:val="single" w:sz="2" w:space="0" w:color="auto"/>
                        <w:bottom w:val="single" w:sz="6" w:space="0" w:color="auto"/>
                        <w:right w:val="single" w:sz="2" w:space="0" w:color="auto"/>
                      </w:divBdr>
                    </w:div>
                    <w:div w:id="39092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434333">
          <w:marLeft w:val="0"/>
          <w:marRight w:val="0"/>
          <w:marTop w:val="0"/>
          <w:marBottom w:val="0"/>
          <w:divBdr>
            <w:top w:val="none" w:sz="0" w:space="0" w:color="auto"/>
            <w:left w:val="none" w:sz="0" w:space="0" w:color="auto"/>
            <w:bottom w:val="none" w:sz="0" w:space="0" w:color="auto"/>
            <w:right w:val="none" w:sz="0" w:space="0" w:color="auto"/>
          </w:divBdr>
          <w:divsChild>
            <w:div w:id="1899244256">
              <w:marLeft w:val="0"/>
              <w:marRight w:val="0"/>
              <w:marTop w:val="0"/>
              <w:marBottom w:val="0"/>
              <w:divBdr>
                <w:top w:val="none" w:sz="0" w:space="0" w:color="auto"/>
                <w:left w:val="none" w:sz="0" w:space="0" w:color="auto"/>
                <w:bottom w:val="none" w:sz="0" w:space="0" w:color="auto"/>
                <w:right w:val="none" w:sz="0" w:space="0" w:color="auto"/>
              </w:divBdr>
              <w:divsChild>
                <w:div w:id="528417527">
                  <w:marLeft w:val="0"/>
                  <w:marRight w:val="0"/>
                  <w:marTop w:val="0"/>
                  <w:marBottom w:val="0"/>
                  <w:divBdr>
                    <w:top w:val="none" w:sz="0" w:space="0" w:color="auto"/>
                    <w:left w:val="none" w:sz="0" w:space="0" w:color="auto"/>
                    <w:bottom w:val="none" w:sz="0" w:space="0" w:color="auto"/>
                    <w:right w:val="none" w:sz="0" w:space="0" w:color="auto"/>
                  </w:divBdr>
                </w:div>
                <w:div w:id="866720573">
                  <w:marLeft w:val="0"/>
                  <w:marRight w:val="0"/>
                  <w:marTop w:val="0"/>
                  <w:marBottom w:val="0"/>
                  <w:divBdr>
                    <w:top w:val="none" w:sz="0" w:space="0" w:color="auto"/>
                    <w:left w:val="none" w:sz="0" w:space="0" w:color="auto"/>
                    <w:bottom w:val="none" w:sz="0" w:space="0" w:color="auto"/>
                    <w:right w:val="none" w:sz="0" w:space="0" w:color="auto"/>
                  </w:divBdr>
                  <w:divsChild>
                    <w:div w:id="1064992438">
                      <w:marLeft w:val="0"/>
                      <w:marRight w:val="0"/>
                      <w:marTop w:val="0"/>
                      <w:marBottom w:val="0"/>
                      <w:divBdr>
                        <w:top w:val="none" w:sz="0" w:space="0" w:color="auto"/>
                        <w:left w:val="none" w:sz="0" w:space="0" w:color="auto"/>
                        <w:bottom w:val="none" w:sz="0" w:space="0" w:color="auto"/>
                        <w:right w:val="none" w:sz="0" w:space="0" w:color="auto"/>
                      </w:divBdr>
                    </w:div>
                  </w:divsChild>
                </w:div>
                <w:div w:id="642082289">
                  <w:marLeft w:val="0"/>
                  <w:marRight w:val="0"/>
                  <w:marTop w:val="0"/>
                  <w:marBottom w:val="0"/>
                  <w:divBdr>
                    <w:top w:val="none" w:sz="0" w:space="0" w:color="auto"/>
                    <w:left w:val="none" w:sz="0" w:space="0" w:color="auto"/>
                    <w:bottom w:val="none" w:sz="0" w:space="0" w:color="auto"/>
                    <w:right w:val="none" w:sz="0" w:space="0" w:color="auto"/>
                  </w:divBdr>
                  <w:divsChild>
                    <w:div w:id="11298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5712">
      <w:bodyDiv w:val="1"/>
      <w:marLeft w:val="0"/>
      <w:marRight w:val="0"/>
      <w:marTop w:val="0"/>
      <w:marBottom w:val="0"/>
      <w:divBdr>
        <w:top w:val="none" w:sz="0" w:space="0" w:color="auto"/>
        <w:left w:val="none" w:sz="0" w:space="0" w:color="auto"/>
        <w:bottom w:val="none" w:sz="0" w:space="0" w:color="auto"/>
        <w:right w:val="none" w:sz="0" w:space="0" w:color="auto"/>
      </w:divBdr>
      <w:divsChild>
        <w:div w:id="26108830">
          <w:marLeft w:val="0"/>
          <w:marRight w:val="0"/>
          <w:marTop w:val="0"/>
          <w:marBottom w:val="0"/>
          <w:divBdr>
            <w:top w:val="none" w:sz="0" w:space="0" w:color="auto"/>
            <w:left w:val="none" w:sz="0" w:space="0" w:color="auto"/>
            <w:bottom w:val="none" w:sz="0" w:space="0" w:color="auto"/>
            <w:right w:val="none" w:sz="0" w:space="0" w:color="auto"/>
          </w:divBdr>
        </w:div>
        <w:div w:id="1075708621">
          <w:marLeft w:val="0"/>
          <w:marRight w:val="0"/>
          <w:marTop w:val="0"/>
          <w:marBottom w:val="0"/>
          <w:divBdr>
            <w:top w:val="none" w:sz="0" w:space="0" w:color="auto"/>
            <w:left w:val="none" w:sz="0" w:space="0" w:color="auto"/>
            <w:bottom w:val="none" w:sz="0" w:space="0" w:color="auto"/>
            <w:right w:val="none" w:sz="0" w:space="0" w:color="auto"/>
          </w:divBdr>
        </w:div>
        <w:div w:id="2003968271">
          <w:marLeft w:val="0"/>
          <w:marRight w:val="0"/>
          <w:marTop w:val="0"/>
          <w:marBottom w:val="0"/>
          <w:divBdr>
            <w:top w:val="none" w:sz="0" w:space="0" w:color="auto"/>
            <w:left w:val="none" w:sz="0" w:space="0" w:color="auto"/>
            <w:bottom w:val="none" w:sz="0" w:space="0" w:color="auto"/>
            <w:right w:val="none" w:sz="0" w:space="0" w:color="auto"/>
          </w:divBdr>
        </w:div>
        <w:div w:id="1083260699">
          <w:marLeft w:val="0"/>
          <w:marRight w:val="0"/>
          <w:marTop w:val="0"/>
          <w:marBottom w:val="0"/>
          <w:divBdr>
            <w:top w:val="none" w:sz="0" w:space="0" w:color="auto"/>
            <w:left w:val="none" w:sz="0" w:space="0" w:color="auto"/>
            <w:bottom w:val="none" w:sz="0" w:space="0" w:color="auto"/>
            <w:right w:val="none" w:sz="0" w:space="0" w:color="auto"/>
          </w:divBdr>
        </w:div>
        <w:div w:id="371150914">
          <w:marLeft w:val="0"/>
          <w:marRight w:val="0"/>
          <w:marTop w:val="0"/>
          <w:marBottom w:val="0"/>
          <w:divBdr>
            <w:top w:val="none" w:sz="0" w:space="0" w:color="auto"/>
            <w:left w:val="none" w:sz="0" w:space="0" w:color="auto"/>
            <w:bottom w:val="none" w:sz="0" w:space="0" w:color="auto"/>
            <w:right w:val="none" w:sz="0" w:space="0" w:color="auto"/>
          </w:divBdr>
        </w:div>
      </w:divsChild>
    </w:div>
    <w:div w:id="224486551">
      <w:bodyDiv w:val="1"/>
      <w:marLeft w:val="0"/>
      <w:marRight w:val="0"/>
      <w:marTop w:val="0"/>
      <w:marBottom w:val="0"/>
      <w:divBdr>
        <w:top w:val="none" w:sz="0" w:space="0" w:color="auto"/>
        <w:left w:val="none" w:sz="0" w:space="0" w:color="auto"/>
        <w:bottom w:val="none" w:sz="0" w:space="0" w:color="auto"/>
        <w:right w:val="none" w:sz="0" w:space="0" w:color="auto"/>
      </w:divBdr>
      <w:divsChild>
        <w:div w:id="1181318722">
          <w:marLeft w:val="0"/>
          <w:marRight w:val="0"/>
          <w:marTop w:val="0"/>
          <w:marBottom w:val="0"/>
          <w:divBdr>
            <w:top w:val="none" w:sz="0" w:space="0" w:color="auto"/>
            <w:left w:val="none" w:sz="0" w:space="0" w:color="auto"/>
            <w:bottom w:val="none" w:sz="0" w:space="0" w:color="auto"/>
            <w:right w:val="none" w:sz="0" w:space="0" w:color="auto"/>
          </w:divBdr>
        </w:div>
        <w:div w:id="1657954177">
          <w:marLeft w:val="0"/>
          <w:marRight w:val="0"/>
          <w:marTop w:val="0"/>
          <w:marBottom w:val="0"/>
          <w:divBdr>
            <w:top w:val="none" w:sz="0" w:space="0" w:color="auto"/>
            <w:left w:val="none" w:sz="0" w:space="0" w:color="auto"/>
            <w:bottom w:val="none" w:sz="0" w:space="0" w:color="auto"/>
            <w:right w:val="none" w:sz="0" w:space="0" w:color="auto"/>
          </w:divBdr>
        </w:div>
      </w:divsChild>
    </w:div>
    <w:div w:id="265041427">
      <w:bodyDiv w:val="1"/>
      <w:marLeft w:val="0"/>
      <w:marRight w:val="0"/>
      <w:marTop w:val="0"/>
      <w:marBottom w:val="0"/>
      <w:divBdr>
        <w:top w:val="none" w:sz="0" w:space="0" w:color="auto"/>
        <w:left w:val="none" w:sz="0" w:space="0" w:color="auto"/>
        <w:bottom w:val="none" w:sz="0" w:space="0" w:color="auto"/>
        <w:right w:val="none" w:sz="0" w:space="0" w:color="auto"/>
      </w:divBdr>
      <w:divsChild>
        <w:div w:id="1547982095">
          <w:marLeft w:val="0"/>
          <w:marRight w:val="0"/>
          <w:marTop w:val="0"/>
          <w:marBottom w:val="0"/>
          <w:divBdr>
            <w:top w:val="none" w:sz="0" w:space="0" w:color="auto"/>
            <w:left w:val="none" w:sz="0" w:space="0" w:color="auto"/>
            <w:bottom w:val="none" w:sz="0" w:space="0" w:color="auto"/>
            <w:right w:val="none" w:sz="0" w:space="0" w:color="auto"/>
          </w:divBdr>
        </w:div>
        <w:div w:id="1176573587">
          <w:marLeft w:val="0"/>
          <w:marRight w:val="0"/>
          <w:marTop w:val="0"/>
          <w:marBottom w:val="0"/>
          <w:divBdr>
            <w:top w:val="none" w:sz="0" w:space="0" w:color="auto"/>
            <w:left w:val="none" w:sz="0" w:space="0" w:color="auto"/>
            <w:bottom w:val="none" w:sz="0" w:space="0" w:color="auto"/>
            <w:right w:val="none" w:sz="0" w:space="0" w:color="auto"/>
          </w:divBdr>
        </w:div>
      </w:divsChild>
    </w:div>
    <w:div w:id="283465222">
      <w:bodyDiv w:val="1"/>
      <w:marLeft w:val="0"/>
      <w:marRight w:val="0"/>
      <w:marTop w:val="0"/>
      <w:marBottom w:val="0"/>
      <w:divBdr>
        <w:top w:val="none" w:sz="0" w:space="0" w:color="auto"/>
        <w:left w:val="none" w:sz="0" w:space="0" w:color="auto"/>
        <w:bottom w:val="none" w:sz="0" w:space="0" w:color="auto"/>
        <w:right w:val="none" w:sz="0" w:space="0" w:color="auto"/>
      </w:divBdr>
      <w:divsChild>
        <w:div w:id="527451538">
          <w:marLeft w:val="0"/>
          <w:marRight w:val="0"/>
          <w:marTop w:val="0"/>
          <w:marBottom w:val="0"/>
          <w:divBdr>
            <w:top w:val="none" w:sz="0" w:space="0" w:color="auto"/>
            <w:left w:val="none" w:sz="0" w:space="0" w:color="auto"/>
            <w:bottom w:val="none" w:sz="0" w:space="0" w:color="auto"/>
            <w:right w:val="none" w:sz="0" w:space="0" w:color="auto"/>
          </w:divBdr>
          <w:divsChild>
            <w:div w:id="741831125">
              <w:marLeft w:val="0"/>
              <w:marRight w:val="0"/>
              <w:marTop w:val="0"/>
              <w:marBottom w:val="0"/>
              <w:divBdr>
                <w:top w:val="none" w:sz="0" w:space="0" w:color="auto"/>
                <w:left w:val="none" w:sz="0" w:space="0" w:color="auto"/>
                <w:bottom w:val="none" w:sz="0" w:space="0" w:color="auto"/>
                <w:right w:val="none" w:sz="0" w:space="0" w:color="auto"/>
              </w:divBdr>
              <w:divsChild>
                <w:div w:id="984242941">
                  <w:marLeft w:val="0"/>
                  <w:marRight w:val="0"/>
                  <w:marTop w:val="0"/>
                  <w:marBottom w:val="0"/>
                  <w:divBdr>
                    <w:top w:val="none" w:sz="0" w:space="0" w:color="auto"/>
                    <w:left w:val="none" w:sz="0" w:space="0" w:color="auto"/>
                    <w:bottom w:val="none" w:sz="0" w:space="0" w:color="auto"/>
                    <w:right w:val="none" w:sz="0" w:space="0" w:color="auto"/>
                  </w:divBdr>
                  <w:divsChild>
                    <w:div w:id="869298479">
                      <w:marLeft w:val="0"/>
                      <w:marRight w:val="0"/>
                      <w:marTop w:val="0"/>
                      <w:marBottom w:val="0"/>
                      <w:divBdr>
                        <w:top w:val="none" w:sz="0" w:space="0" w:color="auto"/>
                        <w:left w:val="none" w:sz="0" w:space="0" w:color="auto"/>
                        <w:bottom w:val="none" w:sz="0" w:space="0" w:color="auto"/>
                        <w:right w:val="none" w:sz="0" w:space="0" w:color="auto"/>
                      </w:divBdr>
                      <w:divsChild>
                        <w:div w:id="788083316">
                          <w:marLeft w:val="0"/>
                          <w:marRight w:val="0"/>
                          <w:marTop w:val="0"/>
                          <w:marBottom w:val="0"/>
                          <w:divBdr>
                            <w:top w:val="none" w:sz="0" w:space="0" w:color="auto"/>
                            <w:left w:val="none" w:sz="0" w:space="0" w:color="auto"/>
                            <w:bottom w:val="none" w:sz="0" w:space="0" w:color="auto"/>
                            <w:right w:val="none" w:sz="0" w:space="0" w:color="auto"/>
                          </w:divBdr>
                          <w:divsChild>
                            <w:div w:id="235169610">
                              <w:marLeft w:val="0"/>
                              <w:marRight w:val="0"/>
                              <w:marTop w:val="0"/>
                              <w:marBottom w:val="0"/>
                              <w:divBdr>
                                <w:top w:val="none" w:sz="0" w:space="0" w:color="auto"/>
                                <w:left w:val="none" w:sz="0" w:space="0" w:color="auto"/>
                                <w:bottom w:val="none" w:sz="0" w:space="0" w:color="auto"/>
                                <w:right w:val="none" w:sz="0" w:space="0" w:color="auto"/>
                              </w:divBdr>
                              <w:divsChild>
                                <w:div w:id="1214544051">
                                  <w:marLeft w:val="0"/>
                                  <w:marRight w:val="0"/>
                                  <w:marTop w:val="0"/>
                                  <w:marBottom w:val="0"/>
                                  <w:divBdr>
                                    <w:top w:val="none" w:sz="0" w:space="0" w:color="auto"/>
                                    <w:left w:val="none" w:sz="0" w:space="0" w:color="auto"/>
                                    <w:bottom w:val="none" w:sz="0" w:space="0" w:color="auto"/>
                                    <w:right w:val="none" w:sz="0" w:space="0" w:color="auto"/>
                                  </w:divBdr>
                                  <w:divsChild>
                                    <w:div w:id="1613198249">
                                      <w:marLeft w:val="0"/>
                                      <w:marRight w:val="0"/>
                                      <w:marTop w:val="0"/>
                                      <w:marBottom w:val="0"/>
                                      <w:divBdr>
                                        <w:top w:val="none" w:sz="0" w:space="0" w:color="auto"/>
                                        <w:left w:val="none" w:sz="0" w:space="0" w:color="auto"/>
                                        <w:bottom w:val="none" w:sz="0" w:space="0" w:color="auto"/>
                                        <w:right w:val="none" w:sz="0" w:space="0" w:color="auto"/>
                                      </w:divBdr>
                                      <w:divsChild>
                                        <w:div w:id="20253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2185122">
              <w:marLeft w:val="0"/>
              <w:marRight w:val="0"/>
              <w:marTop w:val="0"/>
              <w:marBottom w:val="0"/>
              <w:divBdr>
                <w:top w:val="none" w:sz="0" w:space="0" w:color="auto"/>
                <w:left w:val="none" w:sz="0" w:space="0" w:color="auto"/>
                <w:bottom w:val="none" w:sz="0" w:space="0" w:color="auto"/>
                <w:right w:val="none" w:sz="0" w:space="0" w:color="auto"/>
              </w:divBdr>
              <w:divsChild>
                <w:div w:id="2076463274">
                  <w:marLeft w:val="0"/>
                  <w:marRight w:val="0"/>
                  <w:marTop w:val="0"/>
                  <w:marBottom w:val="0"/>
                  <w:divBdr>
                    <w:top w:val="none" w:sz="0" w:space="0" w:color="auto"/>
                    <w:left w:val="none" w:sz="0" w:space="0" w:color="auto"/>
                    <w:bottom w:val="none" w:sz="0" w:space="0" w:color="auto"/>
                    <w:right w:val="none" w:sz="0" w:space="0" w:color="auto"/>
                  </w:divBdr>
                  <w:divsChild>
                    <w:div w:id="102513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04886">
              <w:marLeft w:val="0"/>
              <w:marRight w:val="0"/>
              <w:marTop w:val="0"/>
              <w:marBottom w:val="0"/>
              <w:divBdr>
                <w:top w:val="none" w:sz="0" w:space="0" w:color="auto"/>
                <w:left w:val="none" w:sz="0" w:space="0" w:color="auto"/>
                <w:bottom w:val="none" w:sz="0" w:space="0" w:color="auto"/>
                <w:right w:val="none" w:sz="0" w:space="0" w:color="auto"/>
              </w:divBdr>
              <w:divsChild>
                <w:div w:id="621495021">
                  <w:marLeft w:val="0"/>
                  <w:marRight w:val="0"/>
                  <w:marTop w:val="0"/>
                  <w:marBottom w:val="0"/>
                  <w:divBdr>
                    <w:top w:val="none" w:sz="0" w:space="0" w:color="auto"/>
                    <w:left w:val="none" w:sz="0" w:space="0" w:color="auto"/>
                    <w:bottom w:val="none" w:sz="0" w:space="0" w:color="auto"/>
                    <w:right w:val="none" w:sz="0" w:space="0" w:color="auto"/>
                  </w:divBdr>
                  <w:divsChild>
                    <w:div w:id="122965826">
                      <w:marLeft w:val="0"/>
                      <w:marRight w:val="0"/>
                      <w:marTop w:val="0"/>
                      <w:marBottom w:val="0"/>
                      <w:divBdr>
                        <w:top w:val="none" w:sz="0" w:space="0" w:color="auto"/>
                        <w:left w:val="none" w:sz="0" w:space="0" w:color="auto"/>
                        <w:bottom w:val="none" w:sz="0" w:space="0" w:color="auto"/>
                        <w:right w:val="none" w:sz="0" w:space="0" w:color="auto"/>
                      </w:divBdr>
                      <w:divsChild>
                        <w:div w:id="999121780">
                          <w:marLeft w:val="0"/>
                          <w:marRight w:val="0"/>
                          <w:marTop w:val="0"/>
                          <w:marBottom w:val="0"/>
                          <w:divBdr>
                            <w:top w:val="none" w:sz="0" w:space="0" w:color="auto"/>
                            <w:left w:val="none" w:sz="0" w:space="0" w:color="auto"/>
                            <w:bottom w:val="none" w:sz="0" w:space="0" w:color="auto"/>
                            <w:right w:val="none" w:sz="0" w:space="0" w:color="auto"/>
                          </w:divBdr>
                        </w:div>
                      </w:divsChild>
                    </w:div>
                    <w:div w:id="1251429131">
                      <w:marLeft w:val="0"/>
                      <w:marRight w:val="0"/>
                      <w:marTop w:val="0"/>
                      <w:marBottom w:val="0"/>
                      <w:divBdr>
                        <w:top w:val="none" w:sz="0" w:space="0" w:color="auto"/>
                        <w:left w:val="none" w:sz="0" w:space="0" w:color="auto"/>
                        <w:bottom w:val="none" w:sz="0" w:space="0" w:color="auto"/>
                        <w:right w:val="none" w:sz="0" w:space="0" w:color="auto"/>
                      </w:divBdr>
                      <w:divsChild>
                        <w:div w:id="675768806">
                          <w:marLeft w:val="0"/>
                          <w:marRight w:val="0"/>
                          <w:marTop w:val="0"/>
                          <w:marBottom w:val="0"/>
                          <w:divBdr>
                            <w:top w:val="none" w:sz="0" w:space="0" w:color="auto"/>
                            <w:left w:val="none" w:sz="0" w:space="0" w:color="auto"/>
                            <w:bottom w:val="none" w:sz="0" w:space="0" w:color="auto"/>
                            <w:right w:val="none" w:sz="0" w:space="0" w:color="auto"/>
                          </w:divBdr>
                        </w:div>
                      </w:divsChild>
                    </w:div>
                    <w:div w:id="1954246212">
                      <w:marLeft w:val="0"/>
                      <w:marRight w:val="0"/>
                      <w:marTop w:val="0"/>
                      <w:marBottom w:val="0"/>
                      <w:divBdr>
                        <w:top w:val="none" w:sz="0" w:space="0" w:color="auto"/>
                        <w:left w:val="none" w:sz="0" w:space="0" w:color="auto"/>
                        <w:bottom w:val="none" w:sz="0" w:space="0" w:color="auto"/>
                        <w:right w:val="none" w:sz="0" w:space="0" w:color="auto"/>
                      </w:divBdr>
                      <w:divsChild>
                        <w:div w:id="238828601">
                          <w:marLeft w:val="0"/>
                          <w:marRight w:val="0"/>
                          <w:marTop w:val="0"/>
                          <w:marBottom w:val="0"/>
                          <w:divBdr>
                            <w:top w:val="none" w:sz="0" w:space="0" w:color="auto"/>
                            <w:left w:val="none" w:sz="0" w:space="0" w:color="auto"/>
                            <w:bottom w:val="none" w:sz="0" w:space="0" w:color="auto"/>
                            <w:right w:val="none" w:sz="0" w:space="0" w:color="auto"/>
                          </w:divBdr>
                        </w:div>
                      </w:divsChild>
                    </w:div>
                    <w:div w:id="237525041">
                      <w:marLeft w:val="0"/>
                      <w:marRight w:val="0"/>
                      <w:marTop w:val="0"/>
                      <w:marBottom w:val="0"/>
                      <w:divBdr>
                        <w:top w:val="none" w:sz="0" w:space="0" w:color="auto"/>
                        <w:left w:val="none" w:sz="0" w:space="0" w:color="auto"/>
                        <w:bottom w:val="none" w:sz="0" w:space="0" w:color="auto"/>
                        <w:right w:val="none" w:sz="0" w:space="0" w:color="auto"/>
                      </w:divBdr>
                      <w:divsChild>
                        <w:div w:id="1306355483">
                          <w:marLeft w:val="0"/>
                          <w:marRight w:val="0"/>
                          <w:marTop w:val="0"/>
                          <w:marBottom w:val="0"/>
                          <w:divBdr>
                            <w:top w:val="none" w:sz="0" w:space="0" w:color="auto"/>
                            <w:left w:val="none" w:sz="0" w:space="0" w:color="auto"/>
                            <w:bottom w:val="none" w:sz="0" w:space="0" w:color="auto"/>
                            <w:right w:val="none" w:sz="0" w:space="0" w:color="auto"/>
                          </w:divBdr>
                        </w:div>
                      </w:divsChild>
                    </w:div>
                    <w:div w:id="310402189">
                      <w:marLeft w:val="0"/>
                      <w:marRight w:val="0"/>
                      <w:marTop w:val="0"/>
                      <w:marBottom w:val="0"/>
                      <w:divBdr>
                        <w:top w:val="none" w:sz="0" w:space="0" w:color="auto"/>
                        <w:left w:val="none" w:sz="0" w:space="0" w:color="auto"/>
                        <w:bottom w:val="none" w:sz="0" w:space="0" w:color="auto"/>
                        <w:right w:val="none" w:sz="0" w:space="0" w:color="auto"/>
                      </w:divBdr>
                      <w:divsChild>
                        <w:div w:id="205287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90749">
              <w:marLeft w:val="0"/>
              <w:marRight w:val="0"/>
              <w:marTop w:val="0"/>
              <w:marBottom w:val="0"/>
              <w:divBdr>
                <w:top w:val="none" w:sz="0" w:space="0" w:color="auto"/>
                <w:left w:val="none" w:sz="0" w:space="0" w:color="auto"/>
                <w:bottom w:val="none" w:sz="0" w:space="0" w:color="auto"/>
                <w:right w:val="none" w:sz="0" w:space="0" w:color="auto"/>
              </w:divBdr>
              <w:divsChild>
                <w:div w:id="2063554066">
                  <w:marLeft w:val="0"/>
                  <w:marRight w:val="0"/>
                  <w:marTop w:val="0"/>
                  <w:marBottom w:val="0"/>
                  <w:divBdr>
                    <w:top w:val="none" w:sz="0" w:space="0" w:color="auto"/>
                    <w:left w:val="none" w:sz="0" w:space="0" w:color="auto"/>
                    <w:bottom w:val="none" w:sz="0" w:space="0" w:color="auto"/>
                    <w:right w:val="none" w:sz="0" w:space="0" w:color="auto"/>
                  </w:divBdr>
                  <w:divsChild>
                    <w:div w:id="209689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95050">
              <w:marLeft w:val="0"/>
              <w:marRight w:val="0"/>
              <w:marTop w:val="0"/>
              <w:marBottom w:val="0"/>
              <w:divBdr>
                <w:top w:val="none" w:sz="0" w:space="0" w:color="auto"/>
                <w:left w:val="none" w:sz="0" w:space="0" w:color="auto"/>
                <w:bottom w:val="none" w:sz="0" w:space="0" w:color="auto"/>
                <w:right w:val="none" w:sz="0" w:space="0" w:color="auto"/>
              </w:divBdr>
              <w:divsChild>
                <w:div w:id="1486823273">
                  <w:marLeft w:val="0"/>
                  <w:marRight w:val="0"/>
                  <w:marTop w:val="0"/>
                  <w:marBottom w:val="0"/>
                  <w:divBdr>
                    <w:top w:val="none" w:sz="0" w:space="0" w:color="auto"/>
                    <w:left w:val="none" w:sz="0" w:space="0" w:color="auto"/>
                    <w:bottom w:val="none" w:sz="0" w:space="0" w:color="auto"/>
                    <w:right w:val="none" w:sz="0" w:space="0" w:color="auto"/>
                  </w:divBdr>
                  <w:divsChild>
                    <w:div w:id="472647082">
                      <w:marLeft w:val="0"/>
                      <w:marRight w:val="0"/>
                      <w:marTop w:val="0"/>
                      <w:marBottom w:val="0"/>
                      <w:divBdr>
                        <w:top w:val="none" w:sz="0" w:space="0" w:color="auto"/>
                        <w:left w:val="none" w:sz="0" w:space="0" w:color="auto"/>
                        <w:bottom w:val="none" w:sz="0" w:space="0" w:color="auto"/>
                        <w:right w:val="none" w:sz="0" w:space="0" w:color="auto"/>
                      </w:divBdr>
                      <w:divsChild>
                        <w:div w:id="1430783117">
                          <w:marLeft w:val="0"/>
                          <w:marRight w:val="0"/>
                          <w:marTop w:val="0"/>
                          <w:marBottom w:val="0"/>
                          <w:divBdr>
                            <w:top w:val="none" w:sz="0" w:space="0" w:color="auto"/>
                            <w:left w:val="none" w:sz="0" w:space="0" w:color="auto"/>
                            <w:bottom w:val="none" w:sz="0" w:space="0" w:color="auto"/>
                            <w:right w:val="none" w:sz="0" w:space="0" w:color="auto"/>
                          </w:divBdr>
                        </w:div>
                      </w:divsChild>
                    </w:div>
                    <w:div w:id="406463159">
                      <w:marLeft w:val="0"/>
                      <w:marRight w:val="0"/>
                      <w:marTop w:val="0"/>
                      <w:marBottom w:val="0"/>
                      <w:divBdr>
                        <w:top w:val="none" w:sz="0" w:space="0" w:color="auto"/>
                        <w:left w:val="none" w:sz="0" w:space="0" w:color="auto"/>
                        <w:bottom w:val="none" w:sz="0" w:space="0" w:color="auto"/>
                        <w:right w:val="none" w:sz="0" w:space="0" w:color="auto"/>
                      </w:divBdr>
                      <w:divsChild>
                        <w:div w:id="1287665215">
                          <w:marLeft w:val="0"/>
                          <w:marRight w:val="0"/>
                          <w:marTop w:val="0"/>
                          <w:marBottom w:val="0"/>
                          <w:divBdr>
                            <w:top w:val="none" w:sz="0" w:space="0" w:color="auto"/>
                            <w:left w:val="none" w:sz="0" w:space="0" w:color="auto"/>
                            <w:bottom w:val="none" w:sz="0" w:space="0" w:color="auto"/>
                            <w:right w:val="none" w:sz="0" w:space="0" w:color="auto"/>
                          </w:divBdr>
                        </w:div>
                      </w:divsChild>
                    </w:div>
                    <w:div w:id="1637831333">
                      <w:marLeft w:val="0"/>
                      <w:marRight w:val="0"/>
                      <w:marTop w:val="0"/>
                      <w:marBottom w:val="0"/>
                      <w:divBdr>
                        <w:top w:val="none" w:sz="0" w:space="0" w:color="auto"/>
                        <w:left w:val="none" w:sz="0" w:space="0" w:color="auto"/>
                        <w:bottom w:val="none" w:sz="0" w:space="0" w:color="auto"/>
                        <w:right w:val="none" w:sz="0" w:space="0" w:color="auto"/>
                      </w:divBdr>
                      <w:divsChild>
                        <w:div w:id="1571384777">
                          <w:marLeft w:val="0"/>
                          <w:marRight w:val="0"/>
                          <w:marTop w:val="0"/>
                          <w:marBottom w:val="0"/>
                          <w:divBdr>
                            <w:top w:val="none" w:sz="0" w:space="0" w:color="auto"/>
                            <w:left w:val="none" w:sz="0" w:space="0" w:color="auto"/>
                            <w:bottom w:val="none" w:sz="0" w:space="0" w:color="auto"/>
                            <w:right w:val="none" w:sz="0" w:space="0" w:color="auto"/>
                          </w:divBdr>
                        </w:div>
                      </w:divsChild>
                    </w:div>
                    <w:div w:id="664019293">
                      <w:marLeft w:val="0"/>
                      <w:marRight w:val="0"/>
                      <w:marTop w:val="0"/>
                      <w:marBottom w:val="0"/>
                      <w:divBdr>
                        <w:top w:val="none" w:sz="0" w:space="0" w:color="auto"/>
                        <w:left w:val="none" w:sz="0" w:space="0" w:color="auto"/>
                        <w:bottom w:val="none" w:sz="0" w:space="0" w:color="auto"/>
                        <w:right w:val="none" w:sz="0" w:space="0" w:color="auto"/>
                      </w:divBdr>
                      <w:divsChild>
                        <w:div w:id="541552525">
                          <w:marLeft w:val="0"/>
                          <w:marRight w:val="0"/>
                          <w:marTop w:val="0"/>
                          <w:marBottom w:val="0"/>
                          <w:divBdr>
                            <w:top w:val="none" w:sz="0" w:space="0" w:color="auto"/>
                            <w:left w:val="none" w:sz="0" w:space="0" w:color="auto"/>
                            <w:bottom w:val="none" w:sz="0" w:space="0" w:color="auto"/>
                            <w:right w:val="none" w:sz="0" w:space="0" w:color="auto"/>
                          </w:divBdr>
                        </w:div>
                      </w:divsChild>
                    </w:div>
                    <w:div w:id="676464057">
                      <w:marLeft w:val="0"/>
                      <w:marRight w:val="0"/>
                      <w:marTop w:val="0"/>
                      <w:marBottom w:val="0"/>
                      <w:divBdr>
                        <w:top w:val="none" w:sz="0" w:space="0" w:color="auto"/>
                        <w:left w:val="none" w:sz="0" w:space="0" w:color="auto"/>
                        <w:bottom w:val="none" w:sz="0" w:space="0" w:color="auto"/>
                        <w:right w:val="none" w:sz="0" w:space="0" w:color="auto"/>
                      </w:divBdr>
                      <w:divsChild>
                        <w:div w:id="85816">
                          <w:marLeft w:val="0"/>
                          <w:marRight w:val="0"/>
                          <w:marTop w:val="0"/>
                          <w:marBottom w:val="0"/>
                          <w:divBdr>
                            <w:top w:val="none" w:sz="0" w:space="0" w:color="auto"/>
                            <w:left w:val="none" w:sz="0" w:space="0" w:color="auto"/>
                            <w:bottom w:val="none" w:sz="0" w:space="0" w:color="auto"/>
                            <w:right w:val="none" w:sz="0" w:space="0" w:color="auto"/>
                          </w:divBdr>
                        </w:div>
                      </w:divsChild>
                    </w:div>
                    <w:div w:id="1169907188">
                      <w:marLeft w:val="0"/>
                      <w:marRight w:val="0"/>
                      <w:marTop w:val="0"/>
                      <w:marBottom w:val="0"/>
                      <w:divBdr>
                        <w:top w:val="none" w:sz="0" w:space="0" w:color="auto"/>
                        <w:left w:val="none" w:sz="0" w:space="0" w:color="auto"/>
                        <w:bottom w:val="none" w:sz="0" w:space="0" w:color="auto"/>
                        <w:right w:val="none" w:sz="0" w:space="0" w:color="auto"/>
                      </w:divBdr>
                      <w:divsChild>
                        <w:div w:id="473521517">
                          <w:marLeft w:val="0"/>
                          <w:marRight w:val="0"/>
                          <w:marTop w:val="0"/>
                          <w:marBottom w:val="0"/>
                          <w:divBdr>
                            <w:top w:val="none" w:sz="0" w:space="0" w:color="auto"/>
                            <w:left w:val="none" w:sz="0" w:space="0" w:color="auto"/>
                            <w:bottom w:val="none" w:sz="0" w:space="0" w:color="auto"/>
                            <w:right w:val="none" w:sz="0" w:space="0" w:color="auto"/>
                          </w:divBdr>
                        </w:div>
                      </w:divsChild>
                    </w:div>
                    <w:div w:id="1968706912">
                      <w:marLeft w:val="0"/>
                      <w:marRight w:val="0"/>
                      <w:marTop w:val="0"/>
                      <w:marBottom w:val="0"/>
                      <w:divBdr>
                        <w:top w:val="none" w:sz="0" w:space="0" w:color="auto"/>
                        <w:left w:val="none" w:sz="0" w:space="0" w:color="auto"/>
                        <w:bottom w:val="none" w:sz="0" w:space="0" w:color="auto"/>
                        <w:right w:val="none" w:sz="0" w:space="0" w:color="auto"/>
                      </w:divBdr>
                      <w:divsChild>
                        <w:div w:id="1881240153">
                          <w:marLeft w:val="0"/>
                          <w:marRight w:val="0"/>
                          <w:marTop w:val="0"/>
                          <w:marBottom w:val="0"/>
                          <w:divBdr>
                            <w:top w:val="none" w:sz="0" w:space="0" w:color="auto"/>
                            <w:left w:val="none" w:sz="0" w:space="0" w:color="auto"/>
                            <w:bottom w:val="none" w:sz="0" w:space="0" w:color="auto"/>
                            <w:right w:val="none" w:sz="0" w:space="0" w:color="auto"/>
                          </w:divBdr>
                        </w:div>
                      </w:divsChild>
                    </w:div>
                    <w:div w:id="1717729705">
                      <w:marLeft w:val="0"/>
                      <w:marRight w:val="0"/>
                      <w:marTop w:val="0"/>
                      <w:marBottom w:val="0"/>
                      <w:divBdr>
                        <w:top w:val="none" w:sz="0" w:space="0" w:color="auto"/>
                        <w:left w:val="none" w:sz="0" w:space="0" w:color="auto"/>
                        <w:bottom w:val="none" w:sz="0" w:space="0" w:color="auto"/>
                        <w:right w:val="none" w:sz="0" w:space="0" w:color="auto"/>
                      </w:divBdr>
                      <w:divsChild>
                        <w:div w:id="99228336">
                          <w:marLeft w:val="0"/>
                          <w:marRight w:val="0"/>
                          <w:marTop w:val="0"/>
                          <w:marBottom w:val="0"/>
                          <w:divBdr>
                            <w:top w:val="none" w:sz="0" w:space="0" w:color="auto"/>
                            <w:left w:val="none" w:sz="0" w:space="0" w:color="auto"/>
                            <w:bottom w:val="none" w:sz="0" w:space="0" w:color="auto"/>
                            <w:right w:val="none" w:sz="0" w:space="0" w:color="auto"/>
                          </w:divBdr>
                        </w:div>
                      </w:divsChild>
                    </w:div>
                    <w:div w:id="638265135">
                      <w:marLeft w:val="0"/>
                      <w:marRight w:val="0"/>
                      <w:marTop w:val="0"/>
                      <w:marBottom w:val="0"/>
                      <w:divBdr>
                        <w:top w:val="none" w:sz="0" w:space="0" w:color="auto"/>
                        <w:left w:val="none" w:sz="0" w:space="0" w:color="auto"/>
                        <w:bottom w:val="none" w:sz="0" w:space="0" w:color="auto"/>
                        <w:right w:val="none" w:sz="0" w:space="0" w:color="auto"/>
                      </w:divBdr>
                      <w:divsChild>
                        <w:div w:id="201321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201516">
              <w:marLeft w:val="0"/>
              <w:marRight w:val="0"/>
              <w:marTop w:val="0"/>
              <w:marBottom w:val="0"/>
              <w:divBdr>
                <w:top w:val="none" w:sz="0" w:space="0" w:color="auto"/>
                <w:left w:val="none" w:sz="0" w:space="0" w:color="auto"/>
                <w:bottom w:val="none" w:sz="0" w:space="0" w:color="auto"/>
                <w:right w:val="none" w:sz="0" w:space="0" w:color="auto"/>
              </w:divBdr>
              <w:divsChild>
                <w:div w:id="1084257138">
                  <w:marLeft w:val="0"/>
                  <w:marRight w:val="0"/>
                  <w:marTop w:val="0"/>
                  <w:marBottom w:val="480"/>
                  <w:divBdr>
                    <w:top w:val="none" w:sz="0" w:space="0" w:color="auto"/>
                    <w:left w:val="none" w:sz="0" w:space="0" w:color="auto"/>
                    <w:bottom w:val="none" w:sz="0" w:space="0" w:color="auto"/>
                    <w:right w:val="none" w:sz="0" w:space="0" w:color="auto"/>
                  </w:divBdr>
                </w:div>
                <w:div w:id="1595749482">
                  <w:marLeft w:val="0"/>
                  <w:marRight w:val="0"/>
                  <w:marTop w:val="0"/>
                  <w:marBottom w:val="0"/>
                  <w:divBdr>
                    <w:top w:val="none" w:sz="0" w:space="0" w:color="auto"/>
                    <w:left w:val="none" w:sz="0" w:space="0" w:color="auto"/>
                    <w:bottom w:val="none" w:sz="0" w:space="0" w:color="auto"/>
                    <w:right w:val="none" w:sz="0" w:space="0" w:color="auto"/>
                  </w:divBdr>
                  <w:divsChild>
                    <w:div w:id="74477902">
                      <w:marLeft w:val="0"/>
                      <w:marRight w:val="0"/>
                      <w:marTop w:val="0"/>
                      <w:marBottom w:val="0"/>
                      <w:divBdr>
                        <w:top w:val="none" w:sz="0" w:space="0" w:color="auto"/>
                        <w:left w:val="none" w:sz="0" w:space="0" w:color="auto"/>
                        <w:bottom w:val="none" w:sz="0" w:space="0" w:color="auto"/>
                        <w:right w:val="none" w:sz="0" w:space="0" w:color="auto"/>
                      </w:divBdr>
                    </w:div>
                    <w:div w:id="1439371678">
                      <w:marLeft w:val="0"/>
                      <w:marRight w:val="0"/>
                      <w:marTop w:val="0"/>
                      <w:marBottom w:val="0"/>
                      <w:divBdr>
                        <w:top w:val="none" w:sz="0" w:space="0" w:color="auto"/>
                        <w:left w:val="none" w:sz="0" w:space="0" w:color="auto"/>
                        <w:bottom w:val="none" w:sz="0" w:space="0" w:color="auto"/>
                        <w:right w:val="none" w:sz="0" w:space="0" w:color="auto"/>
                      </w:divBdr>
                    </w:div>
                  </w:divsChild>
                </w:div>
                <w:div w:id="103117546">
                  <w:marLeft w:val="0"/>
                  <w:marRight w:val="0"/>
                  <w:marTop w:val="480"/>
                  <w:marBottom w:val="0"/>
                  <w:divBdr>
                    <w:top w:val="none" w:sz="0" w:space="0" w:color="auto"/>
                    <w:left w:val="none" w:sz="0" w:space="0" w:color="auto"/>
                    <w:bottom w:val="none" w:sz="0" w:space="0" w:color="auto"/>
                    <w:right w:val="none" w:sz="0" w:space="0" w:color="auto"/>
                  </w:divBdr>
                  <w:divsChild>
                    <w:div w:id="1763722242">
                      <w:marLeft w:val="0"/>
                      <w:marRight w:val="0"/>
                      <w:marTop w:val="0"/>
                      <w:marBottom w:val="0"/>
                      <w:divBdr>
                        <w:top w:val="none" w:sz="0" w:space="0" w:color="auto"/>
                        <w:left w:val="none" w:sz="0" w:space="0" w:color="auto"/>
                        <w:bottom w:val="none" w:sz="0" w:space="0" w:color="auto"/>
                        <w:right w:val="none" w:sz="0" w:space="0" w:color="auto"/>
                      </w:divBdr>
                    </w:div>
                    <w:div w:id="27329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93714">
              <w:marLeft w:val="0"/>
              <w:marRight w:val="0"/>
              <w:marTop w:val="0"/>
              <w:marBottom w:val="0"/>
              <w:divBdr>
                <w:top w:val="none" w:sz="0" w:space="0" w:color="auto"/>
                <w:left w:val="none" w:sz="0" w:space="0" w:color="auto"/>
                <w:bottom w:val="none" w:sz="0" w:space="0" w:color="auto"/>
                <w:right w:val="none" w:sz="0" w:space="0" w:color="auto"/>
              </w:divBdr>
            </w:div>
            <w:div w:id="855122166">
              <w:marLeft w:val="0"/>
              <w:marRight w:val="0"/>
              <w:marTop w:val="0"/>
              <w:marBottom w:val="0"/>
              <w:divBdr>
                <w:top w:val="none" w:sz="0" w:space="0" w:color="auto"/>
                <w:left w:val="none" w:sz="0" w:space="0" w:color="auto"/>
                <w:bottom w:val="none" w:sz="0" w:space="0" w:color="auto"/>
                <w:right w:val="none" w:sz="0" w:space="0" w:color="auto"/>
              </w:divBdr>
              <w:divsChild>
                <w:div w:id="647437135">
                  <w:marLeft w:val="0"/>
                  <w:marRight w:val="0"/>
                  <w:marTop w:val="0"/>
                  <w:marBottom w:val="0"/>
                  <w:divBdr>
                    <w:top w:val="none" w:sz="0" w:space="0" w:color="auto"/>
                    <w:left w:val="none" w:sz="0" w:space="0" w:color="auto"/>
                    <w:bottom w:val="none" w:sz="0" w:space="0" w:color="auto"/>
                    <w:right w:val="none" w:sz="0" w:space="0" w:color="auto"/>
                  </w:divBdr>
                  <w:divsChild>
                    <w:div w:id="2026982645">
                      <w:marLeft w:val="0"/>
                      <w:marRight w:val="0"/>
                      <w:marTop w:val="0"/>
                      <w:marBottom w:val="0"/>
                      <w:divBdr>
                        <w:top w:val="single" w:sz="2" w:space="0" w:color="auto"/>
                        <w:left w:val="single" w:sz="2" w:space="0" w:color="auto"/>
                        <w:bottom w:val="single" w:sz="6" w:space="0" w:color="auto"/>
                        <w:right w:val="single" w:sz="2" w:space="0" w:color="auto"/>
                      </w:divBdr>
                    </w:div>
                    <w:div w:id="1985353908">
                      <w:marLeft w:val="0"/>
                      <w:marRight w:val="0"/>
                      <w:marTop w:val="0"/>
                      <w:marBottom w:val="0"/>
                      <w:divBdr>
                        <w:top w:val="single" w:sz="2" w:space="0" w:color="auto"/>
                        <w:left w:val="single" w:sz="2" w:space="0" w:color="auto"/>
                        <w:bottom w:val="single" w:sz="6" w:space="0" w:color="auto"/>
                        <w:right w:val="single" w:sz="2" w:space="0" w:color="auto"/>
                      </w:divBdr>
                    </w:div>
                    <w:div w:id="983124855">
                      <w:marLeft w:val="0"/>
                      <w:marRight w:val="0"/>
                      <w:marTop w:val="0"/>
                      <w:marBottom w:val="0"/>
                      <w:divBdr>
                        <w:top w:val="single" w:sz="2" w:space="0" w:color="auto"/>
                        <w:left w:val="single" w:sz="2" w:space="0" w:color="auto"/>
                        <w:bottom w:val="single" w:sz="6" w:space="0" w:color="auto"/>
                        <w:right w:val="single" w:sz="2" w:space="0" w:color="auto"/>
                      </w:divBdr>
                    </w:div>
                    <w:div w:id="962149906">
                      <w:marLeft w:val="0"/>
                      <w:marRight w:val="0"/>
                      <w:marTop w:val="0"/>
                      <w:marBottom w:val="0"/>
                      <w:divBdr>
                        <w:top w:val="single" w:sz="2" w:space="0" w:color="auto"/>
                        <w:left w:val="single" w:sz="2" w:space="0" w:color="auto"/>
                        <w:bottom w:val="single" w:sz="6" w:space="0" w:color="auto"/>
                        <w:right w:val="single" w:sz="2" w:space="0" w:color="auto"/>
                      </w:divBdr>
                    </w:div>
                    <w:div w:id="134266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807300">
          <w:marLeft w:val="0"/>
          <w:marRight w:val="0"/>
          <w:marTop w:val="0"/>
          <w:marBottom w:val="0"/>
          <w:divBdr>
            <w:top w:val="none" w:sz="0" w:space="0" w:color="auto"/>
            <w:left w:val="none" w:sz="0" w:space="0" w:color="auto"/>
            <w:bottom w:val="none" w:sz="0" w:space="0" w:color="auto"/>
            <w:right w:val="none" w:sz="0" w:space="0" w:color="auto"/>
          </w:divBdr>
          <w:divsChild>
            <w:div w:id="2053531404">
              <w:marLeft w:val="0"/>
              <w:marRight w:val="0"/>
              <w:marTop w:val="0"/>
              <w:marBottom w:val="0"/>
              <w:divBdr>
                <w:top w:val="none" w:sz="0" w:space="0" w:color="auto"/>
                <w:left w:val="none" w:sz="0" w:space="0" w:color="auto"/>
                <w:bottom w:val="none" w:sz="0" w:space="0" w:color="auto"/>
                <w:right w:val="none" w:sz="0" w:space="0" w:color="auto"/>
              </w:divBdr>
              <w:divsChild>
                <w:div w:id="130903957">
                  <w:marLeft w:val="0"/>
                  <w:marRight w:val="0"/>
                  <w:marTop w:val="0"/>
                  <w:marBottom w:val="0"/>
                  <w:divBdr>
                    <w:top w:val="none" w:sz="0" w:space="0" w:color="auto"/>
                    <w:left w:val="none" w:sz="0" w:space="0" w:color="auto"/>
                    <w:bottom w:val="none" w:sz="0" w:space="0" w:color="auto"/>
                    <w:right w:val="none" w:sz="0" w:space="0" w:color="auto"/>
                  </w:divBdr>
                </w:div>
                <w:div w:id="639962632">
                  <w:marLeft w:val="0"/>
                  <w:marRight w:val="0"/>
                  <w:marTop w:val="0"/>
                  <w:marBottom w:val="0"/>
                  <w:divBdr>
                    <w:top w:val="none" w:sz="0" w:space="0" w:color="auto"/>
                    <w:left w:val="none" w:sz="0" w:space="0" w:color="auto"/>
                    <w:bottom w:val="none" w:sz="0" w:space="0" w:color="auto"/>
                    <w:right w:val="none" w:sz="0" w:space="0" w:color="auto"/>
                  </w:divBdr>
                  <w:divsChild>
                    <w:div w:id="1652755167">
                      <w:marLeft w:val="0"/>
                      <w:marRight w:val="0"/>
                      <w:marTop w:val="0"/>
                      <w:marBottom w:val="0"/>
                      <w:divBdr>
                        <w:top w:val="none" w:sz="0" w:space="0" w:color="auto"/>
                        <w:left w:val="none" w:sz="0" w:space="0" w:color="auto"/>
                        <w:bottom w:val="none" w:sz="0" w:space="0" w:color="auto"/>
                        <w:right w:val="none" w:sz="0" w:space="0" w:color="auto"/>
                      </w:divBdr>
                    </w:div>
                  </w:divsChild>
                </w:div>
                <w:div w:id="1630355297">
                  <w:marLeft w:val="0"/>
                  <w:marRight w:val="0"/>
                  <w:marTop w:val="0"/>
                  <w:marBottom w:val="0"/>
                  <w:divBdr>
                    <w:top w:val="none" w:sz="0" w:space="0" w:color="auto"/>
                    <w:left w:val="none" w:sz="0" w:space="0" w:color="auto"/>
                    <w:bottom w:val="none" w:sz="0" w:space="0" w:color="auto"/>
                    <w:right w:val="none" w:sz="0" w:space="0" w:color="auto"/>
                  </w:divBdr>
                  <w:divsChild>
                    <w:div w:id="154987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117798">
      <w:bodyDiv w:val="1"/>
      <w:marLeft w:val="0"/>
      <w:marRight w:val="0"/>
      <w:marTop w:val="0"/>
      <w:marBottom w:val="0"/>
      <w:divBdr>
        <w:top w:val="none" w:sz="0" w:space="0" w:color="auto"/>
        <w:left w:val="none" w:sz="0" w:space="0" w:color="auto"/>
        <w:bottom w:val="none" w:sz="0" w:space="0" w:color="auto"/>
        <w:right w:val="none" w:sz="0" w:space="0" w:color="auto"/>
      </w:divBdr>
      <w:divsChild>
        <w:div w:id="2077821230">
          <w:marLeft w:val="0"/>
          <w:marRight w:val="0"/>
          <w:marTop w:val="0"/>
          <w:marBottom w:val="0"/>
          <w:divBdr>
            <w:top w:val="none" w:sz="0" w:space="0" w:color="auto"/>
            <w:left w:val="none" w:sz="0" w:space="0" w:color="auto"/>
            <w:bottom w:val="none" w:sz="0" w:space="0" w:color="auto"/>
            <w:right w:val="none" w:sz="0" w:space="0" w:color="auto"/>
          </w:divBdr>
        </w:div>
        <w:div w:id="1121413078">
          <w:marLeft w:val="0"/>
          <w:marRight w:val="0"/>
          <w:marTop w:val="0"/>
          <w:marBottom w:val="0"/>
          <w:divBdr>
            <w:top w:val="none" w:sz="0" w:space="0" w:color="auto"/>
            <w:left w:val="none" w:sz="0" w:space="0" w:color="auto"/>
            <w:bottom w:val="none" w:sz="0" w:space="0" w:color="auto"/>
            <w:right w:val="none" w:sz="0" w:space="0" w:color="auto"/>
          </w:divBdr>
        </w:div>
      </w:divsChild>
    </w:div>
    <w:div w:id="316039657">
      <w:bodyDiv w:val="1"/>
      <w:marLeft w:val="0"/>
      <w:marRight w:val="0"/>
      <w:marTop w:val="0"/>
      <w:marBottom w:val="0"/>
      <w:divBdr>
        <w:top w:val="none" w:sz="0" w:space="0" w:color="auto"/>
        <w:left w:val="none" w:sz="0" w:space="0" w:color="auto"/>
        <w:bottom w:val="none" w:sz="0" w:space="0" w:color="auto"/>
        <w:right w:val="none" w:sz="0" w:space="0" w:color="auto"/>
      </w:divBdr>
      <w:divsChild>
        <w:div w:id="38405086">
          <w:marLeft w:val="0"/>
          <w:marRight w:val="0"/>
          <w:marTop w:val="0"/>
          <w:marBottom w:val="0"/>
          <w:divBdr>
            <w:top w:val="none" w:sz="0" w:space="0" w:color="auto"/>
            <w:left w:val="none" w:sz="0" w:space="0" w:color="auto"/>
            <w:bottom w:val="none" w:sz="0" w:space="0" w:color="auto"/>
            <w:right w:val="none" w:sz="0" w:space="0" w:color="auto"/>
          </w:divBdr>
        </w:div>
        <w:div w:id="1636908664">
          <w:marLeft w:val="0"/>
          <w:marRight w:val="0"/>
          <w:marTop w:val="0"/>
          <w:marBottom w:val="0"/>
          <w:divBdr>
            <w:top w:val="none" w:sz="0" w:space="0" w:color="auto"/>
            <w:left w:val="none" w:sz="0" w:space="0" w:color="auto"/>
            <w:bottom w:val="none" w:sz="0" w:space="0" w:color="auto"/>
            <w:right w:val="none" w:sz="0" w:space="0" w:color="auto"/>
          </w:divBdr>
        </w:div>
      </w:divsChild>
    </w:div>
    <w:div w:id="323632171">
      <w:bodyDiv w:val="1"/>
      <w:marLeft w:val="0"/>
      <w:marRight w:val="0"/>
      <w:marTop w:val="0"/>
      <w:marBottom w:val="0"/>
      <w:divBdr>
        <w:top w:val="none" w:sz="0" w:space="0" w:color="auto"/>
        <w:left w:val="none" w:sz="0" w:space="0" w:color="auto"/>
        <w:bottom w:val="none" w:sz="0" w:space="0" w:color="auto"/>
        <w:right w:val="none" w:sz="0" w:space="0" w:color="auto"/>
      </w:divBdr>
      <w:divsChild>
        <w:div w:id="1333950586">
          <w:marLeft w:val="0"/>
          <w:marRight w:val="0"/>
          <w:marTop w:val="0"/>
          <w:marBottom w:val="0"/>
          <w:divBdr>
            <w:top w:val="none" w:sz="0" w:space="0" w:color="auto"/>
            <w:left w:val="none" w:sz="0" w:space="0" w:color="auto"/>
            <w:bottom w:val="none" w:sz="0" w:space="0" w:color="auto"/>
            <w:right w:val="none" w:sz="0" w:space="0" w:color="auto"/>
          </w:divBdr>
        </w:div>
        <w:div w:id="75789254">
          <w:marLeft w:val="0"/>
          <w:marRight w:val="0"/>
          <w:marTop w:val="0"/>
          <w:marBottom w:val="0"/>
          <w:divBdr>
            <w:top w:val="none" w:sz="0" w:space="0" w:color="auto"/>
            <w:left w:val="none" w:sz="0" w:space="0" w:color="auto"/>
            <w:bottom w:val="none" w:sz="0" w:space="0" w:color="auto"/>
            <w:right w:val="none" w:sz="0" w:space="0" w:color="auto"/>
          </w:divBdr>
        </w:div>
      </w:divsChild>
    </w:div>
    <w:div w:id="335310560">
      <w:bodyDiv w:val="1"/>
      <w:marLeft w:val="0"/>
      <w:marRight w:val="0"/>
      <w:marTop w:val="0"/>
      <w:marBottom w:val="0"/>
      <w:divBdr>
        <w:top w:val="none" w:sz="0" w:space="0" w:color="auto"/>
        <w:left w:val="none" w:sz="0" w:space="0" w:color="auto"/>
        <w:bottom w:val="none" w:sz="0" w:space="0" w:color="auto"/>
        <w:right w:val="none" w:sz="0" w:space="0" w:color="auto"/>
      </w:divBdr>
      <w:divsChild>
        <w:div w:id="1299339558">
          <w:marLeft w:val="0"/>
          <w:marRight w:val="0"/>
          <w:marTop w:val="0"/>
          <w:marBottom w:val="0"/>
          <w:divBdr>
            <w:top w:val="none" w:sz="0" w:space="0" w:color="auto"/>
            <w:left w:val="none" w:sz="0" w:space="0" w:color="auto"/>
            <w:bottom w:val="none" w:sz="0" w:space="0" w:color="auto"/>
            <w:right w:val="none" w:sz="0" w:space="0" w:color="auto"/>
          </w:divBdr>
        </w:div>
        <w:div w:id="729426894">
          <w:marLeft w:val="0"/>
          <w:marRight w:val="0"/>
          <w:marTop w:val="0"/>
          <w:marBottom w:val="0"/>
          <w:divBdr>
            <w:top w:val="none" w:sz="0" w:space="0" w:color="auto"/>
            <w:left w:val="none" w:sz="0" w:space="0" w:color="auto"/>
            <w:bottom w:val="none" w:sz="0" w:space="0" w:color="auto"/>
            <w:right w:val="none" w:sz="0" w:space="0" w:color="auto"/>
          </w:divBdr>
        </w:div>
      </w:divsChild>
    </w:div>
    <w:div w:id="384447797">
      <w:bodyDiv w:val="1"/>
      <w:marLeft w:val="0"/>
      <w:marRight w:val="0"/>
      <w:marTop w:val="0"/>
      <w:marBottom w:val="0"/>
      <w:divBdr>
        <w:top w:val="none" w:sz="0" w:space="0" w:color="auto"/>
        <w:left w:val="none" w:sz="0" w:space="0" w:color="auto"/>
        <w:bottom w:val="none" w:sz="0" w:space="0" w:color="auto"/>
        <w:right w:val="none" w:sz="0" w:space="0" w:color="auto"/>
      </w:divBdr>
      <w:divsChild>
        <w:div w:id="951667172">
          <w:marLeft w:val="0"/>
          <w:marRight w:val="0"/>
          <w:marTop w:val="0"/>
          <w:marBottom w:val="0"/>
          <w:divBdr>
            <w:top w:val="none" w:sz="0" w:space="0" w:color="auto"/>
            <w:left w:val="none" w:sz="0" w:space="0" w:color="auto"/>
            <w:bottom w:val="none" w:sz="0" w:space="0" w:color="auto"/>
            <w:right w:val="none" w:sz="0" w:space="0" w:color="auto"/>
          </w:divBdr>
        </w:div>
        <w:div w:id="1530532806">
          <w:marLeft w:val="0"/>
          <w:marRight w:val="0"/>
          <w:marTop w:val="0"/>
          <w:marBottom w:val="0"/>
          <w:divBdr>
            <w:top w:val="none" w:sz="0" w:space="0" w:color="auto"/>
            <w:left w:val="none" w:sz="0" w:space="0" w:color="auto"/>
            <w:bottom w:val="none" w:sz="0" w:space="0" w:color="auto"/>
            <w:right w:val="none" w:sz="0" w:space="0" w:color="auto"/>
          </w:divBdr>
        </w:div>
      </w:divsChild>
    </w:div>
    <w:div w:id="384834059">
      <w:bodyDiv w:val="1"/>
      <w:marLeft w:val="0"/>
      <w:marRight w:val="0"/>
      <w:marTop w:val="0"/>
      <w:marBottom w:val="0"/>
      <w:divBdr>
        <w:top w:val="none" w:sz="0" w:space="0" w:color="auto"/>
        <w:left w:val="none" w:sz="0" w:space="0" w:color="auto"/>
        <w:bottom w:val="none" w:sz="0" w:space="0" w:color="auto"/>
        <w:right w:val="none" w:sz="0" w:space="0" w:color="auto"/>
      </w:divBdr>
      <w:divsChild>
        <w:div w:id="941763954">
          <w:marLeft w:val="0"/>
          <w:marRight w:val="0"/>
          <w:marTop w:val="0"/>
          <w:marBottom w:val="0"/>
          <w:divBdr>
            <w:top w:val="none" w:sz="0" w:space="0" w:color="auto"/>
            <w:left w:val="none" w:sz="0" w:space="0" w:color="auto"/>
            <w:bottom w:val="none" w:sz="0" w:space="0" w:color="auto"/>
            <w:right w:val="none" w:sz="0" w:space="0" w:color="auto"/>
          </w:divBdr>
        </w:div>
        <w:div w:id="2097942180">
          <w:marLeft w:val="0"/>
          <w:marRight w:val="0"/>
          <w:marTop w:val="0"/>
          <w:marBottom w:val="0"/>
          <w:divBdr>
            <w:top w:val="none" w:sz="0" w:space="0" w:color="auto"/>
            <w:left w:val="none" w:sz="0" w:space="0" w:color="auto"/>
            <w:bottom w:val="none" w:sz="0" w:space="0" w:color="auto"/>
            <w:right w:val="none" w:sz="0" w:space="0" w:color="auto"/>
          </w:divBdr>
        </w:div>
        <w:div w:id="1072316102">
          <w:marLeft w:val="0"/>
          <w:marRight w:val="0"/>
          <w:marTop w:val="0"/>
          <w:marBottom w:val="0"/>
          <w:divBdr>
            <w:top w:val="none" w:sz="0" w:space="0" w:color="auto"/>
            <w:left w:val="none" w:sz="0" w:space="0" w:color="auto"/>
            <w:bottom w:val="none" w:sz="0" w:space="0" w:color="auto"/>
            <w:right w:val="none" w:sz="0" w:space="0" w:color="auto"/>
          </w:divBdr>
        </w:div>
        <w:div w:id="964891012">
          <w:marLeft w:val="0"/>
          <w:marRight w:val="0"/>
          <w:marTop w:val="0"/>
          <w:marBottom w:val="0"/>
          <w:divBdr>
            <w:top w:val="none" w:sz="0" w:space="0" w:color="auto"/>
            <w:left w:val="none" w:sz="0" w:space="0" w:color="auto"/>
            <w:bottom w:val="none" w:sz="0" w:space="0" w:color="auto"/>
            <w:right w:val="none" w:sz="0" w:space="0" w:color="auto"/>
          </w:divBdr>
        </w:div>
        <w:div w:id="293872903">
          <w:marLeft w:val="0"/>
          <w:marRight w:val="0"/>
          <w:marTop w:val="0"/>
          <w:marBottom w:val="0"/>
          <w:divBdr>
            <w:top w:val="none" w:sz="0" w:space="0" w:color="auto"/>
            <w:left w:val="none" w:sz="0" w:space="0" w:color="auto"/>
            <w:bottom w:val="none" w:sz="0" w:space="0" w:color="auto"/>
            <w:right w:val="none" w:sz="0" w:space="0" w:color="auto"/>
          </w:divBdr>
        </w:div>
      </w:divsChild>
    </w:div>
    <w:div w:id="408960979">
      <w:bodyDiv w:val="1"/>
      <w:marLeft w:val="0"/>
      <w:marRight w:val="0"/>
      <w:marTop w:val="0"/>
      <w:marBottom w:val="0"/>
      <w:divBdr>
        <w:top w:val="none" w:sz="0" w:space="0" w:color="auto"/>
        <w:left w:val="none" w:sz="0" w:space="0" w:color="auto"/>
        <w:bottom w:val="none" w:sz="0" w:space="0" w:color="auto"/>
        <w:right w:val="none" w:sz="0" w:space="0" w:color="auto"/>
      </w:divBdr>
      <w:divsChild>
        <w:div w:id="1686665711">
          <w:marLeft w:val="0"/>
          <w:marRight w:val="0"/>
          <w:marTop w:val="0"/>
          <w:marBottom w:val="0"/>
          <w:divBdr>
            <w:top w:val="none" w:sz="0" w:space="0" w:color="auto"/>
            <w:left w:val="none" w:sz="0" w:space="0" w:color="auto"/>
            <w:bottom w:val="none" w:sz="0" w:space="0" w:color="auto"/>
            <w:right w:val="none" w:sz="0" w:space="0" w:color="auto"/>
          </w:divBdr>
        </w:div>
        <w:div w:id="1780678738">
          <w:marLeft w:val="0"/>
          <w:marRight w:val="0"/>
          <w:marTop w:val="0"/>
          <w:marBottom w:val="0"/>
          <w:divBdr>
            <w:top w:val="none" w:sz="0" w:space="0" w:color="auto"/>
            <w:left w:val="none" w:sz="0" w:space="0" w:color="auto"/>
            <w:bottom w:val="none" w:sz="0" w:space="0" w:color="auto"/>
            <w:right w:val="none" w:sz="0" w:space="0" w:color="auto"/>
          </w:divBdr>
        </w:div>
        <w:div w:id="1134255123">
          <w:marLeft w:val="0"/>
          <w:marRight w:val="0"/>
          <w:marTop w:val="0"/>
          <w:marBottom w:val="0"/>
          <w:divBdr>
            <w:top w:val="none" w:sz="0" w:space="0" w:color="auto"/>
            <w:left w:val="none" w:sz="0" w:space="0" w:color="auto"/>
            <w:bottom w:val="none" w:sz="0" w:space="0" w:color="auto"/>
            <w:right w:val="none" w:sz="0" w:space="0" w:color="auto"/>
          </w:divBdr>
        </w:div>
        <w:div w:id="1519201477">
          <w:marLeft w:val="0"/>
          <w:marRight w:val="0"/>
          <w:marTop w:val="0"/>
          <w:marBottom w:val="0"/>
          <w:divBdr>
            <w:top w:val="none" w:sz="0" w:space="0" w:color="auto"/>
            <w:left w:val="none" w:sz="0" w:space="0" w:color="auto"/>
            <w:bottom w:val="none" w:sz="0" w:space="0" w:color="auto"/>
            <w:right w:val="none" w:sz="0" w:space="0" w:color="auto"/>
          </w:divBdr>
        </w:div>
        <w:div w:id="626619998">
          <w:marLeft w:val="0"/>
          <w:marRight w:val="0"/>
          <w:marTop w:val="0"/>
          <w:marBottom w:val="0"/>
          <w:divBdr>
            <w:top w:val="none" w:sz="0" w:space="0" w:color="auto"/>
            <w:left w:val="none" w:sz="0" w:space="0" w:color="auto"/>
            <w:bottom w:val="none" w:sz="0" w:space="0" w:color="auto"/>
            <w:right w:val="none" w:sz="0" w:space="0" w:color="auto"/>
          </w:divBdr>
        </w:div>
      </w:divsChild>
    </w:div>
    <w:div w:id="428619600">
      <w:bodyDiv w:val="1"/>
      <w:marLeft w:val="0"/>
      <w:marRight w:val="0"/>
      <w:marTop w:val="0"/>
      <w:marBottom w:val="0"/>
      <w:divBdr>
        <w:top w:val="none" w:sz="0" w:space="0" w:color="auto"/>
        <w:left w:val="none" w:sz="0" w:space="0" w:color="auto"/>
        <w:bottom w:val="none" w:sz="0" w:space="0" w:color="auto"/>
        <w:right w:val="none" w:sz="0" w:space="0" w:color="auto"/>
      </w:divBdr>
      <w:divsChild>
        <w:div w:id="264383258">
          <w:marLeft w:val="0"/>
          <w:marRight w:val="0"/>
          <w:marTop w:val="0"/>
          <w:marBottom w:val="0"/>
          <w:divBdr>
            <w:top w:val="none" w:sz="0" w:space="0" w:color="auto"/>
            <w:left w:val="none" w:sz="0" w:space="0" w:color="auto"/>
            <w:bottom w:val="none" w:sz="0" w:space="0" w:color="auto"/>
            <w:right w:val="none" w:sz="0" w:space="0" w:color="auto"/>
          </w:divBdr>
        </w:div>
        <w:div w:id="247234012">
          <w:marLeft w:val="0"/>
          <w:marRight w:val="0"/>
          <w:marTop w:val="0"/>
          <w:marBottom w:val="0"/>
          <w:divBdr>
            <w:top w:val="none" w:sz="0" w:space="0" w:color="auto"/>
            <w:left w:val="none" w:sz="0" w:space="0" w:color="auto"/>
            <w:bottom w:val="none" w:sz="0" w:space="0" w:color="auto"/>
            <w:right w:val="none" w:sz="0" w:space="0" w:color="auto"/>
          </w:divBdr>
        </w:div>
      </w:divsChild>
    </w:div>
    <w:div w:id="481047241">
      <w:bodyDiv w:val="1"/>
      <w:marLeft w:val="0"/>
      <w:marRight w:val="0"/>
      <w:marTop w:val="0"/>
      <w:marBottom w:val="0"/>
      <w:divBdr>
        <w:top w:val="none" w:sz="0" w:space="0" w:color="auto"/>
        <w:left w:val="none" w:sz="0" w:space="0" w:color="auto"/>
        <w:bottom w:val="none" w:sz="0" w:space="0" w:color="auto"/>
        <w:right w:val="none" w:sz="0" w:space="0" w:color="auto"/>
      </w:divBdr>
      <w:divsChild>
        <w:div w:id="7371895">
          <w:marLeft w:val="0"/>
          <w:marRight w:val="0"/>
          <w:marTop w:val="0"/>
          <w:marBottom w:val="0"/>
          <w:divBdr>
            <w:top w:val="none" w:sz="0" w:space="0" w:color="auto"/>
            <w:left w:val="none" w:sz="0" w:space="0" w:color="auto"/>
            <w:bottom w:val="none" w:sz="0" w:space="0" w:color="auto"/>
            <w:right w:val="none" w:sz="0" w:space="0" w:color="auto"/>
          </w:divBdr>
        </w:div>
        <w:div w:id="341586244">
          <w:marLeft w:val="0"/>
          <w:marRight w:val="0"/>
          <w:marTop w:val="0"/>
          <w:marBottom w:val="0"/>
          <w:divBdr>
            <w:top w:val="none" w:sz="0" w:space="0" w:color="auto"/>
            <w:left w:val="none" w:sz="0" w:space="0" w:color="auto"/>
            <w:bottom w:val="none" w:sz="0" w:space="0" w:color="auto"/>
            <w:right w:val="none" w:sz="0" w:space="0" w:color="auto"/>
          </w:divBdr>
        </w:div>
      </w:divsChild>
    </w:div>
    <w:div w:id="495995163">
      <w:bodyDiv w:val="1"/>
      <w:marLeft w:val="0"/>
      <w:marRight w:val="0"/>
      <w:marTop w:val="0"/>
      <w:marBottom w:val="0"/>
      <w:divBdr>
        <w:top w:val="none" w:sz="0" w:space="0" w:color="auto"/>
        <w:left w:val="none" w:sz="0" w:space="0" w:color="auto"/>
        <w:bottom w:val="none" w:sz="0" w:space="0" w:color="auto"/>
        <w:right w:val="none" w:sz="0" w:space="0" w:color="auto"/>
      </w:divBdr>
      <w:divsChild>
        <w:div w:id="1916471661">
          <w:marLeft w:val="0"/>
          <w:marRight w:val="0"/>
          <w:marTop w:val="0"/>
          <w:marBottom w:val="0"/>
          <w:divBdr>
            <w:top w:val="none" w:sz="0" w:space="0" w:color="auto"/>
            <w:left w:val="none" w:sz="0" w:space="0" w:color="auto"/>
            <w:bottom w:val="none" w:sz="0" w:space="0" w:color="auto"/>
            <w:right w:val="none" w:sz="0" w:space="0" w:color="auto"/>
          </w:divBdr>
        </w:div>
        <w:div w:id="394550129">
          <w:marLeft w:val="0"/>
          <w:marRight w:val="0"/>
          <w:marTop w:val="0"/>
          <w:marBottom w:val="0"/>
          <w:divBdr>
            <w:top w:val="none" w:sz="0" w:space="0" w:color="auto"/>
            <w:left w:val="none" w:sz="0" w:space="0" w:color="auto"/>
            <w:bottom w:val="none" w:sz="0" w:space="0" w:color="auto"/>
            <w:right w:val="none" w:sz="0" w:space="0" w:color="auto"/>
          </w:divBdr>
        </w:div>
      </w:divsChild>
    </w:div>
    <w:div w:id="505487423">
      <w:bodyDiv w:val="1"/>
      <w:marLeft w:val="0"/>
      <w:marRight w:val="0"/>
      <w:marTop w:val="0"/>
      <w:marBottom w:val="0"/>
      <w:divBdr>
        <w:top w:val="none" w:sz="0" w:space="0" w:color="auto"/>
        <w:left w:val="none" w:sz="0" w:space="0" w:color="auto"/>
        <w:bottom w:val="none" w:sz="0" w:space="0" w:color="auto"/>
        <w:right w:val="none" w:sz="0" w:space="0" w:color="auto"/>
      </w:divBdr>
      <w:divsChild>
        <w:div w:id="44112605">
          <w:marLeft w:val="0"/>
          <w:marRight w:val="0"/>
          <w:marTop w:val="0"/>
          <w:marBottom w:val="0"/>
          <w:divBdr>
            <w:top w:val="none" w:sz="0" w:space="0" w:color="auto"/>
            <w:left w:val="none" w:sz="0" w:space="0" w:color="auto"/>
            <w:bottom w:val="none" w:sz="0" w:space="0" w:color="auto"/>
            <w:right w:val="none" w:sz="0" w:space="0" w:color="auto"/>
          </w:divBdr>
          <w:divsChild>
            <w:div w:id="16540527">
              <w:marLeft w:val="0"/>
              <w:marRight w:val="0"/>
              <w:marTop w:val="0"/>
              <w:marBottom w:val="0"/>
              <w:divBdr>
                <w:top w:val="none" w:sz="0" w:space="0" w:color="auto"/>
                <w:left w:val="none" w:sz="0" w:space="0" w:color="auto"/>
                <w:bottom w:val="none" w:sz="0" w:space="0" w:color="auto"/>
                <w:right w:val="none" w:sz="0" w:space="0" w:color="auto"/>
              </w:divBdr>
              <w:divsChild>
                <w:div w:id="2018772519">
                  <w:marLeft w:val="0"/>
                  <w:marRight w:val="0"/>
                  <w:marTop w:val="0"/>
                  <w:marBottom w:val="0"/>
                  <w:divBdr>
                    <w:top w:val="none" w:sz="0" w:space="0" w:color="auto"/>
                    <w:left w:val="none" w:sz="0" w:space="0" w:color="auto"/>
                    <w:bottom w:val="none" w:sz="0" w:space="0" w:color="auto"/>
                    <w:right w:val="none" w:sz="0" w:space="0" w:color="auto"/>
                  </w:divBdr>
                  <w:divsChild>
                    <w:div w:id="1731616968">
                      <w:marLeft w:val="0"/>
                      <w:marRight w:val="0"/>
                      <w:marTop w:val="0"/>
                      <w:marBottom w:val="0"/>
                      <w:divBdr>
                        <w:top w:val="none" w:sz="0" w:space="0" w:color="auto"/>
                        <w:left w:val="none" w:sz="0" w:space="0" w:color="auto"/>
                        <w:bottom w:val="none" w:sz="0" w:space="0" w:color="auto"/>
                        <w:right w:val="none" w:sz="0" w:space="0" w:color="auto"/>
                      </w:divBdr>
                      <w:divsChild>
                        <w:div w:id="1940287712">
                          <w:marLeft w:val="0"/>
                          <w:marRight w:val="0"/>
                          <w:marTop w:val="0"/>
                          <w:marBottom w:val="0"/>
                          <w:divBdr>
                            <w:top w:val="none" w:sz="0" w:space="0" w:color="auto"/>
                            <w:left w:val="none" w:sz="0" w:space="0" w:color="auto"/>
                            <w:bottom w:val="none" w:sz="0" w:space="0" w:color="auto"/>
                            <w:right w:val="none" w:sz="0" w:space="0" w:color="auto"/>
                          </w:divBdr>
                          <w:divsChild>
                            <w:div w:id="266697229">
                              <w:marLeft w:val="0"/>
                              <w:marRight w:val="0"/>
                              <w:marTop w:val="0"/>
                              <w:marBottom w:val="0"/>
                              <w:divBdr>
                                <w:top w:val="none" w:sz="0" w:space="0" w:color="auto"/>
                                <w:left w:val="none" w:sz="0" w:space="0" w:color="auto"/>
                                <w:bottom w:val="none" w:sz="0" w:space="0" w:color="auto"/>
                                <w:right w:val="none" w:sz="0" w:space="0" w:color="auto"/>
                              </w:divBdr>
                              <w:divsChild>
                                <w:div w:id="343361304">
                                  <w:marLeft w:val="0"/>
                                  <w:marRight w:val="0"/>
                                  <w:marTop w:val="0"/>
                                  <w:marBottom w:val="0"/>
                                  <w:divBdr>
                                    <w:top w:val="none" w:sz="0" w:space="0" w:color="auto"/>
                                    <w:left w:val="none" w:sz="0" w:space="0" w:color="auto"/>
                                    <w:bottom w:val="none" w:sz="0" w:space="0" w:color="auto"/>
                                    <w:right w:val="none" w:sz="0" w:space="0" w:color="auto"/>
                                  </w:divBdr>
                                  <w:divsChild>
                                    <w:div w:id="463354197">
                                      <w:marLeft w:val="0"/>
                                      <w:marRight w:val="0"/>
                                      <w:marTop w:val="0"/>
                                      <w:marBottom w:val="0"/>
                                      <w:divBdr>
                                        <w:top w:val="none" w:sz="0" w:space="0" w:color="auto"/>
                                        <w:left w:val="none" w:sz="0" w:space="0" w:color="auto"/>
                                        <w:bottom w:val="none" w:sz="0" w:space="0" w:color="auto"/>
                                        <w:right w:val="none" w:sz="0" w:space="0" w:color="auto"/>
                                      </w:divBdr>
                                      <w:divsChild>
                                        <w:div w:id="1079330285">
                                          <w:marLeft w:val="0"/>
                                          <w:marRight w:val="0"/>
                                          <w:marTop w:val="0"/>
                                          <w:marBottom w:val="0"/>
                                          <w:divBdr>
                                            <w:top w:val="none" w:sz="0" w:space="0" w:color="auto"/>
                                            <w:left w:val="none" w:sz="0" w:space="0" w:color="auto"/>
                                            <w:bottom w:val="none" w:sz="0" w:space="0" w:color="auto"/>
                                            <w:right w:val="none" w:sz="0" w:space="0" w:color="auto"/>
                                          </w:divBdr>
                                        </w:div>
                                        <w:div w:id="8615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1906416">
              <w:marLeft w:val="0"/>
              <w:marRight w:val="0"/>
              <w:marTop w:val="0"/>
              <w:marBottom w:val="0"/>
              <w:divBdr>
                <w:top w:val="none" w:sz="0" w:space="0" w:color="auto"/>
                <w:left w:val="none" w:sz="0" w:space="0" w:color="auto"/>
                <w:bottom w:val="none" w:sz="0" w:space="0" w:color="auto"/>
                <w:right w:val="none" w:sz="0" w:space="0" w:color="auto"/>
              </w:divBdr>
              <w:divsChild>
                <w:div w:id="660546531">
                  <w:marLeft w:val="0"/>
                  <w:marRight w:val="0"/>
                  <w:marTop w:val="0"/>
                  <w:marBottom w:val="0"/>
                  <w:divBdr>
                    <w:top w:val="none" w:sz="0" w:space="0" w:color="auto"/>
                    <w:left w:val="none" w:sz="0" w:space="0" w:color="auto"/>
                    <w:bottom w:val="none" w:sz="0" w:space="0" w:color="auto"/>
                    <w:right w:val="none" w:sz="0" w:space="0" w:color="auto"/>
                  </w:divBdr>
                  <w:divsChild>
                    <w:div w:id="50019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97844">
              <w:marLeft w:val="0"/>
              <w:marRight w:val="0"/>
              <w:marTop w:val="0"/>
              <w:marBottom w:val="0"/>
              <w:divBdr>
                <w:top w:val="none" w:sz="0" w:space="0" w:color="auto"/>
                <w:left w:val="none" w:sz="0" w:space="0" w:color="auto"/>
                <w:bottom w:val="none" w:sz="0" w:space="0" w:color="auto"/>
                <w:right w:val="none" w:sz="0" w:space="0" w:color="auto"/>
              </w:divBdr>
              <w:divsChild>
                <w:div w:id="134108641">
                  <w:marLeft w:val="0"/>
                  <w:marRight w:val="0"/>
                  <w:marTop w:val="0"/>
                  <w:marBottom w:val="0"/>
                  <w:divBdr>
                    <w:top w:val="none" w:sz="0" w:space="0" w:color="auto"/>
                    <w:left w:val="none" w:sz="0" w:space="0" w:color="auto"/>
                    <w:bottom w:val="none" w:sz="0" w:space="0" w:color="auto"/>
                    <w:right w:val="none" w:sz="0" w:space="0" w:color="auto"/>
                  </w:divBdr>
                  <w:divsChild>
                    <w:div w:id="2098279947">
                      <w:marLeft w:val="0"/>
                      <w:marRight w:val="0"/>
                      <w:marTop w:val="0"/>
                      <w:marBottom w:val="0"/>
                      <w:divBdr>
                        <w:top w:val="none" w:sz="0" w:space="0" w:color="auto"/>
                        <w:left w:val="none" w:sz="0" w:space="0" w:color="auto"/>
                        <w:bottom w:val="none" w:sz="0" w:space="0" w:color="auto"/>
                        <w:right w:val="none" w:sz="0" w:space="0" w:color="auto"/>
                      </w:divBdr>
                      <w:divsChild>
                        <w:div w:id="69083642">
                          <w:marLeft w:val="0"/>
                          <w:marRight w:val="0"/>
                          <w:marTop w:val="0"/>
                          <w:marBottom w:val="0"/>
                          <w:divBdr>
                            <w:top w:val="none" w:sz="0" w:space="0" w:color="auto"/>
                            <w:left w:val="none" w:sz="0" w:space="0" w:color="auto"/>
                            <w:bottom w:val="none" w:sz="0" w:space="0" w:color="auto"/>
                            <w:right w:val="none" w:sz="0" w:space="0" w:color="auto"/>
                          </w:divBdr>
                        </w:div>
                      </w:divsChild>
                    </w:div>
                    <w:div w:id="1942569290">
                      <w:marLeft w:val="0"/>
                      <w:marRight w:val="0"/>
                      <w:marTop w:val="0"/>
                      <w:marBottom w:val="0"/>
                      <w:divBdr>
                        <w:top w:val="none" w:sz="0" w:space="0" w:color="auto"/>
                        <w:left w:val="none" w:sz="0" w:space="0" w:color="auto"/>
                        <w:bottom w:val="none" w:sz="0" w:space="0" w:color="auto"/>
                        <w:right w:val="none" w:sz="0" w:space="0" w:color="auto"/>
                      </w:divBdr>
                      <w:divsChild>
                        <w:div w:id="1834680740">
                          <w:marLeft w:val="0"/>
                          <w:marRight w:val="0"/>
                          <w:marTop w:val="0"/>
                          <w:marBottom w:val="0"/>
                          <w:divBdr>
                            <w:top w:val="none" w:sz="0" w:space="0" w:color="auto"/>
                            <w:left w:val="none" w:sz="0" w:space="0" w:color="auto"/>
                            <w:bottom w:val="none" w:sz="0" w:space="0" w:color="auto"/>
                            <w:right w:val="none" w:sz="0" w:space="0" w:color="auto"/>
                          </w:divBdr>
                        </w:div>
                      </w:divsChild>
                    </w:div>
                    <w:div w:id="1259407286">
                      <w:marLeft w:val="0"/>
                      <w:marRight w:val="0"/>
                      <w:marTop w:val="0"/>
                      <w:marBottom w:val="0"/>
                      <w:divBdr>
                        <w:top w:val="none" w:sz="0" w:space="0" w:color="auto"/>
                        <w:left w:val="none" w:sz="0" w:space="0" w:color="auto"/>
                        <w:bottom w:val="none" w:sz="0" w:space="0" w:color="auto"/>
                        <w:right w:val="none" w:sz="0" w:space="0" w:color="auto"/>
                      </w:divBdr>
                      <w:divsChild>
                        <w:div w:id="1130589197">
                          <w:marLeft w:val="0"/>
                          <w:marRight w:val="0"/>
                          <w:marTop w:val="0"/>
                          <w:marBottom w:val="0"/>
                          <w:divBdr>
                            <w:top w:val="none" w:sz="0" w:space="0" w:color="auto"/>
                            <w:left w:val="none" w:sz="0" w:space="0" w:color="auto"/>
                            <w:bottom w:val="none" w:sz="0" w:space="0" w:color="auto"/>
                            <w:right w:val="none" w:sz="0" w:space="0" w:color="auto"/>
                          </w:divBdr>
                        </w:div>
                      </w:divsChild>
                    </w:div>
                    <w:div w:id="39012171">
                      <w:marLeft w:val="0"/>
                      <w:marRight w:val="0"/>
                      <w:marTop w:val="0"/>
                      <w:marBottom w:val="0"/>
                      <w:divBdr>
                        <w:top w:val="none" w:sz="0" w:space="0" w:color="auto"/>
                        <w:left w:val="none" w:sz="0" w:space="0" w:color="auto"/>
                        <w:bottom w:val="none" w:sz="0" w:space="0" w:color="auto"/>
                        <w:right w:val="none" w:sz="0" w:space="0" w:color="auto"/>
                      </w:divBdr>
                      <w:divsChild>
                        <w:div w:id="1526557904">
                          <w:marLeft w:val="0"/>
                          <w:marRight w:val="0"/>
                          <w:marTop w:val="0"/>
                          <w:marBottom w:val="0"/>
                          <w:divBdr>
                            <w:top w:val="none" w:sz="0" w:space="0" w:color="auto"/>
                            <w:left w:val="none" w:sz="0" w:space="0" w:color="auto"/>
                            <w:bottom w:val="none" w:sz="0" w:space="0" w:color="auto"/>
                            <w:right w:val="none" w:sz="0" w:space="0" w:color="auto"/>
                          </w:divBdr>
                        </w:div>
                      </w:divsChild>
                    </w:div>
                    <w:div w:id="213784251">
                      <w:marLeft w:val="0"/>
                      <w:marRight w:val="0"/>
                      <w:marTop w:val="0"/>
                      <w:marBottom w:val="0"/>
                      <w:divBdr>
                        <w:top w:val="none" w:sz="0" w:space="0" w:color="auto"/>
                        <w:left w:val="none" w:sz="0" w:space="0" w:color="auto"/>
                        <w:bottom w:val="none" w:sz="0" w:space="0" w:color="auto"/>
                        <w:right w:val="none" w:sz="0" w:space="0" w:color="auto"/>
                      </w:divBdr>
                      <w:divsChild>
                        <w:div w:id="50725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965537">
              <w:marLeft w:val="0"/>
              <w:marRight w:val="0"/>
              <w:marTop w:val="0"/>
              <w:marBottom w:val="0"/>
              <w:divBdr>
                <w:top w:val="none" w:sz="0" w:space="0" w:color="auto"/>
                <w:left w:val="none" w:sz="0" w:space="0" w:color="auto"/>
                <w:bottom w:val="none" w:sz="0" w:space="0" w:color="auto"/>
                <w:right w:val="none" w:sz="0" w:space="0" w:color="auto"/>
              </w:divBdr>
              <w:divsChild>
                <w:div w:id="591284228">
                  <w:marLeft w:val="0"/>
                  <w:marRight w:val="0"/>
                  <w:marTop w:val="0"/>
                  <w:marBottom w:val="0"/>
                  <w:divBdr>
                    <w:top w:val="none" w:sz="0" w:space="0" w:color="auto"/>
                    <w:left w:val="none" w:sz="0" w:space="0" w:color="auto"/>
                    <w:bottom w:val="none" w:sz="0" w:space="0" w:color="auto"/>
                    <w:right w:val="none" w:sz="0" w:space="0" w:color="auto"/>
                  </w:divBdr>
                  <w:divsChild>
                    <w:div w:id="57274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26081">
              <w:marLeft w:val="0"/>
              <w:marRight w:val="0"/>
              <w:marTop w:val="0"/>
              <w:marBottom w:val="0"/>
              <w:divBdr>
                <w:top w:val="none" w:sz="0" w:space="0" w:color="auto"/>
                <w:left w:val="none" w:sz="0" w:space="0" w:color="auto"/>
                <w:bottom w:val="none" w:sz="0" w:space="0" w:color="auto"/>
                <w:right w:val="none" w:sz="0" w:space="0" w:color="auto"/>
              </w:divBdr>
              <w:divsChild>
                <w:div w:id="531649300">
                  <w:marLeft w:val="0"/>
                  <w:marRight w:val="0"/>
                  <w:marTop w:val="0"/>
                  <w:marBottom w:val="0"/>
                  <w:divBdr>
                    <w:top w:val="none" w:sz="0" w:space="0" w:color="auto"/>
                    <w:left w:val="none" w:sz="0" w:space="0" w:color="auto"/>
                    <w:bottom w:val="none" w:sz="0" w:space="0" w:color="auto"/>
                    <w:right w:val="none" w:sz="0" w:space="0" w:color="auto"/>
                  </w:divBdr>
                  <w:divsChild>
                    <w:div w:id="725643313">
                      <w:marLeft w:val="0"/>
                      <w:marRight w:val="0"/>
                      <w:marTop w:val="0"/>
                      <w:marBottom w:val="0"/>
                      <w:divBdr>
                        <w:top w:val="none" w:sz="0" w:space="0" w:color="auto"/>
                        <w:left w:val="none" w:sz="0" w:space="0" w:color="auto"/>
                        <w:bottom w:val="none" w:sz="0" w:space="0" w:color="auto"/>
                        <w:right w:val="none" w:sz="0" w:space="0" w:color="auto"/>
                      </w:divBdr>
                      <w:divsChild>
                        <w:div w:id="527792785">
                          <w:marLeft w:val="0"/>
                          <w:marRight w:val="0"/>
                          <w:marTop w:val="0"/>
                          <w:marBottom w:val="0"/>
                          <w:divBdr>
                            <w:top w:val="none" w:sz="0" w:space="0" w:color="auto"/>
                            <w:left w:val="none" w:sz="0" w:space="0" w:color="auto"/>
                            <w:bottom w:val="none" w:sz="0" w:space="0" w:color="auto"/>
                            <w:right w:val="none" w:sz="0" w:space="0" w:color="auto"/>
                          </w:divBdr>
                        </w:div>
                      </w:divsChild>
                    </w:div>
                    <w:div w:id="266499311">
                      <w:marLeft w:val="0"/>
                      <w:marRight w:val="0"/>
                      <w:marTop w:val="0"/>
                      <w:marBottom w:val="0"/>
                      <w:divBdr>
                        <w:top w:val="none" w:sz="0" w:space="0" w:color="auto"/>
                        <w:left w:val="none" w:sz="0" w:space="0" w:color="auto"/>
                        <w:bottom w:val="none" w:sz="0" w:space="0" w:color="auto"/>
                        <w:right w:val="none" w:sz="0" w:space="0" w:color="auto"/>
                      </w:divBdr>
                      <w:divsChild>
                        <w:div w:id="665548902">
                          <w:marLeft w:val="0"/>
                          <w:marRight w:val="0"/>
                          <w:marTop w:val="0"/>
                          <w:marBottom w:val="0"/>
                          <w:divBdr>
                            <w:top w:val="none" w:sz="0" w:space="0" w:color="auto"/>
                            <w:left w:val="none" w:sz="0" w:space="0" w:color="auto"/>
                            <w:bottom w:val="none" w:sz="0" w:space="0" w:color="auto"/>
                            <w:right w:val="none" w:sz="0" w:space="0" w:color="auto"/>
                          </w:divBdr>
                        </w:div>
                      </w:divsChild>
                    </w:div>
                    <w:div w:id="1303925119">
                      <w:marLeft w:val="0"/>
                      <w:marRight w:val="0"/>
                      <w:marTop w:val="0"/>
                      <w:marBottom w:val="0"/>
                      <w:divBdr>
                        <w:top w:val="none" w:sz="0" w:space="0" w:color="auto"/>
                        <w:left w:val="none" w:sz="0" w:space="0" w:color="auto"/>
                        <w:bottom w:val="none" w:sz="0" w:space="0" w:color="auto"/>
                        <w:right w:val="none" w:sz="0" w:space="0" w:color="auto"/>
                      </w:divBdr>
                      <w:divsChild>
                        <w:div w:id="349380202">
                          <w:marLeft w:val="0"/>
                          <w:marRight w:val="0"/>
                          <w:marTop w:val="0"/>
                          <w:marBottom w:val="0"/>
                          <w:divBdr>
                            <w:top w:val="none" w:sz="0" w:space="0" w:color="auto"/>
                            <w:left w:val="none" w:sz="0" w:space="0" w:color="auto"/>
                            <w:bottom w:val="none" w:sz="0" w:space="0" w:color="auto"/>
                            <w:right w:val="none" w:sz="0" w:space="0" w:color="auto"/>
                          </w:divBdr>
                        </w:div>
                      </w:divsChild>
                    </w:div>
                    <w:div w:id="133569365">
                      <w:marLeft w:val="0"/>
                      <w:marRight w:val="0"/>
                      <w:marTop w:val="0"/>
                      <w:marBottom w:val="0"/>
                      <w:divBdr>
                        <w:top w:val="none" w:sz="0" w:space="0" w:color="auto"/>
                        <w:left w:val="none" w:sz="0" w:space="0" w:color="auto"/>
                        <w:bottom w:val="none" w:sz="0" w:space="0" w:color="auto"/>
                        <w:right w:val="none" w:sz="0" w:space="0" w:color="auto"/>
                      </w:divBdr>
                      <w:divsChild>
                        <w:div w:id="503864233">
                          <w:marLeft w:val="0"/>
                          <w:marRight w:val="0"/>
                          <w:marTop w:val="0"/>
                          <w:marBottom w:val="0"/>
                          <w:divBdr>
                            <w:top w:val="none" w:sz="0" w:space="0" w:color="auto"/>
                            <w:left w:val="none" w:sz="0" w:space="0" w:color="auto"/>
                            <w:bottom w:val="none" w:sz="0" w:space="0" w:color="auto"/>
                            <w:right w:val="none" w:sz="0" w:space="0" w:color="auto"/>
                          </w:divBdr>
                        </w:div>
                      </w:divsChild>
                    </w:div>
                    <w:div w:id="2059745020">
                      <w:marLeft w:val="0"/>
                      <w:marRight w:val="0"/>
                      <w:marTop w:val="0"/>
                      <w:marBottom w:val="0"/>
                      <w:divBdr>
                        <w:top w:val="none" w:sz="0" w:space="0" w:color="auto"/>
                        <w:left w:val="none" w:sz="0" w:space="0" w:color="auto"/>
                        <w:bottom w:val="none" w:sz="0" w:space="0" w:color="auto"/>
                        <w:right w:val="none" w:sz="0" w:space="0" w:color="auto"/>
                      </w:divBdr>
                      <w:divsChild>
                        <w:div w:id="191458198">
                          <w:marLeft w:val="0"/>
                          <w:marRight w:val="0"/>
                          <w:marTop w:val="0"/>
                          <w:marBottom w:val="0"/>
                          <w:divBdr>
                            <w:top w:val="none" w:sz="0" w:space="0" w:color="auto"/>
                            <w:left w:val="none" w:sz="0" w:space="0" w:color="auto"/>
                            <w:bottom w:val="none" w:sz="0" w:space="0" w:color="auto"/>
                            <w:right w:val="none" w:sz="0" w:space="0" w:color="auto"/>
                          </w:divBdr>
                        </w:div>
                      </w:divsChild>
                    </w:div>
                    <w:div w:id="1063061528">
                      <w:marLeft w:val="0"/>
                      <w:marRight w:val="0"/>
                      <w:marTop w:val="0"/>
                      <w:marBottom w:val="0"/>
                      <w:divBdr>
                        <w:top w:val="none" w:sz="0" w:space="0" w:color="auto"/>
                        <w:left w:val="none" w:sz="0" w:space="0" w:color="auto"/>
                        <w:bottom w:val="none" w:sz="0" w:space="0" w:color="auto"/>
                        <w:right w:val="none" w:sz="0" w:space="0" w:color="auto"/>
                      </w:divBdr>
                      <w:divsChild>
                        <w:div w:id="2042708975">
                          <w:marLeft w:val="0"/>
                          <w:marRight w:val="0"/>
                          <w:marTop w:val="0"/>
                          <w:marBottom w:val="0"/>
                          <w:divBdr>
                            <w:top w:val="none" w:sz="0" w:space="0" w:color="auto"/>
                            <w:left w:val="none" w:sz="0" w:space="0" w:color="auto"/>
                            <w:bottom w:val="none" w:sz="0" w:space="0" w:color="auto"/>
                            <w:right w:val="none" w:sz="0" w:space="0" w:color="auto"/>
                          </w:divBdr>
                        </w:div>
                      </w:divsChild>
                    </w:div>
                    <w:div w:id="958030148">
                      <w:marLeft w:val="0"/>
                      <w:marRight w:val="0"/>
                      <w:marTop w:val="0"/>
                      <w:marBottom w:val="0"/>
                      <w:divBdr>
                        <w:top w:val="none" w:sz="0" w:space="0" w:color="auto"/>
                        <w:left w:val="none" w:sz="0" w:space="0" w:color="auto"/>
                        <w:bottom w:val="none" w:sz="0" w:space="0" w:color="auto"/>
                        <w:right w:val="none" w:sz="0" w:space="0" w:color="auto"/>
                      </w:divBdr>
                      <w:divsChild>
                        <w:div w:id="209341010">
                          <w:marLeft w:val="0"/>
                          <w:marRight w:val="0"/>
                          <w:marTop w:val="0"/>
                          <w:marBottom w:val="0"/>
                          <w:divBdr>
                            <w:top w:val="none" w:sz="0" w:space="0" w:color="auto"/>
                            <w:left w:val="none" w:sz="0" w:space="0" w:color="auto"/>
                            <w:bottom w:val="none" w:sz="0" w:space="0" w:color="auto"/>
                            <w:right w:val="none" w:sz="0" w:space="0" w:color="auto"/>
                          </w:divBdr>
                        </w:div>
                      </w:divsChild>
                    </w:div>
                    <w:div w:id="1674601578">
                      <w:marLeft w:val="0"/>
                      <w:marRight w:val="0"/>
                      <w:marTop w:val="0"/>
                      <w:marBottom w:val="0"/>
                      <w:divBdr>
                        <w:top w:val="none" w:sz="0" w:space="0" w:color="auto"/>
                        <w:left w:val="none" w:sz="0" w:space="0" w:color="auto"/>
                        <w:bottom w:val="none" w:sz="0" w:space="0" w:color="auto"/>
                        <w:right w:val="none" w:sz="0" w:space="0" w:color="auto"/>
                      </w:divBdr>
                      <w:divsChild>
                        <w:div w:id="127015627">
                          <w:marLeft w:val="0"/>
                          <w:marRight w:val="0"/>
                          <w:marTop w:val="0"/>
                          <w:marBottom w:val="0"/>
                          <w:divBdr>
                            <w:top w:val="none" w:sz="0" w:space="0" w:color="auto"/>
                            <w:left w:val="none" w:sz="0" w:space="0" w:color="auto"/>
                            <w:bottom w:val="none" w:sz="0" w:space="0" w:color="auto"/>
                            <w:right w:val="none" w:sz="0" w:space="0" w:color="auto"/>
                          </w:divBdr>
                        </w:div>
                      </w:divsChild>
                    </w:div>
                    <w:div w:id="1160583821">
                      <w:marLeft w:val="0"/>
                      <w:marRight w:val="0"/>
                      <w:marTop w:val="0"/>
                      <w:marBottom w:val="0"/>
                      <w:divBdr>
                        <w:top w:val="none" w:sz="0" w:space="0" w:color="auto"/>
                        <w:left w:val="none" w:sz="0" w:space="0" w:color="auto"/>
                        <w:bottom w:val="none" w:sz="0" w:space="0" w:color="auto"/>
                        <w:right w:val="none" w:sz="0" w:space="0" w:color="auto"/>
                      </w:divBdr>
                      <w:divsChild>
                        <w:div w:id="163467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712169">
              <w:marLeft w:val="0"/>
              <w:marRight w:val="0"/>
              <w:marTop w:val="0"/>
              <w:marBottom w:val="0"/>
              <w:divBdr>
                <w:top w:val="none" w:sz="0" w:space="0" w:color="auto"/>
                <w:left w:val="none" w:sz="0" w:space="0" w:color="auto"/>
                <w:bottom w:val="none" w:sz="0" w:space="0" w:color="auto"/>
                <w:right w:val="none" w:sz="0" w:space="0" w:color="auto"/>
              </w:divBdr>
              <w:divsChild>
                <w:div w:id="10105858">
                  <w:marLeft w:val="0"/>
                  <w:marRight w:val="0"/>
                  <w:marTop w:val="0"/>
                  <w:marBottom w:val="480"/>
                  <w:divBdr>
                    <w:top w:val="none" w:sz="0" w:space="0" w:color="auto"/>
                    <w:left w:val="none" w:sz="0" w:space="0" w:color="auto"/>
                    <w:bottom w:val="none" w:sz="0" w:space="0" w:color="auto"/>
                    <w:right w:val="none" w:sz="0" w:space="0" w:color="auto"/>
                  </w:divBdr>
                </w:div>
                <w:div w:id="1091705908">
                  <w:marLeft w:val="0"/>
                  <w:marRight w:val="0"/>
                  <w:marTop w:val="0"/>
                  <w:marBottom w:val="0"/>
                  <w:divBdr>
                    <w:top w:val="none" w:sz="0" w:space="0" w:color="auto"/>
                    <w:left w:val="none" w:sz="0" w:space="0" w:color="auto"/>
                    <w:bottom w:val="none" w:sz="0" w:space="0" w:color="auto"/>
                    <w:right w:val="none" w:sz="0" w:space="0" w:color="auto"/>
                  </w:divBdr>
                  <w:divsChild>
                    <w:div w:id="1034960302">
                      <w:marLeft w:val="0"/>
                      <w:marRight w:val="0"/>
                      <w:marTop w:val="0"/>
                      <w:marBottom w:val="0"/>
                      <w:divBdr>
                        <w:top w:val="none" w:sz="0" w:space="0" w:color="auto"/>
                        <w:left w:val="none" w:sz="0" w:space="0" w:color="auto"/>
                        <w:bottom w:val="none" w:sz="0" w:space="0" w:color="auto"/>
                        <w:right w:val="none" w:sz="0" w:space="0" w:color="auto"/>
                      </w:divBdr>
                    </w:div>
                    <w:div w:id="1571427114">
                      <w:marLeft w:val="0"/>
                      <w:marRight w:val="0"/>
                      <w:marTop w:val="0"/>
                      <w:marBottom w:val="0"/>
                      <w:divBdr>
                        <w:top w:val="none" w:sz="0" w:space="0" w:color="auto"/>
                        <w:left w:val="none" w:sz="0" w:space="0" w:color="auto"/>
                        <w:bottom w:val="none" w:sz="0" w:space="0" w:color="auto"/>
                        <w:right w:val="none" w:sz="0" w:space="0" w:color="auto"/>
                      </w:divBdr>
                    </w:div>
                  </w:divsChild>
                </w:div>
                <w:div w:id="1797210123">
                  <w:marLeft w:val="0"/>
                  <w:marRight w:val="0"/>
                  <w:marTop w:val="480"/>
                  <w:marBottom w:val="0"/>
                  <w:divBdr>
                    <w:top w:val="none" w:sz="0" w:space="0" w:color="auto"/>
                    <w:left w:val="none" w:sz="0" w:space="0" w:color="auto"/>
                    <w:bottom w:val="none" w:sz="0" w:space="0" w:color="auto"/>
                    <w:right w:val="none" w:sz="0" w:space="0" w:color="auto"/>
                  </w:divBdr>
                  <w:divsChild>
                    <w:div w:id="332537169">
                      <w:marLeft w:val="0"/>
                      <w:marRight w:val="0"/>
                      <w:marTop w:val="0"/>
                      <w:marBottom w:val="0"/>
                      <w:divBdr>
                        <w:top w:val="none" w:sz="0" w:space="0" w:color="auto"/>
                        <w:left w:val="none" w:sz="0" w:space="0" w:color="auto"/>
                        <w:bottom w:val="none" w:sz="0" w:space="0" w:color="auto"/>
                        <w:right w:val="none" w:sz="0" w:space="0" w:color="auto"/>
                      </w:divBdr>
                    </w:div>
                    <w:div w:id="101287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7251">
              <w:marLeft w:val="0"/>
              <w:marRight w:val="0"/>
              <w:marTop w:val="0"/>
              <w:marBottom w:val="0"/>
              <w:divBdr>
                <w:top w:val="none" w:sz="0" w:space="0" w:color="auto"/>
                <w:left w:val="none" w:sz="0" w:space="0" w:color="auto"/>
                <w:bottom w:val="none" w:sz="0" w:space="0" w:color="auto"/>
                <w:right w:val="none" w:sz="0" w:space="0" w:color="auto"/>
              </w:divBdr>
            </w:div>
            <w:div w:id="1751078277">
              <w:marLeft w:val="0"/>
              <w:marRight w:val="0"/>
              <w:marTop w:val="0"/>
              <w:marBottom w:val="0"/>
              <w:divBdr>
                <w:top w:val="none" w:sz="0" w:space="0" w:color="auto"/>
                <w:left w:val="none" w:sz="0" w:space="0" w:color="auto"/>
                <w:bottom w:val="none" w:sz="0" w:space="0" w:color="auto"/>
                <w:right w:val="none" w:sz="0" w:space="0" w:color="auto"/>
              </w:divBdr>
              <w:divsChild>
                <w:div w:id="839084295">
                  <w:marLeft w:val="0"/>
                  <w:marRight w:val="0"/>
                  <w:marTop w:val="0"/>
                  <w:marBottom w:val="0"/>
                  <w:divBdr>
                    <w:top w:val="none" w:sz="0" w:space="0" w:color="auto"/>
                    <w:left w:val="none" w:sz="0" w:space="0" w:color="auto"/>
                    <w:bottom w:val="none" w:sz="0" w:space="0" w:color="auto"/>
                    <w:right w:val="none" w:sz="0" w:space="0" w:color="auto"/>
                  </w:divBdr>
                  <w:divsChild>
                    <w:div w:id="85470226">
                      <w:marLeft w:val="0"/>
                      <w:marRight w:val="0"/>
                      <w:marTop w:val="0"/>
                      <w:marBottom w:val="0"/>
                      <w:divBdr>
                        <w:top w:val="single" w:sz="2" w:space="0" w:color="auto"/>
                        <w:left w:val="single" w:sz="2" w:space="0" w:color="auto"/>
                        <w:bottom w:val="single" w:sz="6" w:space="0" w:color="auto"/>
                        <w:right w:val="single" w:sz="2" w:space="0" w:color="auto"/>
                      </w:divBdr>
                    </w:div>
                    <w:div w:id="1350527579">
                      <w:marLeft w:val="0"/>
                      <w:marRight w:val="0"/>
                      <w:marTop w:val="0"/>
                      <w:marBottom w:val="0"/>
                      <w:divBdr>
                        <w:top w:val="single" w:sz="2" w:space="0" w:color="auto"/>
                        <w:left w:val="single" w:sz="2" w:space="0" w:color="auto"/>
                        <w:bottom w:val="single" w:sz="6" w:space="0" w:color="auto"/>
                        <w:right w:val="single" w:sz="2" w:space="0" w:color="auto"/>
                      </w:divBdr>
                    </w:div>
                    <w:div w:id="1121269120">
                      <w:marLeft w:val="0"/>
                      <w:marRight w:val="0"/>
                      <w:marTop w:val="0"/>
                      <w:marBottom w:val="0"/>
                      <w:divBdr>
                        <w:top w:val="single" w:sz="2" w:space="0" w:color="auto"/>
                        <w:left w:val="single" w:sz="2" w:space="0" w:color="auto"/>
                        <w:bottom w:val="single" w:sz="6" w:space="0" w:color="auto"/>
                        <w:right w:val="single" w:sz="2" w:space="0" w:color="auto"/>
                      </w:divBdr>
                    </w:div>
                    <w:div w:id="1974671230">
                      <w:marLeft w:val="0"/>
                      <w:marRight w:val="0"/>
                      <w:marTop w:val="0"/>
                      <w:marBottom w:val="0"/>
                      <w:divBdr>
                        <w:top w:val="single" w:sz="2" w:space="0" w:color="auto"/>
                        <w:left w:val="single" w:sz="2" w:space="0" w:color="auto"/>
                        <w:bottom w:val="single" w:sz="6" w:space="0" w:color="auto"/>
                        <w:right w:val="single" w:sz="2" w:space="0" w:color="auto"/>
                      </w:divBdr>
                    </w:div>
                    <w:div w:id="15748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6201">
          <w:marLeft w:val="0"/>
          <w:marRight w:val="0"/>
          <w:marTop w:val="0"/>
          <w:marBottom w:val="0"/>
          <w:divBdr>
            <w:top w:val="none" w:sz="0" w:space="0" w:color="auto"/>
            <w:left w:val="none" w:sz="0" w:space="0" w:color="auto"/>
            <w:bottom w:val="none" w:sz="0" w:space="0" w:color="auto"/>
            <w:right w:val="none" w:sz="0" w:space="0" w:color="auto"/>
          </w:divBdr>
          <w:divsChild>
            <w:div w:id="2036343736">
              <w:marLeft w:val="0"/>
              <w:marRight w:val="0"/>
              <w:marTop w:val="0"/>
              <w:marBottom w:val="0"/>
              <w:divBdr>
                <w:top w:val="none" w:sz="0" w:space="0" w:color="auto"/>
                <w:left w:val="none" w:sz="0" w:space="0" w:color="auto"/>
                <w:bottom w:val="none" w:sz="0" w:space="0" w:color="auto"/>
                <w:right w:val="none" w:sz="0" w:space="0" w:color="auto"/>
              </w:divBdr>
              <w:divsChild>
                <w:div w:id="422459400">
                  <w:marLeft w:val="0"/>
                  <w:marRight w:val="0"/>
                  <w:marTop w:val="0"/>
                  <w:marBottom w:val="0"/>
                  <w:divBdr>
                    <w:top w:val="none" w:sz="0" w:space="0" w:color="auto"/>
                    <w:left w:val="none" w:sz="0" w:space="0" w:color="auto"/>
                    <w:bottom w:val="none" w:sz="0" w:space="0" w:color="auto"/>
                    <w:right w:val="none" w:sz="0" w:space="0" w:color="auto"/>
                  </w:divBdr>
                </w:div>
                <w:div w:id="692993351">
                  <w:marLeft w:val="0"/>
                  <w:marRight w:val="0"/>
                  <w:marTop w:val="0"/>
                  <w:marBottom w:val="0"/>
                  <w:divBdr>
                    <w:top w:val="none" w:sz="0" w:space="0" w:color="auto"/>
                    <w:left w:val="none" w:sz="0" w:space="0" w:color="auto"/>
                    <w:bottom w:val="none" w:sz="0" w:space="0" w:color="auto"/>
                    <w:right w:val="none" w:sz="0" w:space="0" w:color="auto"/>
                  </w:divBdr>
                  <w:divsChild>
                    <w:div w:id="663902242">
                      <w:marLeft w:val="0"/>
                      <w:marRight w:val="0"/>
                      <w:marTop w:val="0"/>
                      <w:marBottom w:val="0"/>
                      <w:divBdr>
                        <w:top w:val="none" w:sz="0" w:space="0" w:color="auto"/>
                        <w:left w:val="none" w:sz="0" w:space="0" w:color="auto"/>
                        <w:bottom w:val="none" w:sz="0" w:space="0" w:color="auto"/>
                        <w:right w:val="none" w:sz="0" w:space="0" w:color="auto"/>
                      </w:divBdr>
                    </w:div>
                  </w:divsChild>
                </w:div>
                <w:div w:id="885337254">
                  <w:marLeft w:val="0"/>
                  <w:marRight w:val="0"/>
                  <w:marTop w:val="0"/>
                  <w:marBottom w:val="0"/>
                  <w:divBdr>
                    <w:top w:val="none" w:sz="0" w:space="0" w:color="auto"/>
                    <w:left w:val="none" w:sz="0" w:space="0" w:color="auto"/>
                    <w:bottom w:val="none" w:sz="0" w:space="0" w:color="auto"/>
                    <w:right w:val="none" w:sz="0" w:space="0" w:color="auto"/>
                  </w:divBdr>
                  <w:divsChild>
                    <w:div w:id="175335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330537">
      <w:bodyDiv w:val="1"/>
      <w:marLeft w:val="0"/>
      <w:marRight w:val="0"/>
      <w:marTop w:val="0"/>
      <w:marBottom w:val="0"/>
      <w:divBdr>
        <w:top w:val="none" w:sz="0" w:space="0" w:color="auto"/>
        <w:left w:val="none" w:sz="0" w:space="0" w:color="auto"/>
        <w:bottom w:val="none" w:sz="0" w:space="0" w:color="auto"/>
        <w:right w:val="none" w:sz="0" w:space="0" w:color="auto"/>
      </w:divBdr>
      <w:divsChild>
        <w:div w:id="1067194388">
          <w:marLeft w:val="0"/>
          <w:marRight w:val="0"/>
          <w:marTop w:val="0"/>
          <w:marBottom w:val="0"/>
          <w:divBdr>
            <w:top w:val="none" w:sz="0" w:space="0" w:color="auto"/>
            <w:left w:val="none" w:sz="0" w:space="0" w:color="auto"/>
            <w:bottom w:val="none" w:sz="0" w:space="0" w:color="auto"/>
            <w:right w:val="none" w:sz="0" w:space="0" w:color="auto"/>
          </w:divBdr>
        </w:div>
        <w:div w:id="1180698664">
          <w:marLeft w:val="0"/>
          <w:marRight w:val="0"/>
          <w:marTop w:val="0"/>
          <w:marBottom w:val="0"/>
          <w:divBdr>
            <w:top w:val="none" w:sz="0" w:space="0" w:color="auto"/>
            <w:left w:val="none" w:sz="0" w:space="0" w:color="auto"/>
            <w:bottom w:val="none" w:sz="0" w:space="0" w:color="auto"/>
            <w:right w:val="none" w:sz="0" w:space="0" w:color="auto"/>
          </w:divBdr>
        </w:div>
        <w:div w:id="1665860200">
          <w:marLeft w:val="0"/>
          <w:marRight w:val="0"/>
          <w:marTop w:val="0"/>
          <w:marBottom w:val="0"/>
          <w:divBdr>
            <w:top w:val="none" w:sz="0" w:space="0" w:color="auto"/>
            <w:left w:val="none" w:sz="0" w:space="0" w:color="auto"/>
            <w:bottom w:val="none" w:sz="0" w:space="0" w:color="auto"/>
            <w:right w:val="none" w:sz="0" w:space="0" w:color="auto"/>
          </w:divBdr>
        </w:div>
        <w:div w:id="1747922619">
          <w:marLeft w:val="0"/>
          <w:marRight w:val="0"/>
          <w:marTop w:val="0"/>
          <w:marBottom w:val="0"/>
          <w:divBdr>
            <w:top w:val="none" w:sz="0" w:space="0" w:color="auto"/>
            <w:left w:val="none" w:sz="0" w:space="0" w:color="auto"/>
            <w:bottom w:val="none" w:sz="0" w:space="0" w:color="auto"/>
            <w:right w:val="none" w:sz="0" w:space="0" w:color="auto"/>
          </w:divBdr>
        </w:div>
        <w:div w:id="1414934712">
          <w:marLeft w:val="0"/>
          <w:marRight w:val="0"/>
          <w:marTop w:val="0"/>
          <w:marBottom w:val="0"/>
          <w:divBdr>
            <w:top w:val="none" w:sz="0" w:space="0" w:color="auto"/>
            <w:left w:val="none" w:sz="0" w:space="0" w:color="auto"/>
            <w:bottom w:val="none" w:sz="0" w:space="0" w:color="auto"/>
            <w:right w:val="none" w:sz="0" w:space="0" w:color="auto"/>
          </w:divBdr>
        </w:div>
      </w:divsChild>
    </w:div>
    <w:div w:id="619804571">
      <w:bodyDiv w:val="1"/>
      <w:marLeft w:val="0"/>
      <w:marRight w:val="0"/>
      <w:marTop w:val="0"/>
      <w:marBottom w:val="0"/>
      <w:divBdr>
        <w:top w:val="none" w:sz="0" w:space="0" w:color="auto"/>
        <w:left w:val="none" w:sz="0" w:space="0" w:color="auto"/>
        <w:bottom w:val="none" w:sz="0" w:space="0" w:color="auto"/>
        <w:right w:val="none" w:sz="0" w:space="0" w:color="auto"/>
      </w:divBdr>
      <w:divsChild>
        <w:div w:id="841702345">
          <w:marLeft w:val="0"/>
          <w:marRight w:val="0"/>
          <w:marTop w:val="0"/>
          <w:marBottom w:val="0"/>
          <w:divBdr>
            <w:top w:val="none" w:sz="0" w:space="0" w:color="auto"/>
            <w:left w:val="none" w:sz="0" w:space="0" w:color="auto"/>
            <w:bottom w:val="none" w:sz="0" w:space="0" w:color="auto"/>
            <w:right w:val="none" w:sz="0" w:space="0" w:color="auto"/>
          </w:divBdr>
        </w:div>
        <w:div w:id="1561866926">
          <w:marLeft w:val="0"/>
          <w:marRight w:val="0"/>
          <w:marTop w:val="0"/>
          <w:marBottom w:val="0"/>
          <w:divBdr>
            <w:top w:val="none" w:sz="0" w:space="0" w:color="auto"/>
            <w:left w:val="none" w:sz="0" w:space="0" w:color="auto"/>
            <w:bottom w:val="none" w:sz="0" w:space="0" w:color="auto"/>
            <w:right w:val="none" w:sz="0" w:space="0" w:color="auto"/>
          </w:divBdr>
        </w:div>
        <w:div w:id="1632243794">
          <w:marLeft w:val="0"/>
          <w:marRight w:val="0"/>
          <w:marTop w:val="0"/>
          <w:marBottom w:val="0"/>
          <w:divBdr>
            <w:top w:val="none" w:sz="0" w:space="0" w:color="auto"/>
            <w:left w:val="none" w:sz="0" w:space="0" w:color="auto"/>
            <w:bottom w:val="none" w:sz="0" w:space="0" w:color="auto"/>
            <w:right w:val="none" w:sz="0" w:space="0" w:color="auto"/>
          </w:divBdr>
        </w:div>
      </w:divsChild>
    </w:div>
    <w:div w:id="638656171">
      <w:bodyDiv w:val="1"/>
      <w:marLeft w:val="0"/>
      <w:marRight w:val="0"/>
      <w:marTop w:val="0"/>
      <w:marBottom w:val="0"/>
      <w:divBdr>
        <w:top w:val="none" w:sz="0" w:space="0" w:color="auto"/>
        <w:left w:val="none" w:sz="0" w:space="0" w:color="auto"/>
        <w:bottom w:val="none" w:sz="0" w:space="0" w:color="auto"/>
        <w:right w:val="none" w:sz="0" w:space="0" w:color="auto"/>
      </w:divBdr>
      <w:divsChild>
        <w:div w:id="1435710234">
          <w:marLeft w:val="0"/>
          <w:marRight w:val="0"/>
          <w:marTop w:val="0"/>
          <w:marBottom w:val="0"/>
          <w:divBdr>
            <w:top w:val="none" w:sz="0" w:space="0" w:color="auto"/>
            <w:left w:val="none" w:sz="0" w:space="0" w:color="auto"/>
            <w:bottom w:val="none" w:sz="0" w:space="0" w:color="auto"/>
            <w:right w:val="none" w:sz="0" w:space="0" w:color="auto"/>
          </w:divBdr>
        </w:div>
        <w:div w:id="1888029346">
          <w:marLeft w:val="0"/>
          <w:marRight w:val="0"/>
          <w:marTop w:val="0"/>
          <w:marBottom w:val="0"/>
          <w:divBdr>
            <w:top w:val="none" w:sz="0" w:space="0" w:color="auto"/>
            <w:left w:val="none" w:sz="0" w:space="0" w:color="auto"/>
            <w:bottom w:val="none" w:sz="0" w:space="0" w:color="auto"/>
            <w:right w:val="none" w:sz="0" w:space="0" w:color="auto"/>
          </w:divBdr>
        </w:div>
        <w:div w:id="1973053689">
          <w:marLeft w:val="0"/>
          <w:marRight w:val="0"/>
          <w:marTop w:val="0"/>
          <w:marBottom w:val="0"/>
          <w:divBdr>
            <w:top w:val="none" w:sz="0" w:space="0" w:color="auto"/>
            <w:left w:val="none" w:sz="0" w:space="0" w:color="auto"/>
            <w:bottom w:val="none" w:sz="0" w:space="0" w:color="auto"/>
            <w:right w:val="none" w:sz="0" w:space="0" w:color="auto"/>
          </w:divBdr>
        </w:div>
        <w:div w:id="1294142219">
          <w:marLeft w:val="0"/>
          <w:marRight w:val="0"/>
          <w:marTop w:val="0"/>
          <w:marBottom w:val="0"/>
          <w:divBdr>
            <w:top w:val="none" w:sz="0" w:space="0" w:color="auto"/>
            <w:left w:val="none" w:sz="0" w:space="0" w:color="auto"/>
            <w:bottom w:val="none" w:sz="0" w:space="0" w:color="auto"/>
            <w:right w:val="none" w:sz="0" w:space="0" w:color="auto"/>
          </w:divBdr>
        </w:div>
        <w:div w:id="640573554">
          <w:marLeft w:val="0"/>
          <w:marRight w:val="0"/>
          <w:marTop w:val="0"/>
          <w:marBottom w:val="0"/>
          <w:divBdr>
            <w:top w:val="none" w:sz="0" w:space="0" w:color="auto"/>
            <w:left w:val="none" w:sz="0" w:space="0" w:color="auto"/>
            <w:bottom w:val="none" w:sz="0" w:space="0" w:color="auto"/>
            <w:right w:val="none" w:sz="0" w:space="0" w:color="auto"/>
          </w:divBdr>
        </w:div>
      </w:divsChild>
    </w:div>
    <w:div w:id="670836373">
      <w:bodyDiv w:val="1"/>
      <w:marLeft w:val="0"/>
      <w:marRight w:val="0"/>
      <w:marTop w:val="0"/>
      <w:marBottom w:val="0"/>
      <w:divBdr>
        <w:top w:val="none" w:sz="0" w:space="0" w:color="auto"/>
        <w:left w:val="none" w:sz="0" w:space="0" w:color="auto"/>
        <w:bottom w:val="none" w:sz="0" w:space="0" w:color="auto"/>
        <w:right w:val="none" w:sz="0" w:space="0" w:color="auto"/>
      </w:divBdr>
      <w:divsChild>
        <w:div w:id="827787496">
          <w:marLeft w:val="0"/>
          <w:marRight w:val="0"/>
          <w:marTop w:val="0"/>
          <w:marBottom w:val="0"/>
          <w:divBdr>
            <w:top w:val="none" w:sz="0" w:space="0" w:color="auto"/>
            <w:left w:val="none" w:sz="0" w:space="0" w:color="auto"/>
            <w:bottom w:val="none" w:sz="0" w:space="0" w:color="auto"/>
            <w:right w:val="none" w:sz="0" w:space="0" w:color="auto"/>
          </w:divBdr>
        </w:div>
        <w:div w:id="679697569">
          <w:marLeft w:val="0"/>
          <w:marRight w:val="0"/>
          <w:marTop w:val="0"/>
          <w:marBottom w:val="0"/>
          <w:divBdr>
            <w:top w:val="none" w:sz="0" w:space="0" w:color="auto"/>
            <w:left w:val="none" w:sz="0" w:space="0" w:color="auto"/>
            <w:bottom w:val="none" w:sz="0" w:space="0" w:color="auto"/>
            <w:right w:val="none" w:sz="0" w:space="0" w:color="auto"/>
          </w:divBdr>
        </w:div>
      </w:divsChild>
    </w:div>
    <w:div w:id="729961000">
      <w:bodyDiv w:val="1"/>
      <w:marLeft w:val="0"/>
      <w:marRight w:val="0"/>
      <w:marTop w:val="0"/>
      <w:marBottom w:val="0"/>
      <w:divBdr>
        <w:top w:val="none" w:sz="0" w:space="0" w:color="auto"/>
        <w:left w:val="none" w:sz="0" w:space="0" w:color="auto"/>
        <w:bottom w:val="none" w:sz="0" w:space="0" w:color="auto"/>
        <w:right w:val="none" w:sz="0" w:space="0" w:color="auto"/>
      </w:divBdr>
      <w:divsChild>
        <w:div w:id="1591962254">
          <w:marLeft w:val="0"/>
          <w:marRight w:val="0"/>
          <w:marTop w:val="0"/>
          <w:marBottom w:val="0"/>
          <w:divBdr>
            <w:top w:val="none" w:sz="0" w:space="0" w:color="auto"/>
            <w:left w:val="none" w:sz="0" w:space="0" w:color="auto"/>
            <w:bottom w:val="none" w:sz="0" w:space="0" w:color="auto"/>
            <w:right w:val="none" w:sz="0" w:space="0" w:color="auto"/>
          </w:divBdr>
        </w:div>
        <w:div w:id="1827938384">
          <w:marLeft w:val="0"/>
          <w:marRight w:val="0"/>
          <w:marTop w:val="0"/>
          <w:marBottom w:val="0"/>
          <w:divBdr>
            <w:top w:val="none" w:sz="0" w:space="0" w:color="auto"/>
            <w:left w:val="none" w:sz="0" w:space="0" w:color="auto"/>
            <w:bottom w:val="none" w:sz="0" w:space="0" w:color="auto"/>
            <w:right w:val="none" w:sz="0" w:space="0" w:color="auto"/>
          </w:divBdr>
        </w:div>
      </w:divsChild>
    </w:div>
    <w:div w:id="895162682">
      <w:bodyDiv w:val="1"/>
      <w:marLeft w:val="0"/>
      <w:marRight w:val="0"/>
      <w:marTop w:val="0"/>
      <w:marBottom w:val="0"/>
      <w:divBdr>
        <w:top w:val="none" w:sz="0" w:space="0" w:color="auto"/>
        <w:left w:val="none" w:sz="0" w:space="0" w:color="auto"/>
        <w:bottom w:val="none" w:sz="0" w:space="0" w:color="auto"/>
        <w:right w:val="none" w:sz="0" w:space="0" w:color="auto"/>
      </w:divBdr>
      <w:divsChild>
        <w:div w:id="1454401017">
          <w:marLeft w:val="0"/>
          <w:marRight w:val="0"/>
          <w:marTop w:val="0"/>
          <w:marBottom w:val="0"/>
          <w:divBdr>
            <w:top w:val="none" w:sz="0" w:space="0" w:color="auto"/>
            <w:left w:val="none" w:sz="0" w:space="0" w:color="auto"/>
            <w:bottom w:val="none" w:sz="0" w:space="0" w:color="auto"/>
            <w:right w:val="none" w:sz="0" w:space="0" w:color="auto"/>
          </w:divBdr>
          <w:divsChild>
            <w:div w:id="1979873015">
              <w:marLeft w:val="0"/>
              <w:marRight w:val="0"/>
              <w:marTop w:val="0"/>
              <w:marBottom w:val="0"/>
              <w:divBdr>
                <w:top w:val="none" w:sz="0" w:space="0" w:color="auto"/>
                <w:left w:val="none" w:sz="0" w:space="0" w:color="auto"/>
                <w:bottom w:val="none" w:sz="0" w:space="0" w:color="auto"/>
                <w:right w:val="none" w:sz="0" w:space="0" w:color="auto"/>
              </w:divBdr>
              <w:divsChild>
                <w:div w:id="1421947784">
                  <w:marLeft w:val="0"/>
                  <w:marRight w:val="0"/>
                  <w:marTop w:val="0"/>
                  <w:marBottom w:val="0"/>
                  <w:divBdr>
                    <w:top w:val="none" w:sz="0" w:space="0" w:color="auto"/>
                    <w:left w:val="none" w:sz="0" w:space="0" w:color="auto"/>
                    <w:bottom w:val="none" w:sz="0" w:space="0" w:color="auto"/>
                    <w:right w:val="none" w:sz="0" w:space="0" w:color="auto"/>
                  </w:divBdr>
                  <w:divsChild>
                    <w:div w:id="25260829">
                      <w:marLeft w:val="0"/>
                      <w:marRight w:val="0"/>
                      <w:marTop w:val="0"/>
                      <w:marBottom w:val="0"/>
                      <w:divBdr>
                        <w:top w:val="none" w:sz="0" w:space="0" w:color="auto"/>
                        <w:left w:val="none" w:sz="0" w:space="0" w:color="auto"/>
                        <w:bottom w:val="none" w:sz="0" w:space="0" w:color="auto"/>
                        <w:right w:val="none" w:sz="0" w:space="0" w:color="auto"/>
                      </w:divBdr>
                      <w:divsChild>
                        <w:div w:id="508757696">
                          <w:marLeft w:val="0"/>
                          <w:marRight w:val="0"/>
                          <w:marTop w:val="0"/>
                          <w:marBottom w:val="0"/>
                          <w:divBdr>
                            <w:top w:val="none" w:sz="0" w:space="0" w:color="auto"/>
                            <w:left w:val="none" w:sz="0" w:space="0" w:color="auto"/>
                            <w:bottom w:val="none" w:sz="0" w:space="0" w:color="auto"/>
                            <w:right w:val="none" w:sz="0" w:space="0" w:color="auto"/>
                          </w:divBdr>
                          <w:divsChild>
                            <w:div w:id="1574197091">
                              <w:marLeft w:val="0"/>
                              <w:marRight w:val="0"/>
                              <w:marTop w:val="0"/>
                              <w:marBottom w:val="0"/>
                              <w:divBdr>
                                <w:top w:val="none" w:sz="0" w:space="0" w:color="auto"/>
                                <w:left w:val="none" w:sz="0" w:space="0" w:color="auto"/>
                                <w:bottom w:val="none" w:sz="0" w:space="0" w:color="auto"/>
                                <w:right w:val="none" w:sz="0" w:space="0" w:color="auto"/>
                              </w:divBdr>
                              <w:divsChild>
                                <w:div w:id="1413694421">
                                  <w:marLeft w:val="0"/>
                                  <w:marRight w:val="0"/>
                                  <w:marTop w:val="0"/>
                                  <w:marBottom w:val="0"/>
                                  <w:divBdr>
                                    <w:top w:val="none" w:sz="0" w:space="0" w:color="auto"/>
                                    <w:left w:val="none" w:sz="0" w:space="0" w:color="auto"/>
                                    <w:bottom w:val="none" w:sz="0" w:space="0" w:color="auto"/>
                                    <w:right w:val="none" w:sz="0" w:space="0" w:color="auto"/>
                                  </w:divBdr>
                                  <w:divsChild>
                                    <w:div w:id="643656020">
                                      <w:marLeft w:val="0"/>
                                      <w:marRight w:val="0"/>
                                      <w:marTop w:val="0"/>
                                      <w:marBottom w:val="0"/>
                                      <w:divBdr>
                                        <w:top w:val="none" w:sz="0" w:space="0" w:color="auto"/>
                                        <w:left w:val="none" w:sz="0" w:space="0" w:color="auto"/>
                                        <w:bottom w:val="none" w:sz="0" w:space="0" w:color="auto"/>
                                        <w:right w:val="none" w:sz="0" w:space="0" w:color="auto"/>
                                      </w:divBdr>
                                      <w:divsChild>
                                        <w:div w:id="611320570">
                                          <w:marLeft w:val="0"/>
                                          <w:marRight w:val="0"/>
                                          <w:marTop w:val="0"/>
                                          <w:marBottom w:val="0"/>
                                          <w:divBdr>
                                            <w:top w:val="none" w:sz="0" w:space="0" w:color="auto"/>
                                            <w:left w:val="none" w:sz="0" w:space="0" w:color="auto"/>
                                            <w:bottom w:val="none" w:sz="0" w:space="0" w:color="auto"/>
                                            <w:right w:val="none" w:sz="0" w:space="0" w:color="auto"/>
                                          </w:divBdr>
                                        </w:div>
                                        <w:div w:id="124125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8980227">
              <w:marLeft w:val="0"/>
              <w:marRight w:val="0"/>
              <w:marTop w:val="0"/>
              <w:marBottom w:val="0"/>
              <w:divBdr>
                <w:top w:val="none" w:sz="0" w:space="0" w:color="auto"/>
                <w:left w:val="none" w:sz="0" w:space="0" w:color="auto"/>
                <w:bottom w:val="none" w:sz="0" w:space="0" w:color="auto"/>
                <w:right w:val="none" w:sz="0" w:space="0" w:color="auto"/>
              </w:divBdr>
              <w:divsChild>
                <w:div w:id="740714859">
                  <w:marLeft w:val="0"/>
                  <w:marRight w:val="0"/>
                  <w:marTop w:val="0"/>
                  <w:marBottom w:val="0"/>
                  <w:divBdr>
                    <w:top w:val="none" w:sz="0" w:space="0" w:color="auto"/>
                    <w:left w:val="none" w:sz="0" w:space="0" w:color="auto"/>
                    <w:bottom w:val="none" w:sz="0" w:space="0" w:color="auto"/>
                    <w:right w:val="none" w:sz="0" w:space="0" w:color="auto"/>
                  </w:divBdr>
                  <w:divsChild>
                    <w:div w:id="191523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09814">
              <w:marLeft w:val="0"/>
              <w:marRight w:val="0"/>
              <w:marTop w:val="0"/>
              <w:marBottom w:val="0"/>
              <w:divBdr>
                <w:top w:val="none" w:sz="0" w:space="0" w:color="auto"/>
                <w:left w:val="none" w:sz="0" w:space="0" w:color="auto"/>
                <w:bottom w:val="none" w:sz="0" w:space="0" w:color="auto"/>
                <w:right w:val="none" w:sz="0" w:space="0" w:color="auto"/>
              </w:divBdr>
              <w:divsChild>
                <w:div w:id="1839954977">
                  <w:marLeft w:val="0"/>
                  <w:marRight w:val="0"/>
                  <w:marTop w:val="0"/>
                  <w:marBottom w:val="0"/>
                  <w:divBdr>
                    <w:top w:val="none" w:sz="0" w:space="0" w:color="auto"/>
                    <w:left w:val="none" w:sz="0" w:space="0" w:color="auto"/>
                    <w:bottom w:val="none" w:sz="0" w:space="0" w:color="auto"/>
                    <w:right w:val="none" w:sz="0" w:space="0" w:color="auto"/>
                  </w:divBdr>
                  <w:divsChild>
                    <w:div w:id="203686160">
                      <w:marLeft w:val="0"/>
                      <w:marRight w:val="0"/>
                      <w:marTop w:val="0"/>
                      <w:marBottom w:val="0"/>
                      <w:divBdr>
                        <w:top w:val="none" w:sz="0" w:space="0" w:color="auto"/>
                        <w:left w:val="none" w:sz="0" w:space="0" w:color="auto"/>
                        <w:bottom w:val="none" w:sz="0" w:space="0" w:color="auto"/>
                        <w:right w:val="none" w:sz="0" w:space="0" w:color="auto"/>
                      </w:divBdr>
                      <w:divsChild>
                        <w:div w:id="1650555983">
                          <w:marLeft w:val="0"/>
                          <w:marRight w:val="0"/>
                          <w:marTop w:val="0"/>
                          <w:marBottom w:val="0"/>
                          <w:divBdr>
                            <w:top w:val="none" w:sz="0" w:space="0" w:color="auto"/>
                            <w:left w:val="none" w:sz="0" w:space="0" w:color="auto"/>
                            <w:bottom w:val="none" w:sz="0" w:space="0" w:color="auto"/>
                            <w:right w:val="none" w:sz="0" w:space="0" w:color="auto"/>
                          </w:divBdr>
                        </w:div>
                      </w:divsChild>
                    </w:div>
                    <w:div w:id="813450784">
                      <w:marLeft w:val="0"/>
                      <w:marRight w:val="0"/>
                      <w:marTop w:val="0"/>
                      <w:marBottom w:val="0"/>
                      <w:divBdr>
                        <w:top w:val="none" w:sz="0" w:space="0" w:color="auto"/>
                        <w:left w:val="none" w:sz="0" w:space="0" w:color="auto"/>
                        <w:bottom w:val="none" w:sz="0" w:space="0" w:color="auto"/>
                        <w:right w:val="none" w:sz="0" w:space="0" w:color="auto"/>
                      </w:divBdr>
                      <w:divsChild>
                        <w:div w:id="1017927320">
                          <w:marLeft w:val="0"/>
                          <w:marRight w:val="0"/>
                          <w:marTop w:val="0"/>
                          <w:marBottom w:val="0"/>
                          <w:divBdr>
                            <w:top w:val="none" w:sz="0" w:space="0" w:color="auto"/>
                            <w:left w:val="none" w:sz="0" w:space="0" w:color="auto"/>
                            <w:bottom w:val="none" w:sz="0" w:space="0" w:color="auto"/>
                            <w:right w:val="none" w:sz="0" w:space="0" w:color="auto"/>
                          </w:divBdr>
                        </w:div>
                      </w:divsChild>
                    </w:div>
                    <w:div w:id="130171577">
                      <w:marLeft w:val="0"/>
                      <w:marRight w:val="0"/>
                      <w:marTop w:val="0"/>
                      <w:marBottom w:val="0"/>
                      <w:divBdr>
                        <w:top w:val="none" w:sz="0" w:space="0" w:color="auto"/>
                        <w:left w:val="none" w:sz="0" w:space="0" w:color="auto"/>
                        <w:bottom w:val="none" w:sz="0" w:space="0" w:color="auto"/>
                        <w:right w:val="none" w:sz="0" w:space="0" w:color="auto"/>
                      </w:divBdr>
                      <w:divsChild>
                        <w:div w:id="1288900676">
                          <w:marLeft w:val="0"/>
                          <w:marRight w:val="0"/>
                          <w:marTop w:val="0"/>
                          <w:marBottom w:val="0"/>
                          <w:divBdr>
                            <w:top w:val="none" w:sz="0" w:space="0" w:color="auto"/>
                            <w:left w:val="none" w:sz="0" w:space="0" w:color="auto"/>
                            <w:bottom w:val="none" w:sz="0" w:space="0" w:color="auto"/>
                            <w:right w:val="none" w:sz="0" w:space="0" w:color="auto"/>
                          </w:divBdr>
                        </w:div>
                      </w:divsChild>
                    </w:div>
                    <w:div w:id="1006245222">
                      <w:marLeft w:val="0"/>
                      <w:marRight w:val="0"/>
                      <w:marTop w:val="0"/>
                      <w:marBottom w:val="0"/>
                      <w:divBdr>
                        <w:top w:val="none" w:sz="0" w:space="0" w:color="auto"/>
                        <w:left w:val="none" w:sz="0" w:space="0" w:color="auto"/>
                        <w:bottom w:val="none" w:sz="0" w:space="0" w:color="auto"/>
                        <w:right w:val="none" w:sz="0" w:space="0" w:color="auto"/>
                      </w:divBdr>
                      <w:divsChild>
                        <w:div w:id="1006713825">
                          <w:marLeft w:val="0"/>
                          <w:marRight w:val="0"/>
                          <w:marTop w:val="0"/>
                          <w:marBottom w:val="0"/>
                          <w:divBdr>
                            <w:top w:val="none" w:sz="0" w:space="0" w:color="auto"/>
                            <w:left w:val="none" w:sz="0" w:space="0" w:color="auto"/>
                            <w:bottom w:val="none" w:sz="0" w:space="0" w:color="auto"/>
                            <w:right w:val="none" w:sz="0" w:space="0" w:color="auto"/>
                          </w:divBdr>
                        </w:div>
                      </w:divsChild>
                    </w:div>
                    <w:div w:id="1312757467">
                      <w:marLeft w:val="0"/>
                      <w:marRight w:val="0"/>
                      <w:marTop w:val="0"/>
                      <w:marBottom w:val="0"/>
                      <w:divBdr>
                        <w:top w:val="none" w:sz="0" w:space="0" w:color="auto"/>
                        <w:left w:val="none" w:sz="0" w:space="0" w:color="auto"/>
                        <w:bottom w:val="none" w:sz="0" w:space="0" w:color="auto"/>
                        <w:right w:val="none" w:sz="0" w:space="0" w:color="auto"/>
                      </w:divBdr>
                      <w:divsChild>
                        <w:div w:id="189223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936006">
              <w:marLeft w:val="0"/>
              <w:marRight w:val="0"/>
              <w:marTop w:val="0"/>
              <w:marBottom w:val="0"/>
              <w:divBdr>
                <w:top w:val="none" w:sz="0" w:space="0" w:color="auto"/>
                <w:left w:val="none" w:sz="0" w:space="0" w:color="auto"/>
                <w:bottom w:val="none" w:sz="0" w:space="0" w:color="auto"/>
                <w:right w:val="none" w:sz="0" w:space="0" w:color="auto"/>
              </w:divBdr>
              <w:divsChild>
                <w:div w:id="2128306797">
                  <w:marLeft w:val="0"/>
                  <w:marRight w:val="0"/>
                  <w:marTop w:val="0"/>
                  <w:marBottom w:val="0"/>
                  <w:divBdr>
                    <w:top w:val="none" w:sz="0" w:space="0" w:color="auto"/>
                    <w:left w:val="none" w:sz="0" w:space="0" w:color="auto"/>
                    <w:bottom w:val="none" w:sz="0" w:space="0" w:color="auto"/>
                    <w:right w:val="none" w:sz="0" w:space="0" w:color="auto"/>
                  </w:divBdr>
                  <w:divsChild>
                    <w:div w:id="38418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941849">
              <w:marLeft w:val="0"/>
              <w:marRight w:val="0"/>
              <w:marTop w:val="0"/>
              <w:marBottom w:val="0"/>
              <w:divBdr>
                <w:top w:val="none" w:sz="0" w:space="0" w:color="auto"/>
                <w:left w:val="none" w:sz="0" w:space="0" w:color="auto"/>
                <w:bottom w:val="none" w:sz="0" w:space="0" w:color="auto"/>
                <w:right w:val="none" w:sz="0" w:space="0" w:color="auto"/>
              </w:divBdr>
              <w:divsChild>
                <w:div w:id="598831700">
                  <w:marLeft w:val="0"/>
                  <w:marRight w:val="0"/>
                  <w:marTop w:val="0"/>
                  <w:marBottom w:val="0"/>
                  <w:divBdr>
                    <w:top w:val="none" w:sz="0" w:space="0" w:color="auto"/>
                    <w:left w:val="none" w:sz="0" w:space="0" w:color="auto"/>
                    <w:bottom w:val="none" w:sz="0" w:space="0" w:color="auto"/>
                    <w:right w:val="none" w:sz="0" w:space="0" w:color="auto"/>
                  </w:divBdr>
                  <w:divsChild>
                    <w:div w:id="1953314952">
                      <w:marLeft w:val="0"/>
                      <w:marRight w:val="0"/>
                      <w:marTop w:val="0"/>
                      <w:marBottom w:val="0"/>
                      <w:divBdr>
                        <w:top w:val="none" w:sz="0" w:space="0" w:color="auto"/>
                        <w:left w:val="none" w:sz="0" w:space="0" w:color="auto"/>
                        <w:bottom w:val="none" w:sz="0" w:space="0" w:color="auto"/>
                        <w:right w:val="none" w:sz="0" w:space="0" w:color="auto"/>
                      </w:divBdr>
                      <w:divsChild>
                        <w:div w:id="821627778">
                          <w:marLeft w:val="0"/>
                          <w:marRight w:val="0"/>
                          <w:marTop w:val="0"/>
                          <w:marBottom w:val="0"/>
                          <w:divBdr>
                            <w:top w:val="none" w:sz="0" w:space="0" w:color="auto"/>
                            <w:left w:val="none" w:sz="0" w:space="0" w:color="auto"/>
                            <w:bottom w:val="none" w:sz="0" w:space="0" w:color="auto"/>
                            <w:right w:val="none" w:sz="0" w:space="0" w:color="auto"/>
                          </w:divBdr>
                        </w:div>
                      </w:divsChild>
                    </w:div>
                    <w:div w:id="1602491354">
                      <w:marLeft w:val="0"/>
                      <w:marRight w:val="0"/>
                      <w:marTop w:val="0"/>
                      <w:marBottom w:val="0"/>
                      <w:divBdr>
                        <w:top w:val="none" w:sz="0" w:space="0" w:color="auto"/>
                        <w:left w:val="none" w:sz="0" w:space="0" w:color="auto"/>
                        <w:bottom w:val="none" w:sz="0" w:space="0" w:color="auto"/>
                        <w:right w:val="none" w:sz="0" w:space="0" w:color="auto"/>
                      </w:divBdr>
                      <w:divsChild>
                        <w:div w:id="1171795240">
                          <w:marLeft w:val="0"/>
                          <w:marRight w:val="0"/>
                          <w:marTop w:val="0"/>
                          <w:marBottom w:val="0"/>
                          <w:divBdr>
                            <w:top w:val="none" w:sz="0" w:space="0" w:color="auto"/>
                            <w:left w:val="none" w:sz="0" w:space="0" w:color="auto"/>
                            <w:bottom w:val="none" w:sz="0" w:space="0" w:color="auto"/>
                            <w:right w:val="none" w:sz="0" w:space="0" w:color="auto"/>
                          </w:divBdr>
                        </w:div>
                      </w:divsChild>
                    </w:div>
                    <w:div w:id="91824115">
                      <w:marLeft w:val="0"/>
                      <w:marRight w:val="0"/>
                      <w:marTop w:val="0"/>
                      <w:marBottom w:val="0"/>
                      <w:divBdr>
                        <w:top w:val="none" w:sz="0" w:space="0" w:color="auto"/>
                        <w:left w:val="none" w:sz="0" w:space="0" w:color="auto"/>
                        <w:bottom w:val="none" w:sz="0" w:space="0" w:color="auto"/>
                        <w:right w:val="none" w:sz="0" w:space="0" w:color="auto"/>
                      </w:divBdr>
                      <w:divsChild>
                        <w:div w:id="362246609">
                          <w:marLeft w:val="0"/>
                          <w:marRight w:val="0"/>
                          <w:marTop w:val="0"/>
                          <w:marBottom w:val="0"/>
                          <w:divBdr>
                            <w:top w:val="none" w:sz="0" w:space="0" w:color="auto"/>
                            <w:left w:val="none" w:sz="0" w:space="0" w:color="auto"/>
                            <w:bottom w:val="none" w:sz="0" w:space="0" w:color="auto"/>
                            <w:right w:val="none" w:sz="0" w:space="0" w:color="auto"/>
                          </w:divBdr>
                        </w:div>
                      </w:divsChild>
                    </w:div>
                    <w:div w:id="40717660">
                      <w:marLeft w:val="0"/>
                      <w:marRight w:val="0"/>
                      <w:marTop w:val="0"/>
                      <w:marBottom w:val="0"/>
                      <w:divBdr>
                        <w:top w:val="none" w:sz="0" w:space="0" w:color="auto"/>
                        <w:left w:val="none" w:sz="0" w:space="0" w:color="auto"/>
                        <w:bottom w:val="none" w:sz="0" w:space="0" w:color="auto"/>
                        <w:right w:val="none" w:sz="0" w:space="0" w:color="auto"/>
                      </w:divBdr>
                      <w:divsChild>
                        <w:div w:id="1182360223">
                          <w:marLeft w:val="0"/>
                          <w:marRight w:val="0"/>
                          <w:marTop w:val="0"/>
                          <w:marBottom w:val="0"/>
                          <w:divBdr>
                            <w:top w:val="none" w:sz="0" w:space="0" w:color="auto"/>
                            <w:left w:val="none" w:sz="0" w:space="0" w:color="auto"/>
                            <w:bottom w:val="none" w:sz="0" w:space="0" w:color="auto"/>
                            <w:right w:val="none" w:sz="0" w:space="0" w:color="auto"/>
                          </w:divBdr>
                        </w:div>
                      </w:divsChild>
                    </w:div>
                    <w:div w:id="211844704">
                      <w:marLeft w:val="0"/>
                      <w:marRight w:val="0"/>
                      <w:marTop w:val="0"/>
                      <w:marBottom w:val="0"/>
                      <w:divBdr>
                        <w:top w:val="none" w:sz="0" w:space="0" w:color="auto"/>
                        <w:left w:val="none" w:sz="0" w:space="0" w:color="auto"/>
                        <w:bottom w:val="none" w:sz="0" w:space="0" w:color="auto"/>
                        <w:right w:val="none" w:sz="0" w:space="0" w:color="auto"/>
                      </w:divBdr>
                      <w:divsChild>
                        <w:div w:id="1361316064">
                          <w:marLeft w:val="0"/>
                          <w:marRight w:val="0"/>
                          <w:marTop w:val="0"/>
                          <w:marBottom w:val="0"/>
                          <w:divBdr>
                            <w:top w:val="none" w:sz="0" w:space="0" w:color="auto"/>
                            <w:left w:val="none" w:sz="0" w:space="0" w:color="auto"/>
                            <w:bottom w:val="none" w:sz="0" w:space="0" w:color="auto"/>
                            <w:right w:val="none" w:sz="0" w:space="0" w:color="auto"/>
                          </w:divBdr>
                        </w:div>
                      </w:divsChild>
                    </w:div>
                    <w:div w:id="1869836143">
                      <w:marLeft w:val="0"/>
                      <w:marRight w:val="0"/>
                      <w:marTop w:val="0"/>
                      <w:marBottom w:val="0"/>
                      <w:divBdr>
                        <w:top w:val="none" w:sz="0" w:space="0" w:color="auto"/>
                        <w:left w:val="none" w:sz="0" w:space="0" w:color="auto"/>
                        <w:bottom w:val="none" w:sz="0" w:space="0" w:color="auto"/>
                        <w:right w:val="none" w:sz="0" w:space="0" w:color="auto"/>
                      </w:divBdr>
                      <w:divsChild>
                        <w:div w:id="1192111490">
                          <w:marLeft w:val="0"/>
                          <w:marRight w:val="0"/>
                          <w:marTop w:val="0"/>
                          <w:marBottom w:val="0"/>
                          <w:divBdr>
                            <w:top w:val="none" w:sz="0" w:space="0" w:color="auto"/>
                            <w:left w:val="none" w:sz="0" w:space="0" w:color="auto"/>
                            <w:bottom w:val="none" w:sz="0" w:space="0" w:color="auto"/>
                            <w:right w:val="none" w:sz="0" w:space="0" w:color="auto"/>
                          </w:divBdr>
                        </w:div>
                      </w:divsChild>
                    </w:div>
                    <w:div w:id="988628271">
                      <w:marLeft w:val="0"/>
                      <w:marRight w:val="0"/>
                      <w:marTop w:val="0"/>
                      <w:marBottom w:val="0"/>
                      <w:divBdr>
                        <w:top w:val="none" w:sz="0" w:space="0" w:color="auto"/>
                        <w:left w:val="none" w:sz="0" w:space="0" w:color="auto"/>
                        <w:bottom w:val="none" w:sz="0" w:space="0" w:color="auto"/>
                        <w:right w:val="none" w:sz="0" w:space="0" w:color="auto"/>
                      </w:divBdr>
                      <w:divsChild>
                        <w:div w:id="700983067">
                          <w:marLeft w:val="0"/>
                          <w:marRight w:val="0"/>
                          <w:marTop w:val="0"/>
                          <w:marBottom w:val="0"/>
                          <w:divBdr>
                            <w:top w:val="none" w:sz="0" w:space="0" w:color="auto"/>
                            <w:left w:val="none" w:sz="0" w:space="0" w:color="auto"/>
                            <w:bottom w:val="none" w:sz="0" w:space="0" w:color="auto"/>
                            <w:right w:val="none" w:sz="0" w:space="0" w:color="auto"/>
                          </w:divBdr>
                        </w:div>
                      </w:divsChild>
                    </w:div>
                    <w:div w:id="1009407133">
                      <w:marLeft w:val="0"/>
                      <w:marRight w:val="0"/>
                      <w:marTop w:val="0"/>
                      <w:marBottom w:val="0"/>
                      <w:divBdr>
                        <w:top w:val="none" w:sz="0" w:space="0" w:color="auto"/>
                        <w:left w:val="none" w:sz="0" w:space="0" w:color="auto"/>
                        <w:bottom w:val="none" w:sz="0" w:space="0" w:color="auto"/>
                        <w:right w:val="none" w:sz="0" w:space="0" w:color="auto"/>
                      </w:divBdr>
                      <w:divsChild>
                        <w:div w:id="863639135">
                          <w:marLeft w:val="0"/>
                          <w:marRight w:val="0"/>
                          <w:marTop w:val="0"/>
                          <w:marBottom w:val="0"/>
                          <w:divBdr>
                            <w:top w:val="none" w:sz="0" w:space="0" w:color="auto"/>
                            <w:left w:val="none" w:sz="0" w:space="0" w:color="auto"/>
                            <w:bottom w:val="none" w:sz="0" w:space="0" w:color="auto"/>
                            <w:right w:val="none" w:sz="0" w:space="0" w:color="auto"/>
                          </w:divBdr>
                        </w:div>
                      </w:divsChild>
                    </w:div>
                    <w:div w:id="973213584">
                      <w:marLeft w:val="0"/>
                      <w:marRight w:val="0"/>
                      <w:marTop w:val="0"/>
                      <w:marBottom w:val="0"/>
                      <w:divBdr>
                        <w:top w:val="none" w:sz="0" w:space="0" w:color="auto"/>
                        <w:left w:val="none" w:sz="0" w:space="0" w:color="auto"/>
                        <w:bottom w:val="none" w:sz="0" w:space="0" w:color="auto"/>
                        <w:right w:val="none" w:sz="0" w:space="0" w:color="auto"/>
                      </w:divBdr>
                      <w:divsChild>
                        <w:div w:id="55273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58521">
              <w:marLeft w:val="0"/>
              <w:marRight w:val="0"/>
              <w:marTop w:val="0"/>
              <w:marBottom w:val="0"/>
              <w:divBdr>
                <w:top w:val="none" w:sz="0" w:space="0" w:color="auto"/>
                <w:left w:val="none" w:sz="0" w:space="0" w:color="auto"/>
                <w:bottom w:val="none" w:sz="0" w:space="0" w:color="auto"/>
                <w:right w:val="none" w:sz="0" w:space="0" w:color="auto"/>
              </w:divBdr>
              <w:divsChild>
                <w:div w:id="1825005713">
                  <w:marLeft w:val="0"/>
                  <w:marRight w:val="0"/>
                  <w:marTop w:val="0"/>
                  <w:marBottom w:val="480"/>
                  <w:divBdr>
                    <w:top w:val="none" w:sz="0" w:space="0" w:color="auto"/>
                    <w:left w:val="none" w:sz="0" w:space="0" w:color="auto"/>
                    <w:bottom w:val="none" w:sz="0" w:space="0" w:color="auto"/>
                    <w:right w:val="none" w:sz="0" w:space="0" w:color="auto"/>
                  </w:divBdr>
                </w:div>
                <w:div w:id="1223634924">
                  <w:marLeft w:val="0"/>
                  <w:marRight w:val="0"/>
                  <w:marTop w:val="0"/>
                  <w:marBottom w:val="0"/>
                  <w:divBdr>
                    <w:top w:val="none" w:sz="0" w:space="0" w:color="auto"/>
                    <w:left w:val="none" w:sz="0" w:space="0" w:color="auto"/>
                    <w:bottom w:val="none" w:sz="0" w:space="0" w:color="auto"/>
                    <w:right w:val="none" w:sz="0" w:space="0" w:color="auto"/>
                  </w:divBdr>
                  <w:divsChild>
                    <w:div w:id="769008983">
                      <w:marLeft w:val="0"/>
                      <w:marRight w:val="0"/>
                      <w:marTop w:val="0"/>
                      <w:marBottom w:val="0"/>
                      <w:divBdr>
                        <w:top w:val="none" w:sz="0" w:space="0" w:color="auto"/>
                        <w:left w:val="none" w:sz="0" w:space="0" w:color="auto"/>
                        <w:bottom w:val="none" w:sz="0" w:space="0" w:color="auto"/>
                        <w:right w:val="none" w:sz="0" w:space="0" w:color="auto"/>
                      </w:divBdr>
                    </w:div>
                    <w:div w:id="12002792">
                      <w:marLeft w:val="0"/>
                      <w:marRight w:val="0"/>
                      <w:marTop w:val="0"/>
                      <w:marBottom w:val="0"/>
                      <w:divBdr>
                        <w:top w:val="none" w:sz="0" w:space="0" w:color="auto"/>
                        <w:left w:val="none" w:sz="0" w:space="0" w:color="auto"/>
                        <w:bottom w:val="none" w:sz="0" w:space="0" w:color="auto"/>
                        <w:right w:val="none" w:sz="0" w:space="0" w:color="auto"/>
                      </w:divBdr>
                    </w:div>
                  </w:divsChild>
                </w:div>
                <w:div w:id="475998732">
                  <w:marLeft w:val="0"/>
                  <w:marRight w:val="0"/>
                  <w:marTop w:val="480"/>
                  <w:marBottom w:val="0"/>
                  <w:divBdr>
                    <w:top w:val="none" w:sz="0" w:space="0" w:color="auto"/>
                    <w:left w:val="none" w:sz="0" w:space="0" w:color="auto"/>
                    <w:bottom w:val="none" w:sz="0" w:space="0" w:color="auto"/>
                    <w:right w:val="none" w:sz="0" w:space="0" w:color="auto"/>
                  </w:divBdr>
                  <w:divsChild>
                    <w:div w:id="2139912777">
                      <w:marLeft w:val="0"/>
                      <w:marRight w:val="0"/>
                      <w:marTop w:val="0"/>
                      <w:marBottom w:val="0"/>
                      <w:divBdr>
                        <w:top w:val="none" w:sz="0" w:space="0" w:color="auto"/>
                        <w:left w:val="none" w:sz="0" w:space="0" w:color="auto"/>
                        <w:bottom w:val="none" w:sz="0" w:space="0" w:color="auto"/>
                        <w:right w:val="none" w:sz="0" w:space="0" w:color="auto"/>
                      </w:divBdr>
                    </w:div>
                    <w:div w:id="211027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26843">
              <w:marLeft w:val="0"/>
              <w:marRight w:val="0"/>
              <w:marTop w:val="0"/>
              <w:marBottom w:val="0"/>
              <w:divBdr>
                <w:top w:val="none" w:sz="0" w:space="0" w:color="auto"/>
                <w:left w:val="none" w:sz="0" w:space="0" w:color="auto"/>
                <w:bottom w:val="none" w:sz="0" w:space="0" w:color="auto"/>
                <w:right w:val="none" w:sz="0" w:space="0" w:color="auto"/>
              </w:divBdr>
            </w:div>
            <w:div w:id="1463814060">
              <w:marLeft w:val="0"/>
              <w:marRight w:val="0"/>
              <w:marTop w:val="0"/>
              <w:marBottom w:val="0"/>
              <w:divBdr>
                <w:top w:val="none" w:sz="0" w:space="0" w:color="auto"/>
                <w:left w:val="none" w:sz="0" w:space="0" w:color="auto"/>
                <w:bottom w:val="none" w:sz="0" w:space="0" w:color="auto"/>
                <w:right w:val="none" w:sz="0" w:space="0" w:color="auto"/>
              </w:divBdr>
              <w:divsChild>
                <w:div w:id="448400564">
                  <w:marLeft w:val="0"/>
                  <w:marRight w:val="0"/>
                  <w:marTop w:val="0"/>
                  <w:marBottom w:val="0"/>
                  <w:divBdr>
                    <w:top w:val="none" w:sz="0" w:space="0" w:color="auto"/>
                    <w:left w:val="none" w:sz="0" w:space="0" w:color="auto"/>
                    <w:bottom w:val="none" w:sz="0" w:space="0" w:color="auto"/>
                    <w:right w:val="none" w:sz="0" w:space="0" w:color="auto"/>
                  </w:divBdr>
                  <w:divsChild>
                    <w:div w:id="35476561">
                      <w:marLeft w:val="0"/>
                      <w:marRight w:val="0"/>
                      <w:marTop w:val="0"/>
                      <w:marBottom w:val="0"/>
                      <w:divBdr>
                        <w:top w:val="single" w:sz="2" w:space="0" w:color="auto"/>
                        <w:left w:val="single" w:sz="2" w:space="0" w:color="auto"/>
                        <w:bottom w:val="single" w:sz="6" w:space="0" w:color="auto"/>
                        <w:right w:val="single" w:sz="2" w:space="0" w:color="auto"/>
                      </w:divBdr>
                    </w:div>
                    <w:div w:id="1337541923">
                      <w:marLeft w:val="0"/>
                      <w:marRight w:val="0"/>
                      <w:marTop w:val="0"/>
                      <w:marBottom w:val="0"/>
                      <w:divBdr>
                        <w:top w:val="single" w:sz="2" w:space="0" w:color="auto"/>
                        <w:left w:val="single" w:sz="2" w:space="0" w:color="auto"/>
                        <w:bottom w:val="single" w:sz="6" w:space="0" w:color="auto"/>
                        <w:right w:val="single" w:sz="2" w:space="0" w:color="auto"/>
                      </w:divBdr>
                    </w:div>
                    <w:div w:id="1661881209">
                      <w:marLeft w:val="0"/>
                      <w:marRight w:val="0"/>
                      <w:marTop w:val="0"/>
                      <w:marBottom w:val="0"/>
                      <w:divBdr>
                        <w:top w:val="single" w:sz="2" w:space="0" w:color="auto"/>
                        <w:left w:val="single" w:sz="2" w:space="0" w:color="auto"/>
                        <w:bottom w:val="single" w:sz="6" w:space="0" w:color="auto"/>
                        <w:right w:val="single" w:sz="2" w:space="0" w:color="auto"/>
                      </w:divBdr>
                    </w:div>
                    <w:div w:id="1934240862">
                      <w:marLeft w:val="0"/>
                      <w:marRight w:val="0"/>
                      <w:marTop w:val="0"/>
                      <w:marBottom w:val="0"/>
                      <w:divBdr>
                        <w:top w:val="single" w:sz="2" w:space="0" w:color="auto"/>
                        <w:left w:val="single" w:sz="2" w:space="0" w:color="auto"/>
                        <w:bottom w:val="single" w:sz="6" w:space="0" w:color="auto"/>
                        <w:right w:val="single" w:sz="2" w:space="0" w:color="auto"/>
                      </w:divBdr>
                    </w:div>
                    <w:div w:id="73924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3119">
          <w:marLeft w:val="0"/>
          <w:marRight w:val="0"/>
          <w:marTop w:val="0"/>
          <w:marBottom w:val="0"/>
          <w:divBdr>
            <w:top w:val="none" w:sz="0" w:space="0" w:color="auto"/>
            <w:left w:val="none" w:sz="0" w:space="0" w:color="auto"/>
            <w:bottom w:val="none" w:sz="0" w:space="0" w:color="auto"/>
            <w:right w:val="none" w:sz="0" w:space="0" w:color="auto"/>
          </w:divBdr>
          <w:divsChild>
            <w:div w:id="747535839">
              <w:marLeft w:val="0"/>
              <w:marRight w:val="0"/>
              <w:marTop w:val="0"/>
              <w:marBottom w:val="0"/>
              <w:divBdr>
                <w:top w:val="none" w:sz="0" w:space="0" w:color="auto"/>
                <w:left w:val="none" w:sz="0" w:space="0" w:color="auto"/>
                <w:bottom w:val="none" w:sz="0" w:space="0" w:color="auto"/>
                <w:right w:val="none" w:sz="0" w:space="0" w:color="auto"/>
              </w:divBdr>
              <w:divsChild>
                <w:div w:id="691145685">
                  <w:marLeft w:val="0"/>
                  <w:marRight w:val="0"/>
                  <w:marTop w:val="0"/>
                  <w:marBottom w:val="0"/>
                  <w:divBdr>
                    <w:top w:val="none" w:sz="0" w:space="0" w:color="auto"/>
                    <w:left w:val="none" w:sz="0" w:space="0" w:color="auto"/>
                    <w:bottom w:val="none" w:sz="0" w:space="0" w:color="auto"/>
                    <w:right w:val="none" w:sz="0" w:space="0" w:color="auto"/>
                  </w:divBdr>
                </w:div>
                <w:div w:id="1143306668">
                  <w:marLeft w:val="0"/>
                  <w:marRight w:val="0"/>
                  <w:marTop w:val="0"/>
                  <w:marBottom w:val="0"/>
                  <w:divBdr>
                    <w:top w:val="none" w:sz="0" w:space="0" w:color="auto"/>
                    <w:left w:val="none" w:sz="0" w:space="0" w:color="auto"/>
                    <w:bottom w:val="none" w:sz="0" w:space="0" w:color="auto"/>
                    <w:right w:val="none" w:sz="0" w:space="0" w:color="auto"/>
                  </w:divBdr>
                  <w:divsChild>
                    <w:div w:id="70125046">
                      <w:marLeft w:val="0"/>
                      <w:marRight w:val="0"/>
                      <w:marTop w:val="0"/>
                      <w:marBottom w:val="0"/>
                      <w:divBdr>
                        <w:top w:val="none" w:sz="0" w:space="0" w:color="auto"/>
                        <w:left w:val="none" w:sz="0" w:space="0" w:color="auto"/>
                        <w:bottom w:val="none" w:sz="0" w:space="0" w:color="auto"/>
                        <w:right w:val="none" w:sz="0" w:space="0" w:color="auto"/>
                      </w:divBdr>
                    </w:div>
                  </w:divsChild>
                </w:div>
                <w:div w:id="457458003">
                  <w:marLeft w:val="0"/>
                  <w:marRight w:val="0"/>
                  <w:marTop w:val="0"/>
                  <w:marBottom w:val="0"/>
                  <w:divBdr>
                    <w:top w:val="none" w:sz="0" w:space="0" w:color="auto"/>
                    <w:left w:val="none" w:sz="0" w:space="0" w:color="auto"/>
                    <w:bottom w:val="none" w:sz="0" w:space="0" w:color="auto"/>
                    <w:right w:val="none" w:sz="0" w:space="0" w:color="auto"/>
                  </w:divBdr>
                  <w:divsChild>
                    <w:div w:id="196897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727467">
      <w:bodyDiv w:val="1"/>
      <w:marLeft w:val="0"/>
      <w:marRight w:val="0"/>
      <w:marTop w:val="0"/>
      <w:marBottom w:val="0"/>
      <w:divBdr>
        <w:top w:val="none" w:sz="0" w:space="0" w:color="auto"/>
        <w:left w:val="none" w:sz="0" w:space="0" w:color="auto"/>
        <w:bottom w:val="none" w:sz="0" w:space="0" w:color="auto"/>
        <w:right w:val="none" w:sz="0" w:space="0" w:color="auto"/>
      </w:divBdr>
      <w:divsChild>
        <w:div w:id="615870184">
          <w:marLeft w:val="0"/>
          <w:marRight w:val="0"/>
          <w:marTop w:val="0"/>
          <w:marBottom w:val="0"/>
          <w:divBdr>
            <w:top w:val="none" w:sz="0" w:space="0" w:color="auto"/>
            <w:left w:val="none" w:sz="0" w:space="0" w:color="auto"/>
            <w:bottom w:val="none" w:sz="0" w:space="0" w:color="auto"/>
            <w:right w:val="none" w:sz="0" w:space="0" w:color="auto"/>
          </w:divBdr>
        </w:div>
        <w:div w:id="1969041403">
          <w:marLeft w:val="0"/>
          <w:marRight w:val="0"/>
          <w:marTop w:val="0"/>
          <w:marBottom w:val="0"/>
          <w:divBdr>
            <w:top w:val="none" w:sz="0" w:space="0" w:color="auto"/>
            <w:left w:val="none" w:sz="0" w:space="0" w:color="auto"/>
            <w:bottom w:val="none" w:sz="0" w:space="0" w:color="auto"/>
            <w:right w:val="none" w:sz="0" w:space="0" w:color="auto"/>
          </w:divBdr>
        </w:div>
      </w:divsChild>
    </w:div>
    <w:div w:id="941180319">
      <w:bodyDiv w:val="1"/>
      <w:marLeft w:val="0"/>
      <w:marRight w:val="0"/>
      <w:marTop w:val="0"/>
      <w:marBottom w:val="0"/>
      <w:divBdr>
        <w:top w:val="none" w:sz="0" w:space="0" w:color="auto"/>
        <w:left w:val="none" w:sz="0" w:space="0" w:color="auto"/>
        <w:bottom w:val="none" w:sz="0" w:space="0" w:color="auto"/>
        <w:right w:val="none" w:sz="0" w:space="0" w:color="auto"/>
      </w:divBdr>
      <w:divsChild>
        <w:div w:id="1701861250">
          <w:marLeft w:val="0"/>
          <w:marRight w:val="0"/>
          <w:marTop w:val="0"/>
          <w:marBottom w:val="0"/>
          <w:divBdr>
            <w:top w:val="none" w:sz="0" w:space="0" w:color="auto"/>
            <w:left w:val="none" w:sz="0" w:space="0" w:color="auto"/>
            <w:bottom w:val="none" w:sz="0" w:space="0" w:color="auto"/>
            <w:right w:val="none" w:sz="0" w:space="0" w:color="auto"/>
          </w:divBdr>
        </w:div>
        <w:div w:id="850222221">
          <w:marLeft w:val="0"/>
          <w:marRight w:val="0"/>
          <w:marTop w:val="0"/>
          <w:marBottom w:val="0"/>
          <w:divBdr>
            <w:top w:val="none" w:sz="0" w:space="0" w:color="auto"/>
            <w:left w:val="none" w:sz="0" w:space="0" w:color="auto"/>
            <w:bottom w:val="none" w:sz="0" w:space="0" w:color="auto"/>
            <w:right w:val="none" w:sz="0" w:space="0" w:color="auto"/>
          </w:divBdr>
        </w:div>
      </w:divsChild>
    </w:div>
    <w:div w:id="1029797998">
      <w:bodyDiv w:val="1"/>
      <w:marLeft w:val="0"/>
      <w:marRight w:val="0"/>
      <w:marTop w:val="0"/>
      <w:marBottom w:val="0"/>
      <w:divBdr>
        <w:top w:val="none" w:sz="0" w:space="0" w:color="auto"/>
        <w:left w:val="none" w:sz="0" w:space="0" w:color="auto"/>
        <w:bottom w:val="none" w:sz="0" w:space="0" w:color="auto"/>
        <w:right w:val="none" w:sz="0" w:space="0" w:color="auto"/>
      </w:divBdr>
      <w:divsChild>
        <w:div w:id="231625140">
          <w:marLeft w:val="0"/>
          <w:marRight w:val="0"/>
          <w:marTop w:val="0"/>
          <w:marBottom w:val="0"/>
          <w:divBdr>
            <w:top w:val="none" w:sz="0" w:space="0" w:color="auto"/>
            <w:left w:val="none" w:sz="0" w:space="0" w:color="auto"/>
            <w:bottom w:val="none" w:sz="0" w:space="0" w:color="auto"/>
            <w:right w:val="none" w:sz="0" w:space="0" w:color="auto"/>
          </w:divBdr>
        </w:div>
        <w:div w:id="15008926">
          <w:marLeft w:val="0"/>
          <w:marRight w:val="0"/>
          <w:marTop w:val="0"/>
          <w:marBottom w:val="0"/>
          <w:divBdr>
            <w:top w:val="none" w:sz="0" w:space="0" w:color="auto"/>
            <w:left w:val="none" w:sz="0" w:space="0" w:color="auto"/>
            <w:bottom w:val="none" w:sz="0" w:space="0" w:color="auto"/>
            <w:right w:val="none" w:sz="0" w:space="0" w:color="auto"/>
          </w:divBdr>
        </w:div>
        <w:div w:id="792483551">
          <w:marLeft w:val="0"/>
          <w:marRight w:val="0"/>
          <w:marTop w:val="0"/>
          <w:marBottom w:val="0"/>
          <w:divBdr>
            <w:top w:val="none" w:sz="0" w:space="0" w:color="auto"/>
            <w:left w:val="none" w:sz="0" w:space="0" w:color="auto"/>
            <w:bottom w:val="none" w:sz="0" w:space="0" w:color="auto"/>
            <w:right w:val="none" w:sz="0" w:space="0" w:color="auto"/>
          </w:divBdr>
        </w:div>
        <w:div w:id="1151025734">
          <w:marLeft w:val="0"/>
          <w:marRight w:val="0"/>
          <w:marTop w:val="0"/>
          <w:marBottom w:val="0"/>
          <w:divBdr>
            <w:top w:val="none" w:sz="0" w:space="0" w:color="auto"/>
            <w:left w:val="none" w:sz="0" w:space="0" w:color="auto"/>
            <w:bottom w:val="none" w:sz="0" w:space="0" w:color="auto"/>
            <w:right w:val="none" w:sz="0" w:space="0" w:color="auto"/>
          </w:divBdr>
        </w:div>
        <w:div w:id="278877355">
          <w:marLeft w:val="0"/>
          <w:marRight w:val="0"/>
          <w:marTop w:val="0"/>
          <w:marBottom w:val="0"/>
          <w:divBdr>
            <w:top w:val="none" w:sz="0" w:space="0" w:color="auto"/>
            <w:left w:val="none" w:sz="0" w:space="0" w:color="auto"/>
            <w:bottom w:val="none" w:sz="0" w:space="0" w:color="auto"/>
            <w:right w:val="none" w:sz="0" w:space="0" w:color="auto"/>
          </w:divBdr>
        </w:div>
      </w:divsChild>
    </w:div>
    <w:div w:id="1031223843">
      <w:bodyDiv w:val="1"/>
      <w:marLeft w:val="0"/>
      <w:marRight w:val="0"/>
      <w:marTop w:val="0"/>
      <w:marBottom w:val="0"/>
      <w:divBdr>
        <w:top w:val="none" w:sz="0" w:space="0" w:color="auto"/>
        <w:left w:val="none" w:sz="0" w:space="0" w:color="auto"/>
        <w:bottom w:val="none" w:sz="0" w:space="0" w:color="auto"/>
        <w:right w:val="none" w:sz="0" w:space="0" w:color="auto"/>
      </w:divBdr>
      <w:divsChild>
        <w:div w:id="1289243407">
          <w:marLeft w:val="0"/>
          <w:marRight w:val="0"/>
          <w:marTop w:val="0"/>
          <w:marBottom w:val="0"/>
          <w:divBdr>
            <w:top w:val="none" w:sz="0" w:space="0" w:color="auto"/>
            <w:left w:val="none" w:sz="0" w:space="0" w:color="auto"/>
            <w:bottom w:val="none" w:sz="0" w:space="0" w:color="auto"/>
            <w:right w:val="none" w:sz="0" w:space="0" w:color="auto"/>
          </w:divBdr>
        </w:div>
        <w:div w:id="224029275">
          <w:marLeft w:val="0"/>
          <w:marRight w:val="0"/>
          <w:marTop w:val="0"/>
          <w:marBottom w:val="0"/>
          <w:divBdr>
            <w:top w:val="none" w:sz="0" w:space="0" w:color="auto"/>
            <w:left w:val="none" w:sz="0" w:space="0" w:color="auto"/>
            <w:bottom w:val="none" w:sz="0" w:space="0" w:color="auto"/>
            <w:right w:val="none" w:sz="0" w:space="0" w:color="auto"/>
          </w:divBdr>
        </w:div>
      </w:divsChild>
    </w:div>
    <w:div w:id="1069763669">
      <w:bodyDiv w:val="1"/>
      <w:marLeft w:val="0"/>
      <w:marRight w:val="0"/>
      <w:marTop w:val="0"/>
      <w:marBottom w:val="0"/>
      <w:divBdr>
        <w:top w:val="none" w:sz="0" w:space="0" w:color="auto"/>
        <w:left w:val="none" w:sz="0" w:space="0" w:color="auto"/>
        <w:bottom w:val="none" w:sz="0" w:space="0" w:color="auto"/>
        <w:right w:val="none" w:sz="0" w:space="0" w:color="auto"/>
      </w:divBdr>
      <w:divsChild>
        <w:div w:id="72707723">
          <w:marLeft w:val="0"/>
          <w:marRight w:val="0"/>
          <w:marTop w:val="0"/>
          <w:marBottom w:val="0"/>
          <w:divBdr>
            <w:top w:val="none" w:sz="0" w:space="0" w:color="auto"/>
            <w:left w:val="none" w:sz="0" w:space="0" w:color="auto"/>
            <w:bottom w:val="none" w:sz="0" w:space="0" w:color="auto"/>
            <w:right w:val="none" w:sz="0" w:space="0" w:color="auto"/>
          </w:divBdr>
        </w:div>
        <w:div w:id="83842346">
          <w:marLeft w:val="0"/>
          <w:marRight w:val="0"/>
          <w:marTop w:val="0"/>
          <w:marBottom w:val="0"/>
          <w:divBdr>
            <w:top w:val="none" w:sz="0" w:space="0" w:color="auto"/>
            <w:left w:val="none" w:sz="0" w:space="0" w:color="auto"/>
            <w:bottom w:val="none" w:sz="0" w:space="0" w:color="auto"/>
            <w:right w:val="none" w:sz="0" w:space="0" w:color="auto"/>
          </w:divBdr>
        </w:div>
      </w:divsChild>
    </w:div>
    <w:div w:id="1113549969">
      <w:bodyDiv w:val="1"/>
      <w:marLeft w:val="0"/>
      <w:marRight w:val="0"/>
      <w:marTop w:val="0"/>
      <w:marBottom w:val="0"/>
      <w:divBdr>
        <w:top w:val="none" w:sz="0" w:space="0" w:color="auto"/>
        <w:left w:val="none" w:sz="0" w:space="0" w:color="auto"/>
        <w:bottom w:val="none" w:sz="0" w:space="0" w:color="auto"/>
        <w:right w:val="none" w:sz="0" w:space="0" w:color="auto"/>
      </w:divBdr>
      <w:divsChild>
        <w:div w:id="455804577">
          <w:marLeft w:val="0"/>
          <w:marRight w:val="0"/>
          <w:marTop w:val="0"/>
          <w:marBottom w:val="0"/>
          <w:divBdr>
            <w:top w:val="none" w:sz="0" w:space="0" w:color="auto"/>
            <w:left w:val="none" w:sz="0" w:space="0" w:color="auto"/>
            <w:bottom w:val="none" w:sz="0" w:space="0" w:color="auto"/>
            <w:right w:val="none" w:sz="0" w:space="0" w:color="auto"/>
          </w:divBdr>
        </w:div>
        <w:div w:id="1603800360">
          <w:marLeft w:val="0"/>
          <w:marRight w:val="0"/>
          <w:marTop w:val="0"/>
          <w:marBottom w:val="0"/>
          <w:divBdr>
            <w:top w:val="none" w:sz="0" w:space="0" w:color="auto"/>
            <w:left w:val="none" w:sz="0" w:space="0" w:color="auto"/>
            <w:bottom w:val="none" w:sz="0" w:space="0" w:color="auto"/>
            <w:right w:val="none" w:sz="0" w:space="0" w:color="auto"/>
          </w:divBdr>
        </w:div>
      </w:divsChild>
    </w:div>
    <w:div w:id="1156536599">
      <w:bodyDiv w:val="1"/>
      <w:marLeft w:val="0"/>
      <w:marRight w:val="0"/>
      <w:marTop w:val="0"/>
      <w:marBottom w:val="0"/>
      <w:divBdr>
        <w:top w:val="none" w:sz="0" w:space="0" w:color="auto"/>
        <w:left w:val="none" w:sz="0" w:space="0" w:color="auto"/>
        <w:bottom w:val="none" w:sz="0" w:space="0" w:color="auto"/>
        <w:right w:val="none" w:sz="0" w:space="0" w:color="auto"/>
      </w:divBdr>
      <w:divsChild>
        <w:div w:id="629046934">
          <w:marLeft w:val="0"/>
          <w:marRight w:val="0"/>
          <w:marTop w:val="0"/>
          <w:marBottom w:val="0"/>
          <w:divBdr>
            <w:top w:val="none" w:sz="0" w:space="0" w:color="auto"/>
            <w:left w:val="none" w:sz="0" w:space="0" w:color="auto"/>
            <w:bottom w:val="none" w:sz="0" w:space="0" w:color="auto"/>
            <w:right w:val="none" w:sz="0" w:space="0" w:color="auto"/>
          </w:divBdr>
        </w:div>
        <w:div w:id="2135832221">
          <w:marLeft w:val="0"/>
          <w:marRight w:val="0"/>
          <w:marTop w:val="0"/>
          <w:marBottom w:val="0"/>
          <w:divBdr>
            <w:top w:val="none" w:sz="0" w:space="0" w:color="auto"/>
            <w:left w:val="none" w:sz="0" w:space="0" w:color="auto"/>
            <w:bottom w:val="none" w:sz="0" w:space="0" w:color="auto"/>
            <w:right w:val="none" w:sz="0" w:space="0" w:color="auto"/>
          </w:divBdr>
        </w:div>
      </w:divsChild>
    </w:div>
    <w:div w:id="1171212466">
      <w:bodyDiv w:val="1"/>
      <w:marLeft w:val="0"/>
      <w:marRight w:val="0"/>
      <w:marTop w:val="0"/>
      <w:marBottom w:val="0"/>
      <w:divBdr>
        <w:top w:val="none" w:sz="0" w:space="0" w:color="auto"/>
        <w:left w:val="none" w:sz="0" w:space="0" w:color="auto"/>
        <w:bottom w:val="none" w:sz="0" w:space="0" w:color="auto"/>
        <w:right w:val="none" w:sz="0" w:space="0" w:color="auto"/>
      </w:divBdr>
      <w:divsChild>
        <w:div w:id="334502803">
          <w:marLeft w:val="0"/>
          <w:marRight w:val="0"/>
          <w:marTop w:val="0"/>
          <w:marBottom w:val="0"/>
          <w:divBdr>
            <w:top w:val="none" w:sz="0" w:space="0" w:color="auto"/>
            <w:left w:val="none" w:sz="0" w:space="0" w:color="auto"/>
            <w:bottom w:val="none" w:sz="0" w:space="0" w:color="auto"/>
            <w:right w:val="none" w:sz="0" w:space="0" w:color="auto"/>
          </w:divBdr>
        </w:div>
        <w:div w:id="1705255818">
          <w:marLeft w:val="0"/>
          <w:marRight w:val="0"/>
          <w:marTop w:val="0"/>
          <w:marBottom w:val="0"/>
          <w:divBdr>
            <w:top w:val="none" w:sz="0" w:space="0" w:color="auto"/>
            <w:left w:val="none" w:sz="0" w:space="0" w:color="auto"/>
            <w:bottom w:val="none" w:sz="0" w:space="0" w:color="auto"/>
            <w:right w:val="none" w:sz="0" w:space="0" w:color="auto"/>
          </w:divBdr>
        </w:div>
        <w:div w:id="142936990">
          <w:marLeft w:val="0"/>
          <w:marRight w:val="0"/>
          <w:marTop w:val="0"/>
          <w:marBottom w:val="0"/>
          <w:divBdr>
            <w:top w:val="none" w:sz="0" w:space="0" w:color="auto"/>
            <w:left w:val="none" w:sz="0" w:space="0" w:color="auto"/>
            <w:bottom w:val="none" w:sz="0" w:space="0" w:color="auto"/>
            <w:right w:val="none" w:sz="0" w:space="0" w:color="auto"/>
          </w:divBdr>
        </w:div>
        <w:div w:id="656766964">
          <w:marLeft w:val="0"/>
          <w:marRight w:val="0"/>
          <w:marTop w:val="0"/>
          <w:marBottom w:val="0"/>
          <w:divBdr>
            <w:top w:val="none" w:sz="0" w:space="0" w:color="auto"/>
            <w:left w:val="none" w:sz="0" w:space="0" w:color="auto"/>
            <w:bottom w:val="none" w:sz="0" w:space="0" w:color="auto"/>
            <w:right w:val="none" w:sz="0" w:space="0" w:color="auto"/>
          </w:divBdr>
        </w:div>
        <w:div w:id="2117752413">
          <w:marLeft w:val="0"/>
          <w:marRight w:val="0"/>
          <w:marTop w:val="0"/>
          <w:marBottom w:val="0"/>
          <w:divBdr>
            <w:top w:val="none" w:sz="0" w:space="0" w:color="auto"/>
            <w:left w:val="none" w:sz="0" w:space="0" w:color="auto"/>
            <w:bottom w:val="none" w:sz="0" w:space="0" w:color="auto"/>
            <w:right w:val="none" w:sz="0" w:space="0" w:color="auto"/>
          </w:divBdr>
        </w:div>
      </w:divsChild>
    </w:div>
    <w:div w:id="1185363014">
      <w:bodyDiv w:val="1"/>
      <w:marLeft w:val="0"/>
      <w:marRight w:val="0"/>
      <w:marTop w:val="0"/>
      <w:marBottom w:val="0"/>
      <w:divBdr>
        <w:top w:val="none" w:sz="0" w:space="0" w:color="auto"/>
        <w:left w:val="none" w:sz="0" w:space="0" w:color="auto"/>
        <w:bottom w:val="none" w:sz="0" w:space="0" w:color="auto"/>
        <w:right w:val="none" w:sz="0" w:space="0" w:color="auto"/>
      </w:divBdr>
      <w:divsChild>
        <w:div w:id="936641664">
          <w:marLeft w:val="0"/>
          <w:marRight w:val="0"/>
          <w:marTop w:val="0"/>
          <w:marBottom w:val="0"/>
          <w:divBdr>
            <w:top w:val="none" w:sz="0" w:space="0" w:color="auto"/>
            <w:left w:val="none" w:sz="0" w:space="0" w:color="auto"/>
            <w:bottom w:val="none" w:sz="0" w:space="0" w:color="auto"/>
            <w:right w:val="none" w:sz="0" w:space="0" w:color="auto"/>
          </w:divBdr>
        </w:div>
        <w:div w:id="736437292">
          <w:marLeft w:val="0"/>
          <w:marRight w:val="0"/>
          <w:marTop w:val="0"/>
          <w:marBottom w:val="0"/>
          <w:divBdr>
            <w:top w:val="none" w:sz="0" w:space="0" w:color="auto"/>
            <w:left w:val="none" w:sz="0" w:space="0" w:color="auto"/>
            <w:bottom w:val="none" w:sz="0" w:space="0" w:color="auto"/>
            <w:right w:val="none" w:sz="0" w:space="0" w:color="auto"/>
          </w:divBdr>
        </w:div>
      </w:divsChild>
    </w:div>
    <w:div w:id="1193114166">
      <w:bodyDiv w:val="1"/>
      <w:marLeft w:val="0"/>
      <w:marRight w:val="0"/>
      <w:marTop w:val="0"/>
      <w:marBottom w:val="0"/>
      <w:divBdr>
        <w:top w:val="none" w:sz="0" w:space="0" w:color="auto"/>
        <w:left w:val="none" w:sz="0" w:space="0" w:color="auto"/>
        <w:bottom w:val="none" w:sz="0" w:space="0" w:color="auto"/>
        <w:right w:val="none" w:sz="0" w:space="0" w:color="auto"/>
      </w:divBdr>
      <w:divsChild>
        <w:div w:id="513224097">
          <w:marLeft w:val="0"/>
          <w:marRight w:val="0"/>
          <w:marTop w:val="0"/>
          <w:marBottom w:val="0"/>
          <w:divBdr>
            <w:top w:val="none" w:sz="0" w:space="0" w:color="auto"/>
            <w:left w:val="none" w:sz="0" w:space="0" w:color="auto"/>
            <w:bottom w:val="none" w:sz="0" w:space="0" w:color="auto"/>
            <w:right w:val="none" w:sz="0" w:space="0" w:color="auto"/>
          </w:divBdr>
        </w:div>
        <w:div w:id="4139817">
          <w:marLeft w:val="0"/>
          <w:marRight w:val="0"/>
          <w:marTop w:val="0"/>
          <w:marBottom w:val="0"/>
          <w:divBdr>
            <w:top w:val="none" w:sz="0" w:space="0" w:color="auto"/>
            <w:left w:val="none" w:sz="0" w:space="0" w:color="auto"/>
            <w:bottom w:val="none" w:sz="0" w:space="0" w:color="auto"/>
            <w:right w:val="none" w:sz="0" w:space="0" w:color="auto"/>
          </w:divBdr>
        </w:div>
      </w:divsChild>
    </w:div>
    <w:div w:id="1218738247">
      <w:bodyDiv w:val="1"/>
      <w:marLeft w:val="0"/>
      <w:marRight w:val="0"/>
      <w:marTop w:val="0"/>
      <w:marBottom w:val="0"/>
      <w:divBdr>
        <w:top w:val="none" w:sz="0" w:space="0" w:color="auto"/>
        <w:left w:val="none" w:sz="0" w:space="0" w:color="auto"/>
        <w:bottom w:val="none" w:sz="0" w:space="0" w:color="auto"/>
        <w:right w:val="none" w:sz="0" w:space="0" w:color="auto"/>
      </w:divBdr>
      <w:divsChild>
        <w:div w:id="256450957">
          <w:marLeft w:val="0"/>
          <w:marRight w:val="0"/>
          <w:marTop w:val="0"/>
          <w:marBottom w:val="0"/>
          <w:divBdr>
            <w:top w:val="none" w:sz="0" w:space="0" w:color="auto"/>
            <w:left w:val="none" w:sz="0" w:space="0" w:color="auto"/>
            <w:bottom w:val="none" w:sz="0" w:space="0" w:color="auto"/>
            <w:right w:val="none" w:sz="0" w:space="0" w:color="auto"/>
          </w:divBdr>
        </w:div>
        <w:div w:id="566494701">
          <w:marLeft w:val="0"/>
          <w:marRight w:val="0"/>
          <w:marTop w:val="0"/>
          <w:marBottom w:val="0"/>
          <w:divBdr>
            <w:top w:val="none" w:sz="0" w:space="0" w:color="auto"/>
            <w:left w:val="none" w:sz="0" w:space="0" w:color="auto"/>
            <w:bottom w:val="none" w:sz="0" w:space="0" w:color="auto"/>
            <w:right w:val="none" w:sz="0" w:space="0" w:color="auto"/>
          </w:divBdr>
        </w:div>
        <w:div w:id="1635405263">
          <w:marLeft w:val="0"/>
          <w:marRight w:val="0"/>
          <w:marTop w:val="0"/>
          <w:marBottom w:val="0"/>
          <w:divBdr>
            <w:top w:val="none" w:sz="0" w:space="0" w:color="auto"/>
            <w:left w:val="none" w:sz="0" w:space="0" w:color="auto"/>
            <w:bottom w:val="none" w:sz="0" w:space="0" w:color="auto"/>
            <w:right w:val="none" w:sz="0" w:space="0" w:color="auto"/>
          </w:divBdr>
        </w:div>
        <w:div w:id="283314896">
          <w:marLeft w:val="0"/>
          <w:marRight w:val="0"/>
          <w:marTop w:val="0"/>
          <w:marBottom w:val="0"/>
          <w:divBdr>
            <w:top w:val="none" w:sz="0" w:space="0" w:color="auto"/>
            <w:left w:val="none" w:sz="0" w:space="0" w:color="auto"/>
            <w:bottom w:val="none" w:sz="0" w:space="0" w:color="auto"/>
            <w:right w:val="none" w:sz="0" w:space="0" w:color="auto"/>
          </w:divBdr>
        </w:div>
        <w:div w:id="1668702493">
          <w:marLeft w:val="0"/>
          <w:marRight w:val="0"/>
          <w:marTop w:val="0"/>
          <w:marBottom w:val="0"/>
          <w:divBdr>
            <w:top w:val="none" w:sz="0" w:space="0" w:color="auto"/>
            <w:left w:val="none" w:sz="0" w:space="0" w:color="auto"/>
            <w:bottom w:val="none" w:sz="0" w:space="0" w:color="auto"/>
            <w:right w:val="none" w:sz="0" w:space="0" w:color="auto"/>
          </w:divBdr>
        </w:div>
      </w:divsChild>
    </w:div>
    <w:div w:id="1278562274">
      <w:bodyDiv w:val="1"/>
      <w:marLeft w:val="0"/>
      <w:marRight w:val="0"/>
      <w:marTop w:val="0"/>
      <w:marBottom w:val="0"/>
      <w:divBdr>
        <w:top w:val="none" w:sz="0" w:space="0" w:color="auto"/>
        <w:left w:val="none" w:sz="0" w:space="0" w:color="auto"/>
        <w:bottom w:val="none" w:sz="0" w:space="0" w:color="auto"/>
        <w:right w:val="none" w:sz="0" w:space="0" w:color="auto"/>
      </w:divBdr>
      <w:divsChild>
        <w:div w:id="1966808312">
          <w:marLeft w:val="0"/>
          <w:marRight w:val="0"/>
          <w:marTop w:val="0"/>
          <w:marBottom w:val="0"/>
          <w:divBdr>
            <w:top w:val="none" w:sz="0" w:space="0" w:color="auto"/>
            <w:left w:val="none" w:sz="0" w:space="0" w:color="auto"/>
            <w:bottom w:val="none" w:sz="0" w:space="0" w:color="auto"/>
            <w:right w:val="none" w:sz="0" w:space="0" w:color="auto"/>
          </w:divBdr>
          <w:divsChild>
            <w:div w:id="1637297271">
              <w:marLeft w:val="0"/>
              <w:marRight w:val="0"/>
              <w:marTop w:val="0"/>
              <w:marBottom w:val="0"/>
              <w:divBdr>
                <w:top w:val="none" w:sz="0" w:space="0" w:color="auto"/>
                <w:left w:val="none" w:sz="0" w:space="0" w:color="auto"/>
                <w:bottom w:val="none" w:sz="0" w:space="0" w:color="auto"/>
                <w:right w:val="none" w:sz="0" w:space="0" w:color="auto"/>
              </w:divBdr>
              <w:divsChild>
                <w:div w:id="89787629">
                  <w:marLeft w:val="0"/>
                  <w:marRight w:val="0"/>
                  <w:marTop w:val="0"/>
                  <w:marBottom w:val="0"/>
                  <w:divBdr>
                    <w:top w:val="none" w:sz="0" w:space="0" w:color="auto"/>
                    <w:left w:val="none" w:sz="0" w:space="0" w:color="auto"/>
                    <w:bottom w:val="none" w:sz="0" w:space="0" w:color="auto"/>
                    <w:right w:val="none" w:sz="0" w:space="0" w:color="auto"/>
                  </w:divBdr>
                  <w:divsChild>
                    <w:div w:id="176046512">
                      <w:marLeft w:val="0"/>
                      <w:marRight w:val="0"/>
                      <w:marTop w:val="0"/>
                      <w:marBottom w:val="0"/>
                      <w:divBdr>
                        <w:top w:val="none" w:sz="0" w:space="0" w:color="auto"/>
                        <w:left w:val="none" w:sz="0" w:space="0" w:color="auto"/>
                        <w:bottom w:val="none" w:sz="0" w:space="0" w:color="auto"/>
                        <w:right w:val="none" w:sz="0" w:space="0" w:color="auto"/>
                      </w:divBdr>
                      <w:divsChild>
                        <w:div w:id="555047983">
                          <w:marLeft w:val="0"/>
                          <w:marRight w:val="0"/>
                          <w:marTop w:val="0"/>
                          <w:marBottom w:val="0"/>
                          <w:divBdr>
                            <w:top w:val="none" w:sz="0" w:space="0" w:color="auto"/>
                            <w:left w:val="none" w:sz="0" w:space="0" w:color="auto"/>
                            <w:bottom w:val="none" w:sz="0" w:space="0" w:color="auto"/>
                            <w:right w:val="none" w:sz="0" w:space="0" w:color="auto"/>
                          </w:divBdr>
                          <w:divsChild>
                            <w:div w:id="121458344">
                              <w:marLeft w:val="0"/>
                              <w:marRight w:val="0"/>
                              <w:marTop w:val="0"/>
                              <w:marBottom w:val="0"/>
                              <w:divBdr>
                                <w:top w:val="none" w:sz="0" w:space="0" w:color="auto"/>
                                <w:left w:val="none" w:sz="0" w:space="0" w:color="auto"/>
                                <w:bottom w:val="none" w:sz="0" w:space="0" w:color="auto"/>
                                <w:right w:val="none" w:sz="0" w:space="0" w:color="auto"/>
                              </w:divBdr>
                              <w:divsChild>
                                <w:div w:id="1047877705">
                                  <w:marLeft w:val="0"/>
                                  <w:marRight w:val="0"/>
                                  <w:marTop w:val="0"/>
                                  <w:marBottom w:val="0"/>
                                  <w:divBdr>
                                    <w:top w:val="none" w:sz="0" w:space="0" w:color="auto"/>
                                    <w:left w:val="none" w:sz="0" w:space="0" w:color="auto"/>
                                    <w:bottom w:val="none" w:sz="0" w:space="0" w:color="auto"/>
                                    <w:right w:val="none" w:sz="0" w:space="0" w:color="auto"/>
                                  </w:divBdr>
                                  <w:divsChild>
                                    <w:div w:id="1279531028">
                                      <w:marLeft w:val="0"/>
                                      <w:marRight w:val="0"/>
                                      <w:marTop w:val="0"/>
                                      <w:marBottom w:val="0"/>
                                      <w:divBdr>
                                        <w:top w:val="none" w:sz="0" w:space="0" w:color="auto"/>
                                        <w:left w:val="none" w:sz="0" w:space="0" w:color="auto"/>
                                        <w:bottom w:val="none" w:sz="0" w:space="0" w:color="auto"/>
                                        <w:right w:val="none" w:sz="0" w:space="0" w:color="auto"/>
                                      </w:divBdr>
                                      <w:divsChild>
                                        <w:div w:id="280233984">
                                          <w:marLeft w:val="0"/>
                                          <w:marRight w:val="0"/>
                                          <w:marTop w:val="0"/>
                                          <w:marBottom w:val="0"/>
                                          <w:divBdr>
                                            <w:top w:val="none" w:sz="0" w:space="0" w:color="auto"/>
                                            <w:left w:val="none" w:sz="0" w:space="0" w:color="auto"/>
                                            <w:bottom w:val="none" w:sz="0" w:space="0" w:color="auto"/>
                                            <w:right w:val="none" w:sz="0" w:space="0" w:color="auto"/>
                                          </w:divBdr>
                                        </w:div>
                                        <w:div w:id="19538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230749">
              <w:marLeft w:val="0"/>
              <w:marRight w:val="0"/>
              <w:marTop w:val="0"/>
              <w:marBottom w:val="0"/>
              <w:divBdr>
                <w:top w:val="none" w:sz="0" w:space="0" w:color="auto"/>
                <w:left w:val="none" w:sz="0" w:space="0" w:color="auto"/>
                <w:bottom w:val="none" w:sz="0" w:space="0" w:color="auto"/>
                <w:right w:val="none" w:sz="0" w:space="0" w:color="auto"/>
              </w:divBdr>
              <w:divsChild>
                <w:div w:id="1957981571">
                  <w:marLeft w:val="0"/>
                  <w:marRight w:val="0"/>
                  <w:marTop w:val="0"/>
                  <w:marBottom w:val="0"/>
                  <w:divBdr>
                    <w:top w:val="none" w:sz="0" w:space="0" w:color="auto"/>
                    <w:left w:val="none" w:sz="0" w:space="0" w:color="auto"/>
                    <w:bottom w:val="none" w:sz="0" w:space="0" w:color="auto"/>
                    <w:right w:val="none" w:sz="0" w:space="0" w:color="auto"/>
                  </w:divBdr>
                  <w:divsChild>
                    <w:div w:id="109675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959306">
              <w:marLeft w:val="0"/>
              <w:marRight w:val="0"/>
              <w:marTop w:val="0"/>
              <w:marBottom w:val="0"/>
              <w:divBdr>
                <w:top w:val="none" w:sz="0" w:space="0" w:color="auto"/>
                <w:left w:val="none" w:sz="0" w:space="0" w:color="auto"/>
                <w:bottom w:val="none" w:sz="0" w:space="0" w:color="auto"/>
                <w:right w:val="none" w:sz="0" w:space="0" w:color="auto"/>
              </w:divBdr>
              <w:divsChild>
                <w:div w:id="774592114">
                  <w:marLeft w:val="0"/>
                  <w:marRight w:val="0"/>
                  <w:marTop w:val="0"/>
                  <w:marBottom w:val="0"/>
                  <w:divBdr>
                    <w:top w:val="none" w:sz="0" w:space="0" w:color="auto"/>
                    <w:left w:val="none" w:sz="0" w:space="0" w:color="auto"/>
                    <w:bottom w:val="none" w:sz="0" w:space="0" w:color="auto"/>
                    <w:right w:val="none" w:sz="0" w:space="0" w:color="auto"/>
                  </w:divBdr>
                  <w:divsChild>
                    <w:div w:id="1658415083">
                      <w:marLeft w:val="0"/>
                      <w:marRight w:val="0"/>
                      <w:marTop w:val="0"/>
                      <w:marBottom w:val="0"/>
                      <w:divBdr>
                        <w:top w:val="none" w:sz="0" w:space="0" w:color="auto"/>
                        <w:left w:val="none" w:sz="0" w:space="0" w:color="auto"/>
                        <w:bottom w:val="none" w:sz="0" w:space="0" w:color="auto"/>
                        <w:right w:val="none" w:sz="0" w:space="0" w:color="auto"/>
                      </w:divBdr>
                      <w:divsChild>
                        <w:div w:id="520240672">
                          <w:marLeft w:val="0"/>
                          <w:marRight w:val="0"/>
                          <w:marTop w:val="0"/>
                          <w:marBottom w:val="0"/>
                          <w:divBdr>
                            <w:top w:val="none" w:sz="0" w:space="0" w:color="auto"/>
                            <w:left w:val="none" w:sz="0" w:space="0" w:color="auto"/>
                            <w:bottom w:val="none" w:sz="0" w:space="0" w:color="auto"/>
                            <w:right w:val="none" w:sz="0" w:space="0" w:color="auto"/>
                          </w:divBdr>
                        </w:div>
                      </w:divsChild>
                    </w:div>
                    <w:div w:id="1344865992">
                      <w:marLeft w:val="0"/>
                      <w:marRight w:val="0"/>
                      <w:marTop w:val="0"/>
                      <w:marBottom w:val="0"/>
                      <w:divBdr>
                        <w:top w:val="none" w:sz="0" w:space="0" w:color="auto"/>
                        <w:left w:val="none" w:sz="0" w:space="0" w:color="auto"/>
                        <w:bottom w:val="none" w:sz="0" w:space="0" w:color="auto"/>
                        <w:right w:val="none" w:sz="0" w:space="0" w:color="auto"/>
                      </w:divBdr>
                      <w:divsChild>
                        <w:div w:id="1526555684">
                          <w:marLeft w:val="0"/>
                          <w:marRight w:val="0"/>
                          <w:marTop w:val="0"/>
                          <w:marBottom w:val="0"/>
                          <w:divBdr>
                            <w:top w:val="none" w:sz="0" w:space="0" w:color="auto"/>
                            <w:left w:val="none" w:sz="0" w:space="0" w:color="auto"/>
                            <w:bottom w:val="none" w:sz="0" w:space="0" w:color="auto"/>
                            <w:right w:val="none" w:sz="0" w:space="0" w:color="auto"/>
                          </w:divBdr>
                        </w:div>
                      </w:divsChild>
                    </w:div>
                    <w:div w:id="1455367874">
                      <w:marLeft w:val="0"/>
                      <w:marRight w:val="0"/>
                      <w:marTop w:val="0"/>
                      <w:marBottom w:val="0"/>
                      <w:divBdr>
                        <w:top w:val="none" w:sz="0" w:space="0" w:color="auto"/>
                        <w:left w:val="none" w:sz="0" w:space="0" w:color="auto"/>
                        <w:bottom w:val="none" w:sz="0" w:space="0" w:color="auto"/>
                        <w:right w:val="none" w:sz="0" w:space="0" w:color="auto"/>
                      </w:divBdr>
                      <w:divsChild>
                        <w:div w:id="1026440612">
                          <w:marLeft w:val="0"/>
                          <w:marRight w:val="0"/>
                          <w:marTop w:val="0"/>
                          <w:marBottom w:val="0"/>
                          <w:divBdr>
                            <w:top w:val="none" w:sz="0" w:space="0" w:color="auto"/>
                            <w:left w:val="none" w:sz="0" w:space="0" w:color="auto"/>
                            <w:bottom w:val="none" w:sz="0" w:space="0" w:color="auto"/>
                            <w:right w:val="none" w:sz="0" w:space="0" w:color="auto"/>
                          </w:divBdr>
                        </w:div>
                      </w:divsChild>
                    </w:div>
                    <w:div w:id="1447460162">
                      <w:marLeft w:val="0"/>
                      <w:marRight w:val="0"/>
                      <w:marTop w:val="0"/>
                      <w:marBottom w:val="0"/>
                      <w:divBdr>
                        <w:top w:val="none" w:sz="0" w:space="0" w:color="auto"/>
                        <w:left w:val="none" w:sz="0" w:space="0" w:color="auto"/>
                        <w:bottom w:val="none" w:sz="0" w:space="0" w:color="auto"/>
                        <w:right w:val="none" w:sz="0" w:space="0" w:color="auto"/>
                      </w:divBdr>
                      <w:divsChild>
                        <w:div w:id="72238033">
                          <w:marLeft w:val="0"/>
                          <w:marRight w:val="0"/>
                          <w:marTop w:val="0"/>
                          <w:marBottom w:val="0"/>
                          <w:divBdr>
                            <w:top w:val="none" w:sz="0" w:space="0" w:color="auto"/>
                            <w:left w:val="none" w:sz="0" w:space="0" w:color="auto"/>
                            <w:bottom w:val="none" w:sz="0" w:space="0" w:color="auto"/>
                            <w:right w:val="none" w:sz="0" w:space="0" w:color="auto"/>
                          </w:divBdr>
                        </w:div>
                      </w:divsChild>
                    </w:div>
                    <w:div w:id="1494448384">
                      <w:marLeft w:val="0"/>
                      <w:marRight w:val="0"/>
                      <w:marTop w:val="0"/>
                      <w:marBottom w:val="0"/>
                      <w:divBdr>
                        <w:top w:val="none" w:sz="0" w:space="0" w:color="auto"/>
                        <w:left w:val="none" w:sz="0" w:space="0" w:color="auto"/>
                        <w:bottom w:val="none" w:sz="0" w:space="0" w:color="auto"/>
                        <w:right w:val="none" w:sz="0" w:space="0" w:color="auto"/>
                      </w:divBdr>
                      <w:divsChild>
                        <w:div w:id="202273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156934">
              <w:marLeft w:val="0"/>
              <w:marRight w:val="0"/>
              <w:marTop w:val="0"/>
              <w:marBottom w:val="0"/>
              <w:divBdr>
                <w:top w:val="none" w:sz="0" w:space="0" w:color="auto"/>
                <w:left w:val="none" w:sz="0" w:space="0" w:color="auto"/>
                <w:bottom w:val="none" w:sz="0" w:space="0" w:color="auto"/>
                <w:right w:val="none" w:sz="0" w:space="0" w:color="auto"/>
              </w:divBdr>
              <w:divsChild>
                <w:div w:id="1052072350">
                  <w:marLeft w:val="0"/>
                  <w:marRight w:val="0"/>
                  <w:marTop w:val="0"/>
                  <w:marBottom w:val="0"/>
                  <w:divBdr>
                    <w:top w:val="none" w:sz="0" w:space="0" w:color="auto"/>
                    <w:left w:val="none" w:sz="0" w:space="0" w:color="auto"/>
                    <w:bottom w:val="none" w:sz="0" w:space="0" w:color="auto"/>
                    <w:right w:val="none" w:sz="0" w:space="0" w:color="auto"/>
                  </w:divBdr>
                  <w:divsChild>
                    <w:div w:id="75952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00496">
              <w:marLeft w:val="0"/>
              <w:marRight w:val="0"/>
              <w:marTop w:val="0"/>
              <w:marBottom w:val="0"/>
              <w:divBdr>
                <w:top w:val="none" w:sz="0" w:space="0" w:color="auto"/>
                <w:left w:val="none" w:sz="0" w:space="0" w:color="auto"/>
                <w:bottom w:val="none" w:sz="0" w:space="0" w:color="auto"/>
                <w:right w:val="none" w:sz="0" w:space="0" w:color="auto"/>
              </w:divBdr>
              <w:divsChild>
                <w:div w:id="2012289347">
                  <w:marLeft w:val="0"/>
                  <w:marRight w:val="0"/>
                  <w:marTop w:val="0"/>
                  <w:marBottom w:val="0"/>
                  <w:divBdr>
                    <w:top w:val="none" w:sz="0" w:space="0" w:color="auto"/>
                    <w:left w:val="none" w:sz="0" w:space="0" w:color="auto"/>
                    <w:bottom w:val="none" w:sz="0" w:space="0" w:color="auto"/>
                    <w:right w:val="none" w:sz="0" w:space="0" w:color="auto"/>
                  </w:divBdr>
                  <w:divsChild>
                    <w:div w:id="1450389491">
                      <w:marLeft w:val="0"/>
                      <w:marRight w:val="0"/>
                      <w:marTop w:val="0"/>
                      <w:marBottom w:val="0"/>
                      <w:divBdr>
                        <w:top w:val="none" w:sz="0" w:space="0" w:color="auto"/>
                        <w:left w:val="none" w:sz="0" w:space="0" w:color="auto"/>
                        <w:bottom w:val="none" w:sz="0" w:space="0" w:color="auto"/>
                        <w:right w:val="none" w:sz="0" w:space="0" w:color="auto"/>
                      </w:divBdr>
                      <w:divsChild>
                        <w:div w:id="933980510">
                          <w:marLeft w:val="0"/>
                          <w:marRight w:val="0"/>
                          <w:marTop w:val="0"/>
                          <w:marBottom w:val="0"/>
                          <w:divBdr>
                            <w:top w:val="none" w:sz="0" w:space="0" w:color="auto"/>
                            <w:left w:val="none" w:sz="0" w:space="0" w:color="auto"/>
                            <w:bottom w:val="none" w:sz="0" w:space="0" w:color="auto"/>
                            <w:right w:val="none" w:sz="0" w:space="0" w:color="auto"/>
                          </w:divBdr>
                        </w:div>
                      </w:divsChild>
                    </w:div>
                    <w:div w:id="166675542">
                      <w:marLeft w:val="0"/>
                      <w:marRight w:val="0"/>
                      <w:marTop w:val="0"/>
                      <w:marBottom w:val="0"/>
                      <w:divBdr>
                        <w:top w:val="none" w:sz="0" w:space="0" w:color="auto"/>
                        <w:left w:val="none" w:sz="0" w:space="0" w:color="auto"/>
                        <w:bottom w:val="none" w:sz="0" w:space="0" w:color="auto"/>
                        <w:right w:val="none" w:sz="0" w:space="0" w:color="auto"/>
                      </w:divBdr>
                      <w:divsChild>
                        <w:div w:id="121118562">
                          <w:marLeft w:val="0"/>
                          <w:marRight w:val="0"/>
                          <w:marTop w:val="0"/>
                          <w:marBottom w:val="0"/>
                          <w:divBdr>
                            <w:top w:val="none" w:sz="0" w:space="0" w:color="auto"/>
                            <w:left w:val="none" w:sz="0" w:space="0" w:color="auto"/>
                            <w:bottom w:val="none" w:sz="0" w:space="0" w:color="auto"/>
                            <w:right w:val="none" w:sz="0" w:space="0" w:color="auto"/>
                          </w:divBdr>
                        </w:div>
                      </w:divsChild>
                    </w:div>
                    <w:div w:id="845174757">
                      <w:marLeft w:val="0"/>
                      <w:marRight w:val="0"/>
                      <w:marTop w:val="0"/>
                      <w:marBottom w:val="0"/>
                      <w:divBdr>
                        <w:top w:val="none" w:sz="0" w:space="0" w:color="auto"/>
                        <w:left w:val="none" w:sz="0" w:space="0" w:color="auto"/>
                        <w:bottom w:val="none" w:sz="0" w:space="0" w:color="auto"/>
                        <w:right w:val="none" w:sz="0" w:space="0" w:color="auto"/>
                      </w:divBdr>
                      <w:divsChild>
                        <w:div w:id="850069793">
                          <w:marLeft w:val="0"/>
                          <w:marRight w:val="0"/>
                          <w:marTop w:val="0"/>
                          <w:marBottom w:val="0"/>
                          <w:divBdr>
                            <w:top w:val="none" w:sz="0" w:space="0" w:color="auto"/>
                            <w:left w:val="none" w:sz="0" w:space="0" w:color="auto"/>
                            <w:bottom w:val="none" w:sz="0" w:space="0" w:color="auto"/>
                            <w:right w:val="none" w:sz="0" w:space="0" w:color="auto"/>
                          </w:divBdr>
                        </w:div>
                      </w:divsChild>
                    </w:div>
                    <w:div w:id="1356494816">
                      <w:marLeft w:val="0"/>
                      <w:marRight w:val="0"/>
                      <w:marTop w:val="0"/>
                      <w:marBottom w:val="0"/>
                      <w:divBdr>
                        <w:top w:val="none" w:sz="0" w:space="0" w:color="auto"/>
                        <w:left w:val="none" w:sz="0" w:space="0" w:color="auto"/>
                        <w:bottom w:val="none" w:sz="0" w:space="0" w:color="auto"/>
                        <w:right w:val="none" w:sz="0" w:space="0" w:color="auto"/>
                      </w:divBdr>
                      <w:divsChild>
                        <w:div w:id="120072734">
                          <w:marLeft w:val="0"/>
                          <w:marRight w:val="0"/>
                          <w:marTop w:val="0"/>
                          <w:marBottom w:val="0"/>
                          <w:divBdr>
                            <w:top w:val="none" w:sz="0" w:space="0" w:color="auto"/>
                            <w:left w:val="none" w:sz="0" w:space="0" w:color="auto"/>
                            <w:bottom w:val="none" w:sz="0" w:space="0" w:color="auto"/>
                            <w:right w:val="none" w:sz="0" w:space="0" w:color="auto"/>
                          </w:divBdr>
                        </w:div>
                      </w:divsChild>
                    </w:div>
                    <w:div w:id="639579280">
                      <w:marLeft w:val="0"/>
                      <w:marRight w:val="0"/>
                      <w:marTop w:val="0"/>
                      <w:marBottom w:val="0"/>
                      <w:divBdr>
                        <w:top w:val="none" w:sz="0" w:space="0" w:color="auto"/>
                        <w:left w:val="none" w:sz="0" w:space="0" w:color="auto"/>
                        <w:bottom w:val="none" w:sz="0" w:space="0" w:color="auto"/>
                        <w:right w:val="none" w:sz="0" w:space="0" w:color="auto"/>
                      </w:divBdr>
                      <w:divsChild>
                        <w:div w:id="88085426">
                          <w:marLeft w:val="0"/>
                          <w:marRight w:val="0"/>
                          <w:marTop w:val="0"/>
                          <w:marBottom w:val="0"/>
                          <w:divBdr>
                            <w:top w:val="none" w:sz="0" w:space="0" w:color="auto"/>
                            <w:left w:val="none" w:sz="0" w:space="0" w:color="auto"/>
                            <w:bottom w:val="none" w:sz="0" w:space="0" w:color="auto"/>
                            <w:right w:val="none" w:sz="0" w:space="0" w:color="auto"/>
                          </w:divBdr>
                        </w:div>
                      </w:divsChild>
                    </w:div>
                    <w:div w:id="856577661">
                      <w:marLeft w:val="0"/>
                      <w:marRight w:val="0"/>
                      <w:marTop w:val="0"/>
                      <w:marBottom w:val="0"/>
                      <w:divBdr>
                        <w:top w:val="none" w:sz="0" w:space="0" w:color="auto"/>
                        <w:left w:val="none" w:sz="0" w:space="0" w:color="auto"/>
                        <w:bottom w:val="none" w:sz="0" w:space="0" w:color="auto"/>
                        <w:right w:val="none" w:sz="0" w:space="0" w:color="auto"/>
                      </w:divBdr>
                      <w:divsChild>
                        <w:div w:id="136075425">
                          <w:marLeft w:val="0"/>
                          <w:marRight w:val="0"/>
                          <w:marTop w:val="0"/>
                          <w:marBottom w:val="0"/>
                          <w:divBdr>
                            <w:top w:val="none" w:sz="0" w:space="0" w:color="auto"/>
                            <w:left w:val="none" w:sz="0" w:space="0" w:color="auto"/>
                            <w:bottom w:val="none" w:sz="0" w:space="0" w:color="auto"/>
                            <w:right w:val="none" w:sz="0" w:space="0" w:color="auto"/>
                          </w:divBdr>
                        </w:div>
                      </w:divsChild>
                    </w:div>
                    <w:div w:id="2058384829">
                      <w:marLeft w:val="0"/>
                      <w:marRight w:val="0"/>
                      <w:marTop w:val="0"/>
                      <w:marBottom w:val="0"/>
                      <w:divBdr>
                        <w:top w:val="none" w:sz="0" w:space="0" w:color="auto"/>
                        <w:left w:val="none" w:sz="0" w:space="0" w:color="auto"/>
                        <w:bottom w:val="none" w:sz="0" w:space="0" w:color="auto"/>
                        <w:right w:val="none" w:sz="0" w:space="0" w:color="auto"/>
                      </w:divBdr>
                      <w:divsChild>
                        <w:div w:id="684788026">
                          <w:marLeft w:val="0"/>
                          <w:marRight w:val="0"/>
                          <w:marTop w:val="0"/>
                          <w:marBottom w:val="0"/>
                          <w:divBdr>
                            <w:top w:val="none" w:sz="0" w:space="0" w:color="auto"/>
                            <w:left w:val="none" w:sz="0" w:space="0" w:color="auto"/>
                            <w:bottom w:val="none" w:sz="0" w:space="0" w:color="auto"/>
                            <w:right w:val="none" w:sz="0" w:space="0" w:color="auto"/>
                          </w:divBdr>
                        </w:div>
                      </w:divsChild>
                    </w:div>
                    <w:div w:id="631398749">
                      <w:marLeft w:val="0"/>
                      <w:marRight w:val="0"/>
                      <w:marTop w:val="0"/>
                      <w:marBottom w:val="0"/>
                      <w:divBdr>
                        <w:top w:val="none" w:sz="0" w:space="0" w:color="auto"/>
                        <w:left w:val="none" w:sz="0" w:space="0" w:color="auto"/>
                        <w:bottom w:val="none" w:sz="0" w:space="0" w:color="auto"/>
                        <w:right w:val="none" w:sz="0" w:space="0" w:color="auto"/>
                      </w:divBdr>
                      <w:divsChild>
                        <w:div w:id="221910205">
                          <w:marLeft w:val="0"/>
                          <w:marRight w:val="0"/>
                          <w:marTop w:val="0"/>
                          <w:marBottom w:val="0"/>
                          <w:divBdr>
                            <w:top w:val="none" w:sz="0" w:space="0" w:color="auto"/>
                            <w:left w:val="none" w:sz="0" w:space="0" w:color="auto"/>
                            <w:bottom w:val="none" w:sz="0" w:space="0" w:color="auto"/>
                            <w:right w:val="none" w:sz="0" w:space="0" w:color="auto"/>
                          </w:divBdr>
                        </w:div>
                      </w:divsChild>
                    </w:div>
                    <w:div w:id="88355293">
                      <w:marLeft w:val="0"/>
                      <w:marRight w:val="0"/>
                      <w:marTop w:val="0"/>
                      <w:marBottom w:val="0"/>
                      <w:divBdr>
                        <w:top w:val="none" w:sz="0" w:space="0" w:color="auto"/>
                        <w:left w:val="none" w:sz="0" w:space="0" w:color="auto"/>
                        <w:bottom w:val="none" w:sz="0" w:space="0" w:color="auto"/>
                        <w:right w:val="none" w:sz="0" w:space="0" w:color="auto"/>
                      </w:divBdr>
                      <w:divsChild>
                        <w:div w:id="127902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961717">
              <w:marLeft w:val="0"/>
              <w:marRight w:val="0"/>
              <w:marTop w:val="0"/>
              <w:marBottom w:val="0"/>
              <w:divBdr>
                <w:top w:val="none" w:sz="0" w:space="0" w:color="auto"/>
                <w:left w:val="none" w:sz="0" w:space="0" w:color="auto"/>
                <w:bottom w:val="none" w:sz="0" w:space="0" w:color="auto"/>
                <w:right w:val="none" w:sz="0" w:space="0" w:color="auto"/>
              </w:divBdr>
              <w:divsChild>
                <w:div w:id="412356160">
                  <w:marLeft w:val="0"/>
                  <w:marRight w:val="0"/>
                  <w:marTop w:val="0"/>
                  <w:marBottom w:val="480"/>
                  <w:divBdr>
                    <w:top w:val="none" w:sz="0" w:space="0" w:color="auto"/>
                    <w:left w:val="none" w:sz="0" w:space="0" w:color="auto"/>
                    <w:bottom w:val="none" w:sz="0" w:space="0" w:color="auto"/>
                    <w:right w:val="none" w:sz="0" w:space="0" w:color="auto"/>
                  </w:divBdr>
                </w:div>
                <w:div w:id="656108492">
                  <w:marLeft w:val="0"/>
                  <w:marRight w:val="0"/>
                  <w:marTop w:val="0"/>
                  <w:marBottom w:val="0"/>
                  <w:divBdr>
                    <w:top w:val="none" w:sz="0" w:space="0" w:color="auto"/>
                    <w:left w:val="none" w:sz="0" w:space="0" w:color="auto"/>
                    <w:bottom w:val="none" w:sz="0" w:space="0" w:color="auto"/>
                    <w:right w:val="none" w:sz="0" w:space="0" w:color="auto"/>
                  </w:divBdr>
                  <w:divsChild>
                    <w:div w:id="981813213">
                      <w:marLeft w:val="0"/>
                      <w:marRight w:val="0"/>
                      <w:marTop w:val="0"/>
                      <w:marBottom w:val="0"/>
                      <w:divBdr>
                        <w:top w:val="none" w:sz="0" w:space="0" w:color="auto"/>
                        <w:left w:val="none" w:sz="0" w:space="0" w:color="auto"/>
                        <w:bottom w:val="none" w:sz="0" w:space="0" w:color="auto"/>
                        <w:right w:val="none" w:sz="0" w:space="0" w:color="auto"/>
                      </w:divBdr>
                    </w:div>
                    <w:div w:id="2009364486">
                      <w:marLeft w:val="0"/>
                      <w:marRight w:val="0"/>
                      <w:marTop w:val="0"/>
                      <w:marBottom w:val="0"/>
                      <w:divBdr>
                        <w:top w:val="none" w:sz="0" w:space="0" w:color="auto"/>
                        <w:left w:val="none" w:sz="0" w:space="0" w:color="auto"/>
                        <w:bottom w:val="none" w:sz="0" w:space="0" w:color="auto"/>
                        <w:right w:val="none" w:sz="0" w:space="0" w:color="auto"/>
                      </w:divBdr>
                    </w:div>
                  </w:divsChild>
                </w:div>
                <w:div w:id="2029988305">
                  <w:marLeft w:val="0"/>
                  <w:marRight w:val="0"/>
                  <w:marTop w:val="480"/>
                  <w:marBottom w:val="0"/>
                  <w:divBdr>
                    <w:top w:val="none" w:sz="0" w:space="0" w:color="auto"/>
                    <w:left w:val="none" w:sz="0" w:space="0" w:color="auto"/>
                    <w:bottom w:val="none" w:sz="0" w:space="0" w:color="auto"/>
                    <w:right w:val="none" w:sz="0" w:space="0" w:color="auto"/>
                  </w:divBdr>
                  <w:divsChild>
                    <w:div w:id="661399113">
                      <w:marLeft w:val="0"/>
                      <w:marRight w:val="0"/>
                      <w:marTop w:val="0"/>
                      <w:marBottom w:val="0"/>
                      <w:divBdr>
                        <w:top w:val="none" w:sz="0" w:space="0" w:color="auto"/>
                        <w:left w:val="none" w:sz="0" w:space="0" w:color="auto"/>
                        <w:bottom w:val="none" w:sz="0" w:space="0" w:color="auto"/>
                        <w:right w:val="none" w:sz="0" w:space="0" w:color="auto"/>
                      </w:divBdr>
                    </w:div>
                    <w:div w:id="138209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87852">
              <w:marLeft w:val="0"/>
              <w:marRight w:val="0"/>
              <w:marTop w:val="0"/>
              <w:marBottom w:val="0"/>
              <w:divBdr>
                <w:top w:val="none" w:sz="0" w:space="0" w:color="auto"/>
                <w:left w:val="none" w:sz="0" w:space="0" w:color="auto"/>
                <w:bottom w:val="none" w:sz="0" w:space="0" w:color="auto"/>
                <w:right w:val="none" w:sz="0" w:space="0" w:color="auto"/>
              </w:divBdr>
            </w:div>
            <w:div w:id="1546873690">
              <w:marLeft w:val="0"/>
              <w:marRight w:val="0"/>
              <w:marTop w:val="0"/>
              <w:marBottom w:val="0"/>
              <w:divBdr>
                <w:top w:val="none" w:sz="0" w:space="0" w:color="auto"/>
                <w:left w:val="none" w:sz="0" w:space="0" w:color="auto"/>
                <w:bottom w:val="none" w:sz="0" w:space="0" w:color="auto"/>
                <w:right w:val="none" w:sz="0" w:space="0" w:color="auto"/>
              </w:divBdr>
              <w:divsChild>
                <w:div w:id="1349941989">
                  <w:marLeft w:val="0"/>
                  <w:marRight w:val="0"/>
                  <w:marTop w:val="0"/>
                  <w:marBottom w:val="0"/>
                  <w:divBdr>
                    <w:top w:val="none" w:sz="0" w:space="0" w:color="auto"/>
                    <w:left w:val="none" w:sz="0" w:space="0" w:color="auto"/>
                    <w:bottom w:val="none" w:sz="0" w:space="0" w:color="auto"/>
                    <w:right w:val="none" w:sz="0" w:space="0" w:color="auto"/>
                  </w:divBdr>
                  <w:divsChild>
                    <w:div w:id="1943612331">
                      <w:marLeft w:val="0"/>
                      <w:marRight w:val="0"/>
                      <w:marTop w:val="0"/>
                      <w:marBottom w:val="0"/>
                      <w:divBdr>
                        <w:top w:val="single" w:sz="2" w:space="0" w:color="auto"/>
                        <w:left w:val="single" w:sz="2" w:space="0" w:color="auto"/>
                        <w:bottom w:val="single" w:sz="6" w:space="0" w:color="auto"/>
                        <w:right w:val="single" w:sz="2" w:space="0" w:color="auto"/>
                      </w:divBdr>
                    </w:div>
                    <w:div w:id="1696686649">
                      <w:marLeft w:val="0"/>
                      <w:marRight w:val="0"/>
                      <w:marTop w:val="0"/>
                      <w:marBottom w:val="0"/>
                      <w:divBdr>
                        <w:top w:val="single" w:sz="2" w:space="0" w:color="auto"/>
                        <w:left w:val="single" w:sz="2" w:space="0" w:color="auto"/>
                        <w:bottom w:val="single" w:sz="6" w:space="0" w:color="auto"/>
                        <w:right w:val="single" w:sz="2" w:space="0" w:color="auto"/>
                      </w:divBdr>
                    </w:div>
                    <w:div w:id="1435174102">
                      <w:marLeft w:val="0"/>
                      <w:marRight w:val="0"/>
                      <w:marTop w:val="0"/>
                      <w:marBottom w:val="0"/>
                      <w:divBdr>
                        <w:top w:val="single" w:sz="2" w:space="0" w:color="auto"/>
                        <w:left w:val="single" w:sz="2" w:space="0" w:color="auto"/>
                        <w:bottom w:val="single" w:sz="6" w:space="0" w:color="auto"/>
                        <w:right w:val="single" w:sz="2" w:space="0" w:color="auto"/>
                      </w:divBdr>
                    </w:div>
                    <w:div w:id="2140606744">
                      <w:marLeft w:val="0"/>
                      <w:marRight w:val="0"/>
                      <w:marTop w:val="0"/>
                      <w:marBottom w:val="0"/>
                      <w:divBdr>
                        <w:top w:val="single" w:sz="2" w:space="0" w:color="auto"/>
                        <w:left w:val="single" w:sz="2" w:space="0" w:color="auto"/>
                        <w:bottom w:val="single" w:sz="6" w:space="0" w:color="auto"/>
                        <w:right w:val="single" w:sz="2" w:space="0" w:color="auto"/>
                      </w:divBdr>
                    </w:div>
                    <w:div w:id="150447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123707">
          <w:marLeft w:val="0"/>
          <w:marRight w:val="0"/>
          <w:marTop w:val="0"/>
          <w:marBottom w:val="0"/>
          <w:divBdr>
            <w:top w:val="none" w:sz="0" w:space="0" w:color="auto"/>
            <w:left w:val="none" w:sz="0" w:space="0" w:color="auto"/>
            <w:bottom w:val="none" w:sz="0" w:space="0" w:color="auto"/>
            <w:right w:val="none" w:sz="0" w:space="0" w:color="auto"/>
          </w:divBdr>
          <w:divsChild>
            <w:div w:id="974336905">
              <w:marLeft w:val="0"/>
              <w:marRight w:val="0"/>
              <w:marTop w:val="0"/>
              <w:marBottom w:val="0"/>
              <w:divBdr>
                <w:top w:val="none" w:sz="0" w:space="0" w:color="auto"/>
                <w:left w:val="none" w:sz="0" w:space="0" w:color="auto"/>
                <w:bottom w:val="none" w:sz="0" w:space="0" w:color="auto"/>
                <w:right w:val="none" w:sz="0" w:space="0" w:color="auto"/>
              </w:divBdr>
              <w:divsChild>
                <w:div w:id="1935698196">
                  <w:marLeft w:val="0"/>
                  <w:marRight w:val="0"/>
                  <w:marTop w:val="0"/>
                  <w:marBottom w:val="0"/>
                  <w:divBdr>
                    <w:top w:val="none" w:sz="0" w:space="0" w:color="auto"/>
                    <w:left w:val="none" w:sz="0" w:space="0" w:color="auto"/>
                    <w:bottom w:val="none" w:sz="0" w:space="0" w:color="auto"/>
                    <w:right w:val="none" w:sz="0" w:space="0" w:color="auto"/>
                  </w:divBdr>
                </w:div>
                <w:div w:id="861555401">
                  <w:marLeft w:val="0"/>
                  <w:marRight w:val="0"/>
                  <w:marTop w:val="0"/>
                  <w:marBottom w:val="0"/>
                  <w:divBdr>
                    <w:top w:val="none" w:sz="0" w:space="0" w:color="auto"/>
                    <w:left w:val="none" w:sz="0" w:space="0" w:color="auto"/>
                    <w:bottom w:val="none" w:sz="0" w:space="0" w:color="auto"/>
                    <w:right w:val="none" w:sz="0" w:space="0" w:color="auto"/>
                  </w:divBdr>
                  <w:divsChild>
                    <w:div w:id="1347293340">
                      <w:marLeft w:val="0"/>
                      <w:marRight w:val="0"/>
                      <w:marTop w:val="0"/>
                      <w:marBottom w:val="0"/>
                      <w:divBdr>
                        <w:top w:val="none" w:sz="0" w:space="0" w:color="auto"/>
                        <w:left w:val="none" w:sz="0" w:space="0" w:color="auto"/>
                        <w:bottom w:val="none" w:sz="0" w:space="0" w:color="auto"/>
                        <w:right w:val="none" w:sz="0" w:space="0" w:color="auto"/>
                      </w:divBdr>
                    </w:div>
                  </w:divsChild>
                </w:div>
                <w:div w:id="333647257">
                  <w:marLeft w:val="0"/>
                  <w:marRight w:val="0"/>
                  <w:marTop w:val="0"/>
                  <w:marBottom w:val="0"/>
                  <w:divBdr>
                    <w:top w:val="none" w:sz="0" w:space="0" w:color="auto"/>
                    <w:left w:val="none" w:sz="0" w:space="0" w:color="auto"/>
                    <w:bottom w:val="none" w:sz="0" w:space="0" w:color="auto"/>
                    <w:right w:val="none" w:sz="0" w:space="0" w:color="auto"/>
                  </w:divBdr>
                  <w:divsChild>
                    <w:div w:id="70660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064393">
      <w:bodyDiv w:val="1"/>
      <w:marLeft w:val="0"/>
      <w:marRight w:val="0"/>
      <w:marTop w:val="0"/>
      <w:marBottom w:val="0"/>
      <w:divBdr>
        <w:top w:val="none" w:sz="0" w:space="0" w:color="auto"/>
        <w:left w:val="none" w:sz="0" w:space="0" w:color="auto"/>
        <w:bottom w:val="none" w:sz="0" w:space="0" w:color="auto"/>
        <w:right w:val="none" w:sz="0" w:space="0" w:color="auto"/>
      </w:divBdr>
      <w:divsChild>
        <w:div w:id="1561287351">
          <w:marLeft w:val="0"/>
          <w:marRight w:val="0"/>
          <w:marTop w:val="0"/>
          <w:marBottom w:val="0"/>
          <w:divBdr>
            <w:top w:val="none" w:sz="0" w:space="0" w:color="auto"/>
            <w:left w:val="none" w:sz="0" w:space="0" w:color="auto"/>
            <w:bottom w:val="none" w:sz="0" w:space="0" w:color="auto"/>
            <w:right w:val="none" w:sz="0" w:space="0" w:color="auto"/>
          </w:divBdr>
        </w:div>
        <w:div w:id="1173296209">
          <w:marLeft w:val="0"/>
          <w:marRight w:val="0"/>
          <w:marTop w:val="0"/>
          <w:marBottom w:val="0"/>
          <w:divBdr>
            <w:top w:val="none" w:sz="0" w:space="0" w:color="auto"/>
            <w:left w:val="none" w:sz="0" w:space="0" w:color="auto"/>
            <w:bottom w:val="none" w:sz="0" w:space="0" w:color="auto"/>
            <w:right w:val="none" w:sz="0" w:space="0" w:color="auto"/>
          </w:divBdr>
        </w:div>
        <w:div w:id="1962496895">
          <w:marLeft w:val="0"/>
          <w:marRight w:val="0"/>
          <w:marTop w:val="0"/>
          <w:marBottom w:val="0"/>
          <w:divBdr>
            <w:top w:val="none" w:sz="0" w:space="0" w:color="auto"/>
            <w:left w:val="none" w:sz="0" w:space="0" w:color="auto"/>
            <w:bottom w:val="none" w:sz="0" w:space="0" w:color="auto"/>
            <w:right w:val="none" w:sz="0" w:space="0" w:color="auto"/>
          </w:divBdr>
        </w:div>
        <w:div w:id="1369991179">
          <w:marLeft w:val="0"/>
          <w:marRight w:val="0"/>
          <w:marTop w:val="0"/>
          <w:marBottom w:val="0"/>
          <w:divBdr>
            <w:top w:val="none" w:sz="0" w:space="0" w:color="auto"/>
            <w:left w:val="none" w:sz="0" w:space="0" w:color="auto"/>
            <w:bottom w:val="none" w:sz="0" w:space="0" w:color="auto"/>
            <w:right w:val="none" w:sz="0" w:space="0" w:color="auto"/>
          </w:divBdr>
        </w:div>
        <w:div w:id="613176992">
          <w:marLeft w:val="0"/>
          <w:marRight w:val="0"/>
          <w:marTop w:val="0"/>
          <w:marBottom w:val="0"/>
          <w:divBdr>
            <w:top w:val="none" w:sz="0" w:space="0" w:color="auto"/>
            <w:left w:val="none" w:sz="0" w:space="0" w:color="auto"/>
            <w:bottom w:val="none" w:sz="0" w:space="0" w:color="auto"/>
            <w:right w:val="none" w:sz="0" w:space="0" w:color="auto"/>
          </w:divBdr>
        </w:div>
      </w:divsChild>
    </w:div>
    <w:div w:id="1326977567">
      <w:bodyDiv w:val="1"/>
      <w:marLeft w:val="0"/>
      <w:marRight w:val="0"/>
      <w:marTop w:val="0"/>
      <w:marBottom w:val="0"/>
      <w:divBdr>
        <w:top w:val="none" w:sz="0" w:space="0" w:color="auto"/>
        <w:left w:val="none" w:sz="0" w:space="0" w:color="auto"/>
        <w:bottom w:val="none" w:sz="0" w:space="0" w:color="auto"/>
        <w:right w:val="none" w:sz="0" w:space="0" w:color="auto"/>
      </w:divBdr>
      <w:divsChild>
        <w:div w:id="888491377">
          <w:marLeft w:val="0"/>
          <w:marRight w:val="0"/>
          <w:marTop w:val="0"/>
          <w:marBottom w:val="0"/>
          <w:divBdr>
            <w:top w:val="none" w:sz="0" w:space="0" w:color="auto"/>
            <w:left w:val="none" w:sz="0" w:space="0" w:color="auto"/>
            <w:bottom w:val="none" w:sz="0" w:space="0" w:color="auto"/>
            <w:right w:val="none" w:sz="0" w:space="0" w:color="auto"/>
          </w:divBdr>
        </w:div>
        <w:div w:id="2121685320">
          <w:marLeft w:val="0"/>
          <w:marRight w:val="0"/>
          <w:marTop w:val="0"/>
          <w:marBottom w:val="0"/>
          <w:divBdr>
            <w:top w:val="none" w:sz="0" w:space="0" w:color="auto"/>
            <w:left w:val="none" w:sz="0" w:space="0" w:color="auto"/>
            <w:bottom w:val="none" w:sz="0" w:space="0" w:color="auto"/>
            <w:right w:val="none" w:sz="0" w:space="0" w:color="auto"/>
          </w:divBdr>
        </w:div>
      </w:divsChild>
    </w:div>
    <w:div w:id="1329405084">
      <w:bodyDiv w:val="1"/>
      <w:marLeft w:val="0"/>
      <w:marRight w:val="0"/>
      <w:marTop w:val="0"/>
      <w:marBottom w:val="0"/>
      <w:divBdr>
        <w:top w:val="none" w:sz="0" w:space="0" w:color="auto"/>
        <w:left w:val="none" w:sz="0" w:space="0" w:color="auto"/>
        <w:bottom w:val="none" w:sz="0" w:space="0" w:color="auto"/>
        <w:right w:val="none" w:sz="0" w:space="0" w:color="auto"/>
      </w:divBdr>
      <w:divsChild>
        <w:div w:id="870336055">
          <w:marLeft w:val="0"/>
          <w:marRight w:val="0"/>
          <w:marTop w:val="0"/>
          <w:marBottom w:val="0"/>
          <w:divBdr>
            <w:top w:val="none" w:sz="0" w:space="0" w:color="auto"/>
            <w:left w:val="none" w:sz="0" w:space="0" w:color="auto"/>
            <w:bottom w:val="none" w:sz="0" w:space="0" w:color="auto"/>
            <w:right w:val="none" w:sz="0" w:space="0" w:color="auto"/>
          </w:divBdr>
        </w:div>
        <w:div w:id="1291126857">
          <w:marLeft w:val="0"/>
          <w:marRight w:val="0"/>
          <w:marTop w:val="0"/>
          <w:marBottom w:val="0"/>
          <w:divBdr>
            <w:top w:val="none" w:sz="0" w:space="0" w:color="auto"/>
            <w:left w:val="none" w:sz="0" w:space="0" w:color="auto"/>
            <w:bottom w:val="none" w:sz="0" w:space="0" w:color="auto"/>
            <w:right w:val="none" w:sz="0" w:space="0" w:color="auto"/>
          </w:divBdr>
        </w:div>
        <w:div w:id="1680083153">
          <w:marLeft w:val="0"/>
          <w:marRight w:val="0"/>
          <w:marTop w:val="0"/>
          <w:marBottom w:val="0"/>
          <w:divBdr>
            <w:top w:val="none" w:sz="0" w:space="0" w:color="auto"/>
            <w:left w:val="none" w:sz="0" w:space="0" w:color="auto"/>
            <w:bottom w:val="none" w:sz="0" w:space="0" w:color="auto"/>
            <w:right w:val="none" w:sz="0" w:space="0" w:color="auto"/>
          </w:divBdr>
        </w:div>
        <w:div w:id="894045530">
          <w:marLeft w:val="0"/>
          <w:marRight w:val="0"/>
          <w:marTop w:val="0"/>
          <w:marBottom w:val="0"/>
          <w:divBdr>
            <w:top w:val="none" w:sz="0" w:space="0" w:color="auto"/>
            <w:left w:val="none" w:sz="0" w:space="0" w:color="auto"/>
            <w:bottom w:val="none" w:sz="0" w:space="0" w:color="auto"/>
            <w:right w:val="none" w:sz="0" w:space="0" w:color="auto"/>
          </w:divBdr>
        </w:div>
        <w:div w:id="1160537274">
          <w:marLeft w:val="0"/>
          <w:marRight w:val="0"/>
          <w:marTop w:val="0"/>
          <w:marBottom w:val="0"/>
          <w:divBdr>
            <w:top w:val="none" w:sz="0" w:space="0" w:color="auto"/>
            <w:left w:val="none" w:sz="0" w:space="0" w:color="auto"/>
            <w:bottom w:val="none" w:sz="0" w:space="0" w:color="auto"/>
            <w:right w:val="none" w:sz="0" w:space="0" w:color="auto"/>
          </w:divBdr>
        </w:div>
      </w:divsChild>
    </w:div>
    <w:div w:id="1403210173">
      <w:bodyDiv w:val="1"/>
      <w:marLeft w:val="0"/>
      <w:marRight w:val="0"/>
      <w:marTop w:val="0"/>
      <w:marBottom w:val="0"/>
      <w:divBdr>
        <w:top w:val="none" w:sz="0" w:space="0" w:color="auto"/>
        <w:left w:val="none" w:sz="0" w:space="0" w:color="auto"/>
        <w:bottom w:val="none" w:sz="0" w:space="0" w:color="auto"/>
        <w:right w:val="none" w:sz="0" w:space="0" w:color="auto"/>
      </w:divBdr>
      <w:divsChild>
        <w:div w:id="34086518">
          <w:marLeft w:val="0"/>
          <w:marRight w:val="0"/>
          <w:marTop w:val="0"/>
          <w:marBottom w:val="0"/>
          <w:divBdr>
            <w:top w:val="none" w:sz="0" w:space="0" w:color="auto"/>
            <w:left w:val="none" w:sz="0" w:space="0" w:color="auto"/>
            <w:bottom w:val="none" w:sz="0" w:space="0" w:color="auto"/>
            <w:right w:val="none" w:sz="0" w:space="0" w:color="auto"/>
          </w:divBdr>
        </w:div>
        <w:div w:id="762647831">
          <w:marLeft w:val="0"/>
          <w:marRight w:val="0"/>
          <w:marTop w:val="0"/>
          <w:marBottom w:val="0"/>
          <w:divBdr>
            <w:top w:val="none" w:sz="0" w:space="0" w:color="auto"/>
            <w:left w:val="none" w:sz="0" w:space="0" w:color="auto"/>
            <w:bottom w:val="none" w:sz="0" w:space="0" w:color="auto"/>
            <w:right w:val="none" w:sz="0" w:space="0" w:color="auto"/>
          </w:divBdr>
        </w:div>
        <w:div w:id="441337993">
          <w:marLeft w:val="0"/>
          <w:marRight w:val="0"/>
          <w:marTop w:val="0"/>
          <w:marBottom w:val="0"/>
          <w:divBdr>
            <w:top w:val="none" w:sz="0" w:space="0" w:color="auto"/>
            <w:left w:val="none" w:sz="0" w:space="0" w:color="auto"/>
            <w:bottom w:val="none" w:sz="0" w:space="0" w:color="auto"/>
            <w:right w:val="none" w:sz="0" w:space="0" w:color="auto"/>
          </w:divBdr>
        </w:div>
        <w:div w:id="1550071414">
          <w:marLeft w:val="0"/>
          <w:marRight w:val="0"/>
          <w:marTop w:val="0"/>
          <w:marBottom w:val="0"/>
          <w:divBdr>
            <w:top w:val="none" w:sz="0" w:space="0" w:color="auto"/>
            <w:left w:val="none" w:sz="0" w:space="0" w:color="auto"/>
            <w:bottom w:val="none" w:sz="0" w:space="0" w:color="auto"/>
            <w:right w:val="none" w:sz="0" w:space="0" w:color="auto"/>
          </w:divBdr>
        </w:div>
        <w:div w:id="1687246519">
          <w:marLeft w:val="0"/>
          <w:marRight w:val="0"/>
          <w:marTop w:val="0"/>
          <w:marBottom w:val="0"/>
          <w:divBdr>
            <w:top w:val="none" w:sz="0" w:space="0" w:color="auto"/>
            <w:left w:val="none" w:sz="0" w:space="0" w:color="auto"/>
            <w:bottom w:val="none" w:sz="0" w:space="0" w:color="auto"/>
            <w:right w:val="none" w:sz="0" w:space="0" w:color="auto"/>
          </w:divBdr>
        </w:div>
      </w:divsChild>
    </w:div>
    <w:div w:id="1442143810">
      <w:bodyDiv w:val="1"/>
      <w:marLeft w:val="0"/>
      <w:marRight w:val="0"/>
      <w:marTop w:val="0"/>
      <w:marBottom w:val="0"/>
      <w:divBdr>
        <w:top w:val="none" w:sz="0" w:space="0" w:color="auto"/>
        <w:left w:val="none" w:sz="0" w:space="0" w:color="auto"/>
        <w:bottom w:val="none" w:sz="0" w:space="0" w:color="auto"/>
        <w:right w:val="none" w:sz="0" w:space="0" w:color="auto"/>
      </w:divBdr>
      <w:divsChild>
        <w:div w:id="575360617">
          <w:marLeft w:val="0"/>
          <w:marRight w:val="0"/>
          <w:marTop w:val="0"/>
          <w:marBottom w:val="0"/>
          <w:divBdr>
            <w:top w:val="none" w:sz="0" w:space="0" w:color="auto"/>
            <w:left w:val="none" w:sz="0" w:space="0" w:color="auto"/>
            <w:bottom w:val="none" w:sz="0" w:space="0" w:color="auto"/>
            <w:right w:val="none" w:sz="0" w:space="0" w:color="auto"/>
          </w:divBdr>
        </w:div>
        <w:div w:id="532888689">
          <w:marLeft w:val="0"/>
          <w:marRight w:val="0"/>
          <w:marTop w:val="0"/>
          <w:marBottom w:val="0"/>
          <w:divBdr>
            <w:top w:val="none" w:sz="0" w:space="0" w:color="auto"/>
            <w:left w:val="none" w:sz="0" w:space="0" w:color="auto"/>
            <w:bottom w:val="none" w:sz="0" w:space="0" w:color="auto"/>
            <w:right w:val="none" w:sz="0" w:space="0" w:color="auto"/>
          </w:divBdr>
        </w:div>
      </w:divsChild>
    </w:div>
    <w:div w:id="1465273158">
      <w:bodyDiv w:val="1"/>
      <w:marLeft w:val="0"/>
      <w:marRight w:val="0"/>
      <w:marTop w:val="0"/>
      <w:marBottom w:val="0"/>
      <w:divBdr>
        <w:top w:val="none" w:sz="0" w:space="0" w:color="auto"/>
        <w:left w:val="none" w:sz="0" w:space="0" w:color="auto"/>
        <w:bottom w:val="none" w:sz="0" w:space="0" w:color="auto"/>
        <w:right w:val="none" w:sz="0" w:space="0" w:color="auto"/>
      </w:divBdr>
      <w:divsChild>
        <w:div w:id="895358691">
          <w:marLeft w:val="0"/>
          <w:marRight w:val="0"/>
          <w:marTop w:val="0"/>
          <w:marBottom w:val="0"/>
          <w:divBdr>
            <w:top w:val="none" w:sz="0" w:space="0" w:color="auto"/>
            <w:left w:val="none" w:sz="0" w:space="0" w:color="auto"/>
            <w:bottom w:val="none" w:sz="0" w:space="0" w:color="auto"/>
            <w:right w:val="none" w:sz="0" w:space="0" w:color="auto"/>
          </w:divBdr>
        </w:div>
        <w:div w:id="584846489">
          <w:marLeft w:val="0"/>
          <w:marRight w:val="0"/>
          <w:marTop w:val="0"/>
          <w:marBottom w:val="0"/>
          <w:divBdr>
            <w:top w:val="none" w:sz="0" w:space="0" w:color="auto"/>
            <w:left w:val="none" w:sz="0" w:space="0" w:color="auto"/>
            <w:bottom w:val="none" w:sz="0" w:space="0" w:color="auto"/>
            <w:right w:val="none" w:sz="0" w:space="0" w:color="auto"/>
          </w:divBdr>
        </w:div>
      </w:divsChild>
    </w:div>
    <w:div w:id="1517767135">
      <w:bodyDiv w:val="1"/>
      <w:marLeft w:val="0"/>
      <w:marRight w:val="0"/>
      <w:marTop w:val="0"/>
      <w:marBottom w:val="0"/>
      <w:divBdr>
        <w:top w:val="none" w:sz="0" w:space="0" w:color="auto"/>
        <w:left w:val="none" w:sz="0" w:space="0" w:color="auto"/>
        <w:bottom w:val="none" w:sz="0" w:space="0" w:color="auto"/>
        <w:right w:val="none" w:sz="0" w:space="0" w:color="auto"/>
      </w:divBdr>
      <w:divsChild>
        <w:div w:id="1519348345">
          <w:marLeft w:val="0"/>
          <w:marRight w:val="0"/>
          <w:marTop w:val="0"/>
          <w:marBottom w:val="0"/>
          <w:divBdr>
            <w:top w:val="none" w:sz="0" w:space="0" w:color="auto"/>
            <w:left w:val="none" w:sz="0" w:space="0" w:color="auto"/>
            <w:bottom w:val="none" w:sz="0" w:space="0" w:color="auto"/>
            <w:right w:val="none" w:sz="0" w:space="0" w:color="auto"/>
          </w:divBdr>
        </w:div>
        <w:div w:id="1581216415">
          <w:marLeft w:val="0"/>
          <w:marRight w:val="0"/>
          <w:marTop w:val="0"/>
          <w:marBottom w:val="0"/>
          <w:divBdr>
            <w:top w:val="none" w:sz="0" w:space="0" w:color="auto"/>
            <w:left w:val="none" w:sz="0" w:space="0" w:color="auto"/>
            <w:bottom w:val="none" w:sz="0" w:space="0" w:color="auto"/>
            <w:right w:val="none" w:sz="0" w:space="0" w:color="auto"/>
          </w:divBdr>
        </w:div>
      </w:divsChild>
    </w:div>
    <w:div w:id="1561549563">
      <w:bodyDiv w:val="1"/>
      <w:marLeft w:val="0"/>
      <w:marRight w:val="0"/>
      <w:marTop w:val="0"/>
      <w:marBottom w:val="0"/>
      <w:divBdr>
        <w:top w:val="none" w:sz="0" w:space="0" w:color="auto"/>
        <w:left w:val="none" w:sz="0" w:space="0" w:color="auto"/>
        <w:bottom w:val="none" w:sz="0" w:space="0" w:color="auto"/>
        <w:right w:val="none" w:sz="0" w:space="0" w:color="auto"/>
      </w:divBdr>
      <w:divsChild>
        <w:div w:id="694161511">
          <w:marLeft w:val="0"/>
          <w:marRight w:val="0"/>
          <w:marTop w:val="0"/>
          <w:marBottom w:val="0"/>
          <w:divBdr>
            <w:top w:val="none" w:sz="0" w:space="0" w:color="auto"/>
            <w:left w:val="none" w:sz="0" w:space="0" w:color="auto"/>
            <w:bottom w:val="none" w:sz="0" w:space="0" w:color="auto"/>
            <w:right w:val="none" w:sz="0" w:space="0" w:color="auto"/>
          </w:divBdr>
          <w:divsChild>
            <w:div w:id="1349212694">
              <w:marLeft w:val="0"/>
              <w:marRight w:val="0"/>
              <w:marTop w:val="0"/>
              <w:marBottom w:val="0"/>
              <w:divBdr>
                <w:top w:val="none" w:sz="0" w:space="0" w:color="auto"/>
                <w:left w:val="none" w:sz="0" w:space="0" w:color="auto"/>
                <w:bottom w:val="none" w:sz="0" w:space="0" w:color="auto"/>
                <w:right w:val="none" w:sz="0" w:space="0" w:color="auto"/>
              </w:divBdr>
              <w:divsChild>
                <w:div w:id="34041158">
                  <w:marLeft w:val="0"/>
                  <w:marRight w:val="0"/>
                  <w:marTop w:val="0"/>
                  <w:marBottom w:val="0"/>
                  <w:divBdr>
                    <w:top w:val="none" w:sz="0" w:space="0" w:color="auto"/>
                    <w:left w:val="none" w:sz="0" w:space="0" w:color="auto"/>
                    <w:bottom w:val="none" w:sz="0" w:space="0" w:color="auto"/>
                    <w:right w:val="none" w:sz="0" w:space="0" w:color="auto"/>
                  </w:divBdr>
                  <w:divsChild>
                    <w:div w:id="630937403">
                      <w:marLeft w:val="0"/>
                      <w:marRight w:val="0"/>
                      <w:marTop w:val="0"/>
                      <w:marBottom w:val="0"/>
                      <w:divBdr>
                        <w:top w:val="none" w:sz="0" w:space="0" w:color="auto"/>
                        <w:left w:val="none" w:sz="0" w:space="0" w:color="auto"/>
                        <w:bottom w:val="none" w:sz="0" w:space="0" w:color="auto"/>
                        <w:right w:val="none" w:sz="0" w:space="0" w:color="auto"/>
                      </w:divBdr>
                      <w:divsChild>
                        <w:div w:id="981009336">
                          <w:marLeft w:val="0"/>
                          <w:marRight w:val="0"/>
                          <w:marTop w:val="0"/>
                          <w:marBottom w:val="0"/>
                          <w:divBdr>
                            <w:top w:val="none" w:sz="0" w:space="0" w:color="auto"/>
                            <w:left w:val="none" w:sz="0" w:space="0" w:color="auto"/>
                            <w:bottom w:val="none" w:sz="0" w:space="0" w:color="auto"/>
                            <w:right w:val="none" w:sz="0" w:space="0" w:color="auto"/>
                          </w:divBdr>
                          <w:divsChild>
                            <w:div w:id="536046491">
                              <w:marLeft w:val="0"/>
                              <w:marRight w:val="0"/>
                              <w:marTop w:val="0"/>
                              <w:marBottom w:val="0"/>
                              <w:divBdr>
                                <w:top w:val="none" w:sz="0" w:space="0" w:color="auto"/>
                                <w:left w:val="none" w:sz="0" w:space="0" w:color="auto"/>
                                <w:bottom w:val="none" w:sz="0" w:space="0" w:color="auto"/>
                                <w:right w:val="none" w:sz="0" w:space="0" w:color="auto"/>
                              </w:divBdr>
                              <w:divsChild>
                                <w:div w:id="1044674779">
                                  <w:marLeft w:val="0"/>
                                  <w:marRight w:val="0"/>
                                  <w:marTop w:val="0"/>
                                  <w:marBottom w:val="0"/>
                                  <w:divBdr>
                                    <w:top w:val="none" w:sz="0" w:space="0" w:color="auto"/>
                                    <w:left w:val="none" w:sz="0" w:space="0" w:color="auto"/>
                                    <w:bottom w:val="none" w:sz="0" w:space="0" w:color="auto"/>
                                    <w:right w:val="none" w:sz="0" w:space="0" w:color="auto"/>
                                  </w:divBdr>
                                  <w:divsChild>
                                    <w:div w:id="371030443">
                                      <w:marLeft w:val="0"/>
                                      <w:marRight w:val="0"/>
                                      <w:marTop w:val="0"/>
                                      <w:marBottom w:val="0"/>
                                      <w:divBdr>
                                        <w:top w:val="none" w:sz="0" w:space="0" w:color="auto"/>
                                        <w:left w:val="none" w:sz="0" w:space="0" w:color="auto"/>
                                        <w:bottom w:val="none" w:sz="0" w:space="0" w:color="auto"/>
                                        <w:right w:val="none" w:sz="0" w:space="0" w:color="auto"/>
                                      </w:divBdr>
                                      <w:divsChild>
                                        <w:div w:id="699739312">
                                          <w:marLeft w:val="0"/>
                                          <w:marRight w:val="0"/>
                                          <w:marTop w:val="0"/>
                                          <w:marBottom w:val="0"/>
                                          <w:divBdr>
                                            <w:top w:val="none" w:sz="0" w:space="0" w:color="auto"/>
                                            <w:left w:val="none" w:sz="0" w:space="0" w:color="auto"/>
                                            <w:bottom w:val="none" w:sz="0" w:space="0" w:color="auto"/>
                                            <w:right w:val="none" w:sz="0" w:space="0" w:color="auto"/>
                                          </w:divBdr>
                                        </w:div>
                                        <w:div w:id="189257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373010">
              <w:marLeft w:val="0"/>
              <w:marRight w:val="0"/>
              <w:marTop w:val="0"/>
              <w:marBottom w:val="0"/>
              <w:divBdr>
                <w:top w:val="none" w:sz="0" w:space="0" w:color="auto"/>
                <w:left w:val="none" w:sz="0" w:space="0" w:color="auto"/>
                <w:bottom w:val="none" w:sz="0" w:space="0" w:color="auto"/>
                <w:right w:val="none" w:sz="0" w:space="0" w:color="auto"/>
              </w:divBdr>
              <w:divsChild>
                <w:div w:id="1862432552">
                  <w:marLeft w:val="0"/>
                  <w:marRight w:val="0"/>
                  <w:marTop w:val="0"/>
                  <w:marBottom w:val="0"/>
                  <w:divBdr>
                    <w:top w:val="none" w:sz="0" w:space="0" w:color="auto"/>
                    <w:left w:val="none" w:sz="0" w:space="0" w:color="auto"/>
                    <w:bottom w:val="none" w:sz="0" w:space="0" w:color="auto"/>
                    <w:right w:val="none" w:sz="0" w:space="0" w:color="auto"/>
                  </w:divBdr>
                  <w:divsChild>
                    <w:div w:id="121431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731179">
              <w:marLeft w:val="0"/>
              <w:marRight w:val="0"/>
              <w:marTop w:val="0"/>
              <w:marBottom w:val="0"/>
              <w:divBdr>
                <w:top w:val="none" w:sz="0" w:space="0" w:color="auto"/>
                <w:left w:val="none" w:sz="0" w:space="0" w:color="auto"/>
                <w:bottom w:val="none" w:sz="0" w:space="0" w:color="auto"/>
                <w:right w:val="none" w:sz="0" w:space="0" w:color="auto"/>
              </w:divBdr>
              <w:divsChild>
                <w:div w:id="810557544">
                  <w:marLeft w:val="0"/>
                  <w:marRight w:val="0"/>
                  <w:marTop w:val="0"/>
                  <w:marBottom w:val="0"/>
                  <w:divBdr>
                    <w:top w:val="none" w:sz="0" w:space="0" w:color="auto"/>
                    <w:left w:val="none" w:sz="0" w:space="0" w:color="auto"/>
                    <w:bottom w:val="none" w:sz="0" w:space="0" w:color="auto"/>
                    <w:right w:val="none" w:sz="0" w:space="0" w:color="auto"/>
                  </w:divBdr>
                  <w:divsChild>
                    <w:div w:id="1574118208">
                      <w:marLeft w:val="0"/>
                      <w:marRight w:val="0"/>
                      <w:marTop w:val="0"/>
                      <w:marBottom w:val="0"/>
                      <w:divBdr>
                        <w:top w:val="none" w:sz="0" w:space="0" w:color="auto"/>
                        <w:left w:val="none" w:sz="0" w:space="0" w:color="auto"/>
                        <w:bottom w:val="none" w:sz="0" w:space="0" w:color="auto"/>
                        <w:right w:val="none" w:sz="0" w:space="0" w:color="auto"/>
                      </w:divBdr>
                      <w:divsChild>
                        <w:div w:id="1170829422">
                          <w:marLeft w:val="0"/>
                          <w:marRight w:val="0"/>
                          <w:marTop w:val="0"/>
                          <w:marBottom w:val="0"/>
                          <w:divBdr>
                            <w:top w:val="none" w:sz="0" w:space="0" w:color="auto"/>
                            <w:left w:val="none" w:sz="0" w:space="0" w:color="auto"/>
                            <w:bottom w:val="none" w:sz="0" w:space="0" w:color="auto"/>
                            <w:right w:val="none" w:sz="0" w:space="0" w:color="auto"/>
                          </w:divBdr>
                        </w:div>
                      </w:divsChild>
                    </w:div>
                    <w:div w:id="1546716726">
                      <w:marLeft w:val="0"/>
                      <w:marRight w:val="0"/>
                      <w:marTop w:val="0"/>
                      <w:marBottom w:val="0"/>
                      <w:divBdr>
                        <w:top w:val="none" w:sz="0" w:space="0" w:color="auto"/>
                        <w:left w:val="none" w:sz="0" w:space="0" w:color="auto"/>
                        <w:bottom w:val="none" w:sz="0" w:space="0" w:color="auto"/>
                        <w:right w:val="none" w:sz="0" w:space="0" w:color="auto"/>
                      </w:divBdr>
                      <w:divsChild>
                        <w:div w:id="1822043398">
                          <w:marLeft w:val="0"/>
                          <w:marRight w:val="0"/>
                          <w:marTop w:val="0"/>
                          <w:marBottom w:val="0"/>
                          <w:divBdr>
                            <w:top w:val="none" w:sz="0" w:space="0" w:color="auto"/>
                            <w:left w:val="none" w:sz="0" w:space="0" w:color="auto"/>
                            <w:bottom w:val="none" w:sz="0" w:space="0" w:color="auto"/>
                            <w:right w:val="none" w:sz="0" w:space="0" w:color="auto"/>
                          </w:divBdr>
                        </w:div>
                      </w:divsChild>
                    </w:div>
                    <w:div w:id="58404117">
                      <w:marLeft w:val="0"/>
                      <w:marRight w:val="0"/>
                      <w:marTop w:val="0"/>
                      <w:marBottom w:val="0"/>
                      <w:divBdr>
                        <w:top w:val="none" w:sz="0" w:space="0" w:color="auto"/>
                        <w:left w:val="none" w:sz="0" w:space="0" w:color="auto"/>
                        <w:bottom w:val="none" w:sz="0" w:space="0" w:color="auto"/>
                        <w:right w:val="none" w:sz="0" w:space="0" w:color="auto"/>
                      </w:divBdr>
                      <w:divsChild>
                        <w:div w:id="1552569260">
                          <w:marLeft w:val="0"/>
                          <w:marRight w:val="0"/>
                          <w:marTop w:val="0"/>
                          <w:marBottom w:val="0"/>
                          <w:divBdr>
                            <w:top w:val="none" w:sz="0" w:space="0" w:color="auto"/>
                            <w:left w:val="none" w:sz="0" w:space="0" w:color="auto"/>
                            <w:bottom w:val="none" w:sz="0" w:space="0" w:color="auto"/>
                            <w:right w:val="none" w:sz="0" w:space="0" w:color="auto"/>
                          </w:divBdr>
                        </w:div>
                      </w:divsChild>
                    </w:div>
                    <w:div w:id="545216486">
                      <w:marLeft w:val="0"/>
                      <w:marRight w:val="0"/>
                      <w:marTop w:val="0"/>
                      <w:marBottom w:val="0"/>
                      <w:divBdr>
                        <w:top w:val="none" w:sz="0" w:space="0" w:color="auto"/>
                        <w:left w:val="none" w:sz="0" w:space="0" w:color="auto"/>
                        <w:bottom w:val="none" w:sz="0" w:space="0" w:color="auto"/>
                        <w:right w:val="none" w:sz="0" w:space="0" w:color="auto"/>
                      </w:divBdr>
                      <w:divsChild>
                        <w:div w:id="106044405">
                          <w:marLeft w:val="0"/>
                          <w:marRight w:val="0"/>
                          <w:marTop w:val="0"/>
                          <w:marBottom w:val="0"/>
                          <w:divBdr>
                            <w:top w:val="none" w:sz="0" w:space="0" w:color="auto"/>
                            <w:left w:val="none" w:sz="0" w:space="0" w:color="auto"/>
                            <w:bottom w:val="none" w:sz="0" w:space="0" w:color="auto"/>
                            <w:right w:val="none" w:sz="0" w:space="0" w:color="auto"/>
                          </w:divBdr>
                        </w:div>
                      </w:divsChild>
                    </w:div>
                    <w:div w:id="1749957023">
                      <w:marLeft w:val="0"/>
                      <w:marRight w:val="0"/>
                      <w:marTop w:val="0"/>
                      <w:marBottom w:val="0"/>
                      <w:divBdr>
                        <w:top w:val="none" w:sz="0" w:space="0" w:color="auto"/>
                        <w:left w:val="none" w:sz="0" w:space="0" w:color="auto"/>
                        <w:bottom w:val="none" w:sz="0" w:space="0" w:color="auto"/>
                        <w:right w:val="none" w:sz="0" w:space="0" w:color="auto"/>
                      </w:divBdr>
                      <w:divsChild>
                        <w:div w:id="76410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114786">
              <w:marLeft w:val="0"/>
              <w:marRight w:val="0"/>
              <w:marTop w:val="0"/>
              <w:marBottom w:val="0"/>
              <w:divBdr>
                <w:top w:val="none" w:sz="0" w:space="0" w:color="auto"/>
                <w:left w:val="none" w:sz="0" w:space="0" w:color="auto"/>
                <w:bottom w:val="none" w:sz="0" w:space="0" w:color="auto"/>
                <w:right w:val="none" w:sz="0" w:space="0" w:color="auto"/>
              </w:divBdr>
              <w:divsChild>
                <w:div w:id="2114129603">
                  <w:marLeft w:val="0"/>
                  <w:marRight w:val="0"/>
                  <w:marTop w:val="0"/>
                  <w:marBottom w:val="0"/>
                  <w:divBdr>
                    <w:top w:val="none" w:sz="0" w:space="0" w:color="auto"/>
                    <w:left w:val="none" w:sz="0" w:space="0" w:color="auto"/>
                    <w:bottom w:val="none" w:sz="0" w:space="0" w:color="auto"/>
                    <w:right w:val="none" w:sz="0" w:space="0" w:color="auto"/>
                  </w:divBdr>
                  <w:divsChild>
                    <w:div w:id="142530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28126">
              <w:marLeft w:val="0"/>
              <w:marRight w:val="0"/>
              <w:marTop w:val="0"/>
              <w:marBottom w:val="0"/>
              <w:divBdr>
                <w:top w:val="none" w:sz="0" w:space="0" w:color="auto"/>
                <w:left w:val="none" w:sz="0" w:space="0" w:color="auto"/>
                <w:bottom w:val="none" w:sz="0" w:space="0" w:color="auto"/>
                <w:right w:val="none" w:sz="0" w:space="0" w:color="auto"/>
              </w:divBdr>
              <w:divsChild>
                <w:div w:id="2106798676">
                  <w:marLeft w:val="0"/>
                  <w:marRight w:val="0"/>
                  <w:marTop w:val="0"/>
                  <w:marBottom w:val="0"/>
                  <w:divBdr>
                    <w:top w:val="none" w:sz="0" w:space="0" w:color="auto"/>
                    <w:left w:val="none" w:sz="0" w:space="0" w:color="auto"/>
                    <w:bottom w:val="none" w:sz="0" w:space="0" w:color="auto"/>
                    <w:right w:val="none" w:sz="0" w:space="0" w:color="auto"/>
                  </w:divBdr>
                  <w:divsChild>
                    <w:div w:id="784352565">
                      <w:marLeft w:val="0"/>
                      <w:marRight w:val="0"/>
                      <w:marTop w:val="0"/>
                      <w:marBottom w:val="0"/>
                      <w:divBdr>
                        <w:top w:val="none" w:sz="0" w:space="0" w:color="auto"/>
                        <w:left w:val="none" w:sz="0" w:space="0" w:color="auto"/>
                        <w:bottom w:val="none" w:sz="0" w:space="0" w:color="auto"/>
                        <w:right w:val="none" w:sz="0" w:space="0" w:color="auto"/>
                      </w:divBdr>
                      <w:divsChild>
                        <w:div w:id="1175805683">
                          <w:marLeft w:val="0"/>
                          <w:marRight w:val="0"/>
                          <w:marTop w:val="0"/>
                          <w:marBottom w:val="0"/>
                          <w:divBdr>
                            <w:top w:val="none" w:sz="0" w:space="0" w:color="auto"/>
                            <w:left w:val="none" w:sz="0" w:space="0" w:color="auto"/>
                            <w:bottom w:val="none" w:sz="0" w:space="0" w:color="auto"/>
                            <w:right w:val="none" w:sz="0" w:space="0" w:color="auto"/>
                          </w:divBdr>
                        </w:div>
                      </w:divsChild>
                    </w:div>
                    <w:div w:id="934090557">
                      <w:marLeft w:val="0"/>
                      <w:marRight w:val="0"/>
                      <w:marTop w:val="0"/>
                      <w:marBottom w:val="0"/>
                      <w:divBdr>
                        <w:top w:val="none" w:sz="0" w:space="0" w:color="auto"/>
                        <w:left w:val="none" w:sz="0" w:space="0" w:color="auto"/>
                        <w:bottom w:val="none" w:sz="0" w:space="0" w:color="auto"/>
                        <w:right w:val="none" w:sz="0" w:space="0" w:color="auto"/>
                      </w:divBdr>
                      <w:divsChild>
                        <w:div w:id="204097893">
                          <w:marLeft w:val="0"/>
                          <w:marRight w:val="0"/>
                          <w:marTop w:val="0"/>
                          <w:marBottom w:val="0"/>
                          <w:divBdr>
                            <w:top w:val="none" w:sz="0" w:space="0" w:color="auto"/>
                            <w:left w:val="none" w:sz="0" w:space="0" w:color="auto"/>
                            <w:bottom w:val="none" w:sz="0" w:space="0" w:color="auto"/>
                            <w:right w:val="none" w:sz="0" w:space="0" w:color="auto"/>
                          </w:divBdr>
                        </w:div>
                      </w:divsChild>
                    </w:div>
                    <w:div w:id="1240016879">
                      <w:marLeft w:val="0"/>
                      <w:marRight w:val="0"/>
                      <w:marTop w:val="0"/>
                      <w:marBottom w:val="0"/>
                      <w:divBdr>
                        <w:top w:val="none" w:sz="0" w:space="0" w:color="auto"/>
                        <w:left w:val="none" w:sz="0" w:space="0" w:color="auto"/>
                        <w:bottom w:val="none" w:sz="0" w:space="0" w:color="auto"/>
                        <w:right w:val="none" w:sz="0" w:space="0" w:color="auto"/>
                      </w:divBdr>
                      <w:divsChild>
                        <w:div w:id="402722725">
                          <w:marLeft w:val="0"/>
                          <w:marRight w:val="0"/>
                          <w:marTop w:val="0"/>
                          <w:marBottom w:val="0"/>
                          <w:divBdr>
                            <w:top w:val="none" w:sz="0" w:space="0" w:color="auto"/>
                            <w:left w:val="none" w:sz="0" w:space="0" w:color="auto"/>
                            <w:bottom w:val="none" w:sz="0" w:space="0" w:color="auto"/>
                            <w:right w:val="none" w:sz="0" w:space="0" w:color="auto"/>
                          </w:divBdr>
                        </w:div>
                      </w:divsChild>
                    </w:div>
                    <w:div w:id="699748825">
                      <w:marLeft w:val="0"/>
                      <w:marRight w:val="0"/>
                      <w:marTop w:val="0"/>
                      <w:marBottom w:val="0"/>
                      <w:divBdr>
                        <w:top w:val="none" w:sz="0" w:space="0" w:color="auto"/>
                        <w:left w:val="none" w:sz="0" w:space="0" w:color="auto"/>
                        <w:bottom w:val="none" w:sz="0" w:space="0" w:color="auto"/>
                        <w:right w:val="none" w:sz="0" w:space="0" w:color="auto"/>
                      </w:divBdr>
                      <w:divsChild>
                        <w:div w:id="276759667">
                          <w:marLeft w:val="0"/>
                          <w:marRight w:val="0"/>
                          <w:marTop w:val="0"/>
                          <w:marBottom w:val="0"/>
                          <w:divBdr>
                            <w:top w:val="none" w:sz="0" w:space="0" w:color="auto"/>
                            <w:left w:val="none" w:sz="0" w:space="0" w:color="auto"/>
                            <w:bottom w:val="none" w:sz="0" w:space="0" w:color="auto"/>
                            <w:right w:val="none" w:sz="0" w:space="0" w:color="auto"/>
                          </w:divBdr>
                        </w:div>
                      </w:divsChild>
                    </w:div>
                    <w:div w:id="1124084271">
                      <w:marLeft w:val="0"/>
                      <w:marRight w:val="0"/>
                      <w:marTop w:val="0"/>
                      <w:marBottom w:val="0"/>
                      <w:divBdr>
                        <w:top w:val="none" w:sz="0" w:space="0" w:color="auto"/>
                        <w:left w:val="none" w:sz="0" w:space="0" w:color="auto"/>
                        <w:bottom w:val="none" w:sz="0" w:space="0" w:color="auto"/>
                        <w:right w:val="none" w:sz="0" w:space="0" w:color="auto"/>
                      </w:divBdr>
                      <w:divsChild>
                        <w:div w:id="586578300">
                          <w:marLeft w:val="0"/>
                          <w:marRight w:val="0"/>
                          <w:marTop w:val="0"/>
                          <w:marBottom w:val="0"/>
                          <w:divBdr>
                            <w:top w:val="none" w:sz="0" w:space="0" w:color="auto"/>
                            <w:left w:val="none" w:sz="0" w:space="0" w:color="auto"/>
                            <w:bottom w:val="none" w:sz="0" w:space="0" w:color="auto"/>
                            <w:right w:val="none" w:sz="0" w:space="0" w:color="auto"/>
                          </w:divBdr>
                        </w:div>
                      </w:divsChild>
                    </w:div>
                    <w:div w:id="1986274552">
                      <w:marLeft w:val="0"/>
                      <w:marRight w:val="0"/>
                      <w:marTop w:val="0"/>
                      <w:marBottom w:val="0"/>
                      <w:divBdr>
                        <w:top w:val="none" w:sz="0" w:space="0" w:color="auto"/>
                        <w:left w:val="none" w:sz="0" w:space="0" w:color="auto"/>
                        <w:bottom w:val="none" w:sz="0" w:space="0" w:color="auto"/>
                        <w:right w:val="none" w:sz="0" w:space="0" w:color="auto"/>
                      </w:divBdr>
                      <w:divsChild>
                        <w:div w:id="1485317339">
                          <w:marLeft w:val="0"/>
                          <w:marRight w:val="0"/>
                          <w:marTop w:val="0"/>
                          <w:marBottom w:val="0"/>
                          <w:divBdr>
                            <w:top w:val="none" w:sz="0" w:space="0" w:color="auto"/>
                            <w:left w:val="none" w:sz="0" w:space="0" w:color="auto"/>
                            <w:bottom w:val="none" w:sz="0" w:space="0" w:color="auto"/>
                            <w:right w:val="none" w:sz="0" w:space="0" w:color="auto"/>
                          </w:divBdr>
                        </w:div>
                      </w:divsChild>
                    </w:div>
                    <w:div w:id="335153794">
                      <w:marLeft w:val="0"/>
                      <w:marRight w:val="0"/>
                      <w:marTop w:val="0"/>
                      <w:marBottom w:val="0"/>
                      <w:divBdr>
                        <w:top w:val="none" w:sz="0" w:space="0" w:color="auto"/>
                        <w:left w:val="none" w:sz="0" w:space="0" w:color="auto"/>
                        <w:bottom w:val="none" w:sz="0" w:space="0" w:color="auto"/>
                        <w:right w:val="none" w:sz="0" w:space="0" w:color="auto"/>
                      </w:divBdr>
                      <w:divsChild>
                        <w:div w:id="1206327942">
                          <w:marLeft w:val="0"/>
                          <w:marRight w:val="0"/>
                          <w:marTop w:val="0"/>
                          <w:marBottom w:val="0"/>
                          <w:divBdr>
                            <w:top w:val="none" w:sz="0" w:space="0" w:color="auto"/>
                            <w:left w:val="none" w:sz="0" w:space="0" w:color="auto"/>
                            <w:bottom w:val="none" w:sz="0" w:space="0" w:color="auto"/>
                            <w:right w:val="none" w:sz="0" w:space="0" w:color="auto"/>
                          </w:divBdr>
                        </w:div>
                      </w:divsChild>
                    </w:div>
                    <w:div w:id="925185166">
                      <w:marLeft w:val="0"/>
                      <w:marRight w:val="0"/>
                      <w:marTop w:val="0"/>
                      <w:marBottom w:val="0"/>
                      <w:divBdr>
                        <w:top w:val="none" w:sz="0" w:space="0" w:color="auto"/>
                        <w:left w:val="none" w:sz="0" w:space="0" w:color="auto"/>
                        <w:bottom w:val="none" w:sz="0" w:space="0" w:color="auto"/>
                        <w:right w:val="none" w:sz="0" w:space="0" w:color="auto"/>
                      </w:divBdr>
                      <w:divsChild>
                        <w:div w:id="492991347">
                          <w:marLeft w:val="0"/>
                          <w:marRight w:val="0"/>
                          <w:marTop w:val="0"/>
                          <w:marBottom w:val="0"/>
                          <w:divBdr>
                            <w:top w:val="none" w:sz="0" w:space="0" w:color="auto"/>
                            <w:left w:val="none" w:sz="0" w:space="0" w:color="auto"/>
                            <w:bottom w:val="none" w:sz="0" w:space="0" w:color="auto"/>
                            <w:right w:val="none" w:sz="0" w:space="0" w:color="auto"/>
                          </w:divBdr>
                        </w:div>
                      </w:divsChild>
                    </w:div>
                    <w:div w:id="904990781">
                      <w:marLeft w:val="0"/>
                      <w:marRight w:val="0"/>
                      <w:marTop w:val="0"/>
                      <w:marBottom w:val="0"/>
                      <w:divBdr>
                        <w:top w:val="none" w:sz="0" w:space="0" w:color="auto"/>
                        <w:left w:val="none" w:sz="0" w:space="0" w:color="auto"/>
                        <w:bottom w:val="none" w:sz="0" w:space="0" w:color="auto"/>
                        <w:right w:val="none" w:sz="0" w:space="0" w:color="auto"/>
                      </w:divBdr>
                      <w:divsChild>
                        <w:div w:id="139732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773798">
              <w:marLeft w:val="0"/>
              <w:marRight w:val="0"/>
              <w:marTop w:val="0"/>
              <w:marBottom w:val="0"/>
              <w:divBdr>
                <w:top w:val="none" w:sz="0" w:space="0" w:color="auto"/>
                <w:left w:val="none" w:sz="0" w:space="0" w:color="auto"/>
                <w:bottom w:val="none" w:sz="0" w:space="0" w:color="auto"/>
                <w:right w:val="none" w:sz="0" w:space="0" w:color="auto"/>
              </w:divBdr>
              <w:divsChild>
                <w:div w:id="116218212">
                  <w:marLeft w:val="0"/>
                  <w:marRight w:val="0"/>
                  <w:marTop w:val="0"/>
                  <w:marBottom w:val="480"/>
                  <w:divBdr>
                    <w:top w:val="none" w:sz="0" w:space="0" w:color="auto"/>
                    <w:left w:val="none" w:sz="0" w:space="0" w:color="auto"/>
                    <w:bottom w:val="none" w:sz="0" w:space="0" w:color="auto"/>
                    <w:right w:val="none" w:sz="0" w:space="0" w:color="auto"/>
                  </w:divBdr>
                </w:div>
                <w:div w:id="1806923338">
                  <w:marLeft w:val="0"/>
                  <w:marRight w:val="0"/>
                  <w:marTop w:val="0"/>
                  <w:marBottom w:val="0"/>
                  <w:divBdr>
                    <w:top w:val="none" w:sz="0" w:space="0" w:color="auto"/>
                    <w:left w:val="none" w:sz="0" w:space="0" w:color="auto"/>
                    <w:bottom w:val="none" w:sz="0" w:space="0" w:color="auto"/>
                    <w:right w:val="none" w:sz="0" w:space="0" w:color="auto"/>
                  </w:divBdr>
                  <w:divsChild>
                    <w:div w:id="1801268610">
                      <w:marLeft w:val="0"/>
                      <w:marRight w:val="0"/>
                      <w:marTop w:val="0"/>
                      <w:marBottom w:val="0"/>
                      <w:divBdr>
                        <w:top w:val="none" w:sz="0" w:space="0" w:color="auto"/>
                        <w:left w:val="none" w:sz="0" w:space="0" w:color="auto"/>
                        <w:bottom w:val="none" w:sz="0" w:space="0" w:color="auto"/>
                        <w:right w:val="none" w:sz="0" w:space="0" w:color="auto"/>
                      </w:divBdr>
                    </w:div>
                    <w:div w:id="1755584750">
                      <w:marLeft w:val="0"/>
                      <w:marRight w:val="0"/>
                      <w:marTop w:val="0"/>
                      <w:marBottom w:val="0"/>
                      <w:divBdr>
                        <w:top w:val="none" w:sz="0" w:space="0" w:color="auto"/>
                        <w:left w:val="none" w:sz="0" w:space="0" w:color="auto"/>
                        <w:bottom w:val="none" w:sz="0" w:space="0" w:color="auto"/>
                        <w:right w:val="none" w:sz="0" w:space="0" w:color="auto"/>
                      </w:divBdr>
                    </w:div>
                  </w:divsChild>
                </w:div>
                <w:div w:id="1864589439">
                  <w:marLeft w:val="0"/>
                  <w:marRight w:val="0"/>
                  <w:marTop w:val="480"/>
                  <w:marBottom w:val="0"/>
                  <w:divBdr>
                    <w:top w:val="none" w:sz="0" w:space="0" w:color="auto"/>
                    <w:left w:val="none" w:sz="0" w:space="0" w:color="auto"/>
                    <w:bottom w:val="none" w:sz="0" w:space="0" w:color="auto"/>
                    <w:right w:val="none" w:sz="0" w:space="0" w:color="auto"/>
                  </w:divBdr>
                  <w:divsChild>
                    <w:div w:id="297805555">
                      <w:marLeft w:val="0"/>
                      <w:marRight w:val="0"/>
                      <w:marTop w:val="0"/>
                      <w:marBottom w:val="0"/>
                      <w:divBdr>
                        <w:top w:val="none" w:sz="0" w:space="0" w:color="auto"/>
                        <w:left w:val="none" w:sz="0" w:space="0" w:color="auto"/>
                        <w:bottom w:val="none" w:sz="0" w:space="0" w:color="auto"/>
                        <w:right w:val="none" w:sz="0" w:space="0" w:color="auto"/>
                      </w:divBdr>
                    </w:div>
                    <w:div w:id="100794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6338">
              <w:marLeft w:val="0"/>
              <w:marRight w:val="0"/>
              <w:marTop w:val="0"/>
              <w:marBottom w:val="0"/>
              <w:divBdr>
                <w:top w:val="none" w:sz="0" w:space="0" w:color="auto"/>
                <w:left w:val="none" w:sz="0" w:space="0" w:color="auto"/>
                <w:bottom w:val="none" w:sz="0" w:space="0" w:color="auto"/>
                <w:right w:val="none" w:sz="0" w:space="0" w:color="auto"/>
              </w:divBdr>
            </w:div>
            <w:div w:id="1944608145">
              <w:marLeft w:val="0"/>
              <w:marRight w:val="0"/>
              <w:marTop w:val="0"/>
              <w:marBottom w:val="0"/>
              <w:divBdr>
                <w:top w:val="none" w:sz="0" w:space="0" w:color="auto"/>
                <w:left w:val="none" w:sz="0" w:space="0" w:color="auto"/>
                <w:bottom w:val="none" w:sz="0" w:space="0" w:color="auto"/>
                <w:right w:val="none" w:sz="0" w:space="0" w:color="auto"/>
              </w:divBdr>
              <w:divsChild>
                <w:div w:id="990527475">
                  <w:marLeft w:val="0"/>
                  <w:marRight w:val="0"/>
                  <w:marTop w:val="0"/>
                  <w:marBottom w:val="0"/>
                  <w:divBdr>
                    <w:top w:val="none" w:sz="0" w:space="0" w:color="auto"/>
                    <w:left w:val="none" w:sz="0" w:space="0" w:color="auto"/>
                    <w:bottom w:val="none" w:sz="0" w:space="0" w:color="auto"/>
                    <w:right w:val="none" w:sz="0" w:space="0" w:color="auto"/>
                  </w:divBdr>
                  <w:divsChild>
                    <w:div w:id="1963458613">
                      <w:marLeft w:val="0"/>
                      <w:marRight w:val="0"/>
                      <w:marTop w:val="0"/>
                      <w:marBottom w:val="0"/>
                      <w:divBdr>
                        <w:top w:val="single" w:sz="2" w:space="0" w:color="auto"/>
                        <w:left w:val="single" w:sz="2" w:space="0" w:color="auto"/>
                        <w:bottom w:val="single" w:sz="6" w:space="0" w:color="auto"/>
                        <w:right w:val="single" w:sz="2" w:space="0" w:color="auto"/>
                      </w:divBdr>
                    </w:div>
                    <w:div w:id="1899903433">
                      <w:marLeft w:val="0"/>
                      <w:marRight w:val="0"/>
                      <w:marTop w:val="0"/>
                      <w:marBottom w:val="0"/>
                      <w:divBdr>
                        <w:top w:val="single" w:sz="2" w:space="0" w:color="auto"/>
                        <w:left w:val="single" w:sz="2" w:space="0" w:color="auto"/>
                        <w:bottom w:val="single" w:sz="6" w:space="0" w:color="auto"/>
                        <w:right w:val="single" w:sz="2" w:space="0" w:color="auto"/>
                      </w:divBdr>
                    </w:div>
                    <w:div w:id="1608929866">
                      <w:marLeft w:val="0"/>
                      <w:marRight w:val="0"/>
                      <w:marTop w:val="0"/>
                      <w:marBottom w:val="0"/>
                      <w:divBdr>
                        <w:top w:val="single" w:sz="2" w:space="0" w:color="auto"/>
                        <w:left w:val="single" w:sz="2" w:space="0" w:color="auto"/>
                        <w:bottom w:val="single" w:sz="6" w:space="0" w:color="auto"/>
                        <w:right w:val="single" w:sz="2" w:space="0" w:color="auto"/>
                      </w:divBdr>
                    </w:div>
                    <w:div w:id="2013871919">
                      <w:marLeft w:val="0"/>
                      <w:marRight w:val="0"/>
                      <w:marTop w:val="0"/>
                      <w:marBottom w:val="0"/>
                      <w:divBdr>
                        <w:top w:val="single" w:sz="2" w:space="0" w:color="auto"/>
                        <w:left w:val="single" w:sz="2" w:space="0" w:color="auto"/>
                        <w:bottom w:val="single" w:sz="6" w:space="0" w:color="auto"/>
                        <w:right w:val="single" w:sz="2" w:space="0" w:color="auto"/>
                      </w:divBdr>
                    </w:div>
                    <w:div w:id="6803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461359">
          <w:marLeft w:val="0"/>
          <w:marRight w:val="0"/>
          <w:marTop w:val="0"/>
          <w:marBottom w:val="0"/>
          <w:divBdr>
            <w:top w:val="none" w:sz="0" w:space="0" w:color="auto"/>
            <w:left w:val="none" w:sz="0" w:space="0" w:color="auto"/>
            <w:bottom w:val="none" w:sz="0" w:space="0" w:color="auto"/>
            <w:right w:val="none" w:sz="0" w:space="0" w:color="auto"/>
          </w:divBdr>
          <w:divsChild>
            <w:div w:id="155801808">
              <w:marLeft w:val="0"/>
              <w:marRight w:val="0"/>
              <w:marTop w:val="0"/>
              <w:marBottom w:val="0"/>
              <w:divBdr>
                <w:top w:val="none" w:sz="0" w:space="0" w:color="auto"/>
                <w:left w:val="none" w:sz="0" w:space="0" w:color="auto"/>
                <w:bottom w:val="none" w:sz="0" w:space="0" w:color="auto"/>
                <w:right w:val="none" w:sz="0" w:space="0" w:color="auto"/>
              </w:divBdr>
              <w:divsChild>
                <w:div w:id="1520050685">
                  <w:marLeft w:val="0"/>
                  <w:marRight w:val="0"/>
                  <w:marTop w:val="0"/>
                  <w:marBottom w:val="0"/>
                  <w:divBdr>
                    <w:top w:val="none" w:sz="0" w:space="0" w:color="auto"/>
                    <w:left w:val="none" w:sz="0" w:space="0" w:color="auto"/>
                    <w:bottom w:val="none" w:sz="0" w:space="0" w:color="auto"/>
                    <w:right w:val="none" w:sz="0" w:space="0" w:color="auto"/>
                  </w:divBdr>
                </w:div>
                <w:div w:id="1147359206">
                  <w:marLeft w:val="0"/>
                  <w:marRight w:val="0"/>
                  <w:marTop w:val="0"/>
                  <w:marBottom w:val="0"/>
                  <w:divBdr>
                    <w:top w:val="none" w:sz="0" w:space="0" w:color="auto"/>
                    <w:left w:val="none" w:sz="0" w:space="0" w:color="auto"/>
                    <w:bottom w:val="none" w:sz="0" w:space="0" w:color="auto"/>
                    <w:right w:val="none" w:sz="0" w:space="0" w:color="auto"/>
                  </w:divBdr>
                  <w:divsChild>
                    <w:div w:id="196939952">
                      <w:marLeft w:val="0"/>
                      <w:marRight w:val="0"/>
                      <w:marTop w:val="0"/>
                      <w:marBottom w:val="0"/>
                      <w:divBdr>
                        <w:top w:val="none" w:sz="0" w:space="0" w:color="auto"/>
                        <w:left w:val="none" w:sz="0" w:space="0" w:color="auto"/>
                        <w:bottom w:val="none" w:sz="0" w:space="0" w:color="auto"/>
                        <w:right w:val="none" w:sz="0" w:space="0" w:color="auto"/>
                      </w:divBdr>
                    </w:div>
                  </w:divsChild>
                </w:div>
                <w:div w:id="522597113">
                  <w:marLeft w:val="0"/>
                  <w:marRight w:val="0"/>
                  <w:marTop w:val="0"/>
                  <w:marBottom w:val="0"/>
                  <w:divBdr>
                    <w:top w:val="none" w:sz="0" w:space="0" w:color="auto"/>
                    <w:left w:val="none" w:sz="0" w:space="0" w:color="auto"/>
                    <w:bottom w:val="none" w:sz="0" w:space="0" w:color="auto"/>
                    <w:right w:val="none" w:sz="0" w:space="0" w:color="auto"/>
                  </w:divBdr>
                  <w:divsChild>
                    <w:div w:id="140302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558450">
      <w:bodyDiv w:val="1"/>
      <w:marLeft w:val="0"/>
      <w:marRight w:val="0"/>
      <w:marTop w:val="0"/>
      <w:marBottom w:val="0"/>
      <w:divBdr>
        <w:top w:val="none" w:sz="0" w:space="0" w:color="auto"/>
        <w:left w:val="none" w:sz="0" w:space="0" w:color="auto"/>
        <w:bottom w:val="none" w:sz="0" w:space="0" w:color="auto"/>
        <w:right w:val="none" w:sz="0" w:space="0" w:color="auto"/>
      </w:divBdr>
      <w:divsChild>
        <w:div w:id="909540735">
          <w:marLeft w:val="0"/>
          <w:marRight w:val="0"/>
          <w:marTop w:val="0"/>
          <w:marBottom w:val="0"/>
          <w:divBdr>
            <w:top w:val="none" w:sz="0" w:space="0" w:color="auto"/>
            <w:left w:val="none" w:sz="0" w:space="0" w:color="auto"/>
            <w:bottom w:val="none" w:sz="0" w:space="0" w:color="auto"/>
            <w:right w:val="none" w:sz="0" w:space="0" w:color="auto"/>
          </w:divBdr>
          <w:divsChild>
            <w:div w:id="25102457">
              <w:marLeft w:val="0"/>
              <w:marRight w:val="0"/>
              <w:marTop w:val="0"/>
              <w:marBottom w:val="0"/>
              <w:divBdr>
                <w:top w:val="none" w:sz="0" w:space="0" w:color="auto"/>
                <w:left w:val="none" w:sz="0" w:space="0" w:color="auto"/>
                <w:bottom w:val="none" w:sz="0" w:space="0" w:color="auto"/>
                <w:right w:val="none" w:sz="0" w:space="0" w:color="auto"/>
              </w:divBdr>
              <w:divsChild>
                <w:div w:id="1305744482">
                  <w:marLeft w:val="0"/>
                  <w:marRight w:val="0"/>
                  <w:marTop w:val="0"/>
                  <w:marBottom w:val="0"/>
                  <w:divBdr>
                    <w:top w:val="none" w:sz="0" w:space="0" w:color="auto"/>
                    <w:left w:val="none" w:sz="0" w:space="0" w:color="auto"/>
                    <w:bottom w:val="none" w:sz="0" w:space="0" w:color="auto"/>
                    <w:right w:val="none" w:sz="0" w:space="0" w:color="auto"/>
                  </w:divBdr>
                  <w:divsChild>
                    <w:div w:id="1711612859">
                      <w:marLeft w:val="0"/>
                      <w:marRight w:val="0"/>
                      <w:marTop w:val="0"/>
                      <w:marBottom w:val="0"/>
                      <w:divBdr>
                        <w:top w:val="none" w:sz="0" w:space="0" w:color="auto"/>
                        <w:left w:val="none" w:sz="0" w:space="0" w:color="auto"/>
                        <w:bottom w:val="none" w:sz="0" w:space="0" w:color="auto"/>
                        <w:right w:val="none" w:sz="0" w:space="0" w:color="auto"/>
                      </w:divBdr>
                      <w:divsChild>
                        <w:div w:id="1456828223">
                          <w:marLeft w:val="0"/>
                          <w:marRight w:val="0"/>
                          <w:marTop w:val="0"/>
                          <w:marBottom w:val="0"/>
                          <w:divBdr>
                            <w:top w:val="none" w:sz="0" w:space="0" w:color="auto"/>
                            <w:left w:val="none" w:sz="0" w:space="0" w:color="auto"/>
                            <w:bottom w:val="none" w:sz="0" w:space="0" w:color="auto"/>
                            <w:right w:val="none" w:sz="0" w:space="0" w:color="auto"/>
                          </w:divBdr>
                          <w:divsChild>
                            <w:div w:id="277294289">
                              <w:marLeft w:val="0"/>
                              <w:marRight w:val="0"/>
                              <w:marTop w:val="0"/>
                              <w:marBottom w:val="0"/>
                              <w:divBdr>
                                <w:top w:val="none" w:sz="0" w:space="0" w:color="auto"/>
                                <w:left w:val="none" w:sz="0" w:space="0" w:color="auto"/>
                                <w:bottom w:val="none" w:sz="0" w:space="0" w:color="auto"/>
                                <w:right w:val="none" w:sz="0" w:space="0" w:color="auto"/>
                              </w:divBdr>
                              <w:divsChild>
                                <w:div w:id="551700779">
                                  <w:marLeft w:val="0"/>
                                  <w:marRight w:val="0"/>
                                  <w:marTop w:val="0"/>
                                  <w:marBottom w:val="0"/>
                                  <w:divBdr>
                                    <w:top w:val="none" w:sz="0" w:space="0" w:color="auto"/>
                                    <w:left w:val="none" w:sz="0" w:space="0" w:color="auto"/>
                                    <w:bottom w:val="none" w:sz="0" w:space="0" w:color="auto"/>
                                    <w:right w:val="none" w:sz="0" w:space="0" w:color="auto"/>
                                  </w:divBdr>
                                  <w:divsChild>
                                    <w:div w:id="29426385">
                                      <w:marLeft w:val="0"/>
                                      <w:marRight w:val="0"/>
                                      <w:marTop w:val="0"/>
                                      <w:marBottom w:val="0"/>
                                      <w:divBdr>
                                        <w:top w:val="none" w:sz="0" w:space="0" w:color="auto"/>
                                        <w:left w:val="none" w:sz="0" w:space="0" w:color="auto"/>
                                        <w:bottom w:val="none" w:sz="0" w:space="0" w:color="auto"/>
                                        <w:right w:val="none" w:sz="0" w:space="0" w:color="auto"/>
                                      </w:divBdr>
                                      <w:divsChild>
                                        <w:div w:id="1149444316">
                                          <w:marLeft w:val="0"/>
                                          <w:marRight w:val="0"/>
                                          <w:marTop w:val="0"/>
                                          <w:marBottom w:val="0"/>
                                          <w:divBdr>
                                            <w:top w:val="none" w:sz="0" w:space="0" w:color="auto"/>
                                            <w:left w:val="none" w:sz="0" w:space="0" w:color="auto"/>
                                            <w:bottom w:val="none" w:sz="0" w:space="0" w:color="auto"/>
                                            <w:right w:val="none" w:sz="0" w:space="0" w:color="auto"/>
                                          </w:divBdr>
                                        </w:div>
                                        <w:div w:id="90826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8155342">
              <w:marLeft w:val="0"/>
              <w:marRight w:val="0"/>
              <w:marTop w:val="0"/>
              <w:marBottom w:val="0"/>
              <w:divBdr>
                <w:top w:val="none" w:sz="0" w:space="0" w:color="auto"/>
                <w:left w:val="none" w:sz="0" w:space="0" w:color="auto"/>
                <w:bottom w:val="none" w:sz="0" w:space="0" w:color="auto"/>
                <w:right w:val="none" w:sz="0" w:space="0" w:color="auto"/>
              </w:divBdr>
              <w:divsChild>
                <w:div w:id="286786298">
                  <w:marLeft w:val="0"/>
                  <w:marRight w:val="0"/>
                  <w:marTop w:val="0"/>
                  <w:marBottom w:val="0"/>
                  <w:divBdr>
                    <w:top w:val="none" w:sz="0" w:space="0" w:color="auto"/>
                    <w:left w:val="none" w:sz="0" w:space="0" w:color="auto"/>
                    <w:bottom w:val="none" w:sz="0" w:space="0" w:color="auto"/>
                    <w:right w:val="none" w:sz="0" w:space="0" w:color="auto"/>
                  </w:divBdr>
                  <w:divsChild>
                    <w:div w:id="83573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62927">
              <w:marLeft w:val="0"/>
              <w:marRight w:val="0"/>
              <w:marTop w:val="0"/>
              <w:marBottom w:val="0"/>
              <w:divBdr>
                <w:top w:val="none" w:sz="0" w:space="0" w:color="auto"/>
                <w:left w:val="none" w:sz="0" w:space="0" w:color="auto"/>
                <w:bottom w:val="none" w:sz="0" w:space="0" w:color="auto"/>
                <w:right w:val="none" w:sz="0" w:space="0" w:color="auto"/>
              </w:divBdr>
              <w:divsChild>
                <w:div w:id="1594705899">
                  <w:marLeft w:val="0"/>
                  <w:marRight w:val="0"/>
                  <w:marTop w:val="0"/>
                  <w:marBottom w:val="0"/>
                  <w:divBdr>
                    <w:top w:val="none" w:sz="0" w:space="0" w:color="auto"/>
                    <w:left w:val="none" w:sz="0" w:space="0" w:color="auto"/>
                    <w:bottom w:val="none" w:sz="0" w:space="0" w:color="auto"/>
                    <w:right w:val="none" w:sz="0" w:space="0" w:color="auto"/>
                  </w:divBdr>
                  <w:divsChild>
                    <w:div w:id="351996552">
                      <w:marLeft w:val="0"/>
                      <w:marRight w:val="0"/>
                      <w:marTop w:val="0"/>
                      <w:marBottom w:val="0"/>
                      <w:divBdr>
                        <w:top w:val="none" w:sz="0" w:space="0" w:color="auto"/>
                        <w:left w:val="none" w:sz="0" w:space="0" w:color="auto"/>
                        <w:bottom w:val="none" w:sz="0" w:space="0" w:color="auto"/>
                        <w:right w:val="none" w:sz="0" w:space="0" w:color="auto"/>
                      </w:divBdr>
                      <w:divsChild>
                        <w:div w:id="1867597963">
                          <w:marLeft w:val="0"/>
                          <w:marRight w:val="0"/>
                          <w:marTop w:val="0"/>
                          <w:marBottom w:val="0"/>
                          <w:divBdr>
                            <w:top w:val="none" w:sz="0" w:space="0" w:color="auto"/>
                            <w:left w:val="none" w:sz="0" w:space="0" w:color="auto"/>
                            <w:bottom w:val="none" w:sz="0" w:space="0" w:color="auto"/>
                            <w:right w:val="none" w:sz="0" w:space="0" w:color="auto"/>
                          </w:divBdr>
                        </w:div>
                      </w:divsChild>
                    </w:div>
                    <w:div w:id="908808725">
                      <w:marLeft w:val="0"/>
                      <w:marRight w:val="0"/>
                      <w:marTop w:val="0"/>
                      <w:marBottom w:val="0"/>
                      <w:divBdr>
                        <w:top w:val="none" w:sz="0" w:space="0" w:color="auto"/>
                        <w:left w:val="none" w:sz="0" w:space="0" w:color="auto"/>
                        <w:bottom w:val="none" w:sz="0" w:space="0" w:color="auto"/>
                        <w:right w:val="none" w:sz="0" w:space="0" w:color="auto"/>
                      </w:divBdr>
                      <w:divsChild>
                        <w:div w:id="156116315">
                          <w:marLeft w:val="0"/>
                          <w:marRight w:val="0"/>
                          <w:marTop w:val="0"/>
                          <w:marBottom w:val="0"/>
                          <w:divBdr>
                            <w:top w:val="none" w:sz="0" w:space="0" w:color="auto"/>
                            <w:left w:val="none" w:sz="0" w:space="0" w:color="auto"/>
                            <w:bottom w:val="none" w:sz="0" w:space="0" w:color="auto"/>
                            <w:right w:val="none" w:sz="0" w:space="0" w:color="auto"/>
                          </w:divBdr>
                        </w:div>
                      </w:divsChild>
                    </w:div>
                    <w:div w:id="101652945">
                      <w:marLeft w:val="0"/>
                      <w:marRight w:val="0"/>
                      <w:marTop w:val="0"/>
                      <w:marBottom w:val="0"/>
                      <w:divBdr>
                        <w:top w:val="none" w:sz="0" w:space="0" w:color="auto"/>
                        <w:left w:val="none" w:sz="0" w:space="0" w:color="auto"/>
                        <w:bottom w:val="none" w:sz="0" w:space="0" w:color="auto"/>
                        <w:right w:val="none" w:sz="0" w:space="0" w:color="auto"/>
                      </w:divBdr>
                      <w:divsChild>
                        <w:div w:id="157428642">
                          <w:marLeft w:val="0"/>
                          <w:marRight w:val="0"/>
                          <w:marTop w:val="0"/>
                          <w:marBottom w:val="0"/>
                          <w:divBdr>
                            <w:top w:val="none" w:sz="0" w:space="0" w:color="auto"/>
                            <w:left w:val="none" w:sz="0" w:space="0" w:color="auto"/>
                            <w:bottom w:val="none" w:sz="0" w:space="0" w:color="auto"/>
                            <w:right w:val="none" w:sz="0" w:space="0" w:color="auto"/>
                          </w:divBdr>
                        </w:div>
                      </w:divsChild>
                    </w:div>
                    <w:div w:id="702097448">
                      <w:marLeft w:val="0"/>
                      <w:marRight w:val="0"/>
                      <w:marTop w:val="0"/>
                      <w:marBottom w:val="0"/>
                      <w:divBdr>
                        <w:top w:val="none" w:sz="0" w:space="0" w:color="auto"/>
                        <w:left w:val="none" w:sz="0" w:space="0" w:color="auto"/>
                        <w:bottom w:val="none" w:sz="0" w:space="0" w:color="auto"/>
                        <w:right w:val="none" w:sz="0" w:space="0" w:color="auto"/>
                      </w:divBdr>
                      <w:divsChild>
                        <w:div w:id="46029855">
                          <w:marLeft w:val="0"/>
                          <w:marRight w:val="0"/>
                          <w:marTop w:val="0"/>
                          <w:marBottom w:val="0"/>
                          <w:divBdr>
                            <w:top w:val="none" w:sz="0" w:space="0" w:color="auto"/>
                            <w:left w:val="none" w:sz="0" w:space="0" w:color="auto"/>
                            <w:bottom w:val="none" w:sz="0" w:space="0" w:color="auto"/>
                            <w:right w:val="none" w:sz="0" w:space="0" w:color="auto"/>
                          </w:divBdr>
                        </w:div>
                      </w:divsChild>
                    </w:div>
                    <w:div w:id="1547982156">
                      <w:marLeft w:val="0"/>
                      <w:marRight w:val="0"/>
                      <w:marTop w:val="0"/>
                      <w:marBottom w:val="0"/>
                      <w:divBdr>
                        <w:top w:val="none" w:sz="0" w:space="0" w:color="auto"/>
                        <w:left w:val="none" w:sz="0" w:space="0" w:color="auto"/>
                        <w:bottom w:val="none" w:sz="0" w:space="0" w:color="auto"/>
                        <w:right w:val="none" w:sz="0" w:space="0" w:color="auto"/>
                      </w:divBdr>
                      <w:divsChild>
                        <w:div w:id="70421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18623">
              <w:marLeft w:val="0"/>
              <w:marRight w:val="0"/>
              <w:marTop w:val="0"/>
              <w:marBottom w:val="0"/>
              <w:divBdr>
                <w:top w:val="none" w:sz="0" w:space="0" w:color="auto"/>
                <w:left w:val="none" w:sz="0" w:space="0" w:color="auto"/>
                <w:bottom w:val="none" w:sz="0" w:space="0" w:color="auto"/>
                <w:right w:val="none" w:sz="0" w:space="0" w:color="auto"/>
              </w:divBdr>
              <w:divsChild>
                <w:div w:id="1207641821">
                  <w:marLeft w:val="0"/>
                  <w:marRight w:val="0"/>
                  <w:marTop w:val="0"/>
                  <w:marBottom w:val="0"/>
                  <w:divBdr>
                    <w:top w:val="none" w:sz="0" w:space="0" w:color="auto"/>
                    <w:left w:val="none" w:sz="0" w:space="0" w:color="auto"/>
                    <w:bottom w:val="none" w:sz="0" w:space="0" w:color="auto"/>
                    <w:right w:val="none" w:sz="0" w:space="0" w:color="auto"/>
                  </w:divBdr>
                  <w:divsChild>
                    <w:div w:id="183503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4121">
              <w:marLeft w:val="0"/>
              <w:marRight w:val="0"/>
              <w:marTop w:val="0"/>
              <w:marBottom w:val="0"/>
              <w:divBdr>
                <w:top w:val="none" w:sz="0" w:space="0" w:color="auto"/>
                <w:left w:val="none" w:sz="0" w:space="0" w:color="auto"/>
                <w:bottom w:val="none" w:sz="0" w:space="0" w:color="auto"/>
                <w:right w:val="none" w:sz="0" w:space="0" w:color="auto"/>
              </w:divBdr>
              <w:divsChild>
                <w:div w:id="1708139027">
                  <w:marLeft w:val="0"/>
                  <w:marRight w:val="0"/>
                  <w:marTop w:val="0"/>
                  <w:marBottom w:val="0"/>
                  <w:divBdr>
                    <w:top w:val="none" w:sz="0" w:space="0" w:color="auto"/>
                    <w:left w:val="none" w:sz="0" w:space="0" w:color="auto"/>
                    <w:bottom w:val="none" w:sz="0" w:space="0" w:color="auto"/>
                    <w:right w:val="none" w:sz="0" w:space="0" w:color="auto"/>
                  </w:divBdr>
                  <w:divsChild>
                    <w:div w:id="711004313">
                      <w:marLeft w:val="0"/>
                      <w:marRight w:val="0"/>
                      <w:marTop w:val="0"/>
                      <w:marBottom w:val="0"/>
                      <w:divBdr>
                        <w:top w:val="none" w:sz="0" w:space="0" w:color="auto"/>
                        <w:left w:val="none" w:sz="0" w:space="0" w:color="auto"/>
                        <w:bottom w:val="none" w:sz="0" w:space="0" w:color="auto"/>
                        <w:right w:val="none" w:sz="0" w:space="0" w:color="auto"/>
                      </w:divBdr>
                      <w:divsChild>
                        <w:div w:id="1289774238">
                          <w:marLeft w:val="0"/>
                          <w:marRight w:val="0"/>
                          <w:marTop w:val="0"/>
                          <w:marBottom w:val="0"/>
                          <w:divBdr>
                            <w:top w:val="none" w:sz="0" w:space="0" w:color="auto"/>
                            <w:left w:val="none" w:sz="0" w:space="0" w:color="auto"/>
                            <w:bottom w:val="none" w:sz="0" w:space="0" w:color="auto"/>
                            <w:right w:val="none" w:sz="0" w:space="0" w:color="auto"/>
                          </w:divBdr>
                        </w:div>
                      </w:divsChild>
                    </w:div>
                    <w:div w:id="738330517">
                      <w:marLeft w:val="0"/>
                      <w:marRight w:val="0"/>
                      <w:marTop w:val="0"/>
                      <w:marBottom w:val="0"/>
                      <w:divBdr>
                        <w:top w:val="none" w:sz="0" w:space="0" w:color="auto"/>
                        <w:left w:val="none" w:sz="0" w:space="0" w:color="auto"/>
                        <w:bottom w:val="none" w:sz="0" w:space="0" w:color="auto"/>
                        <w:right w:val="none" w:sz="0" w:space="0" w:color="auto"/>
                      </w:divBdr>
                      <w:divsChild>
                        <w:div w:id="1203833701">
                          <w:marLeft w:val="0"/>
                          <w:marRight w:val="0"/>
                          <w:marTop w:val="0"/>
                          <w:marBottom w:val="0"/>
                          <w:divBdr>
                            <w:top w:val="none" w:sz="0" w:space="0" w:color="auto"/>
                            <w:left w:val="none" w:sz="0" w:space="0" w:color="auto"/>
                            <w:bottom w:val="none" w:sz="0" w:space="0" w:color="auto"/>
                            <w:right w:val="none" w:sz="0" w:space="0" w:color="auto"/>
                          </w:divBdr>
                        </w:div>
                      </w:divsChild>
                    </w:div>
                    <w:div w:id="269171227">
                      <w:marLeft w:val="0"/>
                      <w:marRight w:val="0"/>
                      <w:marTop w:val="0"/>
                      <w:marBottom w:val="0"/>
                      <w:divBdr>
                        <w:top w:val="none" w:sz="0" w:space="0" w:color="auto"/>
                        <w:left w:val="none" w:sz="0" w:space="0" w:color="auto"/>
                        <w:bottom w:val="none" w:sz="0" w:space="0" w:color="auto"/>
                        <w:right w:val="none" w:sz="0" w:space="0" w:color="auto"/>
                      </w:divBdr>
                      <w:divsChild>
                        <w:div w:id="1673946423">
                          <w:marLeft w:val="0"/>
                          <w:marRight w:val="0"/>
                          <w:marTop w:val="0"/>
                          <w:marBottom w:val="0"/>
                          <w:divBdr>
                            <w:top w:val="none" w:sz="0" w:space="0" w:color="auto"/>
                            <w:left w:val="none" w:sz="0" w:space="0" w:color="auto"/>
                            <w:bottom w:val="none" w:sz="0" w:space="0" w:color="auto"/>
                            <w:right w:val="none" w:sz="0" w:space="0" w:color="auto"/>
                          </w:divBdr>
                        </w:div>
                      </w:divsChild>
                    </w:div>
                    <w:div w:id="1130634580">
                      <w:marLeft w:val="0"/>
                      <w:marRight w:val="0"/>
                      <w:marTop w:val="0"/>
                      <w:marBottom w:val="0"/>
                      <w:divBdr>
                        <w:top w:val="none" w:sz="0" w:space="0" w:color="auto"/>
                        <w:left w:val="none" w:sz="0" w:space="0" w:color="auto"/>
                        <w:bottom w:val="none" w:sz="0" w:space="0" w:color="auto"/>
                        <w:right w:val="none" w:sz="0" w:space="0" w:color="auto"/>
                      </w:divBdr>
                      <w:divsChild>
                        <w:div w:id="1088305715">
                          <w:marLeft w:val="0"/>
                          <w:marRight w:val="0"/>
                          <w:marTop w:val="0"/>
                          <w:marBottom w:val="0"/>
                          <w:divBdr>
                            <w:top w:val="none" w:sz="0" w:space="0" w:color="auto"/>
                            <w:left w:val="none" w:sz="0" w:space="0" w:color="auto"/>
                            <w:bottom w:val="none" w:sz="0" w:space="0" w:color="auto"/>
                            <w:right w:val="none" w:sz="0" w:space="0" w:color="auto"/>
                          </w:divBdr>
                        </w:div>
                      </w:divsChild>
                    </w:div>
                    <w:div w:id="1838574497">
                      <w:marLeft w:val="0"/>
                      <w:marRight w:val="0"/>
                      <w:marTop w:val="0"/>
                      <w:marBottom w:val="0"/>
                      <w:divBdr>
                        <w:top w:val="none" w:sz="0" w:space="0" w:color="auto"/>
                        <w:left w:val="none" w:sz="0" w:space="0" w:color="auto"/>
                        <w:bottom w:val="none" w:sz="0" w:space="0" w:color="auto"/>
                        <w:right w:val="none" w:sz="0" w:space="0" w:color="auto"/>
                      </w:divBdr>
                      <w:divsChild>
                        <w:div w:id="703017253">
                          <w:marLeft w:val="0"/>
                          <w:marRight w:val="0"/>
                          <w:marTop w:val="0"/>
                          <w:marBottom w:val="0"/>
                          <w:divBdr>
                            <w:top w:val="none" w:sz="0" w:space="0" w:color="auto"/>
                            <w:left w:val="none" w:sz="0" w:space="0" w:color="auto"/>
                            <w:bottom w:val="none" w:sz="0" w:space="0" w:color="auto"/>
                            <w:right w:val="none" w:sz="0" w:space="0" w:color="auto"/>
                          </w:divBdr>
                        </w:div>
                      </w:divsChild>
                    </w:div>
                    <w:div w:id="1096636627">
                      <w:marLeft w:val="0"/>
                      <w:marRight w:val="0"/>
                      <w:marTop w:val="0"/>
                      <w:marBottom w:val="0"/>
                      <w:divBdr>
                        <w:top w:val="none" w:sz="0" w:space="0" w:color="auto"/>
                        <w:left w:val="none" w:sz="0" w:space="0" w:color="auto"/>
                        <w:bottom w:val="none" w:sz="0" w:space="0" w:color="auto"/>
                        <w:right w:val="none" w:sz="0" w:space="0" w:color="auto"/>
                      </w:divBdr>
                      <w:divsChild>
                        <w:div w:id="650862884">
                          <w:marLeft w:val="0"/>
                          <w:marRight w:val="0"/>
                          <w:marTop w:val="0"/>
                          <w:marBottom w:val="0"/>
                          <w:divBdr>
                            <w:top w:val="none" w:sz="0" w:space="0" w:color="auto"/>
                            <w:left w:val="none" w:sz="0" w:space="0" w:color="auto"/>
                            <w:bottom w:val="none" w:sz="0" w:space="0" w:color="auto"/>
                            <w:right w:val="none" w:sz="0" w:space="0" w:color="auto"/>
                          </w:divBdr>
                        </w:div>
                      </w:divsChild>
                    </w:div>
                    <w:div w:id="990983736">
                      <w:marLeft w:val="0"/>
                      <w:marRight w:val="0"/>
                      <w:marTop w:val="0"/>
                      <w:marBottom w:val="0"/>
                      <w:divBdr>
                        <w:top w:val="none" w:sz="0" w:space="0" w:color="auto"/>
                        <w:left w:val="none" w:sz="0" w:space="0" w:color="auto"/>
                        <w:bottom w:val="none" w:sz="0" w:space="0" w:color="auto"/>
                        <w:right w:val="none" w:sz="0" w:space="0" w:color="auto"/>
                      </w:divBdr>
                      <w:divsChild>
                        <w:div w:id="869219524">
                          <w:marLeft w:val="0"/>
                          <w:marRight w:val="0"/>
                          <w:marTop w:val="0"/>
                          <w:marBottom w:val="0"/>
                          <w:divBdr>
                            <w:top w:val="none" w:sz="0" w:space="0" w:color="auto"/>
                            <w:left w:val="none" w:sz="0" w:space="0" w:color="auto"/>
                            <w:bottom w:val="none" w:sz="0" w:space="0" w:color="auto"/>
                            <w:right w:val="none" w:sz="0" w:space="0" w:color="auto"/>
                          </w:divBdr>
                        </w:div>
                      </w:divsChild>
                    </w:div>
                    <w:div w:id="1779715638">
                      <w:marLeft w:val="0"/>
                      <w:marRight w:val="0"/>
                      <w:marTop w:val="0"/>
                      <w:marBottom w:val="0"/>
                      <w:divBdr>
                        <w:top w:val="none" w:sz="0" w:space="0" w:color="auto"/>
                        <w:left w:val="none" w:sz="0" w:space="0" w:color="auto"/>
                        <w:bottom w:val="none" w:sz="0" w:space="0" w:color="auto"/>
                        <w:right w:val="none" w:sz="0" w:space="0" w:color="auto"/>
                      </w:divBdr>
                      <w:divsChild>
                        <w:div w:id="202986111">
                          <w:marLeft w:val="0"/>
                          <w:marRight w:val="0"/>
                          <w:marTop w:val="0"/>
                          <w:marBottom w:val="0"/>
                          <w:divBdr>
                            <w:top w:val="none" w:sz="0" w:space="0" w:color="auto"/>
                            <w:left w:val="none" w:sz="0" w:space="0" w:color="auto"/>
                            <w:bottom w:val="none" w:sz="0" w:space="0" w:color="auto"/>
                            <w:right w:val="none" w:sz="0" w:space="0" w:color="auto"/>
                          </w:divBdr>
                        </w:div>
                      </w:divsChild>
                    </w:div>
                    <w:div w:id="86928281">
                      <w:marLeft w:val="0"/>
                      <w:marRight w:val="0"/>
                      <w:marTop w:val="0"/>
                      <w:marBottom w:val="0"/>
                      <w:divBdr>
                        <w:top w:val="none" w:sz="0" w:space="0" w:color="auto"/>
                        <w:left w:val="none" w:sz="0" w:space="0" w:color="auto"/>
                        <w:bottom w:val="none" w:sz="0" w:space="0" w:color="auto"/>
                        <w:right w:val="none" w:sz="0" w:space="0" w:color="auto"/>
                      </w:divBdr>
                      <w:divsChild>
                        <w:div w:id="7166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441932">
              <w:marLeft w:val="0"/>
              <w:marRight w:val="0"/>
              <w:marTop w:val="0"/>
              <w:marBottom w:val="0"/>
              <w:divBdr>
                <w:top w:val="none" w:sz="0" w:space="0" w:color="auto"/>
                <w:left w:val="none" w:sz="0" w:space="0" w:color="auto"/>
                <w:bottom w:val="none" w:sz="0" w:space="0" w:color="auto"/>
                <w:right w:val="none" w:sz="0" w:space="0" w:color="auto"/>
              </w:divBdr>
              <w:divsChild>
                <w:div w:id="467554438">
                  <w:marLeft w:val="0"/>
                  <w:marRight w:val="0"/>
                  <w:marTop w:val="0"/>
                  <w:marBottom w:val="480"/>
                  <w:divBdr>
                    <w:top w:val="none" w:sz="0" w:space="0" w:color="auto"/>
                    <w:left w:val="none" w:sz="0" w:space="0" w:color="auto"/>
                    <w:bottom w:val="none" w:sz="0" w:space="0" w:color="auto"/>
                    <w:right w:val="none" w:sz="0" w:space="0" w:color="auto"/>
                  </w:divBdr>
                </w:div>
                <w:div w:id="2016296363">
                  <w:marLeft w:val="0"/>
                  <w:marRight w:val="0"/>
                  <w:marTop w:val="0"/>
                  <w:marBottom w:val="0"/>
                  <w:divBdr>
                    <w:top w:val="none" w:sz="0" w:space="0" w:color="auto"/>
                    <w:left w:val="none" w:sz="0" w:space="0" w:color="auto"/>
                    <w:bottom w:val="none" w:sz="0" w:space="0" w:color="auto"/>
                    <w:right w:val="none" w:sz="0" w:space="0" w:color="auto"/>
                  </w:divBdr>
                  <w:divsChild>
                    <w:div w:id="874076832">
                      <w:marLeft w:val="0"/>
                      <w:marRight w:val="0"/>
                      <w:marTop w:val="0"/>
                      <w:marBottom w:val="0"/>
                      <w:divBdr>
                        <w:top w:val="none" w:sz="0" w:space="0" w:color="auto"/>
                        <w:left w:val="none" w:sz="0" w:space="0" w:color="auto"/>
                        <w:bottom w:val="none" w:sz="0" w:space="0" w:color="auto"/>
                        <w:right w:val="none" w:sz="0" w:space="0" w:color="auto"/>
                      </w:divBdr>
                    </w:div>
                    <w:div w:id="1174803911">
                      <w:marLeft w:val="0"/>
                      <w:marRight w:val="0"/>
                      <w:marTop w:val="0"/>
                      <w:marBottom w:val="0"/>
                      <w:divBdr>
                        <w:top w:val="none" w:sz="0" w:space="0" w:color="auto"/>
                        <w:left w:val="none" w:sz="0" w:space="0" w:color="auto"/>
                        <w:bottom w:val="none" w:sz="0" w:space="0" w:color="auto"/>
                        <w:right w:val="none" w:sz="0" w:space="0" w:color="auto"/>
                      </w:divBdr>
                    </w:div>
                  </w:divsChild>
                </w:div>
                <w:div w:id="1875724802">
                  <w:marLeft w:val="0"/>
                  <w:marRight w:val="0"/>
                  <w:marTop w:val="480"/>
                  <w:marBottom w:val="0"/>
                  <w:divBdr>
                    <w:top w:val="none" w:sz="0" w:space="0" w:color="auto"/>
                    <w:left w:val="none" w:sz="0" w:space="0" w:color="auto"/>
                    <w:bottom w:val="none" w:sz="0" w:space="0" w:color="auto"/>
                    <w:right w:val="none" w:sz="0" w:space="0" w:color="auto"/>
                  </w:divBdr>
                  <w:divsChild>
                    <w:div w:id="1892840123">
                      <w:marLeft w:val="0"/>
                      <w:marRight w:val="0"/>
                      <w:marTop w:val="0"/>
                      <w:marBottom w:val="0"/>
                      <w:divBdr>
                        <w:top w:val="none" w:sz="0" w:space="0" w:color="auto"/>
                        <w:left w:val="none" w:sz="0" w:space="0" w:color="auto"/>
                        <w:bottom w:val="none" w:sz="0" w:space="0" w:color="auto"/>
                        <w:right w:val="none" w:sz="0" w:space="0" w:color="auto"/>
                      </w:divBdr>
                    </w:div>
                    <w:div w:id="47895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10472">
              <w:marLeft w:val="0"/>
              <w:marRight w:val="0"/>
              <w:marTop w:val="0"/>
              <w:marBottom w:val="0"/>
              <w:divBdr>
                <w:top w:val="none" w:sz="0" w:space="0" w:color="auto"/>
                <w:left w:val="none" w:sz="0" w:space="0" w:color="auto"/>
                <w:bottom w:val="none" w:sz="0" w:space="0" w:color="auto"/>
                <w:right w:val="none" w:sz="0" w:space="0" w:color="auto"/>
              </w:divBdr>
            </w:div>
            <w:div w:id="1442065622">
              <w:marLeft w:val="0"/>
              <w:marRight w:val="0"/>
              <w:marTop w:val="0"/>
              <w:marBottom w:val="0"/>
              <w:divBdr>
                <w:top w:val="none" w:sz="0" w:space="0" w:color="auto"/>
                <w:left w:val="none" w:sz="0" w:space="0" w:color="auto"/>
                <w:bottom w:val="none" w:sz="0" w:space="0" w:color="auto"/>
                <w:right w:val="none" w:sz="0" w:space="0" w:color="auto"/>
              </w:divBdr>
              <w:divsChild>
                <w:div w:id="634217077">
                  <w:marLeft w:val="0"/>
                  <w:marRight w:val="0"/>
                  <w:marTop w:val="0"/>
                  <w:marBottom w:val="0"/>
                  <w:divBdr>
                    <w:top w:val="none" w:sz="0" w:space="0" w:color="auto"/>
                    <w:left w:val="none" w:sz="0" w:space="0" w:color="auto"/>
                    <w:bottom w:val="none" w:sz="0" w:space="0" w:color="auto"/>
                    <w:right w:val="none" w:sz="0" w:space="0" w:color="auto"/>
                  </w:divBdr>
                  <w:divsChild>
                    <w:div w:id="990595710">
                      <w:marLeft w:val="0"/>
                      <w:marRight w:val="0"/>
                      <w:marTop w:val="0"/>
                      <w:marBottom w:val="0"/>
                      <w:divBdr>
                        <w:top w:val="single" w:sz="2" w:space="0" w:color="auto"/>
                        <w:left w:val="single" w:sz="2" w:space="0" w:color="auto"/>
                        <w:bottom w:val="single" w:sz="6" w:space="0" w:color="auto"/>
                        <w:right w:val="single" w:sz="2" w:space="0" w:color="auto"/>
                      </w:divBdr>
                    </w:div>
                    <w:div w:id="1920554648">
                      <w:marLeft w:val="0"/>
                      <w:marRight w:val="0"/>
                      <w:marTop w:val="0"/>
                      <w:marBottom w:val="0"/>
                      <w:divBdr>
                        <w:top w:val="single" w:sz="2" w:space="0" w:color="auto"/>
                        <w:left w:val="single" w:sz="2" w:space="0" w:color="auto"/>
                        <w:bottom w:val="single" w:sz="6" w:space="0" w:color="auto"/>
                        <w:right w:val="single" w:sz="2" w:space="0" w:color="auto"/>
                      </w:divBdr>
                    </w:div>
                    <w:div w:id="438724519">
                      <w:marLeft w:val="0"/>
                      <w:marRight w:val="0"/>
                      <w:marTop w:val="0"/>
                      <w:marBottom w:val="0"/>
                      <w:divBdr>
                        <w:top w:val="single" w:sz="2" w:space="0" w:color="auto"/>
                        <w:left w:val="single" w:sz="2" w:space="0" w:color="auto"/>
                        <w:bottom w:val="single" w:sz="6" w:space="0" w:color="auto"/>
                        <w:right w:val="single" w:sz="2" w:space="0" w:color="auto"/>
                      </w:divBdr>
                    </w:div>
                    <w:div w:id="317654458">
                      <w:marLeft w:val="0"/>
                      <w:marRight w:val="0"/>
                      <w:marTop w:val="0"/>
                      <w:marBottom w:val="0"/>
                      <w:divBdr>
                        <w:top w:val="single" w:sz="2" w:space="0" w:color="auto"/>
                        <w:left w:val="single" w:sz="2" w:space="0" w:color="auto"/>
                        <w:bottom w:val="single" w:sz="6" w:space="0" w:color="auto"/>
                        <w:right w:val="single" w:sz="2" w:space="0" w:color="auto"/>
                      </w:divBdr>
                    </w:div>
                    <w:div w:id="84470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767206">
          <w:marLeft w:val="0"/>
          <w:marRight w:val="0"/>
          <w:marTop w:val="0"/>
          <w:marBottom w:val="0"/>
          <w:divBdr>
            <w:top w:val="none" w:sz="0" w:space="0" w:color="auto"/>
            <w:left w:val="none" w:sz="0" w:space="0" w:color="auto"/>
            <w:bottom w:val="none" w:sz="0" w:space="0" w:color="auto"/>
            <w:right w:val="none" w:sz="0" w:space="0" w:color="auto"/>
          </w:divBdr>
          <w:divsChild>
            <w:div w:id="415245312">
              <w:marLeft w:val="0"/>
              <w:marRight w:val="0"/>
              <w:marTop w:val="0"/>
              <w:marBottom w:val="0"/>
              <w:divBdr>
                <w:top w:val="none" w:sz="0" w:space="0" w:color="auto"/>
                <w:left w:val="none" w:sz="0" w:space="0" w:color="auto"/>
                <w:bottom w:val="none" w:sz="0" w:space="0" w:color="auto"/>
                <w:right w:val="none" w:sz="0" w:space="0" w:color="auto"/>
              </w:divBdr>
              <w:divsChild>
                <w:div w:id="398867613">
                  <w:marLeft w:val="0"/>
                  <w:marRight w:val="0"/>
                  <w:marTop w:val="0"/>
                  <w:marBottom w:val="0"/>
                  <w:divBdr>
                    <w:top w:val="none" w:sz="0" w:space="0" w:color="auto"/>
                    <w:left w:val="none" w:sz="0" w:space="0" w:color="auto"/>
                    <w:bottom w:val="none" w:sz="0" w:space="0" w:color="auto"/>
                    <w:right w:val="none" w:sz="0" w:space="0" w:color="auto"/>
                  </w:divBdr>
                </w:div>
                <w:div w:id="1154221257">
                  <w:marLeft w:val="0"/>
                  <w:marRight w:val="0"/>
                  <w:marTop w:val="0"/>
                  <w:marBottom w:val="0"/>
                  <w:divBdr>
                    <w:top w:val="none" w:sz="0" w:space="0" w:color="auto"/>
                    <w:left w:val="none" w:sz="0" w:space="0" w:color="auto"/>
                    <w:bottom w:val="none" w:sz="0" w:space="0" w:color="auto"/>
                    <w:right w:val="none" w:sz="0" w:space="0" w:color="auto"/>
                  </w:divBdr>
                  <w:divsChild>
                    <w:div w:id="2080328090">
                      <w:marLeft w:val="0"/>
                      <w:marRight w:val="0"/>
                      <w:marTop w:val="0"/>
                      <w:marBottom w:val="0"/>
                      <w:divBdr>
                        <w:top w:val="none" w:sz="0" w:space="0" w:color="auto"/>
                        <w:left w:val="none" w:sz="0" w:space="0" w:color="auto"/>
                        <w:bottom w:val="none" w:sz="0" w:space="0" w:color="auto"/>
                        <w:right w:val="none" w:sz="0" w:space="0" w:color="auto"/>
                      </w:divBdr>
                    </w:div>
                  </w:divsChild>
                </w:div>
                <w:div w:id="815142624">
                  <w:marLeft w:val="0"/>
                  <w:marRight w:val="0"/>
                  <w:marTop w:val="0"/>
                  <w:marBottom w:val="0"/>
                  <w:divBdr>
                    <w:top w:val="none" w:sz="0" w:space="0" w:color="auto"/>
                    <w:left w:val="none" w:sz="0" w:space="0" w:color="auto"/>
                    <w:bottom w:val="none" w:sz="0" w:space="0" w:color="auto"/>
                    <w:right w:val="none" w:sz="0" w:space="0" w:color="auto"/>
                  </w:divBdr>
                  <w:divsChild>
                    <w:div w:id="45383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997696">
      <w:bodyDiv w:val="1"/>
      <w:marLeft w:val="0"/>
      <w:marRight w:val="0"/>
      <w:marTop w:val="0"/>
      <w:marBottom w:val="0"/>
      <w:divBdr>
        <w:top w:val="none" w:sz="0" w:space="0" w:color="auto"/>
        <w:left w:val="none" w:sz="0" w:space="0" w:color="auto"/>
        <w:bottom w:val="none" w:sz="0" w:space="0" w:color="auto"/>
        <w:right w:val="none" w:sz="0" w:space="0" w:color="auto"/>
      </w:divBdr>
      <w:divsChild>
        <w:div w:id="494684820">
          <w:marLeft w:val="0"/>
          <w:marRight w:val="0"/>
          <w:marTop w:val="0"/>
          <w:marBottom w:val="0"/>
          <w:divBdr>
            <w:top w:val="none" w:sz="0" w:space="0" w:color="auto"/>
            <w:left w:val="none" w:sz="0" w:space="0" w:color="auto"/>
            <w:bottom w:val="none" w:sz="0" w:space="0" w:color="auto"/>
            <w:right w:val="none" w:sz="0" w:space="0" w:color="auto"/>
          </w:divBdr>
        </w:div>
        <w:div w:id="759182221">
          <w:marLeft w:val="0"/>
          <w:marRight w:val="0"/>
          <w:marTop w:val="0"/>
          <w:marBottom w:val="0"/>
          <w:divBdr>
            <w:top w:val="none" w:sz="0" w:space="0" w:color="auto"/>
            <w:left w:val="none" w:sz="0" w:space="0" w:color="auto"/>
            <w:bottom w:val="none" w:sz="0" w:space="0" w:color="auto"/>
            <w:right w:val="none" w:sz="0" w:space="0" w:color="auto"/>
          </w:divBdr>
        </w:div>
        <w:div w:id="1133060833">
          <w:marLeft w:val="0"/>
          <w:marRight w:val="0"/>
          <w:marTop w:val="0"/>
          <w:marBottom w:val="0"/>
          <w:divBdr>
            <w:top w:val="none" w:sz="0" w:space="0" w:color="auto"/>
            <w:left w:val="none" w:sz="0" w:space="0" w:color="auto"/>
            <w:bottom w:val="none" w:sz="0" w:space="0" w:color="auto"/>
            <w:right w:val="none" w:sz="0" w:space="0" w:color="auto"/>
          </w:divBdr>
        </w:div>
        <w:div w:id="348529461">
          <w:marLeft w:val="0"/>
          <w:marRight w:val="0"/>
          <w:marTop w:val="0"/>
          <w:marBottom w:val="0"/>
          <w:divBdr>
            <w:top w:val="none" w:sz="0" w:space="0" w:color="auto"/>
            <w:left w:val="none" w:sz="0" w:space="0" w:color="auto"/>
            <w:bottom w:val="none" w:sz="0" w:space="0" w:color="auto"/>
            <w:right w:val="none" w:sz="0" w:space="0" w:color="auto"/>
          </w:divBdr>
        </w:div>
        <w:div w:id="1091926298">
          <w:marLeft w:val="0"/>
          <w:marRight w:val="0"/>
          <w:marTop w:val="0"/>
          <w:marBottom w:val="0"/>
          <w:divBdr>
            <w:top w:val="none" w:sz="0" w:space="0" w:color="auto"/>
            <w:left w:val="none" w:sz="0" w:space="0" w:color="auto"/>
            <w:bottom w:val="none" w:sz="0" w:space="0" w:color="auto"/>
            <w:right w:val="none" w:sz="0" w:space="0" w:color="auto"/>
          </w:divBdr>
        </w:div>
        <w:div w:id="2113083726">
          <w:marLeft w:val="0"/>
          <w:marRight w:val="0"/>
          <w:marTop w:val="0"/>
          <w:marBottom w:val="0"/>
          <w:divBdr>
            <w:top w:val="none" w:sz="0" w:space="0" w:color="auto"/>
            <w:left w:val="none" w:sz="0" w:space="0" w:color="auto"/>
            <w:bottom w:val="none" w:sz="0" w:space="0" w:color="auto"/>
            <w:right w:val="none" w:sz="0" w:space="0" w:color="auto"/>
          </w:divBdr>
        </w:div>
      </w:divsChild>
    </w:div>
    <w:div w:id="1706829457">
      <w:bodyDiv w:val="1"/>
      <w:marLeft w:val="0"/>
      <w:marRight w:val="0"/>
      <w:marTop w:val="0"/>
      <w:marBottom w:val="0"/>
      <w:divBdr>
        <w:top w:val="none" w:sz="0" w:space="0" w:color="auto"/>
        <w:left w:val="none" w:sz="0" w:space="0" w:color="auto"/>
        <w:bottom w:val="none" w:sz="0" w:space="0" w:color="auto"/>
        <w:right w:val="none" w:sz="0" w:space="0" w:color="auto"/>
      </w:divBdr>
      <w:divsChild>
        <w:div w:id="263733747">
          <w:marLeft w:val="0"/>
          <w:marRight w:val="0"/>
          <w:marTop w:val="0"/>
          <w:marBottom w:val="0"/>
          <w:divBdr>
            <w:top w:val="none" w:sz="0" w:space="0" w:color="auto"/>
            <w:left w:val="none" w:sz="0" w:space="0" w:color="auto"/>
            <w:bottom w:val="none" w:sz="0" w:space="0" w:color="auto"/>
            <w:right w:val="none" w:sz="0" w:space="0" w:color="auto"/>
          </w:divBdr>
        </w:div>
        <w:div w:id="401948311">
          <w:marLeft w:val="0"/>
          <w:marRight w:val="0"/>
          <w:marTop w:val="0"/>
          <w:marBottom w:val="0"/>
          <w:divBdr>
            <w:top w:val="none" w:sz="0" w:space="0" w:color="auto"/>
            <w:left w:val="none" w:sz="0" w:space="0" w:color="auto"/>
            <w:bottom w:val="none" w:sz="0" w:space="0" w:color="auto"/>
            <w:right w:val="none" w:sz="0" w:space="0" w:color="auto"/>
          </w:divBdr>
        </w:div>
        <w:div w:id="923295827">
          <w:marLeft w:val="0"/>
          <w:marRight w:val="0"/>
          <w:marTop w:val="0"/>
          <w:marBottom w:val="0"/>
          <w:divBdr>
            <w:top w:val="none" w:sz="0" w:space="0" w:color="auto"/>
            <w:left w:val="none" w:sz="0" w:space="0" w:color="auto"/>
            <w:bottom w:val="none" w:sz="0" w:space="0" w:color="auto"/>
            <w:right w:val="none" w:sz="0" w:space="0" w:color="auto"/>
          </w:divBdr>
        </w:div>
      </w:divsChild>
    </w:div>
    <w:div w:id="1752771356">
      <w:bodyDiv w:val="1"/>
      <w:marLeft w:val="0"/>
      <w:marRight w:val="0"/>
      <w:marTop w:val="0"/>
      <w:marBottom w:val="0"/>
      <w:divBdr>
        <w:top w:val="none" w:sz="0" w:space="0" w:color="auto"/>
        <w:left w:val="none" w:sz="0" w:space="0" w:color="auto"/>
        <w:bottom w:val="none" w:sz="0" w:space="0" w:color="auto"/>
        <w:right w:val="none" w:sz="0" w:space="0" w:color="auto"/>
      </w:divBdr>
      <w:divsChild>
        <w:div w:id="1788229524">
          <w:marLeft w:val="0"/>
          <w:marRight w:val="0"/>
          <w:marTop w:val="0"/>
          <w:marBottom w:val="0"/>
          <w:divBdr>
            <w:top w:val="none" w:sz="0" w:space="0" w:color="auto"/>
            <w:left w:val="none" w:sz="0" w:space="0" w:color="auto"/>
            <w:bottom w:val="none" w:sz="0" w:space="0" w:color="auto"/>
            <w:right w:val="none" w:sz="0" w:space="0" w:color="auto"/>
          </w:divBdr>
          <w:divsChild>
            <w:div w:id="796797479">
              <w:marLeft w:val="0"/>
              <w:marRight w:val="0"/>
              <w:marTop w:val="0"/>
              <w:marBottom w:val="0"/>
              <w:divBdr>
                <w:top w:val="none" w:sz="0" w:space="0" w:color="auto"/>
                <w:left w:val="none" w:sz="0" w:space="0" w:color="auto"/>
                <w:bottom w:val="none" w:sz="0" w:space="0" w:color="auto"/>
                <w:right w:val="none" w:sz="0" w:space="0" w:color="auto"/>
              </w:divBdr>
              <w:divsChild>
                <w:div w:id="1993023681">
                  <w:marLeft w:val="0"/>
                  <w:marRight w:val="0"/>
                  <w:marTop w:val="0"/>
                  <w:marBottom w:val="0"/>
                  <w:divBdr>
                    <w:top w:val="none" w:sz="0" w:space="0" w:color="auto"/>
                    <w:left w:val="none" w:sz="0" w:space="0" w:color="auto"/>
                    <w:bottom w:val="none" w:sz="0" w:space="0" w:color="auto"/>
                    <w:right w:val="none" w:sz="0" w:space="0" w:color="auto"/>
                  </w:divBdr>
                  <w:divsChild>
                    <w:div w:id="254899338">
                      <w:marLeft w:val="0"/>
                      <w:marRight w:val="0"/>
                      <w:marTop w:val="0"/>
                      <w:marBottom w:val="0"/>
                      <w:divBdr>
                        <w:top w:val="none" w:sz="0" w:space="0" w:color="auto"/>
                        <w:left w:val="none" w:sz="0" w:space="0" w:color="auto"/>
                        <w:bottom w:val="none" w:sz="0" w:space="0" w:color="auto"/>
                        <w:right w:val="none" w:sz="0" w:space="0" w:color="auto"/>
                      </w:divBdr>
                      <w:divsChild>
                        <w:div w:id="1196962860">
                          <w:marLeft w:val="0"/>
                          <w:marRight w:val="0"/>
                          <w:marTop w:val="0"/>
                          <w:marBottom w:val="0"/>
                          <w:divBdr>
                            <w:top w:val="none" w:sz="0" w:space="0" w:color="auto"/>
                            <w:left w:val="none" w:sz="0" w:space="0" w:color="auto"/>
                            <w:bottom w:val="none" w:sz="0" w:space="0" w:color="auto"/>
                            <w:right w:val="none" w:sz="0" w:space="0" w:color="auto"/>
                          </w:divBdr>
                          <w:divsChild>
                            <w:div w:id="1746218015">
                              <w:marLeft w:val="0"/>
                              <w:marRight w:val="0"/>
                              <w:marTop w:val="0"/>
                              <w:marBottom w:val="0"/>
                              <w:divBdr>
                                <w:top w:val="none" w:sz="0" w:space="0" w:color="auto"/>
                                <w:left w:val="none" w:sz="0" w:space="0" w:color="auto"/>
                                <w:bottom w:val="none" w:sz="0" w:space="0" w:color="auto"/>
                                <w:right w:val="none" w:sz="0" w:space="0" w:color="auto"/>
                              </w:divBdr>
                              <w:divsChild>
                                <w:div w:id="996349349">
                                  <w:marLeft w:val="0"/>
                                  <w:marRight w:val="0"/>
                                  <w:marTop w:val="0"/>
                                  <w:marBottom w:val="0"/>
                                  <w:divBdr>
                                    <w:top w:val="none" w:sz="0" w:space="0" w:color="auto"/>
                                    <w:left w:val="none" w:sz="0" w:space="0" w:color="auto"/>
                                    <w:bottom w:val="none" w:sz="0" w:space="0" w:color="auto"/>
                                    <w:right w:val="none" w:sz="0" w:space="0" w:color="auto"/>
                                  </w:divBdr>
                                  <w:divsChild>
                                    <w:div w:id="256256475">
                                      <w:marLeft w:val="0"/>
                                      <w:marRight w:val="0"/>
                                      <w:marTop w:val="0"/>
                                      <w:marBottom w:val="0"/>
                                      <w:divBdr>
                                        <w:top w:val="none" w:sz="0" w:space="0" w:color="auto"/>
                                        <w:left w:val="none" w:sz="0" w:space="0" w:color="auto"/>
                                        <w:bottom w:val="none" w:sz="0" w:space="0" w:color="auto"/>
                                        <w:right w:val="none" w:sz="0" w:space="0" w:color="auto"/>
                                      </w:divBdr>
                                      <w:divsChild>
                                        <w:div w:id="212973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309260">
              <w:marLeft w:val="0"/>
              <w:marRight w:val="0"/>
              <w:marTop w:val="0"/>
              <w:marBottom w:val="0"/>
              <w:divBdr>
                <w:top w:val="none" w:sz="0" w:space="0" w:color="auto"/>
                <w:left w:val="none" w:sz="0" w:space="0" w:color="auto"/>
                <w:bottom w:val="none" w:sz="0" w:space="0" w:color="auto"/>
                <w:right w:val="none" w:sz="0" w:space="0" w:color="auto"/>
              </w:divBdr>
              <w:divsChild>
                <w:div w:id="564221298">
                  <w:marLeft w:val="0"/>
                  <w:marRight w:val="0"/>
                  <w:marTop w:val="0"/>
                  <w:marBottom w:val="0"/>
                  <w:divBdr>
                    <w:top w:val="none" w:sz="0" w:space="0" w:color="auto"/>
                    <w:left w:val="none" w:sz="0" w:space="0" w:color="auto"/>
                    <w:bottom w:val="none" w:sz="0" w:space="0" w:color="auto"/>
                    <w:right w:val="none" w:sz="0" w:space="0" w:color="auto"/>
                  </w:divBdr>
                  <w:divsChild>
                    <w:div w:id="75517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2980">
              <w:marLeft w:val="0"/>
              <w:marRight w:val="0"/>
              <w:marTop w:val="0"/>
              <w:marBottom w:val="0"/>
              <w:divBdr>
                <w:top w:val="none" w:sz="0" w:space="0" w:color="auto"/>
                <w:left w:val="none" w:sz="0" w:space="0" w:color="auto"/>
                <w:bottom w:val="none" w:sz="0" w:space="0" w:color="auto"/>
                <w:right w:val="none" w:sz="0" w:space="0" w:color="auto"/>
              </w:divBdr>
              <w:divsChild>
                <w:div w:id="1598127451">
                  <w:marLeft w:val="0"/>
                  <w:marRight w:val="0"/>
                  <w:marTop w:val="0"/>
                  <w:marBottom w:val="0"/>
                  <w:divBdr>
                    <w:top w:val="none" w:sz="0" w:space="0" w:color="auto"/>
                    <w:left w:val="none" w:sz="0" w:space="0" w:color="auto"/>
                    <w:bottom w:val="none" w:sz="0" w:space="0" w:color="auto"/>
                    <w:right w:val="none" w:sz="0" w:space="0" w:color="auto"/>
                  </w:divBdr>
                  <w:divsChild>
                    <w:div w:id="1299383844">
                      <w:marLeft w:val="0"/>
                      <w:marRight w:val="0"/>
                      <w:marTop w:val="0"/>
                      <w:marBottom w:val="0"/>
                      <w:divBdr>
                        <w:top w:val="none" w:sz="0" w:space="0" w:color="auto"/>
                        <w:left w:val="none" w:sz="0" w:space="0" w:color="auto"/>
                        <w:bottom w:val="none" w:sz="0" w:space="0" w:color="auto"/>
                        <w:right w:val="none" w:sz="0" w:space="0" w:color="auto"/>
                      </w:divBdr>
                      <w:divsChild>
                        <w:div w:id="988023330">
                          <w:marLeft w:val="0"/>
                          <w:marRight w:val="0"/>
                          <w:marTop w:val="0"/>
                          <w:marBottom w:val="0"/>
                          <w:divBdr>
                            <w:top w:val="none" w:sz="0" w:space="0" w:color="auto"/>
                            <w:left w:val="none" w:sz="0" w:space="0" w:color="auto"/>
                            <w:bottom w:val="none" w:sz="0" w:space="0" w:color="auto"/>
                            <w:right w:val="none" w:sz="0" w:space="0" w:color="auto"/>
                          </w:divBdr>
                        </w:div>
                      </w:divsChild>
                    </w:div>
                    <w:div w:id="1550875747">
                      <w:marLeft w:val="0"/>
                      <w:marRight w:val="0"/>
                      <w:marTop w:val="0"/>
                      <w:marBottom w:val="0"/>
                      <w:divBdr>
                        <w:top w:val="none" w:sz="0" w:space="0" w:color="auto"/>
                        <w:left w:val="none" w:sz="0" w:space="0" w:color="auto"/>
                        <w:bottom w:val="none" w:sz="0" w:space="0" w:color="auto"/>
                        <w:right w:val="none" w:sz="0" w:space="0" w:color="auto"/>
                      </w:divBdr>
                      <w:divsChild>
                        <w:div w:id="642467574">
                          <w:marLeft w:val="0"/>
                          <w:marRight w:val="0"/>
                          <w:marTop w:val="0"/>
                          <w:marBottom w:val="0"/>
                          <w:divBdr>
                            <w:top w:val="none" w:sz="0" w:space="0" w:color="auto"/>
                            <w:left w:val="none" w:sz="0" w:space="0" w:color="auto"/>
                            <w:bottom w:val="none" w:sz="0" w:space="0" w:color="auto"/>
                            <w:right w:val="none" w:sz="0" w:space="0" w:color="auto"/>
                          </w:divBdr>
                        </w:div>
                      </w:divsChild>
                    </w:div>
                    <w:div w:id="1897889225">
                      <w:marLeft w:val="0"/>
                      <w:marRight w:val="0"/>
                      <w:marTop w:val="0"/>
                      <w:marBottom w:val="0"/>
                      <w:divBdr>
                        <w:top w:val="none" w:sz="0" w:space="0" w:color="auto"/>
                        <w:left w:val="none" w:sz="0" w:space="0" w:color="auto"/>
                        <w:bottom w:val="none" w:sz="0" w:space="0" w:color="auto"/>
                        <w:right w:val="none" w:sz="0" w:space="0" w:color="auto"/>
                      </w:divBdr>
                      <w:divsChild>
                        <w:div w:id="285963805">
                          <w:marLeft w:val="0"/>
                          <w:marRight w:val="0"/>
                          <w:marTop w:val="0"/>
                          <w:marBottom w:val="0"/>
                          <w:divBdr>
                            <w:top w:val="none" w:sz="0" w:space="0" w:color="auto"/>
                            <w:left w:val="none" w:sz="0" w:space="0" w:color="auto"/>
                            <w:bottom w:val="none" w:sz="0" w:space="0" w:color="auto"/>
                            <w:right w:val="none" w:sz="0" w:space="0" w:color="auto"/>
                          </w:divBdr>
                        </w:div>
                      </w:divsChild>
                    </w:div>
                    <w:div w:id="1477457239">
                      <w:marLeft w:val="0"/>
                      <w:marRight w:val="0"/>
                      <w:marTop w:val="0"/>
                      <w:marBottom w:val="0"/>
                      <w:divBdr>
                        <w:top w:val="none" w:sz="0" w:space="0" w:color="auto"/>
                        <w:left w:val="none" w:sz="0" w:space="0" w:color="auto"/>
                        <w:bottom w:val="none" w:sz="0" w:space="0" w:color="auto"/>
                        <w:right w:val="none" w:sz="0" w:space="0" w:color="auto"/>
                      </w:divBdr>
                      <w:divsChild>
                        <w:div w:id="811561791">
                          <w:marLeft w:val="0"/>
                          <w:marRight w:val="0"/>
                          <w:marTop w:val="0"/>
                          <w:marBottom w:val="0"/>
                          <w:divBdr>
                            <w:top w:val="none" w:sz="0" w:space="0" w:color="auto"/>
                            <w:left w:val="none" w:sz="0" w:space="0" w:color="auto"/>
                            <w:bottom w:val="none" w:sz="0" w:space="0" w:color="auto"/>
                            <w:right w:val="none" w:sz="0" w:space="0" w:color="auto"/>
                          </w:divBdr>
                        </w:div>
                      </w:divsChild>
                    </w:div>
                    <w:div w:id="486167774">
                      <w:marLeft w:val="0"/>
                      <w:marRight w:val="0"/>
                      <w:marTop w:val="0"/>
                      <w:marBottom w:val="0"/>
                      <w:divBdr>
                        <w:top w:val="none" w:sz="0" w:space="0" w:color="auto"/>
                        <w:left w:val="none" w:sz="0" w:space="0" w:color="auto"/>
                        <w:bottom w:val="none" w:sz="0" w:space="0" w:color="auto"/>
                        <w:right w:val="none" w:sz="0" w:space="0" w:color="auto"/>
                      </w:divBdr>
                      <w:divsChild>
                        <w:div w:id="171299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866391">
              <w:marLeft w:val="0"/>
              <w:marRight w:val="0"/>
              <w:marTop w:val="0"/>
              <w:marBottom w:val="0"/>
              <w:divBdr>
                <w:top w:val="none" w:sz="0" w:space="0" w:color="auto"/>
                <w:left w:val="none" w:sz="0" w:space="0" w:color="auto"/>
                <w:bottom w:val="none" w:sz="0" w:space="0" w:color="auto"/>
                <w:right w:val="none" w:sz="0" w:space="0" w:color="auto"/>
              </w:divBdr>
              <w:divsChild>
                <w:div w:id="1150559800">
                  <w:marLeft w:val="0"/>
                  <w:marRight w:val="0"/>
                  <w:marTop w:val="0"/>
                  <w:marBottom w:val="0"/>
                  <w:divBdr>
                    <w:top w:val="none" w:sz="0" w:space="0" w:color="auto"/>
                    <w:left w:val="none" w:sz="0" w:space="0" w:color="auto"/>
                    <w:bottom w:val="none" w:sz="0" w:space="0" w:color="auto"/>
                    <w:right w:val="none" w:sz="0" w:space="0" w:color="auto"/>
                  </w:divBdr>
                  <w:divsChild>
                    <w:div w:id="180743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87540">
              <w:marLeft w:val="0"/>
              <w:marRight w:val="0"/>
              <w:marTop w:val="0"/>
              <w:marBottom w:val="0"/>
              <w:divBdr>
                <w:top w:val="none" w:sz="0" w:space="0" w:color="auto"/>
                <w:left w:val="none" w:sz="0" w:space="0" w:color="auto"/>
                <w:bottom w:val="none" w:sz="0" w:space="0" w:color="auto"/>
                <w:right w:val="none" w:sz="0" w:space="0" w:color="auto"/>
              </w:divBdr>
              <w:divsChild>
                <w:div w:id="1431967030">
                  <w:marLeft w:val="0"/>
                  <w:marRight w:val="0"/>
                  <w:marTop w:val="0"/>
                  <w:marBottom w:val="0"/>
                  <w:divBdr>
                    <w:top w:val="none" w:sz="0" w:space="0" w:color="auto"/>
                    <w:left w:val="none" w:sz="0" w:space="0" w:color="auto"/>
                    <w:bottom w:val="none" w:sz="0" w:space="0" w:color="auto"/>
                    <w:right w:val="none" w:sz="0" w:space="0" w:color="auto"/>
                  </w:divBdr>
                  <w:divsChild>
                    <w:div w:id="1111706565">
                      <w:marLeft w:val="0"/>
                      <w:marRight w:val="0"/>
                      <w:marTop w:val="0"/>
                      <w:marBottom w:val="0"/>
                      <w:divBdr>
                        <w:top w:val="none" w:sz="0" w:space="0" w:color="auto"/>
                        <w:left w:val="none" w:sz="0" w:space="0" w:color="auto"/>
                        <w:bottom w:val="none" w:sz="0" w:space="0" w:color="auto"/>
                        <w:right w:val="none" w:sz="0" w:space="0" w:color="auto"/>
                      </w:divBdr>
                      <w:divsChild>
                        <w:div w:id="181164233">
                          <w:marLeft w:val="0"/>
                          <w:marRight w:val="0"/>
                          <w:marTop w:val="0"/>
                          <w:marBottom w:val="0"/>
                          <w:divBdr>
                            <w:top w:val="none" w:sz="0" w:space="0" w:color="auto"/>
                            <w:left w:val="none" w:sz="0" w:space="0" w:color="auto"/>
                            <w:bottom w:val="none" w:sz="0" w:space="0" w:color="auto"/>
                            <w:right w:val="none" w:sz="0" w:space="0" w:color="auto"/>
                          </w:divBdr>
                        </w:div>
                      </w:divsChild>
                    </w:div>
                    <w:div w:id="1792818868">
                      <w:marLeft w:val="0"/>
                      <w:marRight w:val="0"/>
                      <w:marTop w:val="0"/>
                      <w:marBottom w:val="0"/>
                      <w:divBdr>
                        <w:top w:val="none" w:sz="0" w:space="0" w:color="auto"/>
                        <w:left w:val="none" w:sz="0" w:space="0" w:color="auto"/>
                        <w:bottom w:val="none" w:sz="0" w:space="0" w:color="auto"/>
                        <w:right w:val="none" w:sz="0" w:space="0" w:color="auto"/>
                      </w:divBdr>
                      <w:divsChild>
                        <w:div w:id="1356808439">
                          <w:marLeft w:val="0"/>
                          <w:marRight w:val="0"/>
                          <w:marTop w:val="0"/>
                          <w:marBottom w:val="0"/>
                          <w:divBdr>
                            <w:top w:val="none" w:sz="0" w:space="0" w:color="auto"/>
                            <w:left w:val="none" w:sz="0" w:space="0" w:color="auto"/>
                            <w:bottom w:val="none" w:sz="0" w:space="0" w:color="auto"/>
                            <w:right w:val="none" w:sz="0" w:space="0" w:color="auto"/>
                          </w:divBdr>
                        </w:div>
                      </w:divsChild>
                    </w:div>
                    <w:div w:id="1413040482">
                      <w:marLeft w:val="0"/>
                      <w:marRight w:val="0"/>
                      <w:marTop w:val="0"/>
                      <w:marBottom w:val="0"/>
                      <w:divBdr>
                        <w:top w:val="none" w:sz="0" w:space="0" w:color="auto"/>
                        <w:left w:val="none" w:sz="0" w:space="0" w:color="auto"/>
                        <w:bottom w:val="none" w:sz="0" w:space="0" w:color="auto"/>
                        <w:right w:val="none" w:sz="0" w:space="0" w:color="auto"/>
                      </w:divBdr>
                      <w:divsChild>
                        <w:div w:id="255600151">
                          <w:marLeft w:val="0"/>
                          <w:marRight w:val="0"/>
                          <w:marTop w:val="0"/>
                          <w:marBottom w:val="0"/>
                          <w:divBdr>
                            <w:top w:val="none" w:sz="0" w:space="0" w:color="auto"/>
                            <w:left w:val="none" w:sz="0" w:space="0" w:color="auto"/>
                            <w:bottom w:val="none" w:sz="0" w:space="0" w:color="auto"/>
                            <w:right w:val="none" w:sz="0" w:space="0" w:color="auto"/>
                          </w:divBdr>
                        </w:div>
                      </w:divsChild>
                    </w:div>
                    <w:div w:id="1371615202">
                      <w:marLeft w:val="0"/>
                      <w:marRight w:val="0"/>
                      <w:marTop w:val="0"/>
                      <w:marBottom w:val="0"/>
                      <w:divBdr>
                        <w:top w:val="none" w:sz="0" w:space="0" w:color="auto"/>
                        <w:left w:val="none" w:sz="0" w:space="0" w:color="auto"/>
                        <w:bottom w:val="none" w:sz="0" w:space="0" w:color="auto"/>
                        <w:right w:val="none" w:sz="0" w:space="0" w:color="auto"/>
                      </w:divBdr>
                      <w:divsChild>
                        <w:div w:id="1687319085">
                          <w:marLeft w:val="0"/>
                          <w:marRight w:val="0"/>
                          <w:marTop w:val="0"/>
                          <w:marBottom w:val="0"/>
                          <w:divBdr>
                            <w:top w:val="none" w:sz="0" w:space="0" w:color="auto"/>
                            <w:left w:val="none" w:sz="0" w:space="0" w:color="auto"/>
                            <w:bottom w:val="none" w:sz="0" w:space="0" w:color="auto"/>
                            <w:right w:val="none" w:sz="0" w:space="0" w:color="auto"/>
                          </w:divBdr>
                        </w:div>
                      </w:divsChild>
                    </w:div>
                    <w:div w:id="983586471">
                      <w:marLeft w:val="0"/>
                      <w:marRight w:val="0"/>
                      <w:marTop w:val="0"/>
                      <w:marBottom w:val="0"/>
                      <w:divBdr>
                        <w:top w:val="none" w:sz="0" w:space="0" w:color="auto"/>
                        <w:left w:val="none" w:sz="0" w:space="0" w:color="auto"/>
                        <w:bottom w:val="none" w:sz="0" w:space="0" w:color="auto"/>
                        <w:right w:val="none" w:sz="0" w:space="0" w:color="auto"/>
                      </w:divBdr>
                      <w:divsChild>
                        <w:div w:id="2121949552">
                          <w:marLeft w:val="0"/>
                          <w:marRight w:val="0"/>
                          <w:marTop w:val="0"/>
                          <w:marBottom w:val="0"/>
                          <w:divBdr>
                            <w:top w:val="none" w:sz="0" w:space="0" w:color="auto"/>
                            <w:left w:val="none" w:sz="0" w:space="0" w:color="auto"/>
                            <w:bottom w:val="none" w:sz="0" w:space="0" w:color="auto"/>
                            <w:right w:val="none" w:sz="0" w:space="0" w:color="auto"/>
                          </w:divBdr>
                        </w:div>
                      </w:divsChild>
                    </w:div>
                    <w:div w:id="1068725603">
                      <w:marLeft w:val="0"/>
                      <w:marRight w:val="0"/>
                      <w:marTop w:val="0"/>
                      <w:marBottom w:val="0"/>
                      <w:divBdr>
                        <w:top w:val="none" w:sz="0" w:space="0" w:color="auto"/>
                        <w:left w:val="none" w:sz="0" w:space="0" w:color="auto"/>
                        <w:bottom w:val="none" w:sz="0" w:space="0" w:color="auto"/>
                        <w:right w:val="none" w:sz="0" w:space="0" w:color="auto"/>
                      </w:divBdr>
                      <w:divsChild>
                        <w:div w:id="1480924410">
                          <w:marLeft w:val="0"/>
                          <w:marRight w:val="0"/>
                          <w:marTop w:val="0"/>
                          <w:marBottom w:val="0"/>
                          <w:divBdr>
                            <w:top w:val="none" w:sz="0" w:space="0" w:color="auto"/>
                            <w:left w:val="none" w:sz="0" w:space="0" w:color="auto"/>
                            <w:bottom w:val="none" w:sz="0" w:space="0" w:color="auto"/>
                            <w:right w:val="none" w:sz="0" w:space="0" w:color="auto"/>
                          </w:divBdr>
                        </w:div>
                      </w:divsChild>
                    </w:div>
                    <w:div w:id="490633946">
                      <w:marLeft w:val="0"/>
                      <w:marRight w:val="0"/>
                      <w:marTop w:val="0"/>
                      <w:marBottom w:val="0"/>
                      <w:divBdr>
                        <w:top w:val="none" w:sz="0" w:space="0" w:color="auto"/>
                        <w:left w:val="none" w:sz="0" w:space="0" w:color="auto"/>
                        <w:bottom w:val="none" w:sz="0" w:space="0" w:color="auto"/>
                        <w:right w:val="none" w:sz="0" w:space="0" w:color="auto"/>
                      </w:divBdr>
                      <w:divsChild>
                        <w:div w:id="2050184305">
                          <w:marLeft w:val="0"/>
                          <w:marRight w:val="0"/>
                          <w:marTop w:val="0"/>
                          <w:marBottom w:val="0"/>
                          <w:divBdr>
                            <w:top w:val="none" w:sz="0" w:space="0" w:color="auto"/>
                            <w:left w:val="none" w:sz="0" w:space="0" w:color="auto"/>
                            <w:bottom w:val="none" w:sz="0" w:space="0" w:color="auto"/>
                            <w:right w:val="none" w:sz="0" w:space="0" w:color="auto"/>
                          </w:divBdr>
                        </w:div>
                      </w:divsChild>
                    </w:div>
                    <w:div w:id="221647383">
                      <w:marLeft w:val="0"/>
                      <w:marRight w:val="0"/>
                      <w:marTop w:val="0"/>
                      <w:marBottom w:val="0"/>
                      <w:divBdr>
                        <w:top w:val="none" w:sz="0" w:space="0" w:color="auto"/>
                        <w:left w:val="none" w:sz="0" w:space="0" w:color="auto"/>
                        <w:bottom w:val="none" w:sz="0" w:space="0" w:color="auto"/>
                        <w:right w:val="none" w:sz="0" w:space="0" w:color="auto"/>
                      </w:divBdr>
                      <w:divsChild>
                        <w:div w:id="955480239">
                          <w:marLeft w:val="0"/>
                          <w:marRight w:val="0"/>
                          <w:marTop w:val="0"/>
                          <w:marBottom w:val="0"/>
                          <w:divBdr>
                            <w:top w:val="none" w:sz="0" w:space="0" w:color="auto"/>
                            <w:left w:val="none" w:sz="0" w:space="0" w:color="auto"/>
                            <w:bottom w:val="none" w:sz="0" w:space="0" w:color="auto"/>
                            <w:right w:val="none" w:sz="0" w:space="0" w:color="auto"/>
                          </w:divBdr>
                        </w:div>
                      </w:divsChild>
                    </w:div>
                    <w:div w:id="254096390">
                      <w:marLeft w:val="0"/>
                      <w:marRight w:val="0"/>
                      <w:marTop w:val="0"/>
                      <w:marBottom w:val="0"/>
                      <w:divBdr>
                        <w:top w:val="none" w:sz="0" w:space="0" w:color="auto"/>
                        <w:left w:val="none" w:sz="0" w:space="0" w:color="auto"/>
                        <w:bottom w:val="none" w:sz="0" w:space="0" w:color="auto"/>
                        <w:right w:val="none" w:sz="0" w:space="0" w:color="auto"/>
                      </w:divBdr>
                      <w:divsChild>
                        <w:div w:id="206190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678404">
              <w:marLeft w:val="0"/>
              <w:marRight w:val="0"/>
              <w:marTop w:val="0"/>
              <w:marBottom w:val="0"/>
              <w:divBdr>
                <w:top w:val="none" w:sz="0" w:space="0" w:color="auto"/>
                <w:left w:val="none" w:sz="0" w:space="0" w:color="auto"/>
                <w:bottom w:val="none" w:sz="0" w:space="0" w:color="auto"/>
                <w:right w:val="none" w:sz="0" w:space="0" w:color="auto"/>
              </w:divBdr>
              <w:divsChild>
                <w:div w:id="479884735">
                  <w:marLeft w:val="0"/>
                  <w:marRight w:val="0"/>
                  <w:marTop w:val="0"/>
                  <w:marBottom w:val="480"/>
                  <w:divBdr>
                    <w:top w:val="none" w:sz="0" w:space="0" w:color="auto"/>
                    <w:left w:val="none" w:sz="0" w:space="0" w:color="auto"/>
                    <w:bottom w:val="none" w:sz="0" w:space="0" w:color="auto"/>
                    <w:right w:val="none" w:sz="0" w:space="0" w:color="auto"/>
                  </w:divBdr>
                </w:div>
                <w:div w:id="488785926">
                  <w:marLeft w:val="0"/>
                  <w:marRight w:val="0"/>
                  <w:marTop w:val="0"/>
                  <w:marBottom w:val="0"/>
                  <w:divBdr>
                    <w:top w:val="none" w:sz="0" w:space="0" w:color="auto"/>
                    <w:left w:val="none" w:sz="0" w:space="0" w:color="auto"/>
                    <w:bottom w:val="none" w:sz="0" w:space="0" w:color="auto"/>
                    <w:right w:val="none" w:sz="0" w:space="0" w:color="auto"/>
                  </w:divBdr>
                  <w:divsChild>
                    <w:div w:id="1138497959">
                      <w:marLeft w:val="0"/>
                      <w:marRight w:val="0"/>
                      <w:marTop w:val="0"/>
                      <w:marBottom w:val="0"/>
                      <w:divBdr>
                        <w:top w:val="none" w:sz="0" w:space="0" w:color="auto"/>
                        <w:left w:val="none" w:sz="0" w:space="0" w:color="auto"/>
                        <w:bottom w:val="none" w:sz="0" w:space="0" w:color="auto"/>
                        <w:right w:val="none" w:sz="0" w:space="0" w:color="auto"/>
                      </w:divBdr>
                    </w:div>
                    <w:div w:id="900025387">
                      <w:marLeft w:val="0"/>
                      <w:marRight w:val="0"/>
                      <w:marTop w:val="0"/>
                      <w:marBottom w:val="0"/>
                      <w:divBdr>
                        <w:top w:val="none" w:sz="0" w:space="0" w:color="auto"/>
                        <w:left w:val="none" w:sz="0" w:space="0" w:color="auto"/>
                        <w:bottom w:val="none" w:sz="0" w:space="0" w:color="auto"/>
                        <w:right w:val="none" w:sz="0" w:space="0" w:color="auto"/>
                      </w:divBdr>
                    </w:div>
                  </w:divsChild>
                </w:div>
                <w:div w:id="1294293760">
                  <w:marLeft w:val="0"/>
                  <w:marRight w:val="0"/>
                  <w:marTop w:val="480"/>
                  <w:marBottom w:val="0"/>
                  <w:divBdr>
                    <w:top w:val="none" w:sz="0" w:space="0" w:color="auto"/>
                    <w:left w:val="none" w:sz="0" w:space="0" w:color="auto"/>
                    <w:bottom w:val="none" w:sz="0" w:space="0" w:color="auto"/>
                    <w:right w:val="none" w:sz="0" w:space="0" w:color="auto"/>
                  </w:divBdr>
                  <w:divsChild>
                    <w:div w:id="888108606">
                      <w:marLeft w:val="0"/>
                      <w:marRight w:val="0"/>
                      <w:marTop w:val="0"/>
                      <w:marBottom w:val="0"/>
                      <w:divBdr>
                        <w:top w:val="none" w:sz="0" w:space="0" w:color="auto"/>
                        <w:left w:val="none" w:sz="0" w:space="0" w:color="auto"/>
                        <w:bottom w:val="none" w:sz="0" w:space="0" w:color="auto"/>
                        <w:right w:val="none" w:sz="0" w:space="0" w:color="auto"/>
                      </w:divBdr>
                    </w:div>
                    <w:div w:id="124934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27053">
              <w:marLeft w:val="0"/>
              <w:marRight w:val="0"/>
              <w:marTop w:val="0"/>
              <w:marBottom w:val="0"/>
              <w:divBdr>
                <w:top w:val="none" w:sz="0" w:space="0" w:color="auto"/>
                <w:left w:val="none" w:sz="0" w:space="0" w:color="auto"/>
                <w:bottom w:val="none" w:sz="0" w:space="0" w:color="auto"/>
                <w:right w:val="none" w:sz="0" w:space="0" w:color="auto"/>
              </w:divBdr>
            </w:div>
            <w:div w:id="53937832">
              <w:marLeft w:val="0"/>
              <w:marRight w:val="0"/>
              <w:marTop w:val="0"/>
              <w:marBottom w:val="0"/>
              <w:divBdr>
                <w:top w:val="none" w:sz="0" w:space="0" w:color="auto"/>
                <w:left w:val="none" w:sz="0" w:space="0" w:color="auto"/>
                <w:bottom w:val="none" w:sz="0" w:space="0" w:color="auto"/>
                <w:right w:val="none" w:sz="0" w:space="0" w:color="auto"/>
              </w:divBdr>
              <w:divsChild>
                <w:div w:id="2081947905">
                  <w:marLeft w:val="0"/>
                  <w:marRight w:val="0"/>
                  <w:marTop w:val="0"/>
                  <w:marBottom w:val="0"/>
                  <w:divBdr>
                    <w:top w:val="none" w:sz="0" w:space="0" w:color="auto"/>
                    <w:left w:val="none" w:sz="0" w:space="0" w:color="auto"/>
                    <w:bottom w:val="none" w:sz="0" w:space="0" w:color="auto"/>
                    <w:right w:val="none" w:sz="0" w:space="0" w:color="auto"/>
                  </w:divBdr>
                  <w:divsChild>
                    <w:div w:id="766000358">
                      <w:marLeft w:val="0"/>
                      <w:marRight w:val="0"/>
                      <w:marTop w:val="0"/>
                      <w:marBottom w:val="0"/>
                      <w:divBdr>
                        <w:top w:val="single" w:sz="2" w:space="0" w:color="auto"/>
                        <w:left w:val="single" w:sz="2" w:space="0" w:color="auto"/>
                        <w:bottom w:val="single" w:sz="6" w:space="0" w:color="auto"/>
                        <w:right w:val="single" w:sz="2" w:space="0" w:color="auto"/>
                      </w:divBdr>
                    </w:div>
                    <w:div w:id="1559779189">
                      <w:marLeft w:val="0"/>
                      <w:marRight w:val="0"/>
                      <w:marTop w:val="0"/>
                      <w:marBottom w:val="0"/>
                      <w:divBdr>
                        <w:top w:val="single" w:sz="2" w:space="0" w:color="auto"/>
                        <w:left w:val="single" w:sz="2" w:space="0" w:color="auto"/>
                        <w:bottom w:val="single" w:sz="6" w:space="0" w:color="auto"/>
                        <w:right w:val="single" w:sz="2" w:space="0" w:color="auto"/>
                      </w:divBdr>
                    </w:div>
                    <w:div w:id="1262570398">
                      <w:marLeft w:val="0"/>
                      <w:marRight w:val="0"/>
                      <w:marTop w:val="0"/>
                      <w:marBottom w:val="0"/>
                      <w:divBdr>
                        <w:top w:val="single" w:sz="2" w:space="0" w:color="auto"/>
                        <w:left w:val="single" w:sz="2" w:space="0" w:color="auto"/>
                        <w:bottom w:val="single" w:sz="6" w:space="0" w:color="auto"/>
                        <w:right w:val="single" w:sz="2" w:space="0" w:color="auto"/>
                      </w:divBdr>
                    </w:div>
                    <w:div w:id="166599019">
                      <w:marLeft w:val="0"/>
                      <w:marRight w:val="0"/>
                      <w:marTop w:val="0"/>
                      <w:marBottom w:val="0"/>
                      <w:divBdr>
                        <w:top w:val="single" w:sz="2" w:space="0" w:color="auto"/>
                        <w:left w:val="single" w:sz="2" w:space="0" w:color="auto"/>
                        <w:bottom w:val="single" w:sz="6" w:space="0" w:color="auto"/>
                        <w:right w:val="single" w:sz="2" w:space="0" w:color="auto"/>
                      </w:divBdr>
                    </w:div>
                    <w:div w:id="75236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907047">
          <w:marLeft w:val="0"/>
          <w:marRight w:val="0"/>
          <w:marTop w:val="0"/>
          <w:marBottom w:val="0"/>
          <w:divBdr>
            <w:top w:val="none" w:sz="0" w:space="0" w:color="auto"/>
            <w:left w:val="none" w:sz="0" w:space="0" w:color="auto"/>
            <w:bottom w:val="none" w:sz="0" w:space="0" w:color="auto"/>
            <w:right w:val="none" w:sz="0" w:space="0" w:color="auto"/>
          </w:divBdr>
          <w:divsChild>
            <w:div w:id="1661234068">
              <w:marLeft w:val="0"/>
              <w:marRight w:val="0"/>
              <w:marTop w:val="0"/>
              <w:marBottom w:val="0"/>
              <w:divBdr>
                <w:top w:val="none" w:sz="0" w:space="0" w:color="auto"/>
                <w:left w:val="none" w:sz="0" w:space="0" w:color="auto"/>
                <w:bottom w:val="none" w:sz="0" w:space="0" w:color="auto"/>
                <w:right w:val="none" w:sz="0" w:space="0" w:color="auto"/>
              </w:divBdr>
              <w:divsChild>
                <w:div w:id="975842145">
                  <w:marLeft w:val="0"/>
                  <w:marRight w:val="0"/>
                  <w:marTop w:val="0"/>
                  <w:marBottom w:val="0"/>
                  <w:divBdr>
                    <w:top w:val="none" w:sz="0" w:space="0" w:color="auto"/>
                    <w:left w:val="none" w:sz="0" w:space="0" w:color="auto"/>
                    <w:bottom w:val="none" w:sz="0" w:space="0" w:color="auto"/>
                    <w:right w:val="none" w:sz="0" w:space="0" w:color="auto"/>
                  </w:divBdr>
                </w:div>
                <w:div w:id="1361515930">
                  <w:marLeft w:val="0"/>
                  <w:marRight w:val="0"/>
                  <w:marTop w:val="0"/>
                  <w:marBottom w:val="0"/>
                  <w:divBdr>
                    <w:top w:val="none" w:sz="0" w:space="0" w:color="auto"/>
                    <w:left w:val="none" w:sz="0" w:space="0" w:color="auto"/>
                    <w:bottom w:val="none" w:sz="0" w:space="0" w:color="auto"/>
                    <w:right w:val="none" w:sz="0" w:space="0" w:color="auto"/>
                  </w:divBdr>
                  <w:divsChild>
                    <w:div w:id="806895152">
                      <w:marLeft w:val="0"/>
                      <w:marRight w:val="0"/>
                      <w:marTop w:val="0"/>
                      <w:marBottom w:val="0"/>
                      <w:divBdr>
                        <w:top w:val="none" w:sz="0" w:space="0" w:color="auto"/>
                        <w:left w:val="none" w:sz="0" w:space="0" w:color="auto"/>
                        <w:bottom w:val="none" w:sz="0" w:space="0" w:color="auto"/>
                        <w:right w:val="none" w:sz="0" w:space="0" w:color="auto"/>
                      </w:divBdr>
                    </w:div>
                  </w:divsChild>
                </w:div>
                <w:div w:id="1592005232">
                  <w:marLeft w:val="0"/>
                  <w:marRight w:val="0"/>
                  <w:marTop w:val="0"/>
                  <w:marBottom w:val="0"/>
                  <w:divBdr>
                    <w:top w:val="none" w:sz="0" w:space="0" w:color="auto"/>
                    <w:left w:val="none" w:sz="0" w:space="0" w:color="auto"/>
                    <w:bottom w:val="none" w:sz="0" w:space="0" w:color="auto"/>
                    <w:right w:val="none" w:sz="0" w:space="0" w:color="auto"/>
                  </w:divBdr>
                  <w:divsChild>
                    <w:div w:id="8604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354457">
      <w:bodyDiv w:val="1"/>
      <w:marLeft w:val="0"/>
      <w:marRight w:val="0"/>
      <w:marTop w:val="0"/>
      <w:marBottom w:val="0"/>
      <w:divBdr>
        <w:top w:val="none" w:sz="0" w:space="0" w:color="auto"/>
        <w:left w:val="none" w:sz="0" w:space="0" w:color="auto"/>
        <w:bottom w:val="none" w:sz="0" w:space="0" w:color="auto"/>
        <w:right w:val="none" w:sz="0" w:space="0" w:color="auto"/>
      </w:divBdr>
      <w:divsChild>
        <w:div w:id="1952590807">
          <w:marLeft w:val="0"/>
          <w:marRight w:val="0"/>
          <w:marTop w:val="0"/>
          <w:marBottom w:val="0"/>
          <w:divBdr>
            <w:top w:val="none" w:sz="0" w:space="0" w:color="auto"/>
            <w:left w:val="none" w:sz="0" w:space="0" w:color="auto"/>
            <w:bottom w:val="none" w:sz="0" w:space="0" w:color="auto"/>
            <w:right w:val="none" w:sz="0" w:space="0" w:color="auto"/>
          </w:divBdr>
        </w:div>
        <w:div w:id="2019848506">
          <w:marLeft w:val="0"/>
          <w:marRight w:val="0"/>
          <w:marTop w:val="0"/>
          <w:marBottom w:val="0"/>
          <w:divBdr>
            <w:top w:val="none" w:sz="0" w:space="0" w:color="auto"/>
            <w:left w:val="none" w:sz="0" w:space="0" w:color="auto"/>
            <w:bottom w:val="none" w:sz="0" w:space="0" w:color="auto"/>
            <w:right w:val="none" w:sz="0" w:space="0" w:color="auto"/>
          </w:divBdr>
        </w:div>
      </w:divsChild>
    </w:div>
    <w:div w:id="1799952304">
      <w:bodyDiv w:val="1"/>
      <w:marLeft w:val="0"/>
      <w:marRight w:val="0"/>
      <w:marTop w:val="0"/>
      <w:marBottom w:val="0"/>
      <w:divBdr>
        <w:top w:val="none" w:sz="0" w:space="0" w:color="auto"/>
        <w:left w:val="none" w:sz="0" w:space="0" w:color="auto"/>
        <w:bottom w:val="none" w:sz="0" w:space="0" w:color="auto"/>
        <w:right w:val="none" w:sz="0" w:space="0" w:color="auto"/>
      </w:divBdr>
      <w:divsChild>
        <w:div w:id="818158780">
          <w:marLeft w:val="0"/>
          <w:marRight w:val="0"/>
          <w:marTop w:val="0"/>
          <w:marBottom w:val="0"/>
          <w:divBdr>
            <w:top w:val="none" w:sz="0" w:space="0" w:color="auto"/>
            <w:left w:val="none" w:sz="0" w:space="0" w:color="auto"/>
            <w:bottom w:val="none" w:sz="0" w:space="0" w:color="auto"/>
            <w:right w:val="none" w:sz="0" w:space="0" w:color="auto"/>
          </w:divBdr>
        </w:div>
        <w:div w:id="1844780444">
          <w:marLeft w:val="0"/>
          <w:marRight w:val="0"/>
          <w:marTop w:val="0"/>
          <w:marBottom w:val="0"/>
          <w:divBdr>
            <w:top w:val="none" w:sz="0" w:space="0" w:color="auto"/>
            <w:left w:val="none" w:sz="0" w:space="0" w:color="auto"/>
            <w:bottom w:val="none" w:sz="0" w:space="0" w:color="auto"/>
            <w:right w:val="none" w:sz="0" w:space="0" w:color="auto"/>
          </w:divBdr>
        </w:div>
      </w:divsChild>
    </w:div>
    <w:div w:id="1858424628">
      <w:bodyDiv w:val="1"/>
      <w:marLeft w:val="0"/>
      <w:marRight w:val="0"/>
      <w:marTop w:val="0"/>
      <w:marBottom w:val="0"/>
      <w:divBdr>
        <w:top w:val="none" w:sz="0" w:space="0" w:color="auto"/>
        <w:left w:val="none" w:sz="0" w:space="0" w:color="auto"/>
        <w:bottom w:val="none" w:sz="0" w:space="0" w:color="auto"/>
        <w:right w:val="none" w:sz="0" w:space="0" w:color="auto"/>
      </w:divBdr>
      <w:divsChild>
        <w:div w:id="1785075921">
          <w:marLeft w:val="0"/>
          <w:marRight w:val="0"/>
          <w:marTop w:val="0"/>
          <w:marBottom w:val="0"/>
          <w:divBdr>
            <w:top w:val="none" w:sz="0" w:space="0" w:color="auto"/>
            <w:left w:val="none" w:sz="0" w:space="0" w:color="auto"/>
            <w:bottom w:val="none" w:sz="0" w:space="0" w:color="auto"/>
            <w:right w:val="none" w:sz="0" w:space="0" w:color="auto"/>
          </w:divBdr>
        </w:div>
        <w:div w:id="622002492">
          <w:marLeft w:val="0"/>
          <w:marRight w:val="0"/>
          <w:marTop w:val="0"/>
          <w:marBottom w:val="0"/>
          <w:divBdr>
            <w:top w:val="none" w:sz="0" w:space="0" w:color="auto"/>
            <w:left w:val="none" w:sz="0" w:space="0" w:color="auto"/>
            <w:bottom w:val="none" w:sz="0" w:space="0" w:color="auto"/>
            <w:right w:val="none" w:sz="0" w:space="0" w:color="auto"/>
          </w:divBdr>
        </w:div>
      </w:divsChild>
    </w:div>
    <w:div w:id="1885874139">
      <w:bodyDiv w:val="1"/>
      <w:marLeft w:val="0"/>
      <w:marRight w:val="0"/>
      <w:marTop w:val="0"/>
      <w:marBottom w:val="0"/>
      <w:divBdr>
        <w:top w:val="none" w:sz="0" w:space="0" w:color="auto"/>
        <w:left w:val="none" w:sz="0" w:space="0" w:color="auto"/>
        <w:bottom w:val="none" w:sz="0" w:space="0" w:color="auto"/>
        <w:right w:val="none" w:sz="0" w:space="0" w:color="auto"/>
      </w:divBdr>
      <w:divsChild>
        <w:div w:id="1752005519">
          <w:marLeft w:val="0"/>
          <w:marRight w:val="0"/>
          <w:marTop w:val="0"/>
          <w:marBottom w:val="0"/>
          <w:divBdr>
            <w:top w:val="none" w:sz="0" w:space="0" w:color="auto"/>
            <w:left w:val="none" w:sz="0" w:space="0" w:color="auto"/>
            <w:bottom w:val="none" w:sz="0" w:space="0" w:color="auto"/>
            <w:right w:val="none" w:sz="0" w:space="0" w:color="auto"/>
          </w:divBdr>
        </w:div>
        <w:div w:id="1063679327">
          <w:marLeft w:val="0"/>
          <w:marRight w:val="0"/>
          <w:marTop w:val="0"/>
          <w:marBottom w:val="0"/>
          <w:divBdr>
            <w:top w:val="none" w:sz="0" w:space="0" w:color="auto"/>
            <w:left w:val="none" w:sz="0" w:space="0" w:color="auto"/>
            <w:bottom w:val="none" w:sz="0" w:space="0" w:color="auto"/>
            <w:right w:val="none" w:sz="0" w:space="0" w:color="auto"/>
          </w:divBdr>
        </w:div>
      </w:divsChild>
    </w:div>
    <w:div w:id="1893540372">
      <w:bodyDiv w:val="1"/>
      <w:marLeft w:val="0"/>
      <w:marRight w:val="0"/>
      <w:marTop w:val="0"/>
      <w:marBottom w:val="0"/>
      <w:divBdr>
        <w:top w:val="none" w:sz="0" w:space="0" w:color="auto"/>
        <w:left w:val="none" w:sz="0" w:space="0" w:color="auto"/>
        <w:bottom w:val="none" w:sz="0" w:space="0" w:color="auto"/>
        <w:right w:val="none" w:sz="0" w:space="0" w:color="auto"/>
      </w:divBdr>
      <w:divsChild>
        <w:div w:id="35128696">
          <w:marLeft w:val="0"/>
          <w:marRight w:val="0"/>
          <w:marTop w:val="0"/>
          <w:marBottom w:val="0"/>
          <w:divBdr>
            <w:top w:val="none" w:sz="0" w:space="0" w:color="auto"/>
            <w:left w:val="none" w:sz="0" w:space="0" w:color="auto"/>
            <w:bottom w:val="none" w:sz="0" w:space="0" w:color="auto"/>
            <w:right w:val="none" w:sz="0" w:space="0" w:color="auto"/>
          </w:divBdr>
        </w:div>
        <w:div w:id="1385834208">
          <w:marLeft w:val="0"/>
          <w:marRight w:val="0"/>
          <w:marTop w:val="0"/>
          <w:marBottom w:val="0"/>
          <w:divBdr>
            <w:top w:val="none" w:sz="0" w:space="0" w:color="auto"/>
            <w:left w:val="none" w:sz="0" w:space="0" w:color="auto"/>
            <w:bottom w:val="none" w:sz="0" w:space="0" w:color="auto"/>
            <w:right w:val="none" w:sz="0" w:space="0" w:color="auto"/>
          </w:divBdr>
        </w:div>
        <w:div w:id="1700232314">
          <w:marLeft w:val="0"/>
          <w:marRight w:val="0"/>
          <w:marTop w:val="0"/>
          <w:marBottom w:val="0"/>
          <w:divBdr>
            <w:top w:val="none" w:sz="0" w:space="0" w:color="auto"/>
            <w:left w:val="none" w:sz="0" w:space="0" w:color="auto"/>
            <w:bottom w:val="none" w:sz="0" w:space="0" w:color="auto"/>
            <w:right w:val="none" w:sz="0" w:space="0" w:color="auto"/>
          </w:divBdr>
        </w:div>
      </w:divsChild>
    </w:div>
    <w:div w:id="1981035997">
      <w:bodyDiv w:val="1"/>
      <w:marLeft w:val="0"/>
      <w:marRight w:val="0"/>
      <w:marTop w:val="0"/>
      <w:marBottom w:val="0"/>
      <w:divBdr>
        <w:top w:val="none" w:sz="0" w:space="0" w:color="auto"/>
        <w:left w:val="none" w:sz="0" w:space="0" w:color="auto"/>
        <w:bottom w:val="none" w:sz="0" w:space="0" w:color="auto"/>
        <w:right w:val="none" w:sz="0" w:space="0" w:color="auto"/>
      </w:divBdr>
      <w:divsChild>
        <w:div w:id="619339602">
          <w:marLeft w:val="0"/>
          <w:marRight w:val="0"/>
          <w:marTop w:val="0"/>
          <w:marBottom w:val="0"/>
          <w:divBdr>
            <w:top w:val="none" w:sz="0" w:space="0" w:color="auto"/>
            <w:left w:val="none" w:sz="0" w:space="0" w:color="auto"/>
            <w:bottom w:val="none" w:sz="0" w:space="0" w:color="auto"/>
            <w:right w:val="none" w:sz="0" w:space="0" w:color="auto"/>
          </w:divBdr>
        </w:div>
        <w:div w:id="42288182">
          <w:marLeft w:val="0"/>
          <w:marRight w:val="0"/>
          <w:marTop w:val="0"/>
          <w:marBottom w:val="0"/>
          <w:divBdr>
            <w:top w:val="none" w:sz="0" w:space="0" w:color="auto"/>
            <w:left w:val="none" w:sz="0" w:space="0" w:color="auto"/>
            <w:bottom w:val="none" w:sz="0" w:space="0" w:color="auto"/>
            <w:right w:val="none" w:sz="0" w:space="0" w:color="auto"/>
          </w:divBdr>
        </w:div>
      </w:divsChild>
    </w:div>
    <w:div w:id="2016570802">
      <w:bodyDiv w:val="1"/>
      <w:marLeft w:val="0"/>
      <w:marRight w:val="0"/>
      <w:marTop w:val="0"/>
      <w:marBottom w:val="0"/>
      <w:divBdr>
        <w:top w:val="none" w:sz="0" w:space="0" w:color="auto"/>
        <w:left w:val="none" w:sz="0" w:space="0" w:color="auto"/>
        <w:bottom w:val="none" w:sz="0" w:space="0" w:color="auto"/>
        <w:right w:val="none" w:sz="0" w:space="0" w:color="auto"/>
      </w:divBdr>
      <w:divsChild>
        <w:div w:id="700008628">
          <w:marLeft w:val="0"/>
          <w:marRight w:val="0"/>
          <w:marTop w:val="0"/>
          <w:marBottom w:val="0"/>
          <w:divBdr>
            <w:top w:val="none" w:sz="0" w:space="0" w:color="auto"/>
            <w:left w:val="none" w:sz="0" w:space="0" w:color="auto"/>
            <w:bottom w:val="none" w:sz="0" w:space="0" w:color="auto"/>
            <w:right w:val="none" w:sz="0" w:space="0" w:color="auto"/>
          </w:divBdr>
        </w:div>
        <w:div w:id="972906703">
          <w:marLeft w:val="0"/>
          <w:marRight w:val="0"/>
          <w:marTop w:val="0"/>
          <w:marBottom w:val="0"/>
          <w:divBdr>
            <w:top w:val="none" w:sz="0" w:space="0" w:color="auto"/>
            <w:left w:val="none" w:sz="0" w:space="0" w:color="auto"/>
            <w:bottom w:val="none" w:sz="0" w:space="0" w:color="auto"/>
            <w:right w:val="none" w:sz="0" w:space="0" w:color="auto"/>
          </w:divBdr>
        </w:div>
      </w:divsChild>
    </w:div>
    <w:div w:id="2080664737">
      <w:bodyDiv w:val="1"/>
      <w:marLeft w:val="0"/>
      <w:marRight w:val="0"/>
      <w:marTop w:val="0"/>
      <w:marBottom w:val="0"/>
      <w:divBdr>
        <w:top w:val="none" w:sz="0" w:space="0" w:color="auto"/>
        <w:left w:val="none" w:sz="0" w:space="0" w:color="auto"/>
        <w:bottom w:val="none" w:sz="0" w:space="0" w:color="auto"/>
        <w:right w:val="none" w:sz="0" w:space="0" w:color="auto"/>
      </w:divBdr>
      <w:divsChild>
        <w:div w:id="1234389349">
          <w:marLeft w:val="0"/>
          <w:marRight w:val="0"/>
          <w:marTop w:val="0"/>
          <w:marBottom w:val="0"/>
          <w:divBdr>
            <w:top w:val="none" w:sz="0" w:space="0" w:color="auto"/>
            <w:left w:val="none" w:sz="0" w:space="0" w:color="auto"/>
            <w:bottom w:val="none" w:sz="0" w:space="0" w:color="auto"/>
            <w:right w:val="none" w:sz="0" w:space="0" w:color="auto"/>
          </w:divBdr>
        </w:div>
        <w:div w:id="1093744273">
          <w:marLeft w:val="0"/>
          <w:marRight w:val="0"/>
          <w:marTop w:val="0"/>
          <w:marBottom w:val="0"/>
          <w:divBdr>
            <w:top w:val="none" w:sz="0" w:space="0" w:color="auto"/>
            <w:left w:val="none" w:sz="0" w:space="0" w:color="auto"/>
            <w:bottom w:val="none" w:sz="0" w:space="0" w:color="auto"/>
            <w:right w:val="none" w:sz="0" w:space="0" w:color="auto"/>
          </w:divBdr>
        </w:div>
      </w:divsChild>
    </w:div>
    <w:div w:id="2129004404">
      <w:bodyDiv w:val="1"/>
      <w:marLeft w:val="0"/>
      <w:marRight w:val="0"/>
      <w:marTop w:val="0"/>
      <w:marBottom w:val="0"/>
      <w:divBdr>
        <w:top w:val="none" w:sz="0" w:space="0" w:color="auto"/>
        <w:left w:val="none" w:sz="0" w:space="0" w:color="auto"/>
        <w:bottom w:val="none" w:sz="0" w:space="0" w:color="auto"/>
        <w:right w:val="none" w:sz="0" w:space="0" w:color="auto"/>
      </w:divBdr>
      <w:divsChild>
        <w:div w:id="1034842292">
          <w:marLeft w:val="0"/>
          <w:marRight w:val="0"/>
          <w:marTop w:val="0"/>
          <w:marBottom w:val="0"/>
          <w:divBdr>
            <w:top w:val="none" w:sz="0" w:space="0" w:color="auto"/>
            <w:left w:val="none" w:sz="0" w:space="0" w:color="auto"/>
            <w:bottom w:val="none" w:sz="0" w:space="0" w:color="auto"/>
            <w:right w:val="none" w:sz="0" w:space="0" w:color="auto"/>
          </w:divBdr>
        </w:div>
        <w:div w:id="127266330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jpe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84</Pages>
  <Words>15434</Words>
  <Characters>87977</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2026-04-27T12:42:00Z</dcterms:created>
  <dcterms:modified xsi:type="dcterms:W3CDTF">2026-04-27T12:42:00Z</dcterms:modified>
  <cp:category/>
</cp:coreProperties>
</file>