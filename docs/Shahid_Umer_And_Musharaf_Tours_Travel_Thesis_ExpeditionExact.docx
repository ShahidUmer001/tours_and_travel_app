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900.xml" ContentType="application/vnd.openxmlformats-officedocument.wordprocessingml.footer+xml"/>
  <Override PartName="/word/footer90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BodyText"/>
        <w:jc w:val="left"/>
      </w:pPr>
      <w:r>
        <w:rPr>
          <w:rFonts w:ascii="Times New Roman" w:hAnsi="Times New Roman"/>
          <w:sz w:val="24"/>
        </w:rPr>
        <w:t>Figure 5.35: Photo Gallery Bottom Sheet [Photo Gallery Bottom Sheet ka SS]</w:t>
      </w:r>
    </w:p>
    <w:p>
      <w:pPr>
        <w:pStyle w:val="BodyText"/>
        <w:jc w:val="left"/>
      </w:pPr>
      <w:r>
        <w:rPr>
          <w:rFonts w:ascii="Times New Roman" w:hAnsi="Times New Roman"/>
          <w:sz w:val="24"/>
        </w:rPr>
        <w:t>Figure 5.34: Firebase Data Initializer Screen [Firebase Data Initializer Screen ka SS]</w:t>
      </w:r>
    </w:p>
    <w:p>
      <w:pPr>
        <w:pStyle w:val="BodyText"/>
        <w:jc w:val="left"/>
      </w:pPr>
      <w:r>
        <w:rPr>
          <w:rFonts w:ascii="Times New Roman" w:hAnsi="Times New Roman"/>
          <w:sz w:val="24"/>
        </w:rPr>
        <w:t>Figure 5.33: Example User Car Listing [User Submitted Car Record Example ka SS]</w:t>
      </w:r>
    </w:p>
    <w:p>
      <w:pPr>
        <w:pStyle w:val="BodyText"/>
        <w:jc w:val="left"/>
      </w:pPr>
      <w:r>
        <w:rPr>
          <w:rFonts w:ascii="Times New Roman" w:hAnsi="Times New Roman"/>
          <w:sz w:val="24"/>
        </w:rPr>
        <w:t>Figure 5.32: Example User Hotel Listing [User Submitted Hotel Record Example ka SS]</w:t>
      </w:r>
    </w:p>
    <w:p>
      <w:pPr>
        <w:pStyle w:val="BodyText"/>
        <w:jc w:val="left"/>
      </w:pPr>
      <w:r>
        <w:rPr>
          <w:rFonts w:ascii="Times New Roman" w:hAnsi="Times New Roman"/>
          <w:sz w:val="24"/>
        </w:rPr>
        <w:t>Figure 5.31: My Listings Cars Tab [My Listings Screen - Cars Tab ka SS]</w:t>
      </w:r>
    </w:p>
    <w:p>
      <w:pPr>
        <w:pStyle w:val="BodyText"/>
        <w:jc w:val="left"/>
      </w:pPr>
      <w:r>
        <w:rPr>
          <w:rFonts w:ascii="Times New Roman" w:hAnsi="Times New Roman"/>
          <w:sz w:val="24"/>
        </w:rPr>
        <w:t>Figure 5.30: My Listings Hotels Tab [My Listings Screen - Hotels Tab ka SS]</w:t>
      </w:r>
    </w:p>
    <w:p>
      <w:pPr>
        <w:pStyle w:val="BodyText"/>
        <w:jc w:val="left"/>
      </w:pPr>
      <w:r>
        <w:rPr>
          <w:rFonts w:ascii="Times New Roman" w:hAnsi="Times New Roman"/>
          <w:sz w:val="24"/>
        </w:rPr>
        <w:t>Figure 5.29: Add Car Screen [Add Car Screen ka SS]</w:t>
      </w:r>
    </w:p>
    <w:p>
      <w:pPr>
        <w:pStyle w:val="BodyText"/>
        <w:jc w:val="left"/>
      </w:pPr>
      <w:r>
        <w:rPr>
          <w:rFonts w:ascii="Times New Roman" w:hAnsi="Times New Roman"/>
          <w:sz w:val="24"/>
        </w:rPr>
        <w:t>Figure 5.28: Add Hotel Screen [Add Hotel Screen ka SS]</w:t>
      </w:r>
    </w:p>
    <w:p>
      <w:pPr>
        <w:pStyle w:val="BodyText"/>
        <w:jc w:val="left"/>
      </w:pPr>
      <w:r>
        <w:rPr>
          <w:rFonts w:ascii="Times New Roman" w:hAnsi="Times New Roman"/>
          <w:sz w:val="24"/>
        </w:rPr>
        <w:t>Figure 5.27: Tourist Spot Detail Bottom Sheet [Tourist Spot Details Bottom Sheet ka SS]</w:t>
      </w:r>
    </w:p>
    <w:p>
      <w:pPr>
        <w:pStyle w:val="BodyText"/>
        <w:jc w:val="left"/>
      </w:pPr>
      <w:r>
        <w:rPr>
          <w:rFonts w:ascii="Times New Roman" w:hAnsi="Times New Roman"/>
          <w:sz w:val="24"/>
        </w:rPr>
        <w:t>Figure 5.26: Map Screen [Map Screen ka SS]</w:t>
      </w:r>
    </w:p>
    <w:p>
      <w:pPr>
        <w:pStyle w:val="BodyText"/>
        <w:jc w:val="left"/>
      </w:pPr>
      <w:r>
        <w:rPr>
          <w:rFonts w:ascii="Times New Roman" w:hAnsi="Times New Roman"/>
          <w:sz w:val="24"/>
        </w:rPr>
        <w:t>Figure 5.25: Profile Image Upload or Settings Area [Profile Image Upload and Settings Section ka SS]</w:t>
      </w:r>
    </w:p>
    <w:p>
      <w:pPr>
        <w:pStyle w:val="BodyText"/>
        <w:jc w:val="left"/>
      </w:pPr>
      <w:r>
        <w:rPr>
          <w:rFonts w:ascii="Times New Roman" w:hAnsi="Times New Roman"/>
          <w:sz w:val="24"/>
        </w:rPr>
        <w:t>Figure 5.24: Profile Screen [Profile Screen ka SS]</w:t>
      </w:r>
    </w:p>
    <w:p>
      <w:pPr>
        <w:pStyle w:val="BodyText"/>
        <w:jc w:val="left"/>
      </w:pPr>
      <w:r>
        <w:rPr>
          <w:rFonts w:ascii="Times New Roman" w:hAnsi="Times New Roman"/>
          <w:sz w:val="24"/>
        </w:rPr>
        <w:t>Figure 5.23: Booking History Filtered Tabs [Booking History Screen - Filtered Tabs ka SS]</w:t>
      </w:r>
    </w:p>
    <w:p>
      <w:pPr>
        <w:pStyle w:val="BodyText"/>
        <w:jc w:val="left"/>
      </w:pPr>
      <w:r>
        <w:rPr>
          <w:rFonts w:ascii="Times New Roman" w:hAnsi="Times New Roman"/>
          <w:sz w:val="24"/>
        </w:rPr>
        <w:t>Figure 5.22: Booking History Main View [Booking History Screen - All Tab ka SS]</w:t>
      </w:r>
    </w:p>
    <w:p>
      <w:pPr>
        <w:pStyle w:val="BodyText"/>
        <w:jc w:val="left"/>
      </w:pPr>
      <w:r>
        <w:rPr>
          <w:rFonts w:ascii="Times New Roman" w:hAnsi="Times New Roman"/>
          <w:sz w:val="24"/>
        </w:rPr>
        <w:t>Figure 5.21: Booking Success Screen [Booking Success or Confirmation Screen ka SS]</w:t>
      </w:r>
    </w:p>
    <w:p>
      <w:pPr>
        <w:pStyle w:val="BodyText"/>
        <w:jc w:val="left"/>
      </w:pPr>
      <w:r>
        <w:rPr>
          <w:rFonts w:ascii="Times New Roman" w:hAnsi="Times New Roman"/>
          <w:sz w:val="24"/>
        </w:rPr>
        <w:t>Figure 5.20: Payment Screen Using Wallet Method [Payment Screen - JazzCash-EasyPaisa Method ka SS]</w:t>
      </w:r>
    </w:p>
    <w:p>
      <w:pPr>
        <w:pStyle w:val="BodyText"/>
        <w:jc w:val="left"/>
      </w:pPr>
      <w:r>
        <w:rPr>
          <w:rFonts w:ascii="Times New Roman" w:hAnsi="Times New Roman"/>
          <w:sz w:val="24"/>
        </w:rPr>
        <w:t>Figure 5.19: Payment Screen Using Card Method [Payment Screen - Card Method ka SS]</w:t>
      </w:r>
    </w:p>
    <w:p>
      <w:pPr>
        <w:pStyle w:val="BodyText"/>
        <w:jc w:val="left"/>
      </w:pPr>
      <w:r>
        <w:rPr>
          <w:rFonts w:ascii="Times New Roman" w:hAnsi="Times New Roman"/>
          <w:sz w:val="24"/>
        </w:rPr>
        <w:t>Figure 5.18: Car Route and Fare Details [Car Route and Fare Calculation Section ka SS]</w:t>
      </w:r>
    </w:p>
    <w:p>
      <w:pPr>
        <w:pStyle w:val="BodyText"/>
        <w:jc w:val="left"/>
      </w:pPr>
      <w:r>
        <w:rPr>
          <w:rFonts w:ascii="Times New Roman" w:hAnsi="Times New Roman"/>
          <w:sz w:val="24"/>
        </w:rPr>
        <w:t>Figure 5.17: Car Booking Screen [Car Booking Screen ka SS]</w:t>
      </w:r>
    </w:p>
    <w:p>
      <w:pPr>
        <w:pStyle w:val="BodyText"/>
        <w:jc w:val="left"/>
      </w:pPr>
      <w:r>
        <w:rPr>
          <w:rFonts w:ascii="Times New Roman" w:hAnsi="Times New Roman"/>
          <w:sz w:val="24"/>
        </w:rPr>
        <w:t>Figure 5.16: Hotel Booking Summary and Price View [Hotel Booking Details and Price Summary ka SS]</w:t>
      </w:r>
    </w:p>
    <w:p>
      <w:pPr>
        <w:pStyle w:val="BodyText"/>
        <w:jc w:val="left"/>
      </w:pPr>
      <w:r>
        <w:rPr>
          <w:rFonts w:ascii="Times New Roman" w:hAnsi="Times New Roman"/>
          <w:sz w:val="24"/>
        </w:rPr>
        <w:t>Figure 5.15: Hotel Selection Screen [Hotel Selection Screen ka SS]</w:t>
      </w:r>
    </w:p>
    <w:p>
      <w:pPr>
        <w:pStyle w:val="BodyText"/>
        <w:jc w:val="left"/>
      </w:pPr>
      <w:r>
        <w:rPr>
          <w:rFonts w:ascii="Times New Roman" w:hAnsi="Times New Roman"/>
          <w:sz w:val="24"/>
        </w:rPr>
        <w:t>Figure 5.14: Hotel Search Screen [Hotel Search Screen ka SS]</w:t>
      </w:r>
    </w:p>
    <w:p>
      <w:pPr>
        <w:pStyle w:val="BodyText"/>
        <w:jc w:val="left"/>
      </w:pPr>
      <w:r>
        <w:rPr>
          <w:rFonts w:ascii="Times New Roman" w:hAnsi="Times New Roman"/>
          <w:sz w:val="24"/>
        </w:rPr>
        <w:t>Figure 5.13: Transport Selection Screen [Transport Selection Screen ka SS]</w:t>
      </w:r>
    </w:p>
    <w:p>
      <w:pPr>
        <w:pStyle w:val="BodyText"/>
        <w:jc w:val="left"/>
      </w:pPr>
      <w:r>
        <w:rPr>
          <w:rFonts w:ascii="Times New Roman" w:hAnsi="Times New Roman"/>
          <w:sz w:val="24"/>
        </w:rPr>
        <w:t>Figure 5.12: Tour Booking Summary Screen [Tour Booking Summary Screen ka SS]</w:t>
      </w:r>
    </w:p>
    <w:p>
      <w:pPr>
        <w:pStyle w:val="BodyText"/>
        <w:jc w:val="left"/>
      </w:pPr>
      <w:r>
        <w:rPr>
          <w:rFonts w:ascii="Times New Roman" w:hAnsi="Times New Roman"/>
          <w:sz w:val="24"/>
        </w:rPr>
        <w:t>Figure 5.11: Multi-City Hotel Selection Screen [Multi-City Hotel Selection Screen ka SS]</w:t>
      </w:r>
    </w:p>
    <w:p>
      <w:pPr>
        <w:pStyle w:val="BodyText"/>
        <w:jc w:val="left"/>
      </w:pPr>
      <w:r>
        <w:rPr>
          <w:rFonts w:ascii="Times New Roman" w:hAnsi="Times New Roman"/>
          <w:sz w:val="24"/>
        </w:rPr>
        <w:t>Figure 5.10: Destination Highlights and Booking Call-to-Action [Destination Highlights and Booking CTA ka SS]</w:t>
      </w:r>
    </w:p>
    <w:p>
      <w:pPr>
        <w:pStyle w:val="BodyText"/>
        <w:jc w:val="left"/>
      </w:pPr>
      <w:r>
        <w:rPr>
          <w:rFonts w:ascii="Times New Roman" w:hAnsi="Times New Roman"/>
          <w:sz w:val="24"/>
        </w:rPr>
        <w:t>Figure 5.9: Destination Detail Screen [Destination Detail Screen ka SS]</w:t>
      </w:r>
    </w:p>
    <w:p>
      <w:pPr>
        <w:pStyle w:val="BodyText"/>
        <w:jc w:val="left"/>
      </w:pPr>
      <w:r>
        <w:rPr>
          <w:rFonts w:ascii="Times New Roman" w:hAnsi="Times New Roman"/>
          <w:sz w:val="24"/>
        </w:rPr>
        <w:t>Figure 5.8: Bottom Navigation on Home [Home Screen Bottom Navigation ka SS]</w:t>
      </w:r>
    </w:p>
    <w:p>
      <w:pPr>
        <w:pStyle w:val="BodyText"/>
        <w:jc w:val="left"/>
      </w:pPr>
      <w:r>
        <w:rPr>
          <w:rFonts w:ascii="Times New Roman" w:hAnsi="Times New Roman"/>
          <w:sz w:val="24"/>
        </w:rPr>
        <w:t>Figure 5.7: Home Services Grid [Home Screen Services Grid ka SS]</w:t>
      </w:r>
    </w:p>
    <w:p>
      <w:pPr>
        <w:pStyle w:val="BodyText"/>
        <w:jc w:val="left"/>
      </w:pPr>
      <w:r>
        <w:rPr>
          <w:rFonts w:ascii="Times New Roman" w:hAnsi="Times New Roman"/>
          <w:sz w:val="24"/>
        </w:rPr>
        <w:t>Figure 5.6: Multi-City Tour Section [Multi-City Tour Packages Section ka SS]</w:t>
      </w:r>
    </w:p>
    <w:p>
      <w:pPr>
        <w:pStyle w:val="BodyText"/>
        <w:jc w:val="left"/>
      </w:pPr>
      <w:r>
        <w:rPr>
          <w:rFonts w:ascii="Times New Roman" w:hAnsi="Times New Roman"/>
          <w:sz w:val="24"/>
        </w:rPr>
        <w:t>Figure 5.5: Single Destination Cards on Home [Single Destination Section ka SS]</w:t>
      </w:r>
    </w:p>
    <w:p>
      <w:pPr>
        <w:pStyle w:val="BodyText"/>
        <w:jc w:val="left"/>
      </w:pPr>
      <w:r>
        <w:rPr>
          <w:rFonts w:ascii="Times New Roman" w:hAnsi="Times New Roman"/>
          <w:sz w:val="24"/>
        </w:rPr>
        <w:t>Figure 5.4: Home Screen [Home Screen ka SS]</w:t>
      </w:r>
    </w:p>
    <w:p>
      <w:pPr>
        <w:pStyle w:val="BodyText"/>
        <w:jc w:val="left"/>
      </w:pPr>
      <w:r>
        <w:rPr>
          <w:rFonts w:ascii="Times New Roman" w:hAnsi="Times New Roman"/>
          <w:sz w:val="24"/>
        </w:rPr>
        <w:t>Figure 5.3: Social Authentication Options [Social Login Buttons ka SS]</w:t>
      </w:r>
    </w:p>
    <w:p>
      <w:pPr>
        <w:pStyle w:val="BodyText"/>
        <w:jc w:val="left"/>
      </w:pPr>
      <w:r>
        <w:rPr>
          <w:rFonts w:ascii="Times New Roman" w:hAnsi="Times New Roman"/>
          <w:sz w:val="24"/>
        </w:rPr>
        <w:t>Figure 5.2: Sign Up Screen [Sign Up Screen ka SS]</w:t>
      </w:r>
    </w:p>
    <w:p>
      <w:pPr>
        <w:pStyle w:val="BodyText"/>
        <w:jc w:val="left"/>
      </w:pPr>
      <w:r>
        <w:rPr>
          <w:rFonts w:ascii="Times New Roman" w:hAnsi="Times New Roman"/>
          <w:sz w:val="24"/>
        </w:rPr>
        <w:t>Figure 5.1: Login Screen [Login Screen ka SS]</w:t>
      </w:r>
    </w:p>
    <w:p>
      <w:pPr>
        <w:pStyle w:val="BodyText"/>
        <w:jc w:val="left"/>
      </w:pPr>
      <w:r>
        <w:rPr>
          <w:rFonts w:ascii="Times New Roman" w:hAnsi="Times New Roman"/>
          <w:sz w:val="24"/>
        </w:rPr>
        <w:t>Figure 4.12: Deployment Diagram [DG-12 Deployment Diagram]</w:t>
      </w:r>
    </w:p>
    <w:p>
      <w:pPr>
        <w:pStyle w:val="BodyText"/>
        <w:jc w:val="left"/>
      </w:pPr>
      <w:r>
        <w:rPr>
          <w:rFonts w:ascii="Times New Roman" w:hAnsi="Times New Roman"/>
          <w:sz w:val="24"/>
        </w:rPr>
        <w:t>Figure 4.11: Navigation Structure Diagram [DG-11 Navigation Structure Diagram]</w:t>
      </w:r>
    </w:p>
    <w:p>
      <w:pPr>
        <w:pStyle w:val="BodyText"/>
        <w:jc w:val="left"/>
      </w:pPr>
      <w:r>
        <w:rPr>
          <w:rFonts w:ascii="Times New Roman" w:hAnsi="Times New Roman"/>
          <w:sz w:val="24"/>
        </w:rPr>
        <w:t>Figure 4.10: Firestore Schema Diagram [DG-10 Firestore Schema Diagram]</w:t>
      </w:r>
    </w:p>
    <w:p>
      <w:pPr>
        <w:pStyle w:val="BodyText"/>
        <w:jc w:val="left"/>
      </w:pPr>
      <w:r>
        <w:rPr>
          <w:rFonts w:ascii="Times New Roman" w:hAnsi="Times New Roman"/>
          <w:sz w:val="24"/>
        </w:rPr>
        <w:t>Figure 4.9: Class Diagram [DG-09 Class Diagram]</w:t>
      </w:r>
    </w:p>
    <w:p>
      <w:pPr>
        <w:pStyle w:val="BodyText"/>
        <w:jc w:val="left"/>
      </w:pPr>
      <w:r>
        <w:rPr>
          <w:rFonts w:ascii="Times New Roman" w:hAnsi="Times New Roman"/>
          <w:sz w:val="24"/>
        </w:rPr>
        <w:t>Figure 4.8: Sequence Diagram for Payment and Confirmation [DG-08 Sequence Diagram - Payment and Confirmation]</w:t>
      </w:r>
    </w:p>
    <w:p>
      <w:pPr>
        <w:pStyle w:val="BodyText"/>
        <w:jc w:val="left"/>
      </w:pPr>
      <w:r>
        <w:rPr>
          <w:rFonts w:ascii="Times New Roman" w:hAnsi="Times New Roman"/>
          <w:sz w:val="24"/>
        </w:rPr>
        <w:t>Figure 4.7: Sequence Diagram for Authentication [DG-07 Sequence Diagram - Authentication]</w:t>
      </w:r>
    </w:p>
    <w:p>
      <w:pPr>
        <w:pStyle w:val="BodyText"/>
        <w:jc w:val="left"/>
      </w:pPr>
      <w:r>
        <w:rPr>
          <w:rFonts w:ascii="Times New Roman" w:hAnsi="Times New Roman"/>
          <w:sz w:val="24"/>
        </w:rPr>
        <w:t>Figure 4.6: Activity Diagram for Tour Booking [DG-06 Activity Diagram - Tour Booking]</w:t>
      </w:r>
    </w:p>
    <w:p>
      <w:pPr>
        <w:pStyle w:val="BodyText"/>
        <w:jc w:val="left"/>
      </w:pPr>
      <w:r>
        <w:rPr>
          <w:rFonts w:ascii="Times New Roman" w:hAnsi="Times New Roman"/>
          <w:sz w:val="24"/>
        </w:rPr>
        <w:t>Figure 4.5: Activity Diagram for Login [DG-05 Activity Diagram - Login]</w:t>
      </w:r>
    </w:p>
    <w:p>
      <w:pPr>
        <w:pStyle w:val="BodyText"/>
        <w:jc w:val="left"/>
      </w:pPr>
      <w:r>
        <w:rPr>
          <w:rFonts w:ascii="Times New Roman" w:hAnsi="Times New Roman"/>
          <w:sz w:val="24"/>
        </w:rPr>
        <w:t>Figure 4.4: Data Flow Diagram Level 1 [DG-04 DFD Level 1]</w:t>
      </w:r>
    </w:p>
    <w:p>
      <w:pPr>
        <w:pStyle w:val="BodyText"/>
        <w:jc w:val="left"/>
      </w:pPr>
      <w:r>
        <w:rPr>
          <w:rFonts w:ascii="Times New Roman" w:hAnsi="Times New Roman"/>
          <w:sz w:val="24"/>
        </w:rPr>
        <w:t>Figure 4.3: Data Flow Diagram Level 0 [DG-03 DFD Level 0]</w:t>
      </w:r>
    </w:p>
    <w:p>
      <w:pPr>
        <w:pStyle w:val="BodyText"/>
        <w:jc w:val="left"/>
      </w:pPr>
      <w:r>
        <w:rPr>
          <w:rFonts w:ascii="Times New Roman" w:hAnsi="Times New Roman"/>
          <w:sz w:val="24"/>
        </w:rPr>
        <w:t>Figure 4.2: Use Case Diagram [DG-02 Use Case Diagram]</w:t>
      </w:r>
    </w:p>
    <w:p>
      <w:pPr>
        <w:pStyle w:val="BodyText"/>
        <w:jc w:val="left"/>
      </w:pPr>
      <w:r>
        <w:rPr>
          <w:rFonts w:ascii="Times New Roman" w:hAnsi="Times New Roman"/>
          <w:sz w:val="24"/>
        </w:rPr>
        <w:t>Figure 4.1: Proposed System Architecture Diagram [DG-01 System Architecture Diagram]</w:t>
      </w:r>
    </w:p>
    <w:p w14:paraId="70C70450" w14:textId="77777777" w:rsidR="00AD73B7" w:rsidRDefault="008074F0">
      <w:pPr>
        <w:pStyle w:val="Heading1"/>
        <w:spacing w:before="160" w:after="160"/>
        <w:jc w:val="center"/>
      </w:pPr>
      <w:r>
        <w:rPr>
          <w:rFonts w:ascii="Arial" w:hAnsi="Arial"/>
        </w:rPr>
        <w:lastRenderedPageBreak/>
        <w:t>Chapter 1</w:t>
      </w:r>
      <w:r>
        <w:rPr>
          <w:rFonts w:ascii="Arial" w:hAnsi="Arial"/>
        </w:rPr>
        <w:br/>
        <w:t>Introduction</w:t>
      </w:r>
    </w:p>
    <w:p w14:paraId="1DFD5F96" w14:textId="77777777" w:rsidR="00AD73B7" w:rsidRDefault="008074F0">
      <w:pPr>
        <w:pStyle w:val="Heading2"/>
        <w:spacing w:before="160" w:after="160"/>
      </w:pPr>
      <w:r>
        <w:rPr>
          <w:rFonts w:ascii="Arial" w:hAnsi="Arial"/>
        </w:rPr>
        <w:t>1.1 Introduction</w:t>
      </w:r>
    </w:p>
    <w:p w14:paraId="1C48ADF9" w14:textId="77777777" w:rsidR="00AD73B7" w:rsidRDefault="008074F0">
      <w:pPr>
        <w:spacing w:after="160" w:line="360" w:lineRule="auto"/>
        <w:ind w:firstLine="504"/>
        <w:jc w:val="both"/>
      </w:pPr>
      <w:r>
        <w:t>Technology has changed how people find, compare, and use services in almost every field. Tourism is one of the most visible examples of this shift because travelers now expect route information, accommodation choices, digital profiles, booking confirmations, and support tools to be available directly on their mobile devices. Applications that combine these features are no longer treated as convenience tools only. They have become central to travel planning and service delivery.</w:t>
      </w:r>
    </w:p>
    <w:p w14:paraId="2B46F0F1" w14:textId="77777777" w:rsidR="00AD73B7" w:rsidRDefault="008074F0">
      <w:pPr>
        <w:spacing w:after="160" w:line="360" w:lineRule="auto"/>
        <w:ind w:firstLine="504"/>
        <w:jc w:val="both"/>
      </w:pPr>
      <w:r>
        <w:t>The Tours &amp; Travel Mobile Application project is a response to this shift. It proposes a mobile application that brings together the most common user needs in a domestic tourism case: discovering destinations, evaluating travel packages, selecting hotels, booking vehicles, viewing tourist locations on a map, confirming a booking through a payment interface, and managing personal profile and listing information. The project is not only a UI demo. It is built as a modular app with clear services, models, and user flows.</w:t>
      </w:r>
    </w:p>
    <w:p w14:paraId="5B960BF7" w14:textId="77777777" w:rsidR="00AD73B7" w:rsidRDefault="008074F0">
      <w:pPr>
        <w:spacing w:after="160" w:line="360" w:lineRule="auto"/>
        <w:ind w:firstLine="504"/>
        <w:jc w:val="both"/>
      </w:pPr>
      <w:r>
        <w:t>This project gives a good chance to apply software engineering ideas in a real app that has both booking logic and UI work. The application includes authentication logic, local and cloud storage, navigation flow design, reusable widgets, validation rules, and device-level features like image selection and location handling. These features make it a good final year project because it connects theory with practical development.</w:t>
      </w:r>
    </w:p>
    <w:p w14:paraId="2655E856" w14:textId="77777777" w:rsidR="00AD73B7" w:rsidRDefault="008074F0">
      <w:pPr>
        <w:pStyle w:val="Heading2"/>
        <w:spacing w:before="160" w:after="160"/>
      </w:pPr>
      <w:r>
        <w:rPr>
          <w:rFonts w:ascii="Arial" w:hAnsi="Arial"/>
        </w:rPr>
        <w:t>1.2 Background of the Study</w:t>
      </w:r>
    </w:p>
    <w:p w14:paraId="48BEEA68" w14:textId="77777777" w:rsidR="00AD73B7" w:rsidRDefault="008074F0">
      <w:pPr>
        <w:spacing w:after="160" w:line="360" w:lineRule="auto"/>
        <w:ind w:firstLine="504"/>
        <w:jc w:val="both"/>
      </w:pPr>
      <w:r>
        <w:t>Pakistan’s tourism sector has gradually gained national and international attention due to improved connectivity, social media exposure, and broader awareness of scenic regions like Hunza, Skardu, Swat, Fairy Meadows, and Naran. Even with this visibility, travelers often rely on fragmented channels like travel agency pages, hotel portals, ride-hailing tools, social media posts, and direct phone calls to plan complete journeys. This dependence on scattered systems causes inefficiency, repeated data entry, and uncertainty in planning.</w:t>
      </w:r>
    </w:p>
    <w:p w14:paraId="5F337657" w14:textId="77777777" w:rsidR="00AD73B7" w:rsidRDefault="008074F0">
      <w:pPr>
        <w:spacing w:after="160" w:line="360" w:lineRule="auto"/>
        <w:ind w:firstLine="504"/>
        <w:jc w:val="both"/>
      </w:pPr>
      <w:r>
        <w:lastRenderedPageBreak/>
        <w:t>The rise of mobile-based behavior among young travelers highlights the need for combined travel systems tailored to local requirements. A user interested in a northern areas tour may want destination details, approximate budget, hotel options, transport arrangements, and map support in one place. If each task is separated across multiple services, the planning burden shifts to the traveler. A single platform can reduce this friction by organizing common travel tasks into a unified flow.</w:t>
      </w:r>
    </w:p>
    <w:p w14:paraId="544FCA49" w14:textId="77777777" w:rsidR="00AD73B7" w:rsidRDefault="008074F0">
      <w:pPr>
        <w:spacing w:after="160" w:line="360" w:lineRule="auto"/>
        <w:ind w:firstLine="504"/>
        <w:jc w:val="both"/>
      </w:pPr>
      <w:r>
        <w:t>So this project uses the mobile app as a practical bridge between what travelers want and the services they need. By focusing on the Pakistan tourism context, the project also aligns technical design with cultural, geographic, and affordability-related realities. This makes the solution useful not only as a student prototype but also as a product idea that can grow later.</w:t>
      </w:r>
    </w:p>
    <w:p w14:paraId="141034D4" w14:textId="77777777" w:rsidR="00AD73B7" w:rsidRDefault="008074F0">
      <w:pPr>
        <w:pStyle w:val="Heading2"/>
        <w:spacing w:before="160" w:after="160"/>
      </w:pPr>
      <w:r>
        <w:rPr>
          <w:rFonts w:ascii="Arial" w:hAnsi="Arial"/>
        </w:rPr>
        <w:t>1.3 Problem Statement</w:t>
      </w:r>
    </w:p>
    <w:p w14:paraId="4CC7687B" w14:textId="77777777" w:rsidR="00AD73B7" w:rsidRDefault="008074F0">
      <w:pPr>
        <w:spacing w:after="160" w:line="360" w:lineRule="auto"/>
        <w:ind w:firstLine="504"/>
        <w:jc w:val="both"/>
      </w:pPr>
      <w:r>
        <w:t>Travel planning in the local tourism market is often handled through disconnected and semi-manual processes. Users may discover destinations on social platforms, inquire about tours through messaging apps, search hotels through unrelated services, and arrange transport separately. This causes delays, poor visibility into total cost, inconsistent information, and a higher risk of missed communication between travelers and service providers.</w:t>
      </w:r>
    </w:p>
    <w:p w14:paraId="19000AC1" w14:textId="77777777" w:rsidR="00AD73B7" w:rsidRDefault="008074F0">
      <w:pPr>
        <w:spacing w:after="160" w:line="360" w:lineRule="auto"/>
        <w:ind w:firstLine="504"/>
        <w:jc w:val="both"/>
      </w:pPr>
      <w:r>
        <w:t>The lack of one simple mobile app for tours, hotels, transport, and travel support makes planning harder for users and less efficient for service providers. A traveler may have interest in a destination but no reliable mechanism to move from discovery to booking confirmation in a smooth, digital flow. Similarly, service providers often lack a structured platform to present options or manage user-facing interactions consistently.</w:t>
      </w:r>
    </w:p>
    <w:p w14:paraId="31A96050" w14:textId="77777777" w:rsidR="00AD73B7" w:rsidRDefault="008074F0">
      <w:pPr>
        <w:spacing w:after="160" w:line="360" w:lineRule="auto"/>
        <w:ind w:firstLine="504"/>
        <w:jc w:val="both"/>
      </w:pPr>
      <w:r>
        <w:t>The main problem solved by the Tours &amp; Travel Mobile Application is the lack of one tourism app that supports exploration, booking, navigation, profile management, and future growth in a single product for Pakistan tourism use.</w:t>
      </w:r>
    </w:p>
    <w:p w14:paraId="49E09A81" w14:textId="77777777" w:rsidR="00AD73B7" w:rsidRDefault="008074F0">
      <w:pPr>
        <w:pStyle w:val="Heading2"/>
        <w:spacing w:before="160" w:after="160"/>
      </w:pPr>
      <w:r>
        <w:rPr>
          <w:rFonts w:ascii="Arial" w:hAnsi="Arial"/>
        </w:rPr>
        <w:lastRenderedPageBreak/>
        <w:t>1.4 Objectives of the Study</w:t>
      </w:r>
    </w:p>
    <w:p w14:paraId="48941E9B" w14:textId="77777777" w:rsidR="00AD73B7" w:rsidRDefault="008074F0">
      <w:pPr>
        <w:spacing w:after="160" w:line="360" w:lineRule="auto"/>
        <w:ind w:firstLine="504"/>
        <w:jc w:val="both"/>
      </w:pPr>
      <w:r>
        <w:t>The main goal of this project is to design and build a Flutter tourism mobile app that puts destination browsing, hotel booking, car rental, and trip support in one interface. The solution should show both good project quality and practical ease of use, so different modules connect well instead of working like isolated screens.</w:t>
      </w:r>
    </w:p>
    <w:p w14:paraId="7566EEAE" w14:textId="77777777" w:rsidR="00AD73B7" w:rsidRDefault="008074F0">
      <w:pPr>
        <w:pStyle w:val="ListParagraph"/>
        <w:spacing w:after="80"/>
        <w:ind w:left="360"/>
      </w:pPr>
      <w:r>
        <w:rPr>
          <w:sz w:val="24"/>
        </w:rPr>
        <w:t>• To build a unified mobile experience for travel discovery and booking.</w:t>
      </w:r>
    </w:p>
    <w:p w14:paraId="08DF8944" w14:textId="77777777" w:rsidR="00AD73B7" w:rsidRDefault="008074F0">
      <w:pPr>
        <w:pStyle w:val="ListParagraph"/>
        <w:spacing w:after="80"/>
        <w:ind w:left="360"/>
      </w:pPr>
      <w:r>
        <w:rPr>
          <w:sz w:val="24"/>
        </w:rPr>
        <w:t>• To integrate authentication, bookings, maps, profile management, and listings.</w:t>
      </w:r>
    </w:p>
    <w:p w14:paraId="02A1B984" w14:textId="77777777" w:rsidR="00AD73B7" w:rsidRDefault="008074F0">
      <w:pPr>
        <w:pStyle w:val="ListParagraph"/>
        <w:spacing w:after="80"/>
        <w:ind w:left="360"/>
      </w:pPr>
      <w:r>
        <w:rPr>
          <w:sz w:val="24"/>
        </w:rPr>
        <w:t>• To apply Firebase and Flutter in a practical academic software project.</w:t>
      </w:r>
    </w:p>
    <w:p w14:paraId="1156BF31" w14:textId="77777777" w:rsidR="00AD73B7" w:rsidRDefault="008074F0">
      <w:pPr>
        <w:pStyle w:val="ListParagraph"/>
        <w:spacing w:after="80"/>
        <w:ind w:left="360"/>
      </w:pPr>
      <w:r>
        <w:rPr>
          <w:sz w:val="24"/>
        </w:rPr>
        <w:t>• To demonstrate modular design and reusable UI design.</w:t>
      </w:r>
    </w:p>
    <w:p w14:paraId="47F18428" w14:textId="77777777" w:rsidR="00AD73B7" w:rsidRDefault="008074F0">
      <w:pPr>
        <w:pStyle w:val="ListParagraph"/>
        <w:spacing w:after="80"/>
        <w:ind w:left="360"/>
      </w:pPr>
      <w:r>
        <w:rPr>
          <w:sz w:val="24"/>
        </w:rPr>
        <w:t>• To provide a scalable base for future commercial or research-oriented extensions.</w:t>
      </w:r>
    </w:p>
    <w:p w14:paraId="1767DCB5" w14:textId="77777777" w:rsidR="00AD73B7" w:rsidRDefault="008074F0">
      <w:pPr>
        <w:pStyle w:val="Heading2"/>
        <w:spacing w:before="160" w:after="160"/>
      </w:pPr>
      <w:r>
        <w:rPr>
          <w:rFonts w:ascii="Arial" w:hAnsi="Arial"/>
        </w:rPr>
        <w:t>1.5 Scope of the Project</w:t>
      </w:r>
    </w:p>
    <w:p w14:paraId="068ACDFF" w14:textId="77777777" w:rsidR="00AD73B7" w:rsidRDefault="008074F0">
      <w:pPr>
        <w:spacing w:after="160" w:line="360" w:lineRule="auto"/>
        <w:ind w:firstLine="504"/>
        <w:jc w:val="both"/>
      </w:pPr>
      <w:r>
        <w:t>The project scope covers the design and development of a mobile application focused on the traveler side of the tourism flow. It includes authentication, destination display, single-destination and multi-city tour support, hotel selection, car booking, map visualization, payment simulation, booking history, profile handling, and user-submitted listings for hotels and cars.</w:t>
      </w:r>
    </w:p>
    <w:p w14:paraId="160D52A2" w14:textId="77777777" w:rsidR="00AD73B7" w:rsidRDefault="008074F0">
      <w:pPr>
        <w:spacing w:after="160" w:line="360" w:lineRule="auto"/>
        <w:ind w:firstLine="504"/>
        <w:jc w:val="both"/>
      </w:pPr>
      <w:r>
        <w:t>The current scope does not include real payment gateway integration, full production launch, advanced recommendation systems, analytics dashboards, or full admin moderation. These are treated as future enhancements so that the current project remains technically meaningful while still achievable within academic timelines.</w:t>
      </w:r>
    </w:p>
    <w:p w14:paraId="1827BDA9" w14:textId="77777777" w:rsidR="00AD73B7" w:rsidRDefault="008074F0">
      <w:pPr>
        <w:pStyle w:val="Heading2"/>
        <w:spacing w:before="160" w:after="160"/>
      </w:pPr>
      <w:r>
        <w:rPr>
          <w:rFonts w:ascii="Arial" w:hAnsi="Arial"/>
        </w:rPr>
        <w:t>1.6 Significance of the Project</w:t>
      </w:r>
    </w:p>
    <w:p w14:paraId="47A3C7B3" w14:textId="77777777" w:rsidR="00AD73B7" w:rsidRDefault="008074F0">
      <w:pPr>
        <w:spacing w:after="160" w:line="360" w:lineRule="auto"/>
        <w:ind w:firstLine="504"/>
        <w:jc w:val="both"/>
      </w:pPr>
      <w:r>
        <w:t>The importance of the project is that it turns a common real-world problem into a clear mobile solution. It shows how software engineering methods can be used to structure user requirements, convert them into screen flows, connect them with server side services, and deliver a product that is both technically demonstrable and socially useful.</w:t>
      </w:r>
    </w:p>
    <w:p w14:paraId="7130E68E" w14:textId="77777777" w:rsidR="00AD73B7" w:rsidRDefault="008074F0">
      <w:pPr>
        <w:spacing w:after="160" w:line="360" w:lineRule="auto"/>
        <w:ind w:firstLine="504"/>
        <w:jc w:val="both"/>
      </w:pPr>
      <w:r>
        <w:t xml:space="preserve">The project is also significant because it highlights the value of multi-platform development in contexts where budget, device diversity, and development time are important limits. Flutter provides an effective foundation for building a modern </w:t>
      </w:r>
      <w:r>
        <w:lastRenderedPageBreak/>
        <w:t>interface across multiple platforms, while Firebase reduces server side complexity for a student-led project.</w:t>
      </w:r>
    </w:p>
    <w:p w14:paraId="7C09CF31" w14:textId="77777777" w:rsidR="00AD73B7" w:rsidRDefault="008074F0">
      <w:pPr>
        <w:pStyle w:val="Heading2"/>
        <w:spacing w:before="160" w:after="160"/>
      </w:pPr>
      <w:r>
        <w:rPr>
          <w:rFonts w:ascii="Arial" w:hAnsi="Arial"/>
        </w:rPr>
        <w:t>1.7 Research Questions</w:t>
      </w:r>
    </w:p>
    <w:p w14:paraId="1F5E8383" w14:textId="77777777" w:rsidR="00AD73B7" w:rsidRDefault="008074F0">
      <w:pPr>
        <w:spacing w:after="160" w:line="360" w:lineRule="auto"/>
        <w:ind w:firstLine="504"/>
        <w:jc w:val="both"/>
      </w:pPr>
      <w:r>
        <w:t>The project is guided by a few practical research questions: How can a mobile application reduce fragmentation in domestic travel planning? Which modules provide the highest utility when grouped together for tourism users? How can hybrid storage improve demonstration resilience in educational projects? What design choices make a travel app more accessible and intuitive for first-time users?</w:t>
      </w:r>
    </w:p>
    <w:p w14:paraId="07E8040C" w14:textId="77777777" w:rsidR="00AD73B7" w:rsidRDefault="008074F0">
      <w:pPr>
        <w:spacing w:after="160" w:line="360" w:lineRule="auto"/>
        <w:ind w:firstLine="504"/>
        <w:jc w:val="both"/>
      </w:pPr>
      <w:r>
        <w:t>These questions shape both the design and the evaluation criteria of the project. Rather than measuring success only through development completion, the thesis also considers flow clarity, modular design, ease of use, and extendibility as indicators of quality.</w:t>
      </w:r>
    </w:p>
    <w:p w14:paraId="6AEFF076" w14:textId="77777777" w:rsidR="00AD73B7" w:rsidRDefault="008074F0">
      <w:pPr>
        <w:pStyle w:val="Heading2"/>
        <w:spacing w:before="160" w:after="160"/>
      </w:pPr>
      <w:r>
        <w:rPr>
          <w:rFonts w:ascii="Arial" w:hAnsi="Arial"/>
        </w:rPr>
        <w:t>1.8 Report Organization</w:t>
      </w:r>
    </w:p>
    <w:p w14:paraId="11E8D03D" w14:textId="77777777" w:rsidR="00AD73B7" w:rsidRDefault="008074F0">
      <w:pPr>
        <w:spacing w:after="160" w:line="360" w:lineRule="auto"/>
        <w:ind w:firstLine="504"/>
        <w:jc w:val="both"/>
      </w:pPr>
      <w:r>
        <w:t>This report is organized into eight chapters. Chapter 1 introduces the problem domain, motivation, objectives, and importance of the project. Chapter 2 reviews related technologies, travel application patterns, and the gap addressed by the proposed solution. Chapter 3 explains requirement engineering and feasibility considerations.</w:t>
      </w:r>
    </w:p>
    <w:p w14:paraId="2B8960E5" w14:textId="77777777" w:rsidR="00AD73B7" w:rsidRDefault="008074F0">
      <w:pPr>
        <w:spacing w:after="160" w:line="360" w:lineRule="auto"/>
        <w:ind w:firstLine="504"/>
        <w:jc w:val="both"/>
      </w:pPr>
      <w:r>
        <w:t>Chapter 4 presents the system analysis and design artifacts, including architecture, flows, schema, and diagrams. Chapter 5 describes implementation details module by module. Chapter 6 discusses testing, validation, and evaluation. Chapter 7 summarizes results, limitations, and deployment considerations, while Chapter 8 concludes the thesis and outlines future enhancements.</w:t>
      </w:r>
    </w:p>
    <w:p w14:paraId="5056F586" w14:textId="77777777" w:rsidR="00AD73B7" w:rsidRDefault="008074F0">
      <w:r>
        <w:br w:type="page"/>
      </w:r>
    </w:p>
    <w:p w14:paraId="331608B2" w14:textId="77777777" w:rsidR="00AD73B7" w:rsidRDefault="008074F0">
      <w:pPr>
        <w:pStyle w:val="Heading1"/>
        <w:spacing w:before="160" w:after="160"/>
        <w:jc w:val="center"/>
      </w:pPr>
      <w:r>
        <w:rPr>
          <w:rFonts w:ascii="Arial" w:hAnsi="Arial"/>
        </w:rPr>
        <w:lastRenderedPageBreak/>
        <w:t>Chapter 2</w:t>
      </w:r>
      <w:r>
        <w:rPr>
          <w:rFonts w:ascii="Arial" w:hAnsi="Arial"/>
        </w:rPr>
        <w:br/>
        <w:t>Literature Review and Technology Rationale</w:t>
      </w:r>
    </w:p>
    <w:p w14:paraId="6F586788" w14:textId="77777777" w:rsidR="00AD73B7" w:rsidRDefault="008074F0">
      <w:pPr>
        <w:pStyle w:val="Heading2"/>
        <w:spacing w:before="160" w:after="160"/>
      </w:pPr>
      <w:r>
        <w:rPr>
          <w:rFonts w:ascii="Arial" w:hAnsi="Arial"/>
        </w:rPr>
        <w:t>2.1 Tourism Applications and Digital Service Aggregation</w:t>
      </w:r>
    </w:p>
    <w:p w14:paraId="2D88C890" w14:textId="77777777" w:rsidR="00AD73B7" w:rsidRDefault="008074F0">
      <w:pPr>
        <w:spacing w:after="160" w:line="360" w:lineRule="auto"/>
        <w:ind w:firstLine="504"/>
        <w:jc w:val="both"/>
      </w:pPr>
      <w:r>
        <w:t>Modern tourism platforms aim to reduce the planning burden on users by aggregating content, booking actions, and trip support in a single channel. Large-scale platforms typically offer packages, hotel options, reviews, route guidance, and promotional content, but they are often improved for global markets rather than localized domestic travel patterns. In the Pakistan context, users frequently rely on informal sources like social media posts, messaging groups, or individual agent contacts, which do not provide the consistency of a structured digital product.</w:t>
      </w:r>
    </w:p>
    <w:p w14:paraId="73831566" w14:textId="77777777" w:rsidR="00AD73B7" w:rsidRDefault="008074F0">
      <w:pPr>
        <w:spacing w:after="160" w:line="360" w:lineRule="auto"/>
        <w:ind w:firstLine="504"/>
        <w:jc w:val="both"/>
      </w:pPr>
      <w:r>
        <w:t>A review of digital tourism services suggests that the most valuable systems are those that shorten the path from interest to action. This means users should be able to move from inspiration to choice, and from choice to confirmation, without switching tools repeatedly. The proposed application adopts this principle by keeping destination exploration, hotel selection, car booking, maps, and profile-linked history inside one mobile flow.</w:t>
      </w:r>
    </w:p>
    <w:p w14:paraId="06D8E923" w14:textId="77777777" w:rsidR="00AD73B7" w:rsidRDefault="008074F0">
      <w:pPr>
        <w:pStyle w:val="Heading2"/>
        <w:spacing w:before="160" w:after="160"/>
      </w:pPr>
      <w:r>
        <w:rPr>
          <w:rFonts w:ascii="Arial" w:hAnsi="Arial"/>
        </w:rPr>
        <w:t>2.2 Cross-Platform Mobile Development with Flutter</w:t>
      </w:r>
    </w:p>
    <w:p w14:paraId="4A749997" w14:textId="77777777" w:rsidR="00AD73B7" w:rsidRDefault="008074F0">
      <w:pPr>
        <w:spacing w:after="160" w:line="360" w:lineRule="auto"/>
        <w:ind w:firstLine="504"/>
        <w:jc w:val="both"/>
      </w:pPr>
      <w:r>
        <w:t>Cross-platform development has become a preferred choice for many startups and academic projects because it reduces development cost while preserving a consistent experience across multiple operating systems. Flutter, in particular, supports widget-based interface composition, expressive UI design, and rapid prototyping. Its hot reload features, layered design, and strong community support make it a compelling framework for building feature-rich mobile applications within constrained timelines.</w:t>
      </w:r>
    </w:p>
    <w:p w14:paraId="76350055" w14:textId="77777777" w:rsidR="00AD73B7" w:rsidRDefault="008074F0">
      <w:pPr>
        <w:spacing w:after="160" w:line="360" w:lineRule="auto"/>
        <w:ind w:firstLine="504"/>
        <w:jc w:val="both"/>
      </w:pPr>
      <w:r>
        <w:t>Flutter was chosen not only for speed but also for design flexibility. The application requires lists, grids, transitions, image handling, form validation, bottom navigation, and custom-styled components. Flutter’s rendering model allows these experiences to be built with high visual consistency, which is especially useful in travel applications where aesthetics and clarity strongly influence user trust and engagement.</w:t>
      </w:r>
    </w:p>
    <w:p w14:paraId="6A5AABD8" w14:textId="77777777" w:rsidR="00AD73B7" w:rsidRDefault="008074F0">
      <w:pPr>
        <w:pStyle w:val="Heading2"/>
        <w:spacing w:before="160" w:after="160"/>
      </w:pPr>
      <w:r>
        <w:rPr>
          <w:rFonts w:ascii="Arial" w:hAnsi="Arial"/>
        </w:rPr>
        <w:lastRenderedPageBreak/>
        <w:t>2.3 Firebase as a Backend Service</w:t>
      </w:r>
    </w:p>
    <w:p w14:paraId="337F7E1F" w14:textId="77777777" w:rsidR="00AD73B7" w:rsidRDefault="008074F0">
      <w:pPr>
        <w:spacing w:after="160" w:line="360" w:lineRule="auto"/>
        <w:ind w:firstLine="504"/>
        <w:jc w:val="both"/>
      </w:pPr>
      <w:r>
        <w:t>Firebase is widely used in student and startup projects because it provides authentication, cloud database features, file storage, and analytics-oriented services without requiring full custom server side development. For mobile-based projects, this reduces infrastructure burden and enables faster focus on domain flows, user interface logic, and incremental feature delivery.</w:t>
      </w:r>
    </w:p>
    <w:p w14:paraId="3D164061" w14:textId="77777777" w:rsidR="00AD73B7" w:rsidRDefault="008074F0">
      <w:pPr>
        <w:spacing w:after="160" w:line="360" w:lineRule="auto"/>
        <w:ind w:firstLine="504"/>
        <w:jc w:val="both"/>
      </w:pPr>
      <w:r>
        <w:t>In the present project, Firebase supports account management, profile storage, sample data storage, and image upload feature. The design also shows a practical academic insight: cloud services are powerful, but educational and demo environments can benefit from fallback strategies when setup or connectivity is incomplete. The inclusion of SharedPreferences-backed fallback services so complements rather than replaces the Firebase approach.</w:t>
      </w:r>
    </w:p>
    <w:p w14:paraId="19B0B044" w14:textId="77777777" w:rsidR="00AD73B7" w:rsidRDefault="008074F0">
      <w:pPr>
        <w:pStyle w:val="Heading2"/>
        <w:spacing w:before="160" w:after="160"/>
      </w:pPr>
      <w:r>
        <w:rPr>
          <w:rFonts w:ascii="Arial" w:hAnsi="Arial"/>
        </w:rPr>
        <w:t>2.4 User Experience Design in Travel Applications</w:t>
      </w:r>
    </w:p>
    <w:p w14:paraId="2A66F12E" w14:textId="77777777" w:rsidR="00AD73B7" w:rsidRDefault="008074F0">
      <w:pPr>
        <w:spacing w:after="160" w:line="360" w:lineRule="auto"/>
        <w:ind w:firstLine="504"/>
        <w:jc w:val="both"/>
      </w:pPr>
      <w:r>
        <w:t>Travel apps need both a nice look and simple use. Users are making choices related to cost, comfort, destinations, and trust. A cluttered interface or confusing navigation can weaken confidence even if the underlying logic is correct. Successful travel interfaces so use cards, imagery, progressive disclosure, clear pricing, and strongly signposted actions.</w:t>
      </w:r>
    </w:p>
    <w:p w14:paraId="4A3F2855" w14:textId="77777777" w:rsidR="00AD73B7" w:rsidRDefault="008074F0">
      <w:pPr>
        <w:spacing w:after="160" w:line="360" w:lineRule="auto"/>
        <w:ind w:firstLine="504"/>
        <w:jc w:val="both"/>
      </w:pPr>
      <w:r>
        <w:t>The app follows this idea by showing destination cards, tour package cards, booking tabs, summary sections, and payment choices in clear layouts. The use of animations, gradients, and image-backed discovery sections is not only cosmetic. it also serves to draw attention to meaningful user decisions while keeping the app experience modern and engaging.</w:t>
      </w:r>
    </w:p>
    <w:p w14:paraId="73FB2EAD" w14:textId="77777777" w:rsidR="00AD73B7" w:rsidRDefault="008074F0">
      <w:pPr>
        <w:pStyle w:val="Heading2"/>
        <w:spacing w:before="160" w:after="160"/>
      </w:pPr>
      <w:r>
        <w:rPr>
          <w:rFonts w:ascii="Arial" w:hAnsi="Arial"/>
        </w:rPr>
        <w:t>2.5 Location-Based Services and Tourism Support</w:t>
      </w:r>
    </w:p>
    <w:p w14:paraId="063A8EF9" w14:textId="77777777" w:rsidR="00AD73B7" w:rsidRDefault="008074F0">
      <w:pPr>
        <w:spacing w:after="160" w:line="360" w:lineRule="auto"/>
        <w:ind w:firstLine="504"/>
        <w:jc w:val="both"/>
      </w:pPr>
      <w:r>
        <w:t>Location-aware features are especially useful in tourism systems because they improve orientation, route planning, and attraction awareness. Map integration can support both discovery and reassurance. Even simple tourist markers with descriptions can make an application feel substantially more useful by helping users connect abstract package names with real geographic context.</w:t>
      </w:r>
    </w:p>
    <w:p w14:paraId="0F8B9E22" w14:textId="77777777" w:rsidR="00AD73B7" w:rsidRDefault="008074F0">
      <w:pPr>
        <w:spacing w:after="160" w:line="360" w:lineRule="auto"/>
        <w:ind w:firstLine="504"/>
        <w:jc w:val="both"/>
      </w:pPr>
      <w:r>
        <w:lastRenderedPageBreak/>
        <w:t>This project incorporates Google Maps and geolocation services to strengthen the user’s mental model of destinations. By showing markers for selected tourist spots and optionally showing the user’s current location, the app provides an additional layer of travel support that goes beyond booking. This aligns with broader literature indicating that travel platforms benefit from context-aware design and place-based information presentation.</w:t>
      </w:r>
    </w:p>
    <w:p w14:paraId="7A3E3040" w14:textId="77777777" w:rsidR="00AD73B7" w:rsidRDefault="008074F0">
      <w:pPr>
        <w:pStyle w:val="Heading2"/>
        <w:spacing w:before="160" w:after="160"/>
      </w:pPr>
      <w:r>
        <w:rPr>
          <w:rFonts w:ascii="Arial" w:hAnsi="Arial"/>
        </w:rPr>
        <w:t>2.6 Payment Interfaces and Trust in Booking Systems</w:t>
      </w:r>
    </w:p>
    <w:p w14:paraId="3ECE0667" w14:textId="77777777" w:rsidR="00AD73B7" w:rsidRDefault="008074F0">
      <w:pPr>
        <w:spacing w:after="160" w:line="360" w:lineRule="auto"/>
        <w:ind w:firstLine="504"/>
        <w:jc w:val="both"/>
      </w:pPr>
      <w:r>
        <w:t>Payment is one of the most trust-sensitive parts of any travel system. Even if a student project does not include a live payment gateway, the design of the payment screen still matters because it affects user trust and booking confidence. A well-designed payment module should summarize the booking, offer familiar methods, and communicate the booking status clearly.</w:t>
      </w:r>
    </w:p>
    <w:p w14:paraId="00D880B4" w14:textId="77777777" w:rsidR="00AD73B7" w:rsidRDefault="008074F0">
      <w:pPr>
        <w:spacing w:after="160" w:line="360" w:lineRule="auto"/>
        <w:ind w:firstLine="504"/>
        <w:jc w:val="both"/>
      </w:pPr>
      <w:r>
        <w:t>The project so includes a payment simulation interface with multiple options like card, JazzCash, EasyPaisa, and cash on delivery. While the current version does not perform real transactions, it models the interaction pattern and immediate booking confirmation flow, thereby supporting future integration with production payment APIs and improving the realism of the prototype.</w:t>
      </w:r>
    </w:p>
    <w:p w14:paraId="0CCE205B" w14:textId="77777777" w:rsidR="00AD73B7" w:rsidRDefault="008074F0">
      <w:pPr>
        <w:pStyle w:val="Heading2"/>
        <w:spacing w:before="160" w:after="160"/>
      </w:pPr>
      <w:r>
        <w:rPr>
          <w:rFonts w:ascii="Arial" w:hAnsi="Arial"/>
        </w:rPr>
        <w:t>2.7 Comparison of Existing Systems</w:t>
      </w:r>
    </w:p>
    <w:p w14:paraId="5ABC07EB" w14:textId="77777777" w:rsidR="00AD73B7" w:rsidRDefault="008074F0">
      <w:pPr>
        <w:spacing w:after="160" w:line="360" w:lineRule="auto"/>
        <w:ind w:firstLine="504"/>
        <w:jc w:val="both"/>
      </w:pPr>
      <w:r>
        <w:t>A comparative study of existing systems shows that many solutions are either specialized or fragmented. Standalone hotel booking apps may excel in accommodation search but ignore route planning and local attraction support. Transport apps solve mobility problems but rarely integrate tourism-specific package browsing. Travel agency websites provide information but often lack app-level interactivity and persistent profile experiences.</w:t>
      </w:r>
    </w:p>
    <w:p w14:paraId="7A88A4F0" w14:textId="77777777" w:rsidR="00AD73B7" w:rsidRDefault="008074F0">
      <w:pPr>
        <w:spacing w:after="160" w:line="360" w:lineRule="auto"/>
        <w:ind w:firstLine="504"/>
        <w:jc w:val="both"/>
      </w:pPr>
      <w:r>
        <w:t>The proposed application positions itself as a unified domestic travel solution rather than a narrow specialist tool. Its strength lies in bringing several moderately scoped but highly connected modules together. This comparison informs the system’s research gap and justifies why integration itself is treated as a core innovation objective.</w:t>
      </w:r>
    </w:p>
    <w:p w14:paraId="672C762F" w14:textId="77777777" w:rsidR="00AD73B7" w:rsidRDefault="008074F0">
      <w:pPr>
        <w:jc w:val="center"/>
      </w:pPr>
      <w:r>
        <w:rPr>
          <w:b/>
          <w:i/>
          <w:sz w:val="22"/>
        </w:rPr>
        <w:t>Table 2.1: Comparative View of Existing Travel-Related Systems</w:t>
      </w:r>
    </w:p>
    <w:tbl>
      <w:tblPr>
        <w:tblStyle w:val="TableGrid"/>
        <w:tblW w:w="0" w:type="auto"/>
        <w:jc w:val="center"/>
        <w:tblLook w:val="04A0" w:firstRow="1" w:lastRow="0" w:firstColumn="1" w:lastColumn="0" w:noHBand="0" w:noVBand="1"/>
      </w:tblPr>
      <w:tblGrid>
        <w:gridCol w:w="2254"/>
        <w:gridCol w:w="2255"/>
        <w:gridCol w:w="2255"/>
        <w:gridCol w:w="2255"/>
      </w:tblGrid>
      <w:tr w:rsidR="00AD73B7" w14:paraId="30E27A10" w14:textId="77777777">
        <w:trPr>
          <w:jc w:val="center"/>
        </w:trPr>
        <w:tc>
          <w:tcPr>
            <w:tcW w:w="2257" w:type="dxa"/>
            <w:shd w:val="clear" w:color="auto" w:fill="D9EAF7"/>
            <w:vAlign w:val="center"/>
          </w:tcPr>
          <w:p>
            <w:r>
              <w:t>System Type</w:t>
            </w:r>
          </w:p>
        </w:tc>
        <w:tc>
          <w:tcPr>
            <w:tcW w:w="2257" w:type="dxa"/>
            <w:shd w:val="clear" w:color="auto" w:fill="D9EAF7"/>
            <w:vAlign w:val="center"/>
          </w:tcPr>
          <w:p>
            <w:r>
              <w:t>Strength</w:t>
            </w:r>
          </w:p>
        </w:tc>
        <w:tc>
          <w:tcPr>
            <w:tcW w:w="2257" w:type="dxa"/>
            <w:shd w:val="clear" w:color="auto" w:fill="D9EAF7"/>
            <w:vAlign w:val="center"/>
          </w:tcPr>
          <w:p>
            <w:r>
              <w:t>Limitation</w:t>
            </w:r>
          </w:p>
        </w:tc>
        <w:tc>
          <w:tcPr>
            <w:tcW w:w="2257" w:type="dxa"/>
            <w:shd w:val="clear" w:color="auto" w:fill="D9EAF7"/>
            <w:vAlign w:val="center"/>
          </w:tcPr>
          <w:p>
            <w:r>
              <w:t>Relevance to Proposed App</w:t>
            </w:r>
          </w:p>
        </w:tc>
      </w:tr>
      <w:tr w:rsidR="00AD73B7" w14:paraId="4302A96A" w14:textId="77777777">
        <w:trPr>
          <w:jc w:val="center"/>
        </w:trPr>
        <w:tc>
          <w:tcPr>
            <w:tcW w:w="2257" w:type="dxa"/>
            <w:vAlign w:val="center"/>
          </w:tcPr>
          <w:p>
            <w:r>
              <w:t>Travel Agency Pages</w:t>
            </w:r>
          </w:p>
        </w:tc>
        <w:tc>
          <w:tcPr>
            <w:tcW w:w="2257" w:type="dxa"/>
            <w:vAlign w:val="center"/>
          </w:tcPr>
          <w:p>
            <w:r>
              <w:t>Localized packages and informal support</w:t>
            </w:r>
          </w:p>
        </w:tc>
        <w:tc>
          <w:tcPr>
            <w:tcW w:w="2257" w:type="dxa"/>
            <w:vAlign w:val="center"/>
          </w:tcPr>
          <w:p>
            <w:r>
              <w:t>Fragmented, weak booking automation</w:t>
            </w:r>
          </w:p>
        </w:tc>
        <w:tc>
          <w:tcPr>
            <w:tcW w:w="2257" w:type="dxa"/>
            <w:vAlign w:val="center"/>
          </w:tcPr>
          <w:p>
            <w:r>
              <w:t>Shows need for a structured mobile platform</w:t>
            </w:r>
          </w:p>
        </w:tc>
      </w:tr>
      <w:tr w:rsidR="00AD73B7" w14:paraId="5637B0D8" w14:textId="77777777">
        <w:trPr>
          <w:jc w:val="center"/>
        </w:trPr>
        <w:tc>
          <w:tcPr>
            <w:tcW w:w="2257" w:type="dxa"/>
            <w:vAlign w:val="center"/>
          </w:tcPr>
          <w:p>
            <w:r>
              <w:t>Hotel Booking Apps</w:t>
            </w:r>
          </w:p>
        </w:tc>
        <w:tc>
          <w:tcPr>
            <w:tcW w:w="2257" w:type="dxa"/>
            <w:vAlign w:val="center"/>
          </w:tcPr>
          <w:p>
            <w:r>
              <w:t>Strong accommodation coverage</w:t>
            </w:r>
          </w:p>
        </w:tc>
        <w:tc>
          <w:tcPr>
            <w:tcW w:w="2257" w:type="dxa"/>
            <w:vAlign w:val="center"/>
          </w:tcPr>
          <w:p>
            <w:r>
              <w:t>Weak integrated tour and transport support</w:t>
            </w:r>
          </w:p>
        </w:tc>
        <w:tc>
          <w:tcPr>
            <w:tcW w:w="2257" w:type="dxa"/>
            <w:vAlign w:val="center"/>
          </w:tcPr>
          <w:p>
            <w:r>
              <w:t>Justifies hotel-plus-travel aggregation</w:t>
            </w:r>
          </w:p>
        </w:tc>
      </w:tr>
      <w:tr w:rsidR="00AD73B7" w14:paraId="471182CE" w14:textId="77777777">
        <w:trPr>
          <w:jc w:val="center"/>
        </w:trPr>
        <w:tc>
          <w:tcPr>
            <w:tcW w:w="2257" w:type="dxa"/>
            <w:vAlign w:val="center"/>
          </w:tcPr>
          <w:p>
            <w:r>
              <w:t>Ride Hailing Apps</w:t>
            </w:r>
          </w:p>
        </w:tc>
        <w:tc>
          <w:tcPr>
            <w:tcW w:w="2257" w:type="dxa"/>
            <w:vAlign w:val="center"/>
          </w:tcPr>
          <w:p>
            <w:r>
              <w:t>Transport convenience</w:t>
            </w:r>
          </w:p>
        </w:tc>
        <w:tc>
          <w:tcPr>
            <w:tcW w:w="2257" w:type="dxa"/>
            <w:vAlign w:val="center"/>
          </w:tcPr>
          <w:p>
            <w:r>
              <w:t>No tourism package or destination planning</w:t>
            </w:r>
          </w:p>
        </w:tc>
        <w:tc>
          <w:tcPr>
            <w:tcW w:w="2257" w:type="dxa"/>
            <w:vAlign w:val="center"/>
          </w:tcPr>
          <w:p>
            <w:r>
              <w:t>Useful reference for travel mobility module</w:t>
            </w:r>
          </w:p>
        </w:tc>
      </w:tr>
      <w:tr w:rsidR="00AD73B7" w14:paraId="72C44FDB" w14:textId="77777777">
        <w:trPr>
          <w:jc w:val="center"/>
        </w:trPr>
        <w:tc>
          <w:tcPr>
            <w:tcW w:w="2257" w:type="dxa"/>
            <w:vAlign w:val="center"/>
          </w:tcPr>
          <w:p>
            <w:r>
              <w:t>Global Travel Portals</w:t>
            </w:r>
          </w:p>
        </w:tc>
        <w:tc>
          <w:tcPr>
            <w:tcW w:w="2257" w:type="dxa"/>
            <w:vAlign w:val="center"/>
          </w:tcPr>
          <w:p>
            <w:r>
              <w:t>Broad inventory and polish</w:t>
            </w:r>
          </w:p>
        </w:tc>
        <w:tc>
          <w:tcPr>
            <w:tcW w:w="2257" w:type="dxa"/>
            <w:vAlign w:val="center"/>
          </w:tcPr>
          <w:p>
            <w:r>
              <w:t>Less localized for domestic travel context</w:t>
            </w:r>
          </w:p>
        </w:tc>
        <w:tc>
          <w:tcPr>
            <w:tcW w:w="2257" w:type="dxa"/>
            <w:vAlign w:val="center"/>
          </w:tcPr>
          <w:p>
            <w:r>
              <w:t>Demonstrates the value of local relevance</w:t>
            </w:r>
          </w:p>
        </w:tc>
      </w:tr>
      <w:tr w:rsidR="00AD73B7" w14:paraId="79F470A0" w14:textId="77777777">
        <w:trPr>
          <w:jc w:val="center"/>
        </w:trPr>
        <w:tc>
          <w:tcPr>
            <w:tcW w:w="2257" w:type="dxa"/>
            <w:vAlign w:val="center"/>
          </w:tcPr>
          <w:p>
            <w:r>
              <w:t>Proposed App</w:t>
            </w:r>
          </w:p>
        </w:tc>
        <w:tc>
          <w:tcPr>
            <w:tcW w:w="2257" w:type="dxa"/>
            <w:vAlign w:val="center"/>
          </w:tcPr>
          <w:p>
            <w:r>
              <w:t>Unified domestic tourism workflow</w:t>
            </w:r>
          </w:p>
        </w:tc>
        <w:tc>
          <w:tcPr>
            <w:tcW w:w="2257" w:type="dxa"/>
            <w:vAlign w:val="center"/>
          </w:tcPr>
          <w:p>
            <w:r>
              <w:t>Needs future production hardening</w:t>
            </w:r>
          </w:p>
        </w:tc>
        <w:tc>
          <w:tcPr>
            <w:tcW w:w="2257" w:type="dxa"/>
            <w:vAlign w:val="center"/>
          </w:tcPr>
          <w:p>
            <w:r>
              <w:t>Addresses local integration gap</w:t>
            </w:r>
          </w:p>
        </w:tc>
      </w:tr>
    </w:tbl>
    <w:p w14:paraId="3191A469" w14:textId="77777777" w:rsidR="00AD73B7" w:rsidRDefault="00AD73B7"/>
    <w:p w14:paraId="3B5D1468" w14:textId="77777777" w:rsidR="00AD73B7" w:rsidRDefault="008074F0">
      <w:pPr>
        <w:pStyle w:val="Heading2"/>
        <w:spacing w:before="160" w:after="160"/>
      </w:pPr>
      <w:r>
        <w:rPr>
          <w:rFonts w:ascii="Arial" w:hAnsi="Arial"/>
        </w:rPr>
        <w:t>2.8 Research Gap</w:t>
      </w:r>
    </w:p>
    <w:p w14:paraId="7CE49F76" w14:textId="77777777" w:rsidR="00AD73B7" w:rsidRDefault="008074F0">
      <w:pPr>
        <w:spacing w:after="160" w:line="360" w:lineRule="auto"/>
        <w:ind w:firstLine="504"/>
        <w:jc w:val="both"/>
      </w:pPr>
      <w:r>
        <w:t>The literature and market scan indicate a clear gap between generalized travel apps and locally useful tourism tools that reflect Pakistan-specific user journeys. There is space for a solution that combines destination discovery, package presentation, hotel selection, local payment patterns, city-to-city vehicle booking, and user-managed listings inside a mobile-based interface.</w:t>
      </w:r>
    </w:p>
    <w:p w14:paraId="69C66F38" w14:textId="77777777" w:rsidR="00AD73B7" w:rsidRDefault="008074F0">
      <w:pPr>
        <w:spacing w:after="160" w:line="360" w:lineRule="auto"/>
        <w:ind w:firstLine="504"/>
        <w:jc w:val="both"/>
      </w:pPr>
      <w:r>
        <w:t>This project covers that gap by showing a travel-focused prototype that is modular and easy to extend. It is not a full commercial product. Instead, it is a well-structured student development that shows how one tourism app can be planned, built, and evaluated in an undergraduate project.</w:t>
      </w:r>
    </w:p>
    <w:p w14:paraId="7CA5B332" w14:textId="77777777" w:rsidR="00AD73B7" w:rsidRDefault="008074F0">
      <w:r>
        <w:br w:type="page"/>
      </w:r>
    </w:p>
    <w:p w14:paraId="7BD88F07" w14:textId="77777777" w:rsidR="00AD73B7" w:rsidRDefault="008074F0">
      <w:pPr>
        <w:pStyle w:val="Heading1"/>
        <w:spacing w:before="160" w:after="160"/>
        <w:jc w:val="center"/>
      </w:pPr>
      <w:r>
        <w:rPr>
          <w:rFonts w:ascii="Arial" w:hAnsi="Arial"/>
        </w:rPr>
        <w:lastRenderedPageBreak/>
        <w:t>Chapter 3</w:t>
      </w:r>
      <w:r>
        <w:rPr>
          <w:rFonts w:ascii="Arial" w:hAnsi="Arial"/>
        </w:rPr>
        <w:br/>
        <w:t>Requirement Engineering and Feasibility Study</w:t>
      </w:r>
    </w:p>
    <w:p w14:paraId="3DF40823" w14:textId="77777777" w:rsidR="00AD73B7" w:rsidRDefault="008074F0">
      <w:pPr>
        <w:pStyle w:val="Heading2"/>
        <w:spacing w:before="160" w:after="160"/>
      </w:pPr>
      <w:r>
        <w:rPr>
          <w:rFonts w:ascii="Arial" w:hAnsi="Arial"/>
        </w:rPr>
        <w:t>3.1 Stakeholder Identification</w:t>
      </w:r>
    </w:p>
    <w:p w14:paraId="55E905A6" w14:textId="77777777" w:rsidR="00AD73B7" w:rsidRDefault="008074F0">
      <w:pPr>
        <w:spacing w:after="160" w:line="360" w:lineRule="auto"/>
        <w:ind w:firstLine="504"/>
        <w:jc w:val="both"/>
      </w:pPr>
      <w:r>
        <w:t>The primary users of the proposed system include travelers, potential tourists, hotel owners, vehicle owners, project evaluators, and system maintainers. Travelers represent the main consumer-facing user group because they interact with destination cards, booking screens, maps, and history modules. Hotel and vehicle owners are secondary users who benefit from the user-listings feature, which allows them to register service offerings inside the app.</w:t>
      </w:r>
    </w:p>
    <w:p w14:paraId="678A9076" w14:textId="77777777" w:rsidR="00AD73B7" w:rsidRDefault="008074F0">
      <w:pPr>
        <w:spacing w:after="160" w:line="360" w:lineRule="auto"/>
        <w:ind w:firstLine="504"/>
        <w:jc w:val="both"/>
      </w:pPr>
      <w:r>
        <w:t>Academic evaluators and supervisors also act as users in the project because the application must be understandable, demonstrable, and technically structured enough to support assessment. Their presence influences the need for clean design, readable documentation, and stable demonstration flows. System maintainers, whether future developers or project owners, depend on modular design, naming clarity, and service separation to extend the application.</w:t>
      </w:r>
    </w:p>
    <w:p w14:paraId="49D4F2EE" w14:textId="77777777" w:rsidR="00AD73B7" w:rsidRDefault="008074F0">
      <w:pPr>
        <w:pStyle w:val="Heading2"/>
        <w:spacing w:before="160" w:after="160"/>
      </w:pPr>
      <w:r>
        <w:rPr>
          <w:rFonts w:ascii="Arial" w:hAnsi="Arial"/>
        </w:rPr>
        <w:t>3.2 Functional Requirements</w:t>
      </w:r>
    </w:p>
    <w:p w14:paraId="09787C2A" w14:textId="77777777" w:rsidR="00AD73B7" w:rsidRDefault="008074F0">
      <w:pPr>
        <w:spacing w:after="160" w:line="360" w:lineRule="auto"/>
        <w:ind w:firstLine="504"/>
        <w:jc w:val="both"/>
      </w:pPr>
      <w:r>
        <w:t>Functional requirements define what the system must do from the user’s perspective. These requirements include user account creation, login, social sign-in, destination browsing, tour package browsing, hotel search, hotel selection, city-to-city car booking, interactive map access, payment interface support, booking confirmation, booking history viewing, profile update, and creation of user-submitted hotel and car listings.</w:t>
      </w:r>
    </w:p>
    <w:p w14:paraId="6E4019B7" w14:textId="77777777" w:rsidR="00AD73B7" w:rsidRDefault="008074F0">
      <w:pPr>
        <w:spacing w:after="160" w:line="360" w:lineRule="auto"/>
        <w:ind w:firstLine="504"/>
        <w:jc w:val="both"/>
      </w:pPr>
      <w:r>
        <w:t>Each functional requirement is mapped to one or more screens and services. For example, authentication is supported through login and signup screens backed by LocalAuthService, while booking confirmation depends on PaymentScreen and LocalBookingStore or BookingService depending on the booking type. This requirement-to-module mapping ensures traceability between what the user expects and how the software is organized.</w:t>
      </w:r>
    </w:p>
    <w:p w14:paraId="2C27861B" w14:textId="77777777" w:rsidR="00AD73B7" w:rsidRDefault="008074F0">
      <w:pPr>
        <w:jc w:val="center"/>
      </w:pPr>
      <w:r>
        <w:rPr>
          <w:b/>
          <w:i/>
          <w:sz w:val="22"/>
        </w:rPr>
        <w:t>Table 3.1: Core Functional Requirements</w:t>
      </w:r>
    </w:p>
    <w:tbl>
      <w:tblPr>
        <w:tblStyle w:val="TableGrid"/>
        <w:tblW w:w="0" w:type="auto"/>
        <w:jc w:val="center"/>
        <w:tblLook w:val="04A0" w:firstRow="1" w:lastRow="0" w:firstColumn="1" w:lastColumn="0" w:noHBand="0" w:noVBand="1"/>
      </w:tblPr>
      <w:tblGrid>
        <w:gridCol w:w="3007"/>
        <w:gridCol w:w="3006"/>
        <w:gridCol w:w="3006"/>
      </w:tblGrid>
      <w:tr w:rsidR="00AD73B7" w14:paraId="14CCF1C0" w14:textId="77777777">
        <w:trPr>
          <w:jc w:val="center"/>
        </w:trPr>
        <w:tc>
          <w:tcPr>
            <w:tcW w:w="3010" w:type="dxa"/>
            <w:shd w:val="clear" w:color="auto" w:fill="D9EAF7"/>
            <w:vAlign w:val="center"/>
          </w:tcPr>
          <w:p>
            <w:r>
              <w:t>Requirement ID</w:t>
            </w:r>
          </w:p>
        </w:tc>
        <w:tc>
          <w:tcPr>
            <w:tcW w:w="3010" w:type="dxa"/>
            <w:shd w:val="clear" w:color="auto" w:fill="D9EAF7"/>
            <w:vAlign w:val="center"/>
          </w:tcPr>
          <w:p>
            <w:r>
              <w:t>Description</w:t>
            </w:r>
          </w:p>
        </w:tc>
        <w:tc>
          <w:tcPr>
            <w:tcW w:w="3010" w:type="dxa"/>
            <w:shd w:val="clear" w:color="auto" w:fill="D9EAF7"/>
            <w:vAlign w:val="center"/>
          </w:tcPr>
          <w:p>
            <w:r>
              <w:t>Primary Module</w:t>
            </w:r>
          </w:p>
        </w:tc>
      </w:tr>
      <w:tr w:rsidR="00AD73B7" w14:paraId="759091AE" w14:textId="77777777">
        <w:trPr>
          <w:jc w:val="center"/>
        </w:trPr>
        <w:tc>
          <w:tcPr>
            <w:tcW w:w="3010" w:type="dxa"/>
            <w:vAlign w:val="center"/>
          </w:tcPr>
          <w:p>
            <w:r>
              <w:t>FR-01</w:t>
            </w:r>
          </w:p>
        </w:tc>
        <w:tc>
          <w:tcPr>
            <w:tcW w:w="3010" w:type="dxa"/>
            <w:vAlign w:val="center"/>
          </w:tcPr>
          <w:p>
            <w:r>
              <w:t>User registration and login</w:t>
            </w:r>
          </w:p>
        </w:tc>
        <w:tc>
          <w:tcPr>
            <w:tcW w:w="3010" w:type="dxa"/>
            <w:vAlign w:val="center"/>
          </w:tcPr>
          <w:p>
            <w:r>
              <w:t>Authentication</w:t>
            </w:r>
          </w:p>
        </w:tc>
      </w:tr>
      <w:tr w:rsidR="00AD73B7" w14:paraId="63207841" w14:textId="77777777">
        <w:trPr>
          <w:jc w:val="center"/>
        </w:trPr>
        <w:tc>
          <w:tcPr>
            <w:tcW w:w="3010" w:type="dxa"/>
            <w:vAlign w:val="center"/>
          </w:tcPr>
          <w:p>
            <w:r>
              <w:t>FR-02</w:t>
            </w:r>
          </w:p>
        </w:tc>
        <w:tc>
          <w:tcPr>
            <w:tcW w:w="3010" w:type="dxa"/>
            <w:vAlign w:val="center"/>
          </w:tcPr>
          <w:p>
            <w:r>
              <w:t>Destination browsing</w:t>
            </w:r>
          </w:p>
        </w:tc>
        <w:tc>
          <w:tcPr>
            <w:tcW w:w="3010" w:type="dxa"/>
            <w:vAlign w:val="center"/>
          </w:tcPr>
          <w:p>
            <w:r>
              <w:t>Home and Discovery</w:t>
            </w:r>
          </w:p>
        </w:tc>
      </w:tr>
      <w:tr w:rsidR="00AD73B7" w14:paraId="057B7BB5" w14:textId="77777777">
        <w:trPr>
          <w:jc w:val="center"/>
        </w:trPr>
        <w:tc>
          <w:tcPr>
            <w:tcW w:w="3010" w:type="dxa"/>
            <w:vAlign w:val="center"/>
          </w:tcPr>
          <w:p>
            <w:r>
              <w:t>FR-03</w:t>
            </w:r>
          </w:p>
        </w:tc>
        <w:tc>
          <w:tcPr>
            <w:tcW w:w="3010" w:type="dxa"/>
            <w:vAlign w:val="center"/>
          </w:tcPr>
          <w:p>
            <w:r>
              <w:t>Multi-city tour browsing</w:t>
            </w:r>
          </w:p>
        </w:tc>
        <w:tc>
          <w:tcPr>
            <w:tcW w:w="3010" w:type="dxa"/>
            <w:vAlign w:val="center"/>
          </w:tcPr>
          <w:p>
            <w:r>
              <w:t>Tour Packages</w:t>
            </w:r>
          </w:p>
        </w:tc>
      </w:tr>
      <w:tr w:rsidR="00AD73B7" w14:paraId="426D9C5B" w14:textId="77777777">
        <w:trPr>
          <w:jc w:val="center"/>
        </w:trPr>
        <w:tc>
          <w:tcPr>
            <w:tcW w:w="3010" w:type="dxa"/>
            <w:vAlign w:val="center"/>
          </w:tcPr>
          <w:p>
            <w:r>
              <w:t>FR-04</w:t>
            </w:r>
          </w:p>
        </w:tc>
        <w:tc>
          <w:tcPr>
            <w:tcW w:w="3010" w:type="dxa"/>
            <w:vAlign w:val="center"/>
          </w:tcPr>
          <w:p>
            <w:r>
              <w:t>Hotel search and selection</w:t>
            </w:r>
          </w:p>
        </w:tc>
        <w:tc>
          <w:tcPr>
            <w:tcW w:w="3010" w:type="dxa"/>
            <w:vAlign w:val="center"/>
          </w:tcPr>
          <w:p>
            <w:r>
              <w:t>Hotel Booking</w:t>
            </w:r>
          </w:p>
        </w:tc>
      </w:tr>
      <w:tr w:rsidR="00AD73B7" w14:paraId="2344C706" w14:textId="77777777">
        <w:trPr>
          <w:jc w:val="center"/>
        </w:trPr>
        <w:tc>
          <w:tcPr>
            <w:tcW w:w="3010" w:type="dxa"/>
            <w:vAlign w:val="center"/>
          </w:tcPr>
          <w:p>
            <w:r>
              <w:t>FR-05</w:t>
            </w:r>
          </w:p>
        </w:tc>
        <w:tc>
          <w:tcPr>
            <w:tcW w:w="3010" w:type="dxa"/>
            <w:vAlign w:val="center"/>
          </w:tcPr>
          <w:p>
            <w:r>
              <w:t>City-to-city car booking</w:t>
            </w:r>
          </w:p>
        </w:tc>
        <w:tc>
          <w:tcPr>
            <w:tcW w:w="3010" w:type="dxa"/>
            <w:vAlign w:val="center"/>
          </w:tcPr>
          <w:p>
            <w:r>
              <w:t>Car Rental</w:t>
            </w:r>
          </w:p>
        </w:tc>
      </w:tr>
      <w:tr w:rsidR="00AD73B7" w14:paraId="13527D7C" w14:textId="77777777">
        <w:trPr>
          <w:jc w:val="center"/>
        </w:trPr>
        <w:tc>
          <w:tcPr>
            <w:tcW w:w="3010" w:type="dxa"/>
            <w:vAlign w:val="center"/>
          </w:tcPr>
          <w:p>
            <w:r>
              <w:t>FR-06</w:t>
            </w:r>
          </w:p>
        </w:tc>
        <w:tc>
          <w:tcPr>
            <w:tcW w:w="3010" w:type="dxa"/>
            <w:vAlign w:val="center"/>
          </w:tcPr>
          <w:p>
            <w:r>
              <w:t>Map and tourist marker exploration</w:t>
            </w:r>
          </w:p>
        </w:tc>
        <w:tc>
          <w:tcPr>
            <w:tcW w:w="3010" w:type="dxa"/>
            <w:vAlign w:val="center"/>
          </w:tcPr>
          <w:p>
            <w:r>
              <w:t>Maps</w:t>
            </w:r>
          </w:p>
        </w:tc>
      </w:tr>
      <w:tr w:rsidR="00AD73B7" w14:paraId="25A04E3E" w14:textId="77777777">
        <w:trPr>
          <w:jc w:val="center"/>
        </w:trPr>
        <w:tc>
          <w:tcPr>
            <w:tcW w:w="3010" w:type="dxa"/>
            <w:vAlign w:val="center"/>
          </w:tcPr>
          <w:p>
            <w:r>
              <w:t>FR-07</w:t>
            </w:r>
          </w:p>
        </w:tc>
        <w:tc>
          <w:tcPr>
            <w:tcW w:w="3010" w:type="dxa"/>
            <w:vAlign w:val="center"/>
          </w:tcPr>
          <w:p>
            <w:r>
              <w:t>Payment and confirmation flow</w:t>
            </w:r>
          </w:p>
        </w:tc>
        <w:tc>
          <w:tcPr>
            <w:tcW w:w="3010" w:type="dxa"/>
            <w:vAlign w:val="center"/>
          </w:tcPr>
          <w:p>
            <w:r>
              <w:t>Payment</w:t>
            </w:r>
          </w:p>
        </w:tc>
      </w:tr>
      <w:tr w:rsidR="00AD73B7" w14:paraId="052A689E" w14:textId="77777777">
        <w:trPr>
          <w:jc w:val="center"/>
        </w:trPr>
        <w:tc>
          <w:tcPr>
            <w:tcW w:w="3010" w:type="dxa"/>
            <w:vAlign w:val="center"/>
          </w:tcPr>
          <w:p>
            <w:r>
              <w:t>FR-08</w:t>
            </w:r>
          </w:p>
        </w:tc>
        <w:tc>
          <w:tcPr>
            <w:tcW w:w="3010" w:type="dxa"/>
            <w:vAlign w:val="center"/>
          </w:tcPr>
          <w:p>
            <w:r>
              <w:t>Booking history view</w:t>
            </w:r>
          </w:p>
        </w:tc>
        <w:tc>
          <w:tcPr>
            <w:tcW w:w="3010" w:type="dxa"/>
            <w:vAlign w:val="center"/>
          </w:tcPr>
          <w:p>
            <w:r>
              <w:t>Booking History</w:t>
            </w:r>
          </w:p>
        </w:tc>
      </w:tr>
      <w:tr w:rsidR="00AD73B7" w14:paraId="1DA29AA7" w14:textId="77777777">
        <w:trPr>
          <w:jc w:val="center"/>
        </w:trPr>
        <w:tc>
          <w:tcPr>
            <w:tcW w:w="3010" w:type="dxa"/>
            <w:vAlign w:val="center"/>
          </w:tcPr>
          <w:p>
            <w:r>
              <w:t>FR-09</w:t>
            </w:r>
          </w:p>
        </w:tc>
        <w:tc>
          <w:tcPr>
            <w:tcW w:w="3010" w:type="dxa"/>
            <w:vAlign w:val="center"/>
          </w:tcPr>
          <w:p>
            <w:r>
              <w:t>Profile update and image upload</w:t>
            </w:r>
          </w:p>
        </w:tc>
        <w:tc>
          <w:tcPr>
            <w:tcW w:w="3010" w:type="dxa"/>
            <w:vAlign w:val="center"/>
          </w:tcPr>
          <w:p>
            <w:r>
              <w:t>Profile</w:t>
            </w:r>
          </w:p>
        </w:tc>
      </w:tr>
      <w:tr w:rsidR="00AD73B7" w14:paraId="70B540A2" w14:textId="77777777">
        <w:trPr>
          <w:jc w:val="center"/>
        </w:trPr>
        <w:tc>
          <w:tcPr>
            <w:tcW w:w="3010" w:type="dxa"/>
            <w:vAlign w:val="center"/>
          </w:tcPr>
          <w:p>
            <w:r>
              <w:t>FR-10</w:t>
            </w:r>
          </w:p>
        </w:tc>
        <w:tc>
          <w:tcPr>
            <w:tcW w:w="3010" w:type="dxa"/>
            <w:vAlign w:val="center"/>
          </w:tcPr>
          <w:p>
            <w:r>
              <w:t>User-created hotel and car listings</w:t>
            </w:r>
          </w:p>
        </w:tc>
        <w:tc>
          <w:tcPr>
            <w:tcW w:w="3010" w:type="dxa"/>
            <w:vAlign w:val="center"/>
          </w:tcPr>
          <w:p>
            <w:r>
              <w:t>User Listings</w:t>
            </w:r>
          </w:p>
        </w:tc>
      </w:tr>
    </w:tbl>
    <w:p w14:paraId="747D712C" w14:textId="77777777" w:rsidR="00AD73B7" w:rsidRDefault="00AD73B7"/>
    <w:p w14:paraId="0B6B9B99" w14:textId="77777777" w:rsidR="00AD73B7" w:rsidRDefault="008074F0">
      <w:pPr>
        <w:pStyle w:val="Heading2"/>
        <w:spacing w:before="160" w:after="160"/>
      </w:pPr>
      <w:r>
        <w:rPr>
          <w:rFonts w:ascii="Arial" w:hAnsi="Arial"/>
        </w:rPr>
        <w:t>3.3 Non-Functional Requirements</w:t>
      </w:r>
    </w:p>
    <w:p w14:paraId="3A3D04BD" w14:textId="77777777" w:rsidR="00AD73B7" w:rsidRDefault="008074F0">
      <w:pPr>
        <w:spacing w:after="160" w:line="360" w:lineRule="auto"/>
        <w:ind w:firstLine="504"/>
        <w:jc w:val="both"/>
      </w:pPr>
      <w:r>
        <w:t>Non-functional requirements describe the quality expectations of the system. In this project, ease of use, responsiveness, modular design, clarity of interface, and graceful behavior under incomplete setup are especially important. The app must feel understandable to users without requiring training, and it should present travel options in a visually clear way.</w:t>
      </w:r>
    </w:p>
    <w:p w14:paraId="51EB9D6D" w14:textId="77777777" w:rsidR="00AD73B7" w:rsidRDefault="008074F0">
      <w:pPr>
        <w:spacing w:after="160" w:line="360" w:lineRule="auto"/>
        <w:ind w:firstLine="504"/>
        <w:jc w:val="both"/>
      </w:pPr>
      <w:r>
        <w:t>easy maintenance is another critical requirement because the system contains multiple connected modules. Naming conventions, service boundaries, reusable widgets, and single constants are so important architectural choices. Security is also useful, particularly for authentication and profile features, which is why official server side support through Firebase is used when set up.</w:t>
      </w:r>
    </w:p>
    <w:p w14:paraId="57034579" w14:textId="77777777" w:rsidR="00AD73B7" w:rsidRDefault="008074F0">
      <w:pPr>
        <w:jc w:val="center"/>
      </w:pPr>
      <w:r>
        <w:rPr>
          <w:b/>
          <w:i/>
          <w:sz w:val="22"/>
        </w:rPr>
        <w:t>Table 3.2: Non-Functional Requirements</w:t>
      </w:r>
    </w:p>
    <w:tbl>
      <w:tblPr>
        <w:tblStyle w:val="TableGrid"/>
        <w:tblW w:w="0" w:type="auto"/>
        <w:jc w:val="center"/>
        <w:tblLook w:val="04A0" w:firstRow="1" w:lastRow="0" w:firstColumn="1" w:lastColumn="0" w:noHBand="0" w:noVBand="1"/>
      </w:tblPr>
      <w:tblGrid>
        <w:gridCol w:w="4510"/>
        <w:gridCol w:w="4509"/>
      </w:tblGrid>
      <w:tr w:rsidR="00AD73B7" w14:paraId="0F835913" w14:textId="77777777">
        <w:trPr>
          <w:jc w:val="center"/>
        </w:trPr>
        <w:tc>
          <w:tcPr>
            <w:tcW w:w="4514" w:type="dxa"/>
            <w:shd w:val="clear" w:color="auto" w:fill="D9EAF7"/>
            <w:vAlign w:val="center"/>
          </w:tcPr>
          <w:p>
            <w:r>
              <w:t>Category</w:t>
            </w:r>
          </w:p>
        </w:tc>
        <w:tc>
          <w:tcPr>
            <w:tcW w:w="4514" w:type="dxa"/>
            <w:shd w:val="clear" w:color="auto" w:fill="D9EAF7"/>
            <w:vAlign w:val="center"/>
          </w:tcPr>
          <w:p>
            <w:r>
              <w:t>Expectation</w:t>
            </w:r>
          </w:p>
        </w:tc>
      </w:tr>
      <w:tr w:rsidR="00AD73B7" w14:paraId="03492610" w14:textId="77777777">
        <w:trPr>
          <w:jc w:val="center"/>
        </w:trPr>
        <w:tc>
          <w:tcPr>
            <w:tcW w:w="4514" w:type="dxa"/>
            <w:vAlign w:val="center"/>
          </w:tcPr>
          <w:p>
            <w:r>
              <w:t>Usability</w:t>
            </w:r>
          </w:p>
        </w:tc>
        <w:tc>
          <w:tcPr>
            <w:tcW w:w="4514" w:type="dxa"/>
            <w:vAlign w:val="center"/>
          </w:tcPr>
          <w:p>
            <w:r>
              <w:t>Clear, mobile-friendly, and easy-to-understand screens</w:t>
            </w:r>
          </w:p>
        </w:tc>
      </w:tr>
      <w:tr w:rsidR="00AD73B7" w14:paraId="24687517" w14:textId="77777777">
        <w:trPr>
          <w:jc w:val="center"/>
        </w:trPr>
        <w:tc>
          <w:tcPr>
            <w:tcW w:w="4514" w:type="dxa"/>
            <w:vAlign w:val="center"/>
          </w:tcPr>
          <w:p>
            <w:r>
              <w:t>Performance</w:t>
            </w:r>
          </w:p>
        </w:tc>
        <w:tc>
          <w:tcPr>
            <w:tcW w:w="4514" w:type="dxa"/>
            <w:vAlign w:val="center"/>
          </w:tcPr>
          <w:p>
            <w:r>
              <w:t>Smooth enough for demonstration on typical student devices</w:t>
            </w:r>
          </w:p>
        </w:tc>
      </w:tr>
      <w:tr w:rsidR="00AD73B7" w14:paraId="265757DB" w14:textId="77777777">
        <w:trPr>
          <w:jc w:val="center"/>
        </w:trPr>
        <w:tc>
          <w:tcPr>
            <w:tcW w:w="4514" w:type="dxa"/>
            <w:vAlign w:val="center"/>
          </w:tcPr>
          <w:p>
            <w:r>
              <w:t>Maintainability</w:t>
            </w:r>
          </w:p>
        </w:tc>
        <w:tc>
          <w:tcPr>
            <w:tcW w:w="4514" w:type="dxa"/>
            <w:vAlign w:val="center"/>
          </w:tcPr>
          <w:p>
            <w:r>
              <w:t>Modular code structure with reusable utilities</w:t>
            </w:r>
          </w:p>
        </w:tc>
      </w:tr>
      <w:tr w:rsidR="00AD73B7" w14:paraId="1D6733BC" w14:textId="77777777">
        <w:trPr>
          <w:jc w:val="center"/>
        </w:trPr>
        <w:tc>
          <w:tcPr>
            <w:tcW w:w="4514" w:type="dxa"/>
            <w:vAlign w:val="center"/>
          </w:tcPr>
          <w:p>
            <w:r>
              <w:t>Reliability</w:t>
            </w:r>
          </w:p>
        </w:tc>
        <w:tc>
          <w:tcPr>
            <w:tcW w:w="4514" w:type="dxa"/>
            <w:vAlign w:val="center"/>
          </w:tcPr>
          <w:p>
            <w:r>
              <w:t>Reasonable fallback behavior where cloud dependencies are incomplete</w:t>
            </w:r>
          </w:p>
        </w:tc>
      </w:tr>
      <w:tr w:rsidR="00AD73B7" w14:paraId="1B106416" w14:textId="77777777">
        <w:trPr>
          <w:jc w:val="center"/>
        </w:trPr>
        <w:tc>
          <w:tcPr>
            <w:tcW w:w="4514" w:type="dxa"/>
            <w:vAlign w:val="center"/>
          </w:tcPr>
          <w:p>
            <w:r>
              <w:t>Scalability</w:t>
            </w:r>
          </w:p>
        </w:tc>
        <w:tc>
          <w:tcPr>
            <w:tcW w:w="4514" w:type="dxa"/>
            <w:vAlign w:val="center"/>
          </w:tcPr>
          <w:p>
            <w:r>
              <w:t>Architecture should support future backend enhancement</w:t>
            </w:r>
          </w:p>
        </w:tc>
      </w:tr>
      <w:tr w:rsidR="00AD73B7" w14:paraId="3D990FBC" w14:textId="77777777">
        <w:trPr>
          <w:jc w:val="center"/>
        </w:trPr>
        <w:tc>
          <w:tcPr>
            <w:tcW w:w="4514" w:type="dxa"/>
            <w:vAlign w:val="center"/>
          </w:tcPr>
          <w:p>
            <w:r>
              <w:t>Security</w:t>
            </w:r>
          </w:p>
        </w:tc>
        <w:tc>
          <w:tcPr>
            <w:tcW w:w="4514" w:type="dxa"/>
            <w:vAlign w:val="center"/>
          </w:tcPr>
          <w:p>
            <w:r>
              <w:t>Use authenticated access where required and validate user input</w:t>
            </w:r>
          </w:p>
        </w:tc>
      </w:tr>
    </w:tbl>
    <w:p w14:paraId="33FD72EB" w14:textId="77777777" w:rsidR="00AD73B7" w:rsidRDefault="00AD73B7"/>
    <w:p w14:paraId="1D2E7020" w14:textId="77777777" w:rsidR="00AD73B7" w:rsidRDefault="008074F0">
      <w:pPr>
        <w:pStyle w:val="Heading2"/>
        <w:spacing w:before="160" w:after="160"/>
      </w:pPr>
      <w:r>
        <w:rPr>
          <w:rFonts w:ascii="Arial" w:hAnsi="Arial"/>
        </w:rPr>
        <w:t>3.4 Hardware and Software Requirements</w:t>
      </w:r>
    </w:p>
    <w:p w14:paraId="19902B6F" w14:textId="77777777" w:rsidR="00AD73B7" w:rsidRDefault="008074F0">
      <w:pPr>
        <w:spacing w:after="160" w:line="360" w:lineRule="auto"/>
        <w:ind w:firstLine="504"/>
        <w:jc w:val="both"/>
      </w:pPr>
      <w:r>
        <w:t xml:space="preserve">The project requires a development machine capable of running Flutter tooling, Android emulators or physical devices, and an IDE like Android Studio or Visual Studio Code. On the software side, Flutter SDK, Dart SDK, Android tooling, and </w:t>
      </w:r>
      <w:r>
        <w:lastRenderedPageBreak/>
        <w:t>Firebase setup files are required for smooth development and testing. Maps integration additionally requires a valid API key.</w:t>
      </w:r>
    </w:p>
    <w:p w14:paraId="4ADEF074" w14:textId="77777777" w:rsidR="00AD73B7" w:rsidRDefault="008074F0">
      <w:pPr>
        <w:spacing w:after="160" w:line="360" w:lineRule="auto"/>
        <w:ind w:firstLine="504"/>
        <w:jc w:val="both"/>
      </w:pPr>
      <w:r>
        <w:t>From the launch perspective, the app is primarily designed for mobile usage, but the repository structure also includes web, desktop, and platform scaffolding generated by Flutter. This reflects the multi-platform potential of the framework even though the project focus remains on mobile user cases.</w:t>
      </w:r>
    </w:p>
    <w:p w14:paraId="65BB75A5" w14:textId="77777777" w:rsidR="00AD73B7" w:rsidRDefault="008074F0">
      <w:pPr>
        <w:jc w:val="center"/>
      </w:pPr>
      <w:r>
        <w:rPr>
          <w:b/>
          <w:i/>
          <w:sz w:val="22"/>
        </w:rPr>
        <w:t>Table 3.3: Hardware and Software Requirements</w:t>
      </w:r>
    </w:p>
    <w:tbl>
      <w:tblPr>
        <w:tblStyle w:val="TableGrid"/>
        <w:tblW w:w="0" w:type="auto"/>
        <w:jc w:val="center"/>
        <w:tblLook w:val="04A0" w:firstRow="1" w:lastRow="0" w:firstColumn="1" w:lastColumn="0" w:noHBand="0" w:noVBand="1"/>
      </w:tblPr>
      <w:tblGrid>
        <w:gridCol w:w="4509"/>
        <w:gridCol w:w="4510"/>
      </w:tblGrid>
      <w:tr w:rsidR="00AD73B7" w14:paraId="2C87D9A9" w14:textId="77777777">
        <w:trPr>
          <w:jc w:val="center"/>
        </w:trPr>
        <w:tc>
          <w:tcPr>
            <w:tcW w:w="4514" w:type="dxa"/>
            <w:shd w:val="clear" w:color="auto" w:fill="D9EAF7"/>
            <w:vAlign w:val="center"/>
          </w:tcPr>
          <w:p>
            <w:r>
              <w:t>Type</w:t>
            </w:r>
          </w:p>
        </w:tc>
        <w:tc>
          <w:tcPr>
            <w:tcW w:w="4514" w:type="dxa"/>
            <w:shd w:val="clear" w:color="auto" w:fill="D9EAF7"/>
            <w:vAlign w:val="center"/>
          </w:tcPr>
          <w:p>
            <w:r>
              <w:t>Requirement</w:t>
            </w:r>
          </w:p>
        </w:tc>
      </w:tr>
      <w:tr w:rsidR="00AD73B7" w14:paraId="05B857C3" w14:textId="77777777">
        <w:trPr>
          <w:jc w:val="center"/>
        </w:trPr>
        <w:tc>
          <w:tcPr>
            <w:tcW w:w="4514" w:type="dxa"/>
            <w:vAlign w:val="center"/>
          </w:tcPr>
          <w:p>
            <w:r>
              <w:t>Development Hardware</w:t>
            </w:r>
          </w:p>
        </w:tc>
        <w:tc>
          <w:tcPr>
            <w:tcW w:w="4514" w:type="dxa"/>
            <w:vAlign w:val="center"/>
          </w:tcPr>
          <w:p>
            <w:r>
              <w:t>Laptop or desktop capable of running Flutter tooling</w:t>
            </w:r>
          </w:p>
        </w:tc>
      </w:tr>
      <w:tr w:rsidR="00AD73B7" w14:paraId="3AD66FC4" w14:textId="77777777">
        <w:trPr>
          <w:jc w:val="center"/>
        </w:trPr>
        <w:tc>
          <w:tcPr>
            <w:tcW w:w="4514" w:type="dxa"/>
            <w:vAlign w:val="center"/>
          </w:tcPr>
          <w:p>
            <w:r>
              <w:t>Development Software</w:t>
            </w:r>
          </w:p>
        </w:tc>
        <w:tc>
          <w:tcPr>
            <w:tcW w:w="4514" w:type="dxa"/>
            <w:vAlign w:val="center"/>
          </w:tcPr>
          <w:p>
            <w:r>
              <w:t>Flutter SDK, Dart SDK, Android Studio or VS Code</w:t>
            </w:r>
          </w:p>
        </w:tc>
      </w:tr>
      <w:tr w:rsidR="00AD73B7" w14:paraId="7B817FF1" w14:textId="77777777">
        <w:trPr>
          <w:jc w:val="center"/>
        </w:trPr>
        <w:tc>
          <w:tcPr>
            <w:tcW w:w="4514" w:type="dxa"/>
            <w:vAlign w:val="center"/>
          </w:tcPr>
          <w:p>
            <w:r>
              <w:t>Target Platform</w:t>
            </w:r>
          </w:p>
        </w:tc>
        <w:tc>
          <w:tcPr>
            <w:tcW w:w="4514" w:type="dxa"/>
            <w:vAlign w:val="center"/>
          </w:tcPr>
          <w:p>
            <w:r>
              <w:t>Android mobile device or emulator</w:t>
            </w:r>
          </w:p>
        </w:tc>
      </w:tr>
      <w:tr w:rsidR="00AD73B7" w14:paraId="7EC7E98C" w14:textId="77777777">
        <w:trPr>
          <w:jc w:val="center"/>
        </w:trPr>
        <w:tc>
          <w:tcPr>
            <w:tcW w:w="4514" w:type="dxa"/>
            <w:vAlign w:val="center"/>
          </w:tcPr>
          <w:p>
            <w:r>
              <w:t>Backend Support</w:t>
            </w:r>
          </w:p>
        </w:tc>
        <w:tc>
          <w:tcPr>
            <w:tcW w:w="4514" w:type="dxa"/>
            <w:vAlign w:val="center"/>
          </w:tcPr>
          <w:p>
            <w:r>
              <w:t>Firebase project configuration</w:t>
            </w:r>
          </w:p>
        </w:tc>
      </w:tr>
      <w:tr w:rsidR="00AD73B7" w14:paraId="667EF4F5" w14:textId="77777777">
        <w:trPr>
          <w:jc w:val="center"/>
        </w:trPr>
        <w:tc>
          <w:tcPr>
            <w:tcW w:w="4514" w:type="dxa"/>
            <w:vAlign w:val="center"/>
          </w:tcPr>
          <w:p>
            <w:r>
              <w:t>Maps Support</w:t>
            </w:r>
          </w:p>
        </w:tc>
        <w:tc>
          <w:tcPr>
            <w:tcW w:w="4514" w:type="dxa"/>
            <w:vAlign w:val="center"/>
          </w:tcPr>
          <w:p>
            <w:r>
              <w:t>Google Maps API key</w:t>
            </w:r>
          </w:p>
        </w:tc>
      </w:tr>
      <w:tr w:rsidR="00AD73B7" w14:paraId="3B916FBC" w14:textId="77777777">
        <w:trPr>
          <w:jc w:val="center"/>
        </w:trPr>
        <w:tc>
          <w:tcPr>
            <w:tcW w:w="4514" w:type="dxa"/>
            <w:vAlign w:val="center"/>
          </w:tcPr>
          <w:p>
            <w:r>
              <w:t>Optional Assets</w:t>
            </w:r>
          </w:p>
        </w:tc>
        <w:tc>
          <w:tcPr>
            <w:tcW w:w="4514" w:type="dxa"/>
            <w:vAlign w:val="center"/>
          </w:tcPr>
          <w:p>
            <w:r>
              <w:t>Destination images and test profile images</w:t>
            </w:r>
          </w:p>
        </w:tc>
      </w:tr>
    </w:tbl>
    <w:p w14:paraId="557861E7" w14:textId="77777777" w:rsidR="00AD73B7" w:rsidRDefault="00AD73B7"/>
    <w:p w14:paraId="0650B642" w14:textId="77777777" w:rsidR="00AD73B7" w:rsidRDefault="008074F0">
      <w:pPr>
        <w:pStyle w:val="Heading2"/>
        <w:spacing w:before="160" w:after="160"/>
      </w:pPr>
      <w:r>
        <w:rPr>
          <w:rFonts w:ascii="Arial" w:hAnsi="Arial"/>
        </w:rPr>
        <w:t>3.5 Feasibility Study</w:t>
      </w:r>
    </w:p>
    <w:p w14:paraId="616CC58F" w14:textId="77777777" w:rsidR="00AD73B7" w:rsidRDefault="008074F0">
      <w:pPr>
        <w:spacing w:after="160" w:line="360" w:lineRule="auto"/>
        <w:ind w:firstLine="504"/>
        <w:jc w:val="both"/>
      </w:pPr>
      <w:r>
        <w:t>The technical feasibility of the project is high because Flutter and Firebase collectively provide the tools necessary to implement authentication, cloud storage, mobile UI, and location features without excessive server side overhead. The domain problem itself is also well suited to modular app development because it can be divided into clear user journeys like account access, discovery, booking, payment, and profile management.</w:t>
      </w:r>
    </w:p>
    <w:p w14:paraId="24E3F902" w14:textId="77777777" w:rsidR="00AD73B7" w:rsidRDefault="008074F0">
      <w:pPr>
        <w:spacing w:after="160" w:line="360" w:lineRule="auto"/>
        <w:ind w:firstLine="504"/>
        <w:jc w:val="both"/>
      </w:pPr>
      <w:r>
        <w:t>Economic feasibility is good because the selected technologies reduce cost and development time. Operational feasibility is also good because users are already familiar with common smartphone patterns. Users already understand logins, cards, maps, lists, and confirmation screens, so the learning curve remains manageable.</w:t>
      </w:r>
    </w:p>
    <w:p w14:paraId="58D49771" w14:textId="77777777" w:rsidR="00AD73B7" w:rsidRDefault="008074F0">
      <w:pPr>
        <w:pStyle w:val="Heading2"/>
        <w:spacing w:before="160" w:after="160"/>
      </w:pPr>
      <w:r>
        <w:rPr>
          <w:rFonts w:ascii="Arial" w:hAnsi="Arial"/>
        </w:rPr>
        <w:t>3.6 Risk Assessment</w:t>
      </w:r>
    </w:p>
    <w:p w14:paraId="6EC2C275" w14:textId="77777777" w:rsidR="00AD73B7" w:rsidRDefault="008074F0">
      <w:pPr>
        <w:spacing w:after="160" w:line="360" w:lineRule="auto"/>
        <w:ind w:firstLine="504"/>
        <w:jc w:val="both"/>
      </w:pPr>
      <w:r>
        <w:t>Project risks include incomplete Firebase setup, inconsistent internet connectivity during demonstration, limited test coverage, and the possibility of state inconsistency across modules if booking logic is not centrally aligned. These risks are important because a visually polished app can still fail during demonstration if environmental assumptions are not controlled.</w:t>
      </w:r>
    </w:p>
    <w:p w14:paraId="40AAFEBC" w14:textId="77777777" w:rsidR="00AD73B7" w:rsidRDefault="008074F0">
      <w:pPr>
        <w:spacing w:after="160" w:line="360" w:lineRule="auto"/>
        <w:ind w:firstLine="504"/>
        <w:jc w:val="both"/>
      </w:pPr>
      <w:r>
        <w:lastRenderedPageBreak/>
        <w:t>The project handles some of these risks by using fallback login, local listing storage, and in-memory booking confirmation. These strategies do not remove every risk, but they make the app more reliable during student demos and reduce dependence on full server side availability.</w:t>
      </w:r>
    </w:p>
    <w:p w14:paraId="7AFB526D" w14:textId="77777777" w:rsidR="00AD73B7" w:rsidRDefault="008074F0">
      <w:pPr>
        <w:jc w:val="center"/>
      </w:pPr>
      <w:r>
        <w:rPr>
          <w:b/>
          <w:i/>
          <w:sz w:val="22"/>
        </w:rPr>
        <w:t>Table 3.4: Risk Assessment Matrix</w:t>
      </w:r>
    </w:p>
    <w:tbl>
      <w:tblPr>
        <w:tblStyle w:val="TableGrid"/>
        <w:tblW w:w="0" w:type="auto"/>
        <w:jc w:val="center"/>
        <w:tblLook w:val="04A0" w:firstRow="1" w:lastRow="0" w:firstColumn="1" w:lastColumn="0" w:noHBand="0" w:noVBand="1"/>
      </w:tblPr>
      <w:tblGrid>
        <w:gridCol w:w="3006"/>
        <w:gridCol w:w="3007"/>
        <w:gridCol w:w="3006"/>
      </w:tblGrid>
      <w:tr w:rsidR="00AD73B7" w14:paraId="0A530B0D" w14:textId="77777777">
        <w:trPr>
          <w:jc w:val="center"/>
        </w:trPr>
        <w:tc>
          <w:tcPr>
            <w:tcW w:w="3010" w:type="dxa"/>
            <w:shd w:val="clear" w:color="auto" w:fill="D9EAF7"/>
            <w:vAlign w:val="center"/>
          </w:tcPr>
          <w:p>
            <w:r>
              <w:t>Abbreviation</w:t>
            </w:r>
          </w:p>
        </w:tc>
        <w:tc>
          <w:tcPr>
            <w:tcW w:w="3010" w:type="dxa"/>
            <w:shd w:val="clear" w:color="auto" w:fill="D9EAF7"/>
            <w:vAlign w:val="center"/>
          </w:tcPr>
          <w:p>
            <w:r>
              <w:t>Full Form</w:t>
            </w:r>
          </w:p>
        </w:tc>
        <w:tc>
          <w:tcPr>
            <w:tcW w:w="3010" w:type="dxa"/>
            <w:shd w:val="clear" w:color="auto" w:fill="D9EAF7"/>
            <w:vAlign w:val="center"/>
          </w:tcPr>
          <w:p>
            <w:r/>
          </w:p>
        </w:tc>
      </w:tr>
      <w:tr>
        <w:tc>
          <w:tcPr>
            <w:tcW w:type="dxa" w:w="3006"/>
          </w:tcPr>
          <w:p>
            <w:r>
              <w:t>API</w:t>
            </w:r>
          </w:p>
        </w:tc>
        <w:tc>
          <w:tcPr>
            <w:tcW w:type="dxa" w:w="3007"/>
          </w:tcPr>
          <w:p>
            <w:r>
              <w:t>Application Programming Interface</w:t>
            </w:r>
          </w:p>
        </w:tc>
        <w:tc>
          <w:tcPr>
            <w:tcW w:type="dxa" w:w="3006"/>
          </w:tcPr>
          <w:p>
            <w:r/>
          </w:p>
        </w:tc>
      </w:tr>
      <w:tr>
        <w:tc>
          <w:tcPr>
            <w:tcW w:type="dxa" w:w="3006"/>
          </w:tcPr>
          <w:p>
            <w:r>
              <w:t>BaaS</w:t>
            </w:r>
          </w:p>
        </w:tc>
        <w:tc>
          <w:tcPr>
            <w:tcW w:type="dxa" w:w="3007"/>
          </w:tcPr>
          <w:p>
            <w:r>
              <w:t>Backend as a Service</w:t>
            </w:r>
          </w:p>
        </w:tc>
        <w:tc>
          <w:tcPr>
            <w:tcW w:type="dxa" w:w="3006"/>
          </w:tcPr>
          <w:p>
            <w:r/>
          </w:p>
        </w:tc>
      </w:tr>
      <w:tr>
        <w:tc>
          <w:tcPr>
            <w:tcW w:type="dxa" w:w="3006"/>
          </w:tcPr>
          <w:p>
            <w:r>
              <w:t>CRUD</w:t>
            </w:r>
          </w:p>
        </w:tc>
        <w:tc>
          <w:tcPr>
            <w:tcW w:type="dxa" w:w="3007"/>
          </w:tcPr>
          <w:p>
            <w:r>
              <w:t>Create, Read, Update, Delete</w:t>
            </w:r>
          </w:p>
        </w:tc>
        <w:tc>
          <w:tcPr>
            <w:tcW w:type="dxa" w:w="3006"/>
          </w:tcPr>
          <w:p>
            <w:r/>
          </w:p>
        </w:tc>
      </w:tr>
      <w:tr>
        <w:tc>
          <w:tcPr>
            <w:tcW w:type="dxa" w:w="3006"/>
          </w:tcPr>
          <w:p>
            <w:r>
              <w:t>DFD</w:t>
            </w:r>
          </w:p>
        </w:tc>
        <w:tc>
          <w:tcPr>
            <w:tcW w:type="dxa" w:w="3007"/>
          </w:tcPr>
          <w:p>
            <w:r>
              <w:t>Data Flow Diagram</w:t>
            </w:r>
          </w:p>
        </w:tc>
        <w:tc>
          <w:tcPr>
            <w:tcW w:type="dxa" w:w="3006"/>
          </w:tcPr>
          <w:p>
            <w:r/>
          </w:p>
        </w:tc>
      </w:tr>
      <w:tr>
        <w:tc>
          <w:tcPr>
            <w:tcW w:type="dxa" w:w="3006"/>
          </w:tcPr>
          <w:p>
            <w:r>
              <w:t>ERD</w:t>
            </w:r>
          </w:p>
        </w:tc>
        <w:tc>
          <w:tcPr>
            <w:tcW w:type="dxa" w:w="3007"/>
          </w:tcPr>
          <w:p>
            <w:r>
              <w:t>Entity Relationship Diagram</w:t>
            </w:r>
          </w:p>
        </w:tc>
        <w:tc>
          <w:tcPr>
            <w:tcW w:type="dxa" w:w="3006"/>
          </w:tcPr>
          <w:p>
            <w:r/>
          </w:p>
        </w:tc>
      </w:tr>
      <w:tr>
        <w:tc>
          <w:tcPr>
            <w:tcW w:type="dxa" w:w="3006"/>
          </w:tcPr>
          <w:p>
            <w:r>
              <w:t>GPS</w:t>
            </w:r>
          </w:p>
        </w:tc>
        <w:tc>
          <w:tcPr>
            <w:tcW w:type="dxa" w:w="3007"/>
          </w:tcPr>
          <w:p>
            <w:r>
              <w:t>Global Positioning System</w:t>
            </w:r>
          </w:p>
        </w:tc>
        <w:tc>
          <w:tcPr>
            <w:tcW w:type="dxa" w:w="3006"/>
          </w:tcPr>
          <w:p>
            <w:r/>
          </w:p>
        </w:tc>
      </w:tr>
      <w:tr>
        <w:tc>
          <w:tcPr>
            <w:tcW w:type="dxa" w:w="3006"/>
          </w:tcPr>
          <w:p>
            <w:r>
              <w:t>JSON</w:t>
            </w:r>
          </w:p>
        </w:tc>
        <w:tc>
          <w:tcPr>
            <w:tcW w:type="dxa" w:w="3007"/>
          </w:tcPr>
          <w:p>
            <w:r>
              <w:t>JavaScript Object Notation</w:t>
            </w:r>
          </w:p>
        </w:tc>
        <w:tc>
          <w:tcPr>
            <w:tcW w:type="dxa" w:w="3006"/>
          </w:tcPr>
          <w:p>
            <w:r/>
          </w:p>
        </w:tc>
      </w:tr>
      <w:tr>
        <w:tc>
          <w:tcPr>
            <w:tcW w:type="dxa" w:w="3006"/>
          </w:tcPr>
          <w:p>
            <w:r>
              <w:t>OTP</w:t>
            </w:r>
          </w:p>
        </w:tc>
        <w:tc>
          <w:tcPr>
            <w:tcW w:type="dxa" w:w="3007"/>
          </w:tcPr>
          <w:p>
            <w:r>
              <w:t>One-Time Password</w:t>
            </w:r>
          </w:p>
        </w:tc>
        <w:tc>
          <w:tcPr>
            <w:tcW w:type="dxa" w:w="3006"/>
          </w:tcPr>
          <w:p>
            <w:r/>
          </w:p>
        </w:tc>
      </w:tr>
      <w:tr>
        <w:tc>
          <w:tcPr>
            <w:tcW w:type="dxa" w:w="3006"/>
          </w:tcPr>
          <w:p>
            <w:r>
              <w:t>PKR</w:t>
            </w:r>
          </w:p>
        </w:tc>
        <w:tc>
          <w:tcPr>
            <w:tcW w:type="dxa" w:w="3007"/>
          </w:tcPr>
          <w:p>
            <w:r>
              <w:t>Pakistani Rupee</w:t>
            </w:r>
          </w:p>
        </w:tc>
        <w:tc>
          <w:tcPr>
            <w:tcW w:type="dxa" w:w="3006"/>
          </w:tcPr>
          <w:p>
            <w:r/>
          </w:p>
        </w:tc>
      </w:tr>
      <w:tr>
        <w:tc>
          <w:tcPr>
            <w:tcW w:type="dxa" w:w="3006"/>
          </w:tcPr>
          <w:p>
            <w:r>
              <w:t>SDK</w:t>
            </w:r>
          </w:p>
        </w:tc>
        <w:tc>
          <w:tcPr>
            <w:tcW w:type="dxa" w:w="3007"/>
          </w:tcPr>
          <w:p>
            <w:r>
              <w:t>Software Development Kit</w:t>
            </w:r>
          </w:p>
        </w:tc>
        <w:tc>
          <w:tcPr>
            <w:tcW w:type="dxa" w:w="3006"/>
          </w:tcPr>
          <w:p>
            <w:r/>
          </w:p>
        </w:tc>
      </w:tr>
      <w:tr>
        <w:tc>
          <w:tcPr>
            <w:tcW w:type="dxa" w:w="3006"/>
          </w:tcPr>
          <w:p>
            <w:r>
              <w:t>UI</w:t>
            </w:r>
          </w:p>
        </w:tc>
        <w:tc>
          <w:tcPr>
            <w:tcW w:type="dxa" w:w="3007"/>
          </w:tcPr>
          <w:p>
            <w:r>
              <w:t>User Interface</w:t>
            </w:r>
          </w:p>
        </w:tc>
        <w:tc>
          <w:tcPr>
            <w:tcW w:type="dxa" w:w="3006"/>
          </w:tcPr>
          <w:p>
            <w:r/>
          </w:p>
        </w:tc>
      </w:tr>
      <w:tr>
        <w:tc>
          <w:tcPr>
            <w:tcW w:type="dxa" w:w="3006"/>
          </w:tcPr>
          <w:p>
            <w:r>
              <w:t>UML</w:t>
            </w:r>
          </w:p>
        </w:tc>
        <w:tc>
          <w:tcPr>
            <w:tcW w:type="dxa" w:w="3007"/>
          </w:tcPr>
          <w:p>
            <w:r>
              <w:t>Unified Modeling Language</w:t>
            </w:r>
          </w:p>
        </w:tc>
        <w:tc>
          <w:tcPr>
            <w:tcW w:type="dxa" w:w="3006"/>
          </w:tcPr>
          <w:p>
            <w:r/>
          </w:p>
        </w:tc>
      </w:tr>
      <w:tr>
        <w:tc>
          <w:tcPr>
            <w:tcW w:type="dxa" w:w="3006"/>
          </w:tcPr>
          <w:p>
            <w:r>
              <w:t>UX</w:t>
            </w:r>
          </w:p>
        </w:tc>
        <w:tc>
          <w:tcPr>
            <w:tcW w:type="dxa" w:w="3007"/>
          </w:tcPr>
          <w:p>
            <w:r>
              <w:t>User Experience</w:t>
            </w:r>
          </w:p>
        </w:tc>
        <w:tc>
          <w:tcPr>
            <w:tcW w:type="dxa" w:w="3006"/>
          </w:tcPr>
          <w:p>
            <w:r/>
          </w:p>
        </w:tc>
      </w:tr>
      <w:tr>
        <w:tc>
          <w:tcPr>
            <w:tcW w:type="dxa" w:w="3006"/>
          </w:tcPr>
          <w:p>
            <w:r>
              <w:t>URL</w:t>
            </w:r>
          </w:p>
        </w:tc>
        <w:tc>
          <w:tcPr>
            <w:tcW w:type="dxa" w:w="3007"/>
          </w:tcPr>
          <w:p>
            <w:r>
              <w:t>Uniform Resource Locator</w:t>
            </w:r>
          </w:p>
        </w:tc>
        <w:tc>
          <w:tcPr>
            <w:tcW w:type="dxa" w:w="3006"/>
          </w:tcPr>
          <w:p>
            <w:r/>
          </w:p>
        </w:tc>
      </w:tr>
      <w:tr>
        <w:tc>
          <w:tcPr>
            <w:tcW w:type="dxa" w:w="3006"/>
          </w:tcPr>
          <w:p>
            <w:r>
              <w:t>MBaaS</w:t>
            </w:r>
          </w:p>
        </w:tc>
        <w:tc>
          <w:tcPr>
            <w:tcW w:type="dxa" w:w="3007"/>
          </w:tcPr>
          <w:p>
            <w:r>
              <w:t>Mobile Backend as a Service</w:t>
            </w:r>
          </w:p>
        </w:tc>
        <w:tc>
          <w:tcPr>
            <w:tcW w:type="dxa" w:w="3006"/>
          </w:tcPr>
          <w:p>
            <w:r/>
          </w:p>
        </w:tc>
      </w:tr>
    </w:tbl>
    <w:p w14:paraId="70160283" w14:textId="77777777" w:rsidR="00AD73B7" w:rsidRDefault="00AD73B7"/>
    <w:p w14:paraId="176B5E58" w14:textId="77777777" w:rsidR="00AD73B7" w:rsidRDefault="008074F0">
      <w:pPr>
        <w:pStyle w:val="Heading2"/>
        <w:spacing w:before="160" w:after="160"/>
      </w:pPr>
      <w:r>
        <w:rPr>
          <w:rFonts w:ascii="Arial" w:hAnsi="Arial"/>
        </w:rPr>
        <w:t>3.7 Requirement Traceability</w:t>
      </w:r>
    </w:p>
    <w:p w14:paraId="0D0F0819" w14:textId="77777777" w:rsidR="00AD73B7" w:rsidRDefault="008074F0">
      <w:pPr>
        <w:spacing w:after="160" w:line="360" w:lineRule="auto"/>
        <w:ind w:firstLine="504"/>
        <w:jc w:val="both"/>
      </w:pPr>
      <w:r>
        <w:t>Requirement traceability ensures that every major user need is reflected in development artifacts. In this project, traceability is showed by mapping requirements to screens, services, data models, and test cases. This improves the document and also makes future changes easier to understand.</w:t>
      </w:r>
    </w:p>
    <w:p w14:paraId="14B66E6B" w14:textId="77777777" w:rsidR="00AD73B7" w:rsidRDefault="008074F0">
      <w:pPr>
        <w:spacing w:after="160" w:line="360" w:lineRule="auto"/>
        <w:ind w:firstLine="504"/>
        <w:jc w:val="both"/>
      </w:pPr>
      <w:r>
        <w:t>For example, a requirement like 'The user should be able to register their own hotel listing' can be traced to AddHotelScreen, UserListingsService, the UserHotel model, SharedPreferences storage, and targeted manual test cases. Similar mappings exist for profile image upload, map display, and booking history presentation.</w:t>
      </w:r>
    </w:p>
    <w:p w14:paraId="35B6AF5A" w14:textId="77777777" w:rsidR="00AD73B7" w:rsidRDefault="008074F0">
      <w:pPr>
        <w:jc w:val="center"/>
      </w:pPr>
      <w:r>
        <w:rPr>
          <w:b/>
          <w:i/>
          <w:sz w:val="22"/>
        </w:rPr>
        <w:t>Table 3.5: Requirement Traceability Matrix</w:t>
      </w:r>
    </w:p>
    <w:tbl>
      <w:tblPr>
        <w:tblStyle w:val="TableGrid"/>
        <w:tblW w:w="0" w:type="auto"/>
        <w:jc w:val="center"/>
        <w:tblLook w:val="04A0" w:firstRow="1" w:lastRow="0" w:firstColumn="1" w:lastColumn="0" w:noHBand="0" w:noVBand="1"/>
      </w:tblPr>
      <w:tblGrid>
        <w:gridCol w:w="2254"/>
        <w:gridCol w:w="2255"/>
        <w:gridCol w:w="2256"/>
        <w:gridCol w:w="2254"/>
      </w:tblGrid>
      <w:tr w:rsidR="00AD73B7" w14:paraId="43FBF924" w14:textId="77777777">
        <w:trPr>
          <w:jc w:val="center"/>
        </w:trPr>
        <w:tc>
          <w:tcPr>
            <w:tcW w:w="2257" w:type="dxa"/>
            <w:shd w:val="clear" w:color="auto" w:fill="D9EAF7"/>
            <w:vAlign w:val="center"/>
          </w:tcPr>
          <w:p w14:paraId="3C71D72D" w14:textId="77777777" w:rsidR="00AD73B7" w:rsidRDefault="008074F0">
            <w:pPr>
              <w:jc w:val="center"/>
            </w:pPr>
            <w:r>
              <w:rPr>
                <w:b/>
                <w:sz w:val="20"/>
              </w:rPr>
              <w:t>Requirement</w:t>
            </w:r>
          </w:p>
        </w:tc>
        <w:tc>
          <w:tcPr>
            <w:tcW w:w="2257" w:type="dxa"/>
            <w:shd w:val="clear" w:color="auto" w:fill="D9EAF7"/>
            <w:vAlign w:val="center"/>
          </w:tcPr>
          <w:p w14:paraId="7658BE20" w14:textId="77777777" w:rsidR="00AD73B7" w:rsidRDefault="008074F0">
            <w:pPr>
              <w:jc w:val="center"/>
            </w:pPr>
            <w:r>
              <w:rPr>
                <w:b/>
                <w:sz w:val="20"/>
              </w:rPr>
              <w:t>Screen/Module</w:t>
            </w:r>
          </w:p>
        </w:tc>
        <w:tc>
          <w:tcPr>
            <w:tcW w:w="2257" w:type="dxa"/>
            <w:shd w:val="clear" w:color="auto" w:fill="D9EAF7"/>
            <w:vAlign w:val="center"/>
          </w:tcPr>
          <w:p w14:paraId="4582B73A" w14:textId="77777777" w:rsidR="00AD73B7" w:rsidRDefault="008074F0">
            <w:pPr>
              <w:jc w:val="center"/>
            </w:pPr>
            <w:r>
              <w:rPr>
                <w:b/>
                <w:sz w:val="20"/>
              </w:rPr>
              <w:t>Service</w:t>
            </w:r>
          </w:p>
        </w:tc>
        <w:tc>
          <w:tcPr>
            <w:tcW w:w="2257" w:type="dxa"/>
            <w:shd w:val="clear" w:color="auto" w:fill="D9EAF7"/>
            <w:vAlign w:val="center"/>
          </w:tcPr>
          <w:p w14:paraId="42BC1199" w14:textId="77777777" w:rsidR="00AD73B7" w:rsidRDefault="008074F0">
            <w:pPr>
              <w:jc w:val="center"/>
            </w:pPr>
            <w:r>
              <w:rPr>
                <w:b/>
                <w:sz w:val="20"/>
              </w:rPr>
              <w:t>Validation Focus</w:t>
            </w:r>
          </w:p>
        </w:tc>
      </w:tr>
      <w:tr w:rsidR="00AD73B7" w14:paraId="33AF0419" w14:textId="77777777">
        <w:trPr>
          <w:jc w:val="center"/>
        </w:trPr>
        <w:tc>
          <w:tcPr>
            <w:tcW w:w="2257" w:type="dxa"/>
            <w:vAlign w:val="center"/>
          </w:tcPr>
          <w:p w14:paraId="3491BCC2" w14:textId="77777777" w:rsidR="00AD73B7" w:rsidRDefault="008074F0">
            <w:r>
              <w:rPr>
                <w:sz w:val="20"/>
              </w:rPr>
              <w:t>FR-01</w:t>
            </w:r>
          </w:p>
        </w:tc>
        <w:tc>
          <w:tcPr>
            <w:tcW w:w="2257" w:type="dxa"/>
            <w:vAlign w:val="center"/>
          </w:tcPr>
          <w:p w14:paraId="560340C8" w14:textId="77777777" w:rsidR="00AD73B7" w:rsidRDefault="008074F0">
            <w:r>
              <w:rPr>
                <w:sz w:val="20"/>
              </w:rPr>
              <w:t>Login / Signup</w:t>
            </w:r>
          </w:p>
        </w:tc>
        <w:tc>
          <w:tcPr>
            <w:tcW w:w="2257" w:type="dxa"/>
            <w:vAlign w:val="center"/>
          </w:tcPr>
          <w:p w14:paraId="55D91E7C" w14:textId="77777777" w:rsidR="00AD73B7" w:rsidRDefault="008074F0">
            <w:r>
              <w:rPr>
                <w:sz w:val="20"/>
              </w:rPr>
              <w:t>LocalAuthService</w:t>
            </w:r>
          </w:p>
        </w:tc>
        <w:tc>
          <w:tcPr>
            <w:tcW w:w="2257" w:type="dxa"/>
            <w:vAlign w:val="center"/>
          </w:tcPr>
          <w:p w14:paraId="05734F1F" w14:textId="77777777" w:rsidR="00AD73B7" w:rsidRDefault="008074F0">
            <w:r>
              <w:rPr>
                <w:sz w:val="20"/>
              </w:rPr>
              <w:t>Credential flow and routing</w:t>
            </w:r>
          </w:p>
        </w:tc>
      </w:tr>
      <w:tr w:rsidR="00AD73B7" w14:paraId="61BFF685" w14:textId="77777777">
        <w:trPr>
          <w:jc w:val="center"/>
        </w:trPr>
        <w:tc>
          <w:tcPr>
            <w:tcW w:w="2257" w:type="dxa"/>
            <w:vAlign w:val="center"/>
          </w:tcPr>
          <w:p w14:paraId="5C3CF086" w14:textId="77777777" w:rsidR="00AD73B7" w:rsidRDefault="008074F0">
            <w:r>
              <w:rPr>
                <w:sz w:val="20"/>
              </w:rPr>
              <w:t>FR-04</w:t>
            </w:r>
          </w:p>
        </w:tc>
        <w:tc>
          <w:tcPr>
            <w:tcW w:w="2257" w:type="dxa"/>
            <w:vAlign w:val="center"/>
          </w:tcPr>
          <w:p w14:paraId="28E41C6C" w14:textId="77777777" w:rsidR="00AD73B7" w:rsidRDefault="008074F0">
            <w:r>
              <w:rPr>
                <w:sz w:val="20"/>
              </w:rPr>
              <w:t>Hotel Search / Hotel Selection</w:t>
            </w:r>
          </w:p>
        </w:tc>
        <w:tc>
          <w:tcPr>
            <w:tcW w:w="2257" w:type="dxa"/>
            <w:vAlign w:val="center"/>
          </w:tcPr>
          <w:p w14:paraId="5223299C" w14:textId="77777777" w:rsidR="00AD73B7" w:rsidRDefault="008074F0">
            <w:r>
              <w:rPr>
                <w:sz w:val="20"/>
              </w:rPr>
              <w:t>DatabaseService</w:t>
            </w:r>
          </w:p>
        </w:tc>
        <w:tc>
          <w:tcPr>
            <w:tcW w:w="2257" w:type="dxa"/>
            <w:vAlign w:val="center"/>
          </w:tcPr>
          <w:p w14:paraId="2A001F5D" w14:textId="77777777" w:rsidR="00AD73B7" w:rsidRDefault="008074F0">
            <w:r>
              <w:rPr>
                <w:sz w:val="20"/>
              </w:rPr>
              <w:t>Search and selection display</w:t>
            </w:r>
          </w:p>
        </w:tc>
      </w:tr>
      <w:tr w:rsidR="00AD73B7" w14:paraId="2C560BBB" w14:textId="77777777">
        <w:trPr>
          <w:jc w:val="center"/>
        </w:trPr>
        <w:tc>
          <w:tcPr>
            <w:tcW w:w="2257" w:type="dxa"/>
            <w:vAlign w:val="center"/>
          </w:tcPr>
          <w:p w14:paraId="1C612DF3" w14:textId="77777777" w:rsidR="00AD73B7" w:rsidRDefault="008074F0">
            <w:r>
              <w:rPr>
                <w:sz w:val="20"/>
              </w:rPr>
              <w:t>FR-05</w:t>
            </w:r>
          </w:p>
        </w:tc>
        <w:tc>
          <w:tcPr>
            <w:tcW w:w="2257" w:type="dxa"/>
            <w:vAlign w:val="center"/>
          </w:tcPr>
          <w:p w14:paraId="572C90C1" w14:textId="77777777" w:rsidR="00AD73B7" w:rsidRDefault="008074F0">
            <w:r>
              <w:rPr>
                <w:sz w:val="20"/>
              </w:rPr>
              <w:t>Car Booking</w:t>
            </w:r>
          </w:p>
        </w:tc>
        <w:tc>
          <w:tcPr>
            <w:tcW w:w="2257" w:type="dxa"/>
            <w:vAlign w:val="center"/>
          </w:tcPr>
          <w:p w14:paraId="63BA0EE8" w14:textId="77777777" w:rsidR="00AD73B7" w:rsidRDefault="008074F0">
            <w:r>
              <w:rPr>
                <w:sz w:val="20"/>
              </w:rPr>
              <w:t>LocalBookingStore</w:t>
            </w:r>
          </w:p>
        </w:tc>
        <w:tc>
          <w:tcPr>
            <w:tcW w:w="2257" w:type="dxa"/>
            <w:vAlign w:val="center"/>
          </w:tcPr>
          <w:p w14:paraId="73DACF77" w14:textId="77777777" w:rsidR="00AD73B7" w:rsidRDefault="008074F0">
            <w:r>
              <w:rPr>
                <w:sz w:val="20"/>
              </w:rPr>
              <w:t>Route, price, and booking visibility</w:t>
            </w:r>
          </w:p>
        </w:tc>
      </w:tr>
      <w:tr w:rsidR="00AD73B7" w14:paraId="566672CD" w14:textId="77777777">
        <w:trPr>
          <w:jc w:val="center"/>
        </w:trPr>
        <w:tc>
          <w:tcPr>
            <w:tcW w:w="2257" w:type="dxa"/>
            <w:vAlign w:val="center"/>
          </w:tcPr>
          <w:p w14:paraId="7C0CD661" w14:textId="77777777" w:rsidR="00AD73B7" w:rsidRDefault="008074F0">
            <w:r>
              <w:rPr>
                <w:sz w:val="20"/>
              </w:rPr>
              <w:t>FR-07</w:t>
            </w:r>
          </w:p>
        </w:tc>
        <w:tc>
          <w:tcPr>
            <w:tcW w:w="2257" w:type="dxa"/>
            <w:vAlign w:val="center"/>
          </w:tcPr>
          <w:p w14:paraId="13893217" w14:textId="77777777" w:rsidR="00AD73B7" w:rsidRDefault="008074F0">
            <w:r>
              <w:rPr>
                <w:sz w:val="20"/>
              </w:rPr>
              <w:t>Payment Screen</w:t>
            </w:r>
          </w:p>
        </w:tc>
        <w:tc>
          <w:tcPr>
            <w:tcW w:w="2257" w:type="dxa"/>
            <w:vAlign w:val="center"/>
          </w:tcPr>
          <w:p w14:paraId="115350BC" w14:textId="77777777" w:rsidR="00AD73B7" w:rsidRDefault="008074F0">
            <w:r>
              <w:rPr>
                <w:sz w:val="20"/>
              </w:rPr>
              <w:t>BookingService / LocalBookingStore</w:t>
            </w:r>
          </w:p>
        </w:tc>
        <w:tc>
          <w:tcPr>
            <w:tcW w:w="2257" w:type="dxa"/>
            <w:vAlign w:val="center"/>
          </w:tcPr>
          <w:p w14:paraId="444CEE80" w14:textId="77777777" w:rsidR="00AD73B7" w:rsidRDefault="008074F0">
            <w:r>
              <w:rPr>
                <w:sz w:val="20"/>
              </w:rPr>
              <w:t>Confirmation behavior</w:t>
            </w:r>
          </w:p>
        </w:tc>
      </w:tr>
      <w:tr w:rsidR="00AD73B7" w14:paraId="07AA4FB3" w14:textId="77777777">
        <w:trPr>
          <w:jc w:val="center"/>
        </w:trPr>
        <w:tc>
          <w:tcPr>
            <w:tcW w:w="2257" w:type="dxa"/>
            <w:vAlign w:val="center"/>
          </w:tcPr>
          <w:p w14:paraId="334EF532" w14:textId="77777777" w:rsidR="00AD73B7" w:rsidRDefault="008074F0">
            <w:r>
              <w:rPr>
                <w:sz w:val="20"/>
              </w:rPr>
              <w:t>FR-09</w:t>
            </w:r>
          </w:p>
        </w:tc>
        <w:tc>
          <w:tcPr>
            <w:tcW w:w="2257" w:type="dxa"/>
            <w:vAlign w:val="center"/>
          </w:tcPr>
          <w:p w14:paraId="77214704" w14:textId="77777777" w:rsidR="00AD73B7" w:rsidRDefault="008074F0">
            <w:r>
              <w:rPr>
                <w:sz w:val="20"/>
              </w:rPr>
              <w:t>Profile Screen</w:t>
            </w:r>
          </w:p>
        </w:tc>
        <w:tc>
          <w:tcPr>
            <w:tcW w:w="2257" w:type="dxa"/>
            <w:vAlign w:val="center"/>
          </w:tcPr>
          <w:p w14:paraId="52AE6C13" w14:textId="77777777" w:rsidR="00AD73B7" w:rsidRDefault="008074F0">
            <w:r>
              <w:rPr>
                <w:sz w:val="20"/>
              </w:rPr>
              <w:t>AuthService / Firebase Storage</w:t>
            </w:r>
          </w:p>
        </w:tc>
        <w:tc>
          <w:tcPr>
            <w:tcW w:w="2257" w:type="dxa"/>
            <w:vAlign w:val="center"/>
          </w:tcPr>
          <w:p w14:paraId="0874E60E" w14:textId="77777777" w:rsidR="00AD73B7" w:rsidRDefault="008074F0">
            <w:r>
              <w:rPr>
                <w:sz w:val="20"/>
              </w:rPr>
              <w:t>Profile update and image upload</w:t>
            </w:r>
          </w:p>
        </w:tc>
      </w:tr>
      <w:tr w:rsidR="00AD73B7" w14:paraId="2C87A6E2" w14:textId="77777777">
        <w:trPr>
          <w:jc w:val="center"/>
        </w:trPr>
        <w:tc>
          <w:tcPr>
            <w:tcW w:w="2257" w:type="dxa"/>
            <w:vAlign w:val="center"/>
          </w:tcPr>
          <w:p w14:paraId="2BC04ABD" w14:textId="77777777" w:rsidR="00AD73B7" w:rsidRDefault="008074F0">
            <w:r>
              <w:rPr>
                <w:sz w:val="20"/>
              </w:rPr>
              <w:t>FR-10</w:t>
            </w:r>
          </w:p>
        </w:tc>
        <w:tc>
          <w:tcPr>
            <w:tcW w:w="2257" w:type="dxa"/>
            <w:vAlign w:val="center"/>
          </w:tcPr>
          <w:p w14:paraId="0AFFFDCB" w14:textId="77777777" w:rsidR="00AD73B7" w:rsidRDefault="008074F0">
            <w:r>
              <w:rPr>
                <w:sz w:val="20"/>
              </w:rPr>
              <w:t>Add Hotel / Add Car / My Listings</w:t>
            </w:r>
          </w:p>
        </w:tc>
        <w:tc>
          <w:tcPr>
            <w:tcW w:w="2257" w:type="dxa"/>
            <w:vAlign w:val="center"/>
          </w:tcPr>
          <w:p w14:paraId="19B81304" w14:textId="77777777" w:rsidR="00AD73B7" w:rsidRDefault="008074F0">
            <w:r>
              <w:rPr>
                <w:sz w:val="20"/>
              </w:rPr>
              <w:t>UserListingsService</w:t>
            </w:r>
          </w:p>
        </w:tc>
        <w:tc>
          <w:tcPr>
            <w:tcW w:w="2257" w:type="dxa"/>
            <w:vAlign w:val="center"/>
          </w:tcPr>
          <w:p w14:paraId="45BE31C2" w14:textId="77777777" w:rsidR="00AD73B7" w:rsidRDefault="008074F0">
            <w:r>
              <w:rPr>
                <w:sz w:val="20"/>
              </w:rPr>
              <w:t>Local persistence and tab display</w:t>
            </w:r>
          </w:p>
        </w:tc>
      </w:tr>
    </w:tbl>
    <w:p w14:paraId="6B1A09E9" w14:textId="77777777" w:rsidR="00AD73B7" w:rsidRDefault="00AD73B7"/>
    <w:p w14:paraId="60FB195E" w14:textId="77777777" w:rsidR="00AD73B7" w:rsidRDefault="008074F0">
      <w:pPr>
        <w:pStyle w:val="Heading2"/>
        <w:spacing w:before="160" w:after="160"/>
      </w:pPr>
      <w:r>
        <w:rPr>
          <w:rFonts w:ascii="Arial" w:hAnsi="Arial"/>
        </w:rPr>
        <w:lastRenderedPageBreak/>
        <w:t>3.8 Summary</w:t>
      </w:r>
    </w:p>
    <w:p w14:paraId="1C091061" w14:textId="77777777" w:rsidR="00AD73B7" w:rsidRDefault="008074F0">
      <w:pPr>
        <w:spacing w:after="160" w:line="360" w:lineRule="auto"/>
        <w:ind w:firstLine="504"/>
        <w:jc w:val="both"/>
      </w:pPr>
      <w:r>
        <w:t>The requirement engineering phase establishes the foundation for the rest of the system design. It clarifies who the users are, what tasks they expect to complete, what quality properties matter, and what risks must be acknowledged. With these requirements in place, the project can move confidently into architectural planning and module-level system design.</w:t>
      </w:r>
    </w:p>
    <w:p w14:paraId="22C61BED" w14:textId="77777777" w:rsidR="00AD73B7" w:rsidRDefault="008074F0">
      <w:r>
        <w:br w:type="page"/>
      </w:r>
    </w:p>
    <w:p w14:paraId="252A1FE7" w14:textId="77777777" w:rsidR="00AD73B7" w:rsidRDefault="008074F0">
      <w:pPr>
        <w:pStyle w:val="Heading1"/>
        <w:spacing w:before="160" w:after="160"/>
        <w:jc w:val="center"/>
      </w:pPr>
      <w:r>
        <w:rPr>
          <w:rFonts w:ascii="Arial" w:hAnsi="Arial"/>
        </w:rPr>
        <w:lastRenderedPageBreak/>
        <w:t>Chapter 4</w:t>
      </w:r>
      <w:r>
        <w:rPr>
          <w:rFonts w:ascii="Arial" w:hAnsi="Arial"/>
        </w:rPr>
        <w:br/>
        <w:t>System Analysis and Design</w:t>
      </w:r>
    </w:p>
    <w:p w14:paraId="5C169B5C" w14:textId="77777777" w:rsidR="00AD73B7" w:rsidRDefault="008074F0">
      <w:pPr>
        <w:pStyle w:val="Heading2"/>
        <w:spacing w:before="160" w:after="160"/>
      </w:pPr>
      <w:r>
        <w:rPr>
          <w:rFonts w:ascii="Arial" w:hAnsi="Arial"/>
        </w:rPr>
        <w:t>4.1 Proposed System Architecture</w:t>
      </w:r>
    </w:p>
    <w:p w14:paraId="6A530C55" w14:textId="77777777" w:rsidR="00AD73B7" w:rsidRDefault="008074F0">
      <w:pPr>
        <w:spacing w:after="160" w:line="360" w:lineRule="auto"/>
        <w:ind w:firstLine="504"/>
        <w:jc w:val="both"/>
      </w:pPr>
      <w:r>
        <w:t>The proposed design follows a layered approach that separates presentation concerns from business logic and data storage. The user interface is composed of screens, reusable widgets, and card-based components. Beneath this layer, services handle authentication, database access, booking flow management, and local storage. Supporting utilities like theme setup, validators, animations, constants, and extensions reduce duplication and improve consistency across the app.</w:t>
      </w:r>
    </w:p>
    <w:p w14:paraId="0F0D1902" w14:textId="77777777" w:rsidR="00AD73B7" w:rsidRDefault="008074F0">
      <w:pPr>
        <w:spacing w:after="160" w:line="360" w:lineRule="auto"/>
        <w:ind w:firstLine="504"/>
        <w:jc w:val="both"/>
      </w:pPr>
      <w:r>
        <w:t>This design is especially suitable for an academic project because it balances clarity and practical development. It avoids unnecessary overengineering while still demonstrating structured separation of concerns. As a result, modules can be explained, tested, and extended in relative isolation, which is helpful for both viva presentation and future development.</w:t>
      </w:r>
    </w:p>
    <w:p w14:paraId="04852C6F" w14:textId="77777777" w:rsidR="00AD73B7" w:rsidRDefault="008074F0">
      <w:pPr>
        <w:jc w:val="center"/>
      </w:pPr>
      <w:r>
        <w:rPr>
          <w:b/>
          <w:i/>
          <w:sz w:val="22"/>
        </w:rPr>
        <w:t>Table 4.1: Proposed Technology Stack</w:t>
      </w:r>
    </w:p>
    <w:tbl>
      <w:tblPr>
        <w:tblStyle w:val="TableGrid"/>
        <w:tblW w:w="0" w:type="auto"/>
        <w:jc w:val="center"/>
        <w:tblLook w:val="04A0" w:firstRow="1" w:lastRow="0" w:firstColumn="1" w:lastColumn="0" w:noHBand="0" w:noVBand="1"/>
      </w:tblPr>
      <w:tblGrid>
        <w:gridCol w:w="4509"/>
        <w:gridCol w:w="4510"/>
      </w:tblGrid>
      <w:tr w:rsidR="00AD73B7" w14:paraId="4D9C6479" w14:textId="77777777">
        <w:trPr>
          <w:jc w:val="center"/>
        </w:trPr>
        <w:tc>
          <w:tcPr>
            <w:tcW w:w="4514" w:type="dxa"/>
            <w:shd w:val="clear" w:color="auto" w:fill="D9EAF7"/>
            <w:vAlign w:val="center"/>
          </w:tcPr>
          <w:p w14:paraId="0406557A" w14:textId="77777777" w:rsidR="00AD73B7" w:rsidRDefault="008074F0">
            <w:pPr>
              <w:jc w:val="center"/>
            </w:pPr>
            <w:r>
              <w:rPr>
                <w:b/>
                <w:sz w:val="20"/>
              </w:rPr>
              <w:t>Layer</w:t>
            </w:r>
          </w:p>
        </w:tc>
        <w:tc>
          <w:tcPr>
            <w:tcW w:w="4514" w:type="dxa"/>
            <w:shd w:val="clear" w:color="auto" w:fill="D9EAF7"/>
            <w:vAlign w:val="center"/>
          </w:tcPr>
          <w:p w14:paraId="0209D0D0" w14:textId="77777777" w:rsidR="00AD73B7" w:rsidRDefault="008074F0">
            <w:pPr>
              <w:jc w:val="center"/>
            </w:pPr>
            <w:r>
              <w:rPr>
                <w:b/>
                <w:sz w:val="20"/>
              </w:rPr>
              <w:t>Technology</w:t>
            </w:r>
          </w:p>
        </w:tc>
      </w:tr>
      <w:tr w:rsidR="00AD73B7" w14:paraId="40A38281" w14:textId="77777777">
        <w:trPr>
          <w:jc w:val="center"/>
        </w:trPr>
        <w:tc>
          <w:tcPr>
            <w:tcW w:w="4514" w:type="dxa"/>
            <w:vAlign w:val="center"/>
          </w:tcPr>
          <w:p w14:paraId="03C7568C" w14:textId="77777777" w:rsidR="00AD73B7" w:rsidRDefault="008074F0">
            <w:r>
              <w:rPr>
                <w:sz w:val="20"/>
              </w:rPr>
              <w:t>Frontend</w:t>
            </w:r>
          </w:p>
        </w:tc>
        <w:tc>
          <w:tcPr>
            <w:tcW w:w="4514" w:type="dxa"/>
            <w:vAlign w:val="center"/>
          </w:tcPr>
          <w:p w14:paraId="114FE226" w14:textId="77777777" w:rsidR="00AD73B7" w:rsidRDefault="008074F0">
            <w:r>
              <w:rPr>
                <w:sz w:val="20"/>
              </w:rPr>
              <w:t>Flutter and Dart</w:t>
            </w:r>
          </w:p>
        </w:tc>
      </w:tr>
      <w:tr w:rsidR="00AD73B7" w14:paraId="2AF870BA" w14:textId="77777777">
        <w:trPr>
          <w:jc w:val="center"/>
        </w:trPr>
        <w:tc>
          <w:tcPr>
            <w:tcW w:w="4514" w:type="dxa"/>
            <w:vAlign w:val="center"/>
          </w:tcPr>
          <w:p w14:paraId="5BD25944" w14:textId="77777777" w:rsidR="00AD73B7" w:rsidRDefault="008074F0">
            <w:r>
              <w:rPr>
                <w:sz w:val="20"/>
              </w:rPr>
              <w:t>Authentication</w:t>
            </w:r>
          </w:p>
        </w:tc>
        <w:tc>
          <w:tcPr>
            <w:tcW w:w="4514" w:type="dxa"/>
            <w:vAlign w:val="center"/>
          </w:tcPr>
          <w:p w14:paraId="2FB76DB4" w14:textId="77777777" w:rsidR="00AD73B7" w:rsidRDefault="008074F0">
            <w:r>
              <w:rPr>
                <w:sz w:val="20"/>
              </w:rPr>
              <w:t>Firebase Auth and LocalAuthService fallback</w:t>
            </w:r>
          </w:p>
        </w:tc>
      </w:tr>
      <w:tr w:rsidR="00AD73B7" w14:paraId="00193CEC" w14:textId="77777777">
        <w:trPr>
          <w:jc w:val="center"/>
        </w:trPr>
        <w:tc>
          <w:tcPr>
            <w:tcW w:w="4514" w:type="dxa"/>
            <w:vAlign w:val="center"/>
          </w:tcPr>
          <w:p w14:paraId="18095D59" w14:textId="77777777" w:rsidR="00AD73B7" w:rsidRDefault="008074F0">
            <w:r>
              <w:rPr>
                <w:sz w:val="20"/>
              </w:rPr>
              <w:t>Cloud Database</w:t>
            </w:r>
          </w:p>
        </w:tc>
        <w:tc>
          <w:tcPr>
            <w:tcW w:w="4514" w:type="dxa"/>
            <w:vAlign w:val="center"/>
          </w:tcPr>
          <w:p w14:paraId="3A4EE7A3" w14:textId="77777777" w:rsidR="00AD73B7" w:rsidRDefault="008074F0">
            <w:r>
              <w:rPr>
                <w:sz w:val="20"/>
              </w:rPr>
              <w:t>Cloud Firestore</w:t>
            </w:r>
          </w:p>
        </w:tc>
      </w:tr>
      <w:tr w:rsidR="00AD73B7" w14:paraId="4D89A0E9" w14:textId="77777777">
        <w:trPr>
          <w:jc w:val="center"/>
        </w:trPr>
        <w:tc>
          <w:tcPr>
            <w:tcW w:w="4514" w:type="dxa"/>
            <w:vAlign w:val="center"/>
          </w:tcPr>
          <w:p w14:paraId="6342E201" w14:textId="77777777" w:rsidR="00AD73B7" w:rsidRDefault="008074F0">
            <w:r>
              <w:rPr>
                <w:sz w:val="20"/>
              </w:rPr>
              <w:t>File Storage</w:t>
            </w:r>
          </w:p>
        </w:tc>
        <w:tc>
          <w:tcPr>
            <w:tcW w:w="4514" w:type="dxa"/>
            <w:vAlign w:val="center"/>
          </w:tcPr>
          <w:p w14:paraId="17E52A04" w14:textId="77777777" w:rsidR="00AD73B7" w:rsidRDefault="008074F0">
            <w:r>
              <w:rPr>
                <w:sz w:val="20"/>
              </w:rPr>
              <w:t>Firebase Storage</w:t>
            </w:r>
          </w:p>
        </w:tc>
      </w:tr>
      <w:tr w:rsidR="00AD73B7" w14:paraId="5F3C26E9" w14:textId="77777777">
        <w:trPr>
          <w:jc w:val="center"/>
        </w:trPr>
        <w:tc>
          <w:tcPr>
            <w:tcW w:w="4514" w:type="dxa"/>
            <w:vAlign w:val="center"/>
          </w:tcPr>
          <w:p w14:paraId="33EEF318" w14:textId="77777777" w:rsidR="00AD73B7" w:rsidRDefault="008074F0">
            <w:r>
              <w:rPr>
                <w:sz w:val="20"/>
              </w:rPr>
              <w:t>Local Persistence</w:t>
            </w:r>
          </w:p>
        </w:tc>
        <w:tc>
          <w:tcPr>
            <w:tcW w:w="4514" w:type="dxa"/>
            <w:vAlign w:val="center"/>
          </w:tcPr>
          <w:p w14:paraId="70F0C17F" w14:textId="77777777" w:rsidR="00AD73B7" w:rsidRDefault="008074F0">
            <w:r>
              <w:rPr>
                <w:sz w:val="20"/>
              </w:rPr>
              <w:t>SharedPreferences and in-memory stores</w:t>
            </w:r>
          </w:p>
        </w:tc>
      </w:tr>
      <w:tr w:rsidR="00AD73B7" w14:paraId="4F7D828F" w14:textId="77777777">
        <w:trPr>
          <w:jc w:val="center"/>
        </w:trPr>
        <w:tc>
          <w:tcPr>
            <w:tcW w:w="4514" w:type="dxa"/>
            <w:vAlign w:val="center"/>
          </w:tcPr>
          <w:p w14:paraId="21ADA990" w14:textId="77777777" w:rsidR="00AD73B7" w:rsidRDefault="008074F0">
            <w:r>
              <w:rPr>
                <w:sz w:val="20"/>
              </w:rPr>
              <w:t>Maps and Location</w:t>
            </w:r>
          </w:p>
        </w:tc>
        <w:tc>
          <w:tcPr>
            <w:tcW w:w="4514" w:type="dxa"/>
            <w:vAlign w:val="center"/>
          </w:tcPr>
          <w:p w14:paraId="1E4EC8E4" w14:textId="77777777" w:rsidR="00AD73B7" w:rsidRDefault="008074F0">
            <w:r>
              <w:rPr>
                <w:sz w:val="20"/>
              </w:rPr>
              <w:t>Google Maps Flutter and Geolocator</w:t>
            </w:r>
          </w:p>
        </w:tc>
      </w:tr>
      <w:tr w:rsidR="00AD73B7" w14:paraId="29F020FD" w14:textId="77777777">
        <w:trPr>
          <w:jc w:val="center"/>
        </w:trPr>
        <w:tc>
          <w:tcPr>
            <w:tcW w:w="4514" w:type="dxa"/>
            <w:vAlign w:val="center"/>
          </w:tcPr>
          <w:p w14:paraId="1D06767A" w14:textId="77777777" w:rsidR="00AD73B7" w:rsidRDefault="008074F0">
            <w:r>
              <w:rPr>
                <w:sz w:val="20"/>
              </w:rPr>
              <w:t>UI Support</w:t>
            </w:r>
          </w:p>
        </w:tc>
        <w:tc>
          <w:tcPr>
            <w:tcW w:w="4514" w:type="dxa"/>
            <w:vAlign w:val="center"/>
          </w:tcPr>
          <w:p w14:paraId="1BFBE796" w14:textId="77777777" w:rsidR="00AD73B7" w:rsidRDefault="008074F0">
            <w:r>
              <w:rPr>
                <w:sz w:val="20"/>
              </w:rPr>
              <w:t>Google Fonts, animations, cached image tools</w:t>
            </w:r>
          </w:p>
        </w:tc>
      </w:tr>
    </w:tbl>
    <w:p w14:paraId="7C2E45ED" w14:textId="77777777" w:rsidR="00AD73B7" w:rsidRDefault="00AD73B7"/>
    <w:p w14:paraId="163D81E5" w14:textId="77777777" w:rsidR="00AD73B7" w:rsidRDefault="008074F0">
      <w:pPr>
        <w:pStyle w:val="Heading2"/>
        <w:spacing w:before="160" w:after="160"/>
      </w:pPr>
      <w:r>
        <w:rPr>
          <w:rFonts w:ascii="Arial" w:hAnsi="Arial"/>
        </w:rPr>
        <w:t>4.2 Use Case Perspective</w:t>
      </w:r>
    </w:p>
    <w:p w14:paraId="50ACFE24" w14:textId="77777777" w:rsidR="00AD73B7" w:rsidRDefault="008074F0">
      <w:pPr>
        <w:spacing w:after="160" w:line="360" w:lineRule="auto"/>
        <w:ind w:firstLine="504"/>
        <w:jc w:val="both"/>
      </w:pPr>
      <w:r>
        <w:t>From a use case perspective, the system revolves around a registered or guest user interacting with travel services through a mobile app. Core use cases include creating an account, logging in, browsing destinations, selecting a tour, searching hotels, reserving a car, viewing a map, managing profile settings, and confirming a booking. Additional use cases support the registration of personal hotel and vehicle listings.</w:t>
      </w:r>
    </w:p>
    <w:p w14:paraId="179E7DA7" w14:textId="77777777" w:rsidR="00AD73B7" w:rsidRDefault="008074F0">
      <w:pPr>
        <w:spacing w:after="160" w:line="360" w:lineRule="auto"/>
        <w:ind w:firstLine="504"/>
        <w:jc w:val="both"/>
      </w:pPr>
      <w:r>
        <w:t xml:space="preserve">The use case perspective is important because it shifts analysis from screens to actor intentions. Instead of describing the system only in terms of interface elements, </w:t>
      </w:r>
      <w:r>
        <w:lastRenderedPageBreak/>
        <w:t>it asks what tasks matter to the user and what sequence of actions the application must support. This helps maintain alignment between software design and user goals.</w:t>
      </w:r>
    </w:p>
    <w:p w14:paraId="36472997" w14:textId="77777777" w:rsidR="00AD73B7" w:rsidRDefault="008074F0">
      <w:pPr>
        <w:pStyle w:val="Heading2"/>
        <w:spacing w:before="160" w:after="160"/>
      </w:pPr>
      <w:r>
        <w:rPr>
          <w:rFonts w:ascii="Arial" w:hAnsi="Arial"/>
        </w:rPr>
        <w:t>4.3 Navigation Design</w:t>
      </w:r>
    </w:p>
    <w:p w14:paraId="631348FD" w14:textId="77777777" w:rsidR="00AD73B7" w:rsidRDefault="008074F0">
      <w:pPr>
        <w:spacing w:after="160" w:line="360" w:lineRule="auto"/>
        <w:ind w:firstLine="504"/>
        <w:jc w:val="both"/>
      </w:pPr>
      <w:r>
        <w:t>Navigation design in the project is screen-oriented and imperative. The application opens with an authentication-dependent entry point and moves users into the home screen once they are logged in. From there, the bottom navigation and card-based action routes guide users toward tours, history, profile, maps, and listings.</w:t>
      </w:r>
    </w:p>
    <w:p w14:paraId="75E40885" w14:textId="77777777" w:rsidR="00AD73B7" w:rsidRDefault="008074F0">
      <w:pPr>
        <w:spacing w:after="160" w:line="360" w:lineRule="auto"/>
        <w:ind w:firstLine="504"/>
        <w:jc w:val="both"/>
      </w:pPr>
      <w:r>
        <w:t>A strong navigation structure matters in a travel app because users often switch between discovery, comparison, and confirmation tasks. The design so favors visible actions, familiar transitions, and summary screens that reduce confusion. Each booking-related path attempts to preserve context so that users understand what they selected and why they are being asked for the next piece of information.</w:t>
      </w:r>
    </w:p>
    <w:p w14:paraId="4827C4C3" w14:textId="77777777" w:rsidR="00AD73B7" w:rsidRDefault="008074F0">
      <w:pPr>
        <w:pStyle w:val="Heading2"/>
        <w:spacing w:before="160" w:after="160"/>
      </w:pPr>
      <w:r>
        <w:rPr>
          <w:rFonts w:ascii="Arial" w:hAnsi="Arial"/>
        </w:rPr>
        <w:t>4.4 Data Design and Firestore Schema</w:t>
      </w:r>
    </w:p>
    <w:p w14:paraId="38B43CCA" w14:textId="77777777" w:rsidR="00AD73B7" w:rsidRDefault="008074F0">
      <w:pPr>
        <w:spacing w:after="160" w:line="360" w:lineRule="auto"/>
        <w:ind w:firstLine="504"/>
        <w:jc w:val="both"/>
      </w:pPr>
      <w:r>
        <w:t>The data design combines structured models and flexible storage strategies. Firestore collections store user profiles, destinations, hotels, and bookings when cloud connectivity is available. Data models like Destination, Hotel, TourPackage, Booking, CarBooking, and HotelBooking provide typed structures for internal use and conversion between UI and storage layers.</w:t>
      </w:r>
    </w:p>
    <w:p w14:paraId="758CE3F3" w14:textId="77777777" w:rsidR="00AD73B7" w:rsidRDefault="008074F0">
      <w:pPr>
        <w:spacing w:after="160" w:line="360" w:lineRule="auto"/>
        <w:ind w:firstLine="504"/>
        <w:jc w:val="both"/>
      </w:pPr>
      <w:r>
        <w:t>The schema design intentionally remains simple enough for academic manageability while still representing real-world relationships. A user can be linked to profile data, bookings can reference destinations or service selections, and listings can be grouped by owner identity. Also, local storage is used strategically for user-generated listings and fallback behavior where cloud dependency would complicate demonstration.</w:t>
      </w:r>
    </w:p>
    <w:p w14:paraId="3911E7ED" w14:textId="77777777" w:rsidR="00AD73B7" w:rsidRDefault="008074F0">
      <w:pPr>
        <w:jc w:val="center"/>
      </w:pPr>
      <w:r>
        <w:rPr>
          <w:b/>
          <w:i/>
          <w:sz w:val="22"/>
        </w:rPr>
        <w:t>Table 4.2: Key Firestore Collections and Their Roles</w:t>
      </w:r>
    </w:p>
    <w:tbl>
      <w:tblPr>
        <w:tblStyle w:val="TableGrid"/>
        <w:tblW w:w="0" w:type="auto"/>
        <w:jc w:val="center"/>
        <w:tblLook w:val="04A0" w:firstRow="1" w:lastRow="0" w:firstColumn="1" w:lastColumn="0" w:noHBand="0" w:noVBand="1"/>
      </w:tblPr>
      <w:tblGrid>
        <w:gridCol w:w="3006"/>
        <w:gridCol w:w="3006"/>
        <w:gridCol w:w="3007"/>
      </w:tblGrid>
      <w:tr w:rsidR="00AD73B7" w14:paraId="1BDA8B0E" w14:textId="77777777">
        <w:trPr>
          <w:jc w:val="center"/>
        </w:trPr>
        <w:tc>
          <w:tcPr>
            <w:tcW w:w="3010" w:type="dxa"/>
            <w:shd w:val="clear" w:color="auto" w:fill="D9EAF7"/>
            <w:vAlign w:val="center"/>
          </w:tcPr>
          <w:p w14:paraId="7EFB324E" w14:textId="77777777" w:rsidR="00AD73B7" w:rsidRDefault="008074F0">
            <w:pPr>
              <w:jc w:val="center"/>
            </w:pPr>
            <w:r>
              <w:rPr>
                <w:b/>
                <w:sz w:val="20"/>
              </w:rPr>
              <w:t>Collection</w:t>
            </w:r>
          </w:p>
        </w:tc>
        <w:tc>
          <w:tcPr>
            <w:tcW w:w="3010" w:type="dxa"/>
            <w:shd w:val="clear" w:color="auto" w:fill="D9EAF7"/>
            <w:vAlign w:val="center"/>
          </w:tcPr>
          <w:p w14:paraId="05C5D7EB" w14:textId="77777777" w:rsidR="00AD73B7" w:rsidRDefault="008074F0">
            <w:pPr>
              <w:jc w:val="center"/>
            </w:pPr>
            <w:r>
              <w:rPr>
                <w:b/>
                <w:sz w:val="20"/>
              </w:rPr>
              <w:t>Purpose</w:t>
            </w:r>
          </w:p>
        </w:tc>
        <w:tc>
          <w:tcPr>
            <w:tcW w:w="3010" w:type="dxa"/>
            <w:shd w:val="clear" w:color="auto" w:fill="D9EAF7"/>
            <w:vAlign w:val="center"/>
          </w:tcPr>
          <w:p w14:paraId="11F91656" w14:textId="77777777" w:rsidR="00AD73B7" w:rsidRDefault="008074F0">
            <w:pPr>
              <w:jc w:val="center"/>
            </w:pPr>
            <w:r>
              <w:rPr>
                <w:b/>
                <w:sz w:val="20"/>
              </w:rPr>
              <w:t>Typical Fields</w:t>
            </w:r>
          </w:p>
        </w:tc>
      </w:tr>
      <w:tr w:rsidR="00AD73B7" w14:paraId="2B913A51" w14:textId="77777777">
        <w:trPr>
          <w:jc w:val="center"/>
        </w:trPr>
        <w:tc>
          <w:tcPr>
            <w:tcW w:w="3010" w:type="dxa"/>
            <w:vAlign w:val="center"/>
          </w:tcPr>
          <w:p w14:paraId="2A155933" w14:textId="77777777" w:rsidR="00AD73B7" w:rsidRDefault="008074F0">
            <w:r>
              <w:rPr>
                <w:sz w:val="20"/>
              </w:rPr>
              <w:t>users</w:t>
            </w:r>
          </w:p>
        </w:tc>
        <w:tc>
          <w:tcPr>
            <w:tcW w:w="3010" w:type="dxa"/>
            <w:vAlign w:val="center"/>
          </w:tcPr>
          <w:p w14:paraId="100BCD73" w14:textId="77777777" w:rsidR="00AD73B7" w:rsidRDefault="008074F0">
            <w:r>
              <w:rPr>
                <w:sz w:val="20"/>
              </w:rPr>
              <w:t>User profile storage</w:t>
            </w:r>
          </w:p>
        </w:tc>
        <w:tc>
          <w:tcPr>
            <w:tcW w:w="3010" w:type="dxa"/>
            <w:vAlign w:val="center"/>
          </w:tcPr>
          <w:p w14:paraId="2FD5790A" w14:textId="77777777" w:rsidR="00AD73B7" w:rsidRDefault="008074F0">
            <w:r>
              <w:rPr>
                <w:sz w:val="20"/>
              </w:rPr>
              <w:t>uid, email, fullName, createdAt, profileImageUrl</w:t>
            </w:r>
          </w:p>
        </w:tc>
      </w:tr>
      <w:tr w:rsidR="00AD73B7" w14:paraId="1525C03A" w14:textId="77777777">
        <w:trPr>
          <w:jc w:val="center"/>
        </w:trPr>
        <w:tc>
          <w:tcPr>
            <w:tcW w:w="3010" w:type="dxa"/>
            <w:vAlign w:val="center"/>
          </w:tcPr>
          <w:p w14:paraId="7D770C6A" w14:textId="77777777" w:rsidR="00AD73B7" w:rsidRDefault="008074F0">
            <w:r>
              <w:rPr>
                <w:sz w:val="20"/>
              </w:rPr>
              <w:t>destinations</w:t>
            </w:r>
          </w:p>
        </w:tc>
        <w:tc>
          <w:tcPr>
            <w:tcW w:w="3010" w:type="dxa"/>
            <w:vAlign w:val="center"/>
          </w:tcPr>
          <w:p w14:paraId="5B243A4A" w14:textId="77777777" w:rsidR="00AD73B7" w:rsidRDefault="008074F0">
            <w:r>
              <w:rPr>
                <w:sz w:val="20"/>
              </w:rPr>
              <w:t>Tour destination data</w:t>
            </w:r>
          </w:p>
        </w:tc>
        <w:tc>
          <w:tcPr>
            <w:tcW w:w="3010" w:type="dxa"/>
            <w:vAlign w:val="center"/>
          </w:tcPr>
          <w:p w14:paraId="17DD056C" w14:textId="77777777" w:rsidR="00AD73B7" w:rsidRDefault="008074F0">
            <w:r>
              <w:rPr>
                <w:sz w:val="20"/>
              </w:rPr>
              <w:t>name, description, imageUrl, rating, price</w:t>
            </w:r>
          </w:p>
        </w:tc>
      </w:tr>
      <w:tr w:rsidR="00AD73B7" w14:paraId="4416BEE8" w14:textId="77777777">
        <w:trPr>
          <w:jc w:val="center"/>
        </w:trPr>
        <w:tc>
          <w:tcPr>
            <w:tcW w:w="3010" w:type="dxa"/>
            <w:vAlign w:val="center"/>
          </w:tcPr>
          <w:p w14:paraId="644C2931" w14:textId="77777777" w:rsidR="00AD73B7" w:rsidRDefault="008074F0">
            <w:r>
              <w:rPr>
                <w:sz w:val="20"/>
              </w:rPr>
              <w:t>hotels</w:t>
            </w:r>
          </w:p>
        </w:tc>
        <w:tc>
          <w:tcPr>
            <w:tcW w:w="3010" w:type="dxa"/>
            <w:vAlign w:val="center"/>
          </w:tcPr>
          <w:p w14:paraId="58D51883" w14:textId="77777777" w:rsidR="00AD73B7" w:rsidRDefault="008074F0">
            <w:r>
              <w:rPr>
                <w:sz w:val="20"/>
              </w:rPr>
              <w:t>Hotel information</w:t>
            </w:r>
          </w:p>
        </w:tc>
        <w:tc>
          <w:tcPr>
            <w:tcW w:w="3010" w:type="dxa"/>
            <w:vAlign w:val="center"/>
          </w:tcPr>
          <w:p w14:paraId="021A4005" w14:textId="77777777" w:rsidR="00AD73B7" w:rsidRDefault="008074F0">
            <w:r>
              <w:rPr>
                <w:sz w:val="20"/>
              </w:rPr>
              <w:t>name, city, pricePerNight, amenities</w:t>
            </w:r>
          </w:p>
        </w:tc>
      </w:tr>
      <w:tr w:rsidR="00AD73B7" w14:paraId="31B33E8F" w14:textId="77777777">
        <w:trPr>
          <w:jc w:val="center"/>
        </w:trPr>
        <w:tc>
          <w:tcPr>
            <w:tcW w:w="3010" w:type="dxa"/>
            <w:vAlign w:val="center"/>
          </w:tcPr>
          <w:p w14:paraId="37A6A1E0" w14:textId="77777777" w:rsidR="00AD73B7" w:rsidRDefault="008074F0">
            <w:r>
              <w:rPr>
                <w:sz w:val="20"/>
              </w:rPr>
              <w:t>bookings</w:t>
            </w:r>
          </w:p>
        </w:tc>
        <w:tc>
          <w:tcPr>
            <w:tcW w:w="3010" w:type="dxa"/>
            <w:vAlign w:val="center"/>
          </w:tcPr>
          <w:p w14:paraId="0E9CE5D2" w14:textId="77777777" w:rsidR="00AD73B7" w:rsidRDefault="008074F0">
            <w:r>
              <w:rPr>
                <w:sz w:val="20"/>
              </w:rPr>
              <w:t>Tour-related booking records</w:t>
            </w:r>
          </w:p>
        </w:tc>
        <w:tc>
          <w:tcPr>
            <w:tcW w:w="3010" w:type="dxa"/>
            <w:vAlign w:val="center"/>
          </w:tcPr>
          <w:p w14:paraId="34295BCB" w14:textId="77777777" w:rsidR="00AD73B7" w:rsidRDefault="008074F0">
            <w:r>
              <w:rPr>
                <w:sz w:val="20"/>
              </w:rPr>
              <w:t xml:space="preserve">userId, destinationName, </w:t>
            </w:r>
            <w:r>
              <w:rPr>
                <w:sz w:val="20"/>
              </w:rPr>
              <w:lastRenderedPageBreak/>
              <w:t>bookingDate, totalPrice</w:t>
            </w:r>
          </w:p>
        </w:tc>
      </w:tr>
      <w:tr w:rsidR="00AD73B7" w14:paraId="2BCD60AD" w14:textId="77777777">
        <w:trPr>
          <w:jc w:val="center"/>
        </w:trPr>
        <w:tc>
          <w:tcPr>
            <w:tcW w:w="3010" w:type="dxa"/>
            <w:vAlign w:val="center"/>
          </w:tcPr>
          <w:p w14:paraId="4473B630" w14:textId="77777777" w:rsidR="00AD73B7" w:rsidRDefault="008074F0">
            <w:r>
              <w:rPr>
                <w:sz w:val="20"/>
              </w:rPr>
              <w:lastRenderedPageBreak/>
              <w:t>profile_images</w:t>
            </w:r>
          </w:p>
        </w:tc>
        <w:tc>
          <w:tcPr>
            <w:tcW w:w="3010" w:type="dxa"/>
            <w:vAlign w:val="center"/>
          </w:tcPr>
          <w:p w14:paraId="262118CB" w14:textId="77777777" w:rsidR="00AD73B7" w:rsidRDefault="008074F0">
            <w:r>
              <w:rPr>
                <w:sz w:val="20"/>
              </w:rPr>
              <w:t>Firebase Storage path for user images</w:t>
            </w:r>
          </w:p>
        </w:tc>
        <w:tc>
          <w:tcPr>
            <w:tcW w:w="3010" w:type="dxa"/>
            <w:vAlign w:val="center"/>
          </w:tcPr>
          <w:p w14:paraId="5EC0F6EA" w14:textId="77777777" w:rsidR="00AD73B7" w:rsidRDefault="008074F0">
            <w:r>
              <w:rPr>
                <w:sz w:val="20"/>
              </w:rPr>
              <w:t>file metadata and download URLs</w:t>
            </w:r>
          </w:p>
        </w:tc>
      </w:tr>
    </w:tbl>
    <w:p w14:paraId="01029562" w14:textId="77777777" w:rsidR="00AD73B7" w:rsidRDefault="00AD73B7"/>
    <w:p w14:paraId="5B297D7B" w14:textId="77777777" w:rsidR="00AD73B7" w:rsidRDefault="008074F0">
      <w:pPr>
        <w:pStyle w:val="Heading2"/>
        <w:spacing w:before="160" w:after="160"/>
      </w:pPr>
      <w:r>
        <w:rPr>
          <w:rFonts w:ascii="Arial" w:hAnsi="Arial"/>
        </w:rPr>
        <w:t>4.5 Class and Service Design</w:t>
      </w:r>
    </w:p>
    <w:p w14:paraId="61BFD051" w14:textId="77777777" w:rsidR="00AD73B7" w:rsidRDefault="008074F0">
      <w:pPr>
        <w:spacing w:after="160" w:line="360" w:lineRule="auto"/>
        <w:ind w:firstLine="504"/>
        <w:jc w:val="both"/>
      </w:pPr>
      <w:r>
        <w:t>The project uses service classes as the main coordinators of non-trivial operations. LocalAuthService manages hybrid authentication and login state. DatabaseService retrieves destinations, hotels, and booking records. BookingService manages booking-related interactions, while UserListingsService stores locally registered hotels and cars. LocalBookingStore supports immediate session-level booking visibility after confirmation.</w:t>
      </w:r>
    </w:p>
    <w:p w14:paraId="16A7A9AA" w14:textId="77777777" w:rsidR="00AD73B7" w:rsidRDefault="008074F0">
      <w:pPr>
        <w:spacing w:after="160" w:line="360" w:lineRule="auto"/>
        <w:ind w:firstLine="504"/>
        <w:jc w:val="both"/>
      </w:pPr>
      <w:r>
        <w:t>This service-oriented class design gives the codebase a practical shape that students and reviewers can reason about quickly. It also creates a clear distinction between data representation and behavior. Models describe what a booking or hotel is, while services describe how these objects are retrieved, modified, or displayed to the user.</w:t>
      </w:r>
    </w:p>
    <w:p w14:paraId="3924AA5C" w14:textId="77777777" w:rsidR="00AD73B7" w:rsidRDefault="008074F0">
      <w:pPr>
        <w:jc w:val="center"/>
      </w:pPr>
      <w:r>
        <w:rPr>
          <w:b/>
          <w:i/>
          <w:sz w:val="22"/>
        </w:rPr>
        <w:t>Table 4.3: Screen-to-Service Mapping</w:t>
      </w:r>
    </w:p>
    <w:tbl>
      <w:tblPr>
        <w:tblStyle w:val="TableGrid"/>
        <w:tblW w:w="0" w:type="auto"/>
        <w:jc w:val="center"/>
        <w:tblLook w:val="04A0" w:firstRow="1" w:lastRow="0" w:firstColumn="1" w:lastColumn="0" w:noHBand="0" w:noVBand="1"/>
      </w:tblPr>
      <w:tblGrid>
        <w:gridCol w:w="4510"/>
        <w:gridCol w:w="4509"/>
      </w:tblGrid>
      <w:tr w:rsidR="00AD73B7" w14:paraId="0393D811" w14:textId="77777777">
        <w:trPr>
          <w:jc w:val="center"/>
        </w:trPr>
        <w:tc>
          <w:tcPr>
            <w:tcW w:w="4514" w:type="dxa"/>
            <w:shd w:val="clear" w:color="auto" w:fill="D9EAF7"/>
            <w:vAlign w:val="center"/>
          </w:tcPr>
          <w:p w14:paraId="4EA86FD3" w14:textId="77777777" w:rsidR="00AD73B7" w:rsidRDefault="008074F0">
            <w:pPr>
              <w:jc w:val="center"/>
            </w:pPr>
            <w:r>
              <w:rPr>
                <w:b/>
                <w:sz w:val="20"/>
              </w:rPr>
              <w:t>Screen</w:t>
            </w:r>
          </w:p>
        </w:tc>
        <w:tc>
          <w:tcPr>
            <w:tcW w:w="4514" w:type="dxa"/>
            <w:shd w:val="clear" w:color="auto" w:fill="D9EAF7"/>
            <w:vAlign w:val="center"/>
          </w:tcPr>
          <w:p w14:paraId="2ED6DAC7" w14:textId="77777777" w:rsidR="00AD73B7" w:rsidRDefault="008074F0">
            <w:pPr>
              <w:jc w:val="center"/>
            </w:pPr>
            <w:r>
              <w:rPr>
                <w:b/>
                <w:sz w:val="20"/>
              </w:rPr>
              <w:t>Primary Services</w:t>
            </w:r>
          </w:p>
        </w:tc>
      </w:tr>
      <w:tr w:rsidR="00AD73B7" w14:paraId="107BC1D8" w14:textId="77777777">
        <w:trPr>
          <w:jc w:val="center"/>
        </w:trPr>
        <w:tc>
          <w:tcPr>
            <w:tcW w:w="4514" w:type="dxa"/>
            <w:vAlign w:val="center"/>
          </w:tcPr>
          <w:p w14:paraId="59D4BA7F" w14:textId="77777777" w:rsidR="00AD73B7" w:rsidRDefault="008074F0">
            <w:r>
              <w:rPr>
                <w:sz w:val="20"/>
              </w:rPr>
              <w:t>LoginScreen / SignupScreen</w:t>
            </w:r>
          </w:p>
        </w:tc>
        <w:tc>
          <w:tcPr>
            <w:tcW w:w="4514" w:type="dxa"/>
            <w:vAlign w:val="center"/>
          </w:tcPr>
          <w:p w14:paraId="51038E6D" w14:textId="77777777" w:rsidR="00AD73B7" w:rsidRDefault="008074F0">
            <w:r>
              <w:rPr>
                <w:sz w:val="20"/>
              </w:rPr>
              <w:t>LocalAuthService, AuthService</w:t>
            </w:r>
          </w:p>
        </w:tc>
      </w:tr>
      <w:tr w:rsidR="00AD73B7" w14:paraId="37D88D21" w14:textId="77777777">
        <w:trPr>
          <w:jc w:val="center"/>
        </w:trPr>
        <w:tc>
          <w:tcPr>
            <w:tcW w:w="4514" w:type="dxa"/>
            <w:vAlign w:val="center"/>
          </w:tcPr>
          <w:p w14:paraId="76C83190" w14:textId="77777777" w:rsidR="00AD73B7" w:rsidRDefault="008074F0">
            <w:r>
              <w:rPr>
                <w:sz w:val="20"/>
              </w:rPr>
              <w:t>HomeScreen</w:t>
            </w:r>
          </w:p>
        </w:tc>
        <w:tc>
          <w:tcPr>
            <w:tcW w:w="4514" w:type="dxa"/>
            <w:vAlign w:val="center"/>
          </w:tcPr>
          <w:p w14:paraId="7922670E" w14:textId="77777777" w:rsidR="00AD73B7" w:rsidRDefault="008074F0">
            <w:r>
              <w:rPr>
                <w:sz w:val="20"/>
              </w:rPr>
              <w:t>DatabaseService, AuthService</w:t>
            </w:r>
          </w:p>
        </w:tc>
      </w:tr>
      <w:tr w:rsidR="00AD73B7" w14:paraId="093302DE" w14:textId="77777777">
        <w:trPr>
          <w:jc w:val="center"/>
        </w:trPr>
        <w:tc>
          <w:tcPr>
            <w:tcW w:w="4514" w:type="dxa"/>
            <w:vAlign w:val="center"/>
          </w:tcPr>
          <w:p w14:paraId="09AB0D5F" w14:textId="77777777" w:rsidR="00AD73B7" w:rsidRDefault="008074F0">
            <w:r>
              <w:rPr>
                <w:sz w:val="20"/>
              </w:rPr>
              <w:t>HotelSearchScreen / HotelSelectionScreen</w:t>
            </w:r>
          </w:p>
        </w:tc>
        <w:tc>
          <w:tcPr>
            <w:tcW w:w="4514" w:type="dxa"/>
            <w:vAlign w:val="center"/>
          </w:tcPr>
          <w:p w14:paraId="022CBBF3" w14:textId="77777777" w:rsidR="00AD73B7" w:rsidRDefault="008074F0">
            <w:r>
              <w:rPr>
                <w:sz w:val="20"/>
              </w:rPr>
              <w:t>DatabaseService</w:t>
            </w:r>
          </w:p>
        </w:tc>
      </w:tr>
      <w:tr w:rsidR="00AD73B7" w14:paraId="454F04EB" w14:textId="77777777">
        <w:trPr>
          <w:jc w:val="center"/>
        </w:trPr>
        <w:tc>
          <w:tcPr>
            <w:tcW w:w="4514" w:type="dxa"/>
            <w:vAlign w:val="center"/>
          </w:tcPr>
          <w:p w14:paraId="0501AADD" w14:textId="77777777" w:rsidR="00AD73B7" w:rsidRDefault="008074F0">
            <w:r>
              <w:rPr>
                <w:sz w:val="20"/>
              </w:rPr>
              <w:t>TourBookingScreen / PaymentScreen</w:t>
            </w:r>
          </w:p>
        </w:tc>
        <w:tc>
          <w:tcPr>
            <w:tcW w:w="4514" w:type="dxa"/>
            <w:vAlign w:val="center"/>
          </w:tcPr>
          <w:p w14:paraId="2C048AD6" w14:textId="77777777" w:rsidR="00AD73B7" w:rsidRDefault="008074F0">
            <w:r>
              <w:rPr>
                <w:sz w:val="20"/>
              </w:rPr>
              <w:t>BookingService, LocalBookingStore</w:t>
            </w:r>
          </w:p>
        </w:tc>
      </w:tr>
      <w:tr w:rsidR="00AD73B7" w14:paraId="2194FB4E" w14:textId="77777777">
        <w:trPr>
          <w:jc w:val="center"/>
        </w:trPr>
        <w:tc>
          <w:tcPr>
            <w:tcW w:w="4514" w:type="dxa"/>
            <w:vAlign w:val="center"/>
          </w:tcPr>
          <w:p w14:paraId="037C81C4" w14:textId="77777777" w:rsidR="00AD73B7" w:rsidRDefault="008074F0">
            <w:r>
              <w:rPr>
                <w:sz w:val="20"/>
              </w:rPr>
              <w:t>ProfileScreen</w:t>
            </w:r>
          </w:p>
        </w:tc>
        <w:tc>
          <w:tcPr>
            <w:tcW w:w="4514" w:type="dxa"/>
            <w:vAlign w:val="center"/>
          </w:tcPr>
          <w:p w14:paraId="5A8B003D" w14:textId="77777777" w:rsidR="00AD73B7" w:rsidRDefault="008074F0">
            <w:r>
              <w:rPr>
                <w:sz w:val="20"/>
              </w:rPr>
              <w:t>AuthService, LocalAuthService, Firebase Storage</w:t>
            </w:r>
          </w:p>
        </w:tc>
      </w:tr>
      <w:tr w:rsidR="00AD73B7" w14:paraId="47CAEA60" w14:textId="77777777">
        <w:trPr>
          <w:jc w:val="center"/>
        </w:trPr>
        <w:tc>
          <w:tcPr>
            <w:tcW w:w="4514" w:type="dxa"/>
            <w:vAlign w:val="center"/>
          </w:tcPr>
          <w:p w14:paraId="6B799C53" w14:textId="77777777" w:rsidR="00AD73B7" w:rsidRDefault="008074F0">
            <w:r>
              <w:rPr>
                <w:sz w:val="20"/>
              </w:rPr>
              <w:t>MyListingsScreen / Add Screens</w:t>
            </w:r>
          </w:p>
        </w:tc>
        <w:tc>
          <w:tcPr>
            <w:tcW w:w="4514" w:type="dxa"/>
            <w:vAlign w:val="center"/>
          </w:tcPr>
          <w:p w14:paraId="336F16D0" w14:textId="77777777" w:rsidR="00AD73B7" w:rsidRDefault="008074F0">
            <w:r>
              <w:rPr>
                <w:sz w:val="20"/>
              </w:rPr>
              <w:t>UserListingsService</w:t>
            </w:r>
          </w:p>
        </w:tc>
      </w:tr>
      <w:tr w:rsidR="00AD73B7" w14:paraId="2C2120E4" w14:textId="77777777">
        <w:trPr>
          <w:jc w:val="center"/>
        </w:trPr>
        <w:tc>
          <w:tcPr>
            <w:tcW w:w="4514" w:type="dxa"/>
            <w:vAlign w:val="center"/>
          </w:tcPr>
          <w:p w14:paraId="4E8E4349" w14:textId="77777777" w:rsidR="00AD73B7" w:rsidRDefault="008074F0">
            <w:r>
              <w:rPr>
                <w:sz w:val="20"/>
              </w:rPr>
              <w:t>BookingHistoryScreen</w:t>
            </w:r>
          </w:p>
        </w:tc>
        <w:tc>
          <w:tcPr>
            <w:tcW w:w="4514" w:type="dxa"/>
            <w:vAlign w:val="center"/>
          </w:tcPr>
          <w:p w14:paraId="42B81C43" w14:textId="77777777" w:rsidR="00AD73B7" w:rsidRDefault="008074F0">
            <w:r>
              <w:rPr>
                <w:sz w:val="20"/>
              </w:rPr>
              <w:t>LocalBookingStore, BookingService</w:t>
            </w:r>
          </w:p>
        </w:tc>
      </w:tr>
    </w:tbl>
    <w:p w14:paraId="0DF7898C" w14:textId="77777777" w:rsidR="00AD73B7" w:rsidRDefault="00AD73B7"/>
    <w:p w14:paraId="6C64749B" w14:textId="77777777" w:rsidR="00AD73B7" w:rsidRDefault="008074F0">
      <w:pPr>
        <w:pStyle w:val="Heading2"/>
        <w:spacing w:before="160" w:after="160"/>
      </w:pPr>
      <w:r>
        <w:rPr>
          <w:rFonts w:ascii="Arial" w:hAnsi="Arial"/>
        </w:rPr>
        <w:t>4.6 Interface and Experience Design</w:t>
      </w:r>
    </w:p>
    <w:p w14:paraId="64DA59B7" w14:textId="77777777" w:rsidR="00AD73B7" w:rsidRDefault="008074F0">
      <w:pPr>
        <w:spacing w:after="160" w:line="360" w:lineRule="auto"/>
        <w:ind w:firstLine="504"/>
        <w:jc w:val="both"/>
      </w:pPr>
      <w:r>
        <w:t>The interface design uses cards, gradients, icons, images, tabs, and summary boxes to create a polished travel-focused identity. Typography, spacing, and color contrast are applied to ensure that destinations, prices, ratings, and confirmation actions are visually easy to parse. Animations support the premium feel of the app without becoming the main functional dependency.</w:t>
      </w:r>
    </w:p>
    <w:p w14:paraId="27B0A19E" w14:textId="77777777" w:rsidR="00AD73B7" w:rsidRDefault="008074F0">
      <w:pPr>
        <w:spacing w:after="160" w:line="360" w:lineRule="auto"/>
        <w:ind w:firstLine="504"/>
        <w:jc w:val="both"/>
      </w:pPr>
      <w:r>
        <w:t xml:space="preserve">Travel apps depend heavily on emotional engagement because destinations are aspirational products. The design so does not treat UI as a secondary concern. Instead, it uses imagery and motion intentionally to communicate atmosphere while preserving </w:t>
      </w:r>
      <w:r>
        <w:lastRenderedPageBreak/>
        <w:t>clear interaction patterns. This is particularly visible on the home screen, destination cards, and booking confirmation flows.</w:t>
      </w:r>
    </w:p>
    <w:p w14:paraId="3E34DF99" w14:textId="77777777" w:rsidR="00AD73B7" w:rsidRDefault="008074F0">
      <w:pPr>
        <w:pStyle w:val="Heading2"/>
        <w:spacing w:before="160" w:after="160"/>
      </w:pPr>
      <w:r>
        <w:rPr>
          <w:rFonts w:ascii="Arial" w:hAnsi="Arial"/>
        </w:rPr>
        <w:t>4.7 Security and Validation Design</w:t>
      </w:r>
    </w:p>
    <w:p w14:paraId="0D72C913" w14:textId="77777777" w:rsidR="00AD73B7" w:rsidRDefault="008074F0">
      <w:pPr>
        <w:spacing w:after="160" w:line="360" w:lineRule="auto"/>
        <w:ind w:firstLine="504"/>
        <w:jc w:val="both"/>
      </w:pPr>
      <w:r>
        <w:t>Security design in the current project focuses primarily on authenticated access, controlled profile operations, and validated form inputs. Firebase Authentication provides the main security boundary for supported cloud-based login flows, while validators help ensure that email, password, phone number, and payment-like fields meet expected formats before proceeding.</w:t>
      </w:r>
    </w:p>
    <w:p w14:paraId="0798A53D" w14:textId="77777777" w:rsidR="00AD73B7" w:rsidRDefault="008074F0">
      <w:pPr>
        <w:spacing w:after="160" w:line="360" w:lineRule="auto"/>
        <w:ind w:firstLine="504"/>
        <w:jc w:val="both"/>
      </w:pPr>
      <w:r>
        <w:t>Although the application is not yet a production launch, validation logic is critical because it shapes user trust and reduces invalid state transitions. The design so includes client-side checks, local session awareness, and controlled storage operations. Future versions can build upon this base with stronger access rules, encryption, and server-side verification.</w:t>
      </w:r>
    </w:p>
    <w:p w14:paraId="0607C5A5" w14:textId="77777777" w:rsidR="00AD73B7" w:rsidRDefault="008074F0">
      <w:pPr>
        <w:pStyle w:val="Heading2"/>
        <w:spacing w:before="160" w:after="160"/>
      </w:pPr>
      <w:r>
        <w:rPr>
          <w:rFonts w:ascii="Arial" w:hAnsi="Arial"/>
        </w:rPr>
        <w:t>4.8 Summary</w:t>
      </w:r>
    </w:p>
    <w:p w14:paraId="7335EC0F" w14:textId="77777777" w:rsidR="00AD73B7" w:rsidRDefault="008074F0">
      <w:pPr>
        <w:spacing w:after="160" w:line="360" w:lineRule="auto"/>
        <w:ind w:firstLine="504"/>
        <w:jc w:val="both"/>
      </w:pPr>
      <w:r>
        <w:t>The design phase translates requirements into an actionable system blueprint. It defines how users move through the app, where data is stored, how services collaborate, and how diagrams can represent the software structure. These design decisions directly guide the development described in the next chapter.</w:t>
      </w:r>
    </w:p>
    <w:p w14:paraId="76ADE03A" w14:textId="77777777" w:rsidR="00AD73B7" w:rsidRDefault="008074F0">
      <w:pPr>
        <w:jc w:val="center"/>
      </w:pPr>
      <w:r>
        <w:rPr>
          <w:noProof/>
        </w:rPr>
        <w:drawing>
          <wp:inline distT="0" distB="0" distL="0" distR="0" wp14:anchorId="2BDA3113" wp14:editId="6C99733A">
            <wp:extent cx="5669280" cy="33348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01_System_Architecture_Diagram.png"/>
                    <pic:cNvPicPr/>
                  </pic:nvPicPr>
                  <pic:blipFill>
                    <a:blip r:embed="rId9"/>
                    <a:stretch>
                      <a:fillRect/>
                    </a:stretch>
                  </pic:blipFill>
                  <pic:spPr>
                    <a:xfrm>
                      <a:off x="0" y="0"/>
                      <a:ext cx="5669280" cy="3334871"/>
                    </a:xfrm>
                    <a:prstGeom prst="rect">
                      <a:avLst/>
                    </a:prstGeom>
                  </pic:spPr>
                </pic:pic>
              </a:graphicData>
            </a:graphic>
          </wp:inline>
        </w:drawing>
      </w:r>
    </w:p>
    <w:p w14:paraId="077FF6C0" w14:textId="77777777" w:rsidR="00AD73B7" w:rsidRDefault="008074F0">
      <w:pPr>
        <w:jc w:val="center"/>
      </w:pPr>
      <w:r>
        <w:rPr>
          <w:b/>
          <w:i/>
          <w:sz w:val="22"/>
        </w:rPr>
        <w:lastRenderedPageBreak/>
        <w:t>Figure 4.1: Proposed System Architecture Diagram</w:t>
      </w:r>
    </w:p>
    <w:p w14:paraId="5329E9F5" w14:textId="77777777" w:rsidR="00AD73B7" w:rsidRDefault="00AD73B7"/>
    <w:p w14:paraId="0A013D6A" w14:textId="77777777" w:rsidR="00AD73B7" w:rsidRDefault="008074F0">
      <w:pPr>
        <w:jc w:val="center"/>
      </w:pPr>
      <w:r>
        <w:rPr>
          <w:noProof/>
        </w:rPr>
        <w:drawing>
          <wp:inline distT="0" distB="0" distL="0" distR="0" wp14:anchorId="55E66ECB" wp14:editId="04354794">
            <wp:extent cx="5669280" cy="33348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02_Use_Case_Diagram.png"/>
                    <pic:cNvPicPr/>
                  </pic:nvPicPr>
                  <pic:blipFill>
                    <a:blip r:embed="rId10"/>
                    <a:stretch>
                      <a:fillRect/>
                    </a:stretch>
                  </pic:blipFill>
                  <pic:spPr>
                    <a:xfrm>
                      <a:off x="0" y="0"/>
                      <a:ext cx="5669280" cy="3334871"/>
                    </a:xfrm>
                    <a:prstGeom prst="rect">
                      <a:avLst/>
                    </a:prstGeom>
                  </pic:spPr>
                </pic:pic>
              </a:graphicData>
            </a:graphic>
          </wp:inline>
        </w:drawing>
      </w:r>
    </w:p>
    <w:p w14:paraId="6C9DC414" w14:textId="77777777" w:rsidR="00AD73B7" w:rsidRDefault="008074F0">
      <w:pPr>
        <w:jc w:val="center"/>
      </w:pPr>
      <w:r>
        <w:rPr>
          <w:b/>
          <w:i/>
          <w:sz w:val="22"/>
        </w:rPr>
        <w:t>Figure 4.2: Use Case Diagram</w:t>
      </w:r>
    </w:p>
    <w:p w14:paraId="7B78126C" w14:textId="77777777" w:rsidR="00AD73B7" w:rsidRDefault="00AD73B7"/>
    <w:p w14:paraId="4867AD73" w14:textId="77777777" w:rsidR="00AD73B7" w:rsidRDefault="008074F0">
      <w:pPr>
        <w:jc w:val="center"/>
      </w:pPr>
      <w:r>
        <w:rPr>
          <w:noProof/>
        </w:rPr>
        <w:drawing>
          <wp:inline distT="0" distB="0" distL="0" distR="0" wp14:anchorId="0B07A67A" wp14:editId="3F8A4227">
            <wp:extent cx="5669280" cy="33348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03_DFD_Level_0.png"/>
                    <pic:cNvPicPr/>
                  </pic:nvPicPr>
                  <pic:blipFill>
                    <a:blip r:embed="rId11"/>
                    <a:stretch>
                      <a:fillRect/>
                    </a:stretch>
                  </pic:blipFill>
                  <pic:spPr>
                    <a:xfrm>
                      <a:off x="0" y="0"/>
                      <a:ext cx="5669280" cy="3334871"/>
                    </a:xfrm>
                    <a:prstGeom prst="rect">
                      <a:avLst/>
                    </a:prstGeom>
                  </pic:spPr>
                </pic:pic>
              </a:graphicData>
            </a:graphic>
          </wp:inline>
        </w:drawing>
      </w:r>
    </w:p>
    <w:p w14:paraId="4C75E420" w14:textId="77777777" w:rsidR="00AD73B7" w:rsidRDefault="008074F0">
      <w:pPr>
        <w:jc w:val="center"/>
      </w:pPr>
      <w:r>
        <w:rPr>
          <w:b/>
          <w:i/>
          <w:sz w:val="22"/>
        </w:rPr>
        <w:t>Figure 4.3: Data Flow Diagram Level 0</w:t>
      </w:r>
    </w:p>
    <w:p w14:paraId="61BD872D" w14:textId="77777777" w:rsidR="00AD73B7" w:rsidRDefault="00AD73B7"/>
    <w:p w14:paraId="3EF7A43C" w14:textId="77777777" w:rsidR="00AD73B7" w:rsidRDefault="008074F0">
      <w:pPr>
        <w:jc w:val="center"/>
      </w:pPr>
      <w:r>
        <w:rPr>
          <w:noProof/>
        </w:rPr>
        <w:lastRenderedPageBreak/>
        <w:drawing>
          <wp:inline distT="0" distB="0" distL="0" distR="0" wp14:anchorId="3618B5F9" wp14:editId="6D09E932">
            <wp:extent cx="5669280" cy="34015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04_DFD_Level_1.png"/>
                    <pic:cNvPicPr/>
                  </pic:nvPicPr>
                  <pic:blipFill>
                    <a:blip r:embed="rId12"/>
                    <a:stretch>
                      <a:fillRect/>
                    </a:stretch>
                  </pic:blipFill>
                  <pic:spPr>
                    <a:xfrm>
                      <a:off x="0" y="0"/>
                      <a:ext cx="5669280" cy="3401568"/>
                    </a:xfrm>
                    <a:prstGeom prst="rect">
                      <a:avLst/>
                    </a:prstGeom>
                  </pic:spPr>
                </pic:pic>
              </a:graphicData>
            </a:graphic>
          </wp:inline>
        </w:drawing>
      </w:r>
    </w:p>
    <w:p w14:paraId="3D64784D" w14:textId="77777777" w:rsidR="00AD73B7" w:rsidRDefault="008074F0">
      <w:pPr>
        <w:jc w:val="center"/>
      </w:pPr>
      <w:r>
        <w:rPr>
          <w:b/>
          <w:i/>
          <w:sz w:val="22"/>
        </w:rPr>
        <w:t>Figure 4.4: Data Flow Diagram Level 1</w:t>
      </w:r>
    </w:p>
    <w:p w14:paraId="5267E808" w14:textId="77777777" w:rsidR="00AD73B7" w:rsidRDefault="00AD73B7"/>
    <w:p w14:paraId="773D4E60" w14:textId="77777777" w:rsidR="00AD73B7" w:rsidRDefault="008074F0">
      <w:pPr>
        <w:jc w:val="center"/>
      </w:pPr>
      <w:r>
        <w:rPr>
          <w:noProof/>
        </w:rPr>
        <w:drawing>
          <wp:inline distT="0" distB="0" distL="0" distR="0" wp14:anchorId="304417E7" wp14:editId="3F55D2C2">
            <wp:extent cx="5669280" cy="33348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05_Activity_Diagram_Login.png"/>
                    <pic:cNvPicPr/>
                  </pic:nvPicPr>
                  <pic:blipFill>
                    <a:blip r:embed="rId13"/>
                    <a:stretch>
                      <a:fillRect/>
                    </a:stretch>
                  </pic:blipFill>
                  <pic:spPr>
                    <a:xfrm>
                      <a:off x="0" y="0"/>
                      <a:ext cx="5669280" cy="3334871"/>
                    </a:xfrm>
                    <a:prstGeom prst="rect">
                      <a:avLst/>
                    </a:prstGeom>
                  </pic:spPr>
                </pic:pic>
              </a:graphicData>
            </a:graphic>
          </wp:inline>
        </w:drawing>
      </w:r>
    </w:p>
    <w:p w14:paraId="05F4A00E" w14:textId="77777777" w:rsidR="00AD73B7" w:rsidRDefault="008074F0">
      <w:pPr>
        <w:jc w:val="center"/>
      </w:pPr>
      <w:r>
        <w:rPr>
          <w:b/>
          <w:i/>
          <w:sz w:val="22"/>
        </w:rPr>
        <w:t>Figure 4.5: Activity Diagram for Login</w:t>
      </w:r>
    </w:p>
    <w:p w14:paraId="14ACF136" w14:textId="77777777" w:rsidR="00AD73B7" w:rsidRDefault="00AD73B7"/>
    <w:p w14:paraId="49AE59F7" w14:textId="77777777" w:rsidR="00AD73B7" w:rsidRDefault="008074F0">
      <w:pPr>
        <w:jc w:val="center"/>
      </w:pPr>
      <w:r>
        <w:rPr>
          <w:noProof/>
        </w:rPr>
        <w:lastRenderedPageBreak/>
        <w:drawing>
          <wp:inline distT="0" distB="0" distL="0" distR="0" wp14:anchorId="5A832E26" wp14:editId="758E4131">
            <wp:extent cx="5669280" cy="34015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06_Activity_Diagram_Tour_Booking.png"/>
                    <pic:cNvPicPr/>
                  </pic:nvPicPr>
                  <pic:blipFill>
                    <a:blip r:embed="rId14"/>
                    <a:stretch>
                      <a:fillRect/>
                    </a:stretch>
                  </pic:blipFill>
                  <pic:spPr>
                    <a:xfrm>
                      <a:off x="0" y="0"/>
                      <a:ext cx="5669280" cy="3401568"/>
                    </a:xfrm>
                    <a:prstGeom prst="rect">
                      <a:avLst/>
                    </a:prstGeom>
                  </pic:spPr>
                </pic:pic>
              </a:graphicData>
            </a:graphic>
          </wp:inline>
        </w:drawing>
      </w:r>
    </w:p>
    <w:p w14:paraId="40BE3F28" w14:textId="77777777" w:rsidR="00AD73B7" w:rsidRDefault="008074F0">
      <w:pPr>
        <w:jc w:val="center"/>
      </w:pPr>
      <w:r>
        <w:rPr>
          <w:b/>
          <w:i/>
          <w:sz w:val="22"/>
        </w:rPr>
        <w:t>Figure 4.6: Activity Diagram for Tour Booking</w:t>
      </w:r>
    </w:p>
    <w:p w14:paraId="5D89C6FC" w14:textId="77777777" w:rsidR="00AD73B7" w:rsidRDefault="00AD73B7"/>
    <w:p w14:paraId="09A38924" w14:textId="77777777" w:rsidR="00AD73B7" w:rsidRDefault="008074F0">
      <w:pPr>
        <w:jc w:val="center"/>
      </w:pPr>
      <w:r>
        <w:rPr>
          <w:noProof/>
        </w:rPr>
        <w:drawing>
          <wp:inline distT="0" distB="0" distL="0" distR="0" wp14:anchorId="6D67E963" wp14:editId="46716D15">
            <wp:extent cx="5669280" cy="322253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07_Sequence_Diagram_Authentication.png"/>
                    <pic:cNvPicPr/>
                  </pic:nvPicPr>
                  <pic:blipFill>
                    <a:blip r:embed="rId15"/>
                    <a:stretch>
                      <a:fillRect/>
                    </a:stretch>
                  </pic:blipFill>
                  <pic:spPr>
                    <a:xfrm>
                      <a:off x="0" y="0"/>
                      <a:ext cx="5669280" cy="3222538"/>
                    </a:xfrm>
                    <a:prstGeom prst="rect">
                      <a:avLst/>
                    </a:prstGeom>
                  </pic:spPr>
                </pic:pic>
              </a:graphicData>
            </a:graphic>
          </wp:inline>
        </w:drawing>
      </w:r>
    </w:p>
    <w:p w14:paraId="61D0EA84" w14:textId="77777777" w:rsidR="00AD73B7" w:rsidRDefault="008074F0">
      <w:pPr>
        <w:jc w:val="center"/>
      </w:pPr>
      <w:r>
        <w:rPr>
          <w:b/>
          <w:i/>
          <w:sz w:val="22"/>
        </w:rPr>
        <w:t>Figure 4.7: Sequence Diagram for Authentication</w:t>
      </w:r>
    </w:p>
    <w:p w14:paraId="26C1ABE3" w14:textId="77777777" w:rsidR="00AD73B7" w:rsidRDefault="00AD73B7"/>
    <w:p w14:paraId="6EEBE673" w14:textId="77777777" w:rsidR="00AD73B7" w:rsidRDefault="008074F0">
      <w:pPr>
        <w:jc w:val="center"/>
      </w:pPr>
      <w:r>
        <w:rPr>
          <w:noProof/>
        </w:rPr>
        <w:lastRenderedPageBreak/>
        <w:drawing>
          <wp:inline distT="0" distB="0" distL="0" distR="0" wp14:anchorId="08728AAF" wp14:editId="2D3F1D10">
            <wp:extent cx="5669280" cy="32225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08_Sequence_Diagram_Payment_and_Confirmation.png"/>
                    <pic:cNvPicPr/>
                  </pic:nvPicPr>
                  <pic:blipFill>
                    <a:blip r:embed="rId16"/>
                    <a:stretch>
                      <a:fillRect/>
                    </a:stretch>
                  </pic:blipFill>
                  <pic:spPr>
                    <a:xfrm>
                      <a:off x="0" y="0"/>
                      <a:ext cx="5669280" cy="3222538"/>
                    </a:xfrm>
                    <a:prstGeom prst="rect">
                      <a:avLst/>
                    </a:prstGeom>
                  </pic:spPr>
                </pic:pic>
              </a:graphicData>
            </a:graphic>
          </wp:inline>
        </w:drawing>
      </w:r>
    </w:p>
    <w:p w14:paraId="6AF4B273" w14:textId="77777777" w:rsidR="00AD73B7" w:rsidRDefault="008074F0">
      <w:pPr>
        <w:jc w:val="center"/>
      </w:pPr>
      <w:r>
        <w:rPr>
          <w:b/>
          <w:i/>
          <w:sz w:val="22"/>
        </w:rPr>
        <w:t>Figure 4.8: Sequence Diagram for Payment and Confirmation</w:t>
      </w:r>
    </w:p>
    <w:p w14:paraId="486EDC8A" w14:textId="77777777" w:rsidR="00AD73B7" w:rsidRDefault="00AD73B7"/>
    <w:p w14:paraId="600F7039" w14:textId="77777777" w:rsidR="00AD73B7" w:rsidRDefault="008074F0">
      <w:pPr>
        <w:jc w:val="center"/>
      </w:pPr>
      <w:r>
        <w:rPr>
          <w:noProof/>
        </w:rPr>
        <w:drawing>
          <wp:inline distT="0" distB="0" distL="0" distR="0" wp14:anchorId="694ABF35" wp14:editId="739650A2">
            <wp:extent cx="5669280" cy="33448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09_Class_Diagram.png"/>
                    <pic:cNvPicPr/>
                  </pic:nvPicPr>
                  <pic:blipFill>
                    <a:blip r:embed="rId17"/>
                    <a:stretch>
                      <a:fillRect/>
                    </a:stretch>
                  </pic:blipFill>
                  <pic:spPr>
                    <a:xfrm>
                      <a:off x="0" y="0"/>
                      <a:ext cx="5669280" cy="3344875"/>
                    </a:xfrm>
                    <a:prstGeom prst="rect">
                      <a:avLst/>
                    </a:prstGeom>
                  </pic:spPr>
                </pic:pic>
              </a:graphicData>
            </a:graphic>
          </wp:inline>
        </w:drawing>
      </w:r>
    </w:p>
    <w:p w14:paraId="4B512F98" w14:textId="77777777" w:rsidR="00AD73B7" w:rsidRDefault="008074F0">
      <w:pPr>
        <w:jc w:val="center"/>
      </w:pPr>
      <w:r>
        <w:rPr>
          <w:b/>
          <w:i/>
          <w:sz w:val="22"/>
        </w:rPr>
        <w:t>Figure 4.9: Class Diagram</w:t>
      </w:r>
    </w:p>
    <w:p w14:paraId="049BC1D9" w14:textId="77777777" w:rsidR="00AD73B7" w:rsidRDefault="00AD73B7"/>
    <w:p w14:paraId="66685D53" w14:textId="77777777" w:rsidR="00AD73B7" w:rsidRDefault="008074F0">
      <w:pPr>
        <w:jc w:val="center"/>
      </w:pPr>
      <w:r>
        <w:rPr>
          <w:noProof/>
        </w:rPr>
        <w:lastRenderedPageBreak/>
        <w:drawing>
          <wp:inline distT="0" distB="0" distL="0" distR="0" wp14:anchorId="68A044C5" wp14:editId="677B2563">
            <wp:extent cx="5669280" cy="32225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10_Firestore_Schema_Diagram.png"/>
                    <pic:cNvPicPr/>
                  </pic:nvPicPr>
                  <pic:blipFill>
                    <a:blip r:embed="rId18"/>
                    <a:stretch>
                      <a:fillRect/>
                    </a:stretch>
                  </pic:blipFill>
                  <pic:spPr>
                    <a:xfrm>
                      <a:off x="0" y="0"/>
                      <a:ext cx="5669280" cy="3222538"/>
                    </a:xfrm>
                    <a:prstGeom prst="rect">
                      <a:avLst/>
                    </a:prstGeom>
                  </pic:spPr>
                </pic:pic>
              </a:graphicData>
            </a:graphic>
          </wp:inline>
        </w:drawing>
      </w:r>
    </w:p>
    <w:p w14:paraId="4CD11B88" w14:textId="77777777" w:rsidR="00AD73B7" w:rsidRDefault="008074F0">
      <w:pPr>
        <w:jc w:val="center"/>
      </w:pPr>
      <w:r>
        <w:rPr>
          <w:b/>
          <w:i/>
          <w:sz w:val="22"/>
        </w:rPr>
        <w:t>Figure 4.10: Firestore Schema Diagram</w:t>
      </w:r>
    </w:p>
    <w:p w14:paraId="0D1A1D35" w14:textId="77777777" w:rsidR="00AD73B7" w:rsidRDefault="00AD73B7"/>
    <w:p w14:paraId="3DDF23D7" w14:textId="77777777" w:rsidR="00AD73B7" w:rsidRDefault="008074F0">
      <w:pPr>
        <w:jc w:val="center"/>
      </w:pPr>
      <w:r>
        <w:rPr>
          <w:noProof/>
        </w:rPr>
        <w:drawing>
          <wp:inline distT="0" distB="0" distL="0" distR="0" wp14:anchorId="7A562F69" wp14:editId="5765D74A">
            <wp:extent cx="5669280" cy="325983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11_Navigation_Structure_Diagram.png"/>
                    <pic:cNvPicPr/>
                  </pic:nvPicPr>
                  <pic:blipFill>
                    <a:blip r:embed="rId19"/>
                    <a:stretch>
                      <a:fillRect/>
                    </a:stretch>
                  </pic:blipFill>
                  <pic:spPr>
                    <a:xfrm>
                      <a:off x="0" y="0"/>
                      <a:ext cx="5669280" cy="3259836"/>
                    </a:xfrm>
                    <a:prstGeom prst="rect">
                      <a:avLst/>
                    </a:prstGeom>
                  </pic:spPr>
                </pic:pic>
              </a:graphicData>
            </a:graphic>
          </wp:inline>
        </w:drawing>
      </w:r>
    </w:p>
    <w:p w14:paraId="346EC1AD" w14:textId="77777777" w:rsidR="00AD73B7" w:rsidRDefault="008074F0">
      <w:pPr>
        <w:jc w:val="center"/>
      </w:pPr>
      <w:r>
        <w:rPr>
          <w:b/>
          <w:i/>
          <w:sz w:val="22"/>
        </w:rPr>
        <w:t>Figure 4.11: Navigation Structure Diagram</w:t>
      </w:r>
    </w:p>
    <w:p w14:paraId="1808EA22" w14:textId="77777777" w:rsidR="00AD73B7" w:rsidRDefault="00AD73B7"/>
    <w:p w14:paraId="290ADD7D" w14:textId="77777777" w:rsidR="00AD73B7" w:rsidRDefault="008074F0">
      <w:pPr>
        <w:jc w:val="center"/>
      </w:pPr>
      <w:r>
        <w:rPr>
          <w:noProof/>
        </w:rPr>
        <w:lastRenderedPageBreak/>
        <w:drawing>
          <wp:inline distT="0" distB="0" distL="0" distR="0" wp14:anchorId="79010D5E" wp14:editId="386AC709">
            <wp:extent cx="5669280" cy="33348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12_Deployment_Diagram.png"/>
                    <pic:cNvPicPr/>
                  </pic:nvPicPr>
                  <pic:blipFill>
                    <a:blip r:embed="rId20"/>
                    <a:stretch>
                      <a:fillRect/>
                    </a:stretch>
                  </pic:blipFill>
                  <pic:spPr>
                    <a:xfrm>
                      <a:off x="0" y="0"/>
                      <a:ext cx="5669280" cy="3334871"/>
                    </a:xfrm>
                    <a:prstGeom prst="rect">
                      <a:avLst/>
                    </a:prstGeom>
                  </pic:spPr>
                </pic:pic>
              </a:graphicData>
            </a:graphic>
          </wp:inline>
        </w:drawing>
      </w:r>
    </w:p>
    <w:p w14:paraId="20DFD4A9" w14:textId="77777777" w:rsidR="00AD73B7" w:rsidRDefault="008074F0">
      <w:pPr>
        <w:jc w:val="center"/>
      </w:pPr>
      <w:r>
        <w:rPr>
          <w:b/>
          <w:i/>
          <w:sz w:val="22"/>
        </w:rPr>
        <w:t>Figure 4.12: Deployment Diagram</w:t>
      </w:r>
    </w:p>
    <w:p w14:paraId="45EE1F7A" w14:textId="77777777" w:rsidR="00AD73B7" w:rsidRDefault="00AD73B7"/>
    <w:p w14:paraId="5B3A5B1E" w14:textId="77777777" w:rsidR="00AD73B7" w:rsidRDefault="008074F0">
      <w:r>
        <w:br w:type="page"/>
      </w:r>
    </w:p>
    <w:p w14:paraId="68C678E5" w14:textId="77777777" w:rsidR="00AD73B7" w:rsidRDefault="008074F0">
      <w:pPr>
        <w:pStyle w:val="Heading1"/>
        <w:spacing w:before="160" w:after="160"/>
        <w:jc w:val="center"/>
      </w:pPr>
      <w:r>
        <w:rPr>
          <w:rFonts w:ascii="Arial" w:hAnsi="Arial"/>
        </w:rPr>
        <w:lastRenderedPageBreak/>
        <w:t>Chapter 5</w:t>
      </w:r>
      <w:r>
        <w:rPr>
          <w:rFonts w:ascii="Arial" w:hAnsi="Arial"/>
        </w:rPr>
        <w:br/>
        <w:t>System Implementation</w:t>
      </w:r>
    </w:p>
    <w:p w14:paraId="2118D1B8" w14:textId="77777777" w:rsidR="00AD73B7" w:rsidRDefault="008074F0">
      <w:pPr>
        <w:pStyle w:val="Heading2"/>
        <w:spacing w:before="160" w:after="160"/>
      </w:pPr>
      <w:r>
        <w:rPr>
          <w:rFonts w:ascii="Arial" w:hAnsi="Arial"/>
        </w:rPr>
        <w:t>5.1 Development Environment</w:t>
      </w:r>
    </w:p>
    <w:p w14:paraId="5032423B" w14:textId="77777777" w:rsidR="00AD73B7" w:rsidRDefault="008074F0">
      <w:pPr>
        <w:spacing w:after="160" w:line="360" w:lineRule="auto"/>
        <w:ind w:firstLine="504"/>
        <w:jc w:val="both"/>
      </w:pPr>
      <w:r>
        <w:t>The application was built using Flutter and Dart inside a standard mobile development environment supported by Android Studio or Visual Studio Code. Firebase was set up for authentication, Firestore, and storage support. Additional packages were included for maps, location, shared preferences, fonts, image handling, and travel-oriented interface behavior.</w:t>
      </w:r>
    </w:p>
    <w:p w14:paraId="3323A8BA" w14:textId="77777777" w:rsidR="00AD73B7" w:rsidRDefault="008074F0">
      <w:pPr>
        <w:spacing w:after="160" w:line="360" w:lineRule="auto"/>
        <w:ind w:firstLine="504"/>
        <w:jc w:val="both"/>
      </w:pPr>
      <w:r>
        <w:t>From a software engineering point of view, the development environment was selected to balance productivity and feature richness. Flutter provides rapid iteration through hot reload, while package management through pub.dev makes it practical to incorporate specialized features like Google Maps integration, image picking, and cached media rendering.</w:t>
      </w:r>
    </w:p>
    <w:p w14:paraId="7A0CB27F" w14:textId="77777777" w:rsidR="00AD73B7" w:rsidRDefault="008074F0">
      <w:pPr>
        <w:pStyle w:val="Heading2"/>
        <w:spacing w:before="160" w:after="160"/>
      </w:pPr>
      <w:r>
        <w:rPr>
          <w:rFonts w:ascii="Arial" w:hAnsi="Arial"/>
        </w:rPr>
        <w:t>5.2 Project Structure</w:t>
      </w:r>
    </w:p>
    <w:p w14:paraId="5428A48D" w14:textId="77777777" w:rsidR="00AD73B7" w:rsidRDefault="008074F0">
      <w:pPr>
        <w:spacing w:after="160" w:line="360" w:lineRule="auto"/>
        <w:ind w:firstLine="504"/>
        <w:jc w:val="both"/>
      </w:pPr>
      <w:r>
        <w:t>The repository follows common Flutter structure with separate folders for screens, services, models, widgets, components, and utilities. This structure makes it easier to explain the project during review because both user-facing and technical responsibilities are visibly separated.</w:t>
      </w:r>
    </w:p>
    <w:p w14:paraId="363D9D26" w14:textId="77777777" w:rsidR="00AD73B7" w:rsidRDefault="008074F0">
      <w:pPr>
        <w:spacing w:after="160" w:line="360" w:lineRule="auto"/>
        <w:ind w:firstLine="504"/>
        <w:jc w:val="both"/>
      </w:pPr>
      <w:r>
        <w:t>This structure also makes maintenance easier. A new developer can quickly understand where booking logic is built, where a model lives, or where reusable UI pieces are defined. This is useful in student projects where code readability and explanation are also important.</w:t>
      </w:r>
    </w:p>
    <w:p w14:paraId="74C2922B" w14:textId="77777777" w:rsidR="00AD73B7" w:rsidRDefault="008074F0">
      <w:pPr>
        <w:jc w:val="center"/>
      </w:pPr>
      <w:r>
        <w:rPr>
          <w:b/>
          <w:i/>
          <w:sz w:val="22"/>
        </w:rPr>
        <w:t>Table 5.1: Project Directory Summary</w:t>
      </w:r>
    </w:p>
    <w:tbl>
      <w:tblPr>
        <w:tblStyle w:val="TableGrid"/>
        <w:tblW w:w="0" w:type="auto"/>
        <w:jc w:val="center"/>
        <w:tblLook w:val="04A0" w:firstRow="1" w:lastRow="0" w:firstColumn="1" w:lastColumn="0" w:noHBand="0" w:noVBand="1"/>
      </w:tblPr>
      <w:tblGrid>
        <w:gridCol w:w="4510"/>
        <w:gridCol w:w="4509"/>
      </w:tblGrid>
      <w:tr w:rsidR="00AD73B7" w14:paraId="75469400" w14:textId="77777777">
        <w:trPr>
          <w:jc w:val="center"/>
        </w:trPr>
        <w:tc>
          <w:tcPr>
            <w:tcW w:w="4514" w:type="dxa"/>
            <w:shd w:val="clear" w:color="auto" w:fill="D9EAF7"/>
            <w:vAlign w:val="center"/>
          </w:tcPr>
          <w:p w14:paraId="676E73E1" w14:textId="77777777" w:rsidR="00AD73B7" w:rsidRDefault="008074F0">
            <w:pPr>
              <w:jc w:val="center"/>
            </w:pPr>
            <w:r>
              <w:rPr>
                <w:b/>
                <w:sz w:val="20"/>
              </w:rPr>
              <w:t>Directory</w:t>
            </w:r>
          </w:p>
        </w:tc>
        <w:tc>
          <w:tcPr>
            <w:tcW w:w="4514" w:type="dxa"/>
            <w:shd w:val="clear" w:color="auto" w:fill="D9EAF7"/>
            <w:vAlign w:val="center"/>
          </w:tcPr>
          <w:p w14:paraId="13606D1C" w14:textId="77777777" w:rsidR="00AD73B7" w:rsidRDefault="008074F0">
            <w:pPr>
              <w:jc w:val="center"/>
            </w:pPr>
            <w:r>
              <w:rPr>
                <w:b/>
                <w:sz w:val="20"/>
              </w:rPr>
              <w:t>Role</w:t>
            </w:r>
          </w:p>
        </w:tc>
      </w:tr>
      <w:tr w:rsidR="00AD73B7" w14:paraId="0A498E81" w14:textId="77777777">
        <w:trPr>
          <w:jc w:val="center"/>
        </w:trPr>
        <w:tc>
          <w:tcPr>
            <w:tcW w:w="4514" w:type="dxa"/>
            <w:vAlign w:val="center"/>
          </w:tcPr>
          <w:p w14:paraId="2FA8B31F" w14:textId="77777777" w:rsidR="00AD73B7" w:rsidRDefault="008074F0">
            <w:r>
              <w:rPr>
                <w:sz w:val="20"/>
              </w:rPr>
              <w:t>lib/screens</w:t>
            </w:r>
          </w:p>
        </w:tc>
        <w:tc>
          <w:tcPr>
            <w:tcW w:w="4514" w:type="dxa"/>
            <w:vAlign w:val="center"/>
          </w:tcPr>
          <w:p w14:paraId="75EC6E1F" w14:textId="77777777" w:rsidR="00AD73B7" w:rsidRDefault="008074F0">
            <w:r>
              <w:rPr>
                <w:sz w:val="20"/>
              </w:rPr>
              <w:t>All major user-facing screens</w:t>
            </w:r>
          </w:p>
        </w:tc>
      </w:tr>
      <w:tr w:rsidR="00AD73B7" w14:paraId="6421DDA0" w14:textId="77777777">
        <w:trPr>
          <w:jc w:val="center"/>
        </w:trPr>
        <w:tc>
          <w:tcPr>
            <w:tcW w:w="4514" w:type="dxa"/>
            <w:vAlign w:val="center"/>
          </w:tcPr>
          <w:p w14:paraId="42ECAC6D" w14:textId="77777777" w:rsidR="00AD73B7" w:rsidRDefault="008074F0">
            <w:r>
              <w:rPr>
                <w:sz w:val="20"/>
              </w:rPr>
              <w:t>lib/services</w:t>
            </w:r>
          </w:p>
        </w:tc>
        <w:tc>
          <w:tcPr>
            <w:tcW w:w="4514" w:type="dxa"/>
            <w:vAlign w:val="center"/>
          </w:tcPr>
          <w:p w14:paraId="0C9FA8F8" w14:textId="77777777" w:rsidR="00AD73B7" w:rsidRDefault="008074F0">
            <w:r>
              <w:rPr>
                <w:sz w:val="20"/>
              </w:rPr>
              <w:t>Business logic, storage, and backend interactions</w:t>
            </w:r>
          </w:p>
        </w:tc>
      </w:tr>
      <w:tr w:rsidR="00AD73B7" w14:paraId="77ED91F5" w14:textId="77777777">
        <w:trPr>
          <w:jc w:val="center"/>
        </w:trPr>
        <w:tc>
          <w:tcPr>
            <w:tcW w:w="4514" w:type="dxa"/>
            <w:vAlign w:val="center"/>
          </w:tcPr>
          <w:p w14:paraId="0240316C" w14:textId="77777777" w:rsidR="00AD73B7" w:rsidRDefault="008074F0">
            <w:r>
              <w:rPr>
                <w:sz w:val="20"/>
              </w:rPr>
              <w:t>lib/models</w:t>
            </w:r>
          </w:p>
        </w:tc>
        <w:tc>
          <w:tcPr>
            <w:tcW w:w="4514" w:type="dxa"/>
            <w:vAlign w:val="center"/>
          </w:tcPr>
          <w:p w14:paraId="73B4BE18" w14:textId="77777777" w:rsidR="00AD73B7" w:rsidRDefault="008074F0">
            <w:r>
              <w:rPr>
                <w:sz w:val="20"/>
              </w:rPr>
              <w:t>Data entities and conversion logic</w:t>
            </w:r>
          </w:p>
        </w:tc>
      </w:tr>
      <w:tr w:rsidR="00AD73B7" w14:paraId="50A5C966" w14:textId="77777777">
        <w:trPr>
          <w:jc w:val="center"/>
        </w:trPr>
        <w:tc>
          <w:tcPr>
            <w:tcW w:w="4514" w:type="dxa"/>
            <w:vAlign w:val="center"/>
          </w:tcPr>
          <w:p w14:paraId="700562DB" w14:textId="77777777" w:rsidR="00AD73B7" w:rsidRDefault="008074F0">
            <w:r>
              <w:rPr>
                <w:sz w:val="20"/>
              </w:rPr>
              <w:t>lib/widgets</w:t>
            </w:r>
          </w:p>
        </w:tc>
        <w:tc>
          <w:tcPr>
            <w:tcW w:w="4514" w:type="dxa"/>
            <w:vAlign w:val="center"/>
          </w:tcPr>
          <w:p w14:paraId="19AE5955" w14:textId="77777777" w:rsidR="00AD73B7" w:rsidRDefault="008074F0">
            <w:r>
              <w:rPr>
                <w:sz w:val="20"/>
              </w:rPr>
              <w:t>Reusable generic UI widgets</w:t>
            </w:r>
          </w:p>
        </w:tc>
      </w:tr>
      <w:tr w:rsidR="00AD73B7" w14:paraId="0BB31955" w14:textId="77777777">
        <w:trPr>
          <w:jc w:val="center"/>
        </w:trPr>
        <w:tc>
          <w:tcPr>
            <w:tcW w:w="4514" w:type="dxa"/>
            <w:vAlign w:val="center"/>
          </w:tcPr>
          <w:p w14:paraId="032C3EC0" w14:textId="77777777" w:rsidR="00AD73B7" w:rsidRDefault="008074F0">
            <w:r>
              <w:rPr>
                <w:sz w:val="20"/>
              </w:rPr>
              <w:t>lib/components</w:t>
            </w:r>
          </w:p>
        </w:tc>
        <w:tc>
          <w:tcPr>
            <w:tcW w:w="4514" w:type="dxa"/>
            <w:vAlign w:val="center"/>
          </w:tcPr>
          <w:p w14:paraId="5370066B" w14:textId="77777777" w:rsidR="00AD73B7" w:rsidRDefault="008074F0">
            <w:r>
              <w:rPr>
                <w:sz w:val="20"/>
              </w:rPr>
              <w:t>Travel-specific reusable cards</w:t>
            </w:r>
          </w:p>
        </w:tc>
      </w:tr>
      <w:tr w:rsidR="00AD73B7" w14:paraId="7D75C2FA" w14:textId="77777777">
        <w:trPr>
          <w:jc w:val="center"/>
        </w:trPr>
        <w:tc>
          <w:tcPr>
            <w:tcW w:w="4514" w:type="dxa"/>
            <w:vAlign w:val="center"/>
          </w:tcPr>
          <w:p w14:paraId="70DF8FEB" w14:textId="77777777" w:rsidR="00AD73B7" w:rsidRDefault="008074F0">
            <w:r>
              <w:rPr>
                <w:sz w:val="20"/>
              </w:rPr>
              <w:t>lib/utils</w:t>
            </w:r>
          </w:p>
        </w:tc>
        <w:tc>
          <w:tcPr>
            <w:tcW w:w="4514" w:type="dxa"/>
            <w:vAlign w:val="center"/>
          </w:tcPr>
          <w:p w14:paraId="4BA1137F" w14:textId="77777777" w:rsidR="00AD73B7" w:rsidRDefault="008074F0">
            <w:r>
              <w:rPr>
                <w:sz w:val="20"/>
              </w:rPr>
              <w:t>Theme, constants, validators, animations, extensions</w:t>
            </w:r>
          </w:p>
        </w:tc>
      </w:tr>
      <w:tr w:rsidR="00AD73B7" w14:paraId="24B82801" w14:textId="77777777">
        <w:trPr>
          <w:jc w:val="center"/>
        </w:trPr>
        <w:tc>
          <w:tcPr>
            <w:tcW w:w="4514" w:type="dxa"/>
            <w:vAlign w:val="center"/>
          </w:tcPr>
          <w:p w14:paraId="29C5FAD7" w14:textId="77777777" w:rsidR="00AD73B7" w:rsidRDefault="008074F0">
            <w:r>
              <w:rPr>
                <w:sz w:val="20"/>
              </w:rPr>
              <w:t>assets/images</w:t>
            </w:r>
          </w:p>
        </w:tc>
        <w:tc>
          <w:tcPr>
            <w:tcW w:w="4514" w:type="dxa"/>
            <w:vAlign w:val="center"/>
          </w:tcPr>
          <w:p w14:paraId="2B34D410" w14:textId="77777777" w:rsidR="00AD73B7" w:rsidRDefault="008074F0">
            <w:r>
              <w:rPr>
                <w:sz w:val="20"/>
              </w:rPr>
              <w:t>Destination and visual assets</w:t>
            </w:r>
          </w:p>
        </w:tc>
      </w:tr>
      <w:tr w:rsidR="00AD73B7" w14:paraId="58466B0A" w14:textId="77777777">
        <w:trPr>
          <w:jc w:val="center"/>
        </w:trPr>
        <w:tc>
          <w:tcPr>
            <w:tcW w:w="4514" w:type="dxa"/>
            <w:vAlign w:val="center"/>
          </w:tcPr>
          <w:p w14:paraId="47E37F10" w14:textId="77777777" w:rsidR="00AD73B7" w:rsidRDefault="008074F0">
            <w:r>
              <w:rPr>
                <w:sz w:val="20"/>
              </w:rPr>
              <w:t>docs</w:t>
            </w:r>
          </w:p>
        </w:tc>
        <w:tc>
          <w:tcPr>
            <w:tcW w:w="4514" w:type="dxa"/>
            <w:vAlign w:val="center"/>
          </w:tcPr>
          <w:p w14:paraId="7D8E5456" w14:textId="77777777" w:rsidR="00AD73B7" w:rsidRDefault="008074F0">
            <w:r>
              <w:rPr>
                <w:sz w:val="20"/>
              </w:rPr>
              <w:t>Project documentation and thesis artifacts</w:t>
            </w:r>
          </w:p>
        </w:tc>
      </w:tr>
    </w:tbl>
    <w:p w14:paraId="20854BF5" w14:textId="77777777" w:rsidR="00AD73B7" w:rsidRDefault="00AD73B7"/>
    <w:p w14:paraId="34BFAA01" w14:textId="77777777" w:rsidR="00AD73B7" w:rsidRDefault="008074F0">
      <w:pPr>
        <w:pStyle w:val="Heading2"/>
        <w:spacing w:before="160" w:after="160"/>
      </w:pPr>
      <w:r>
        <w:rPr>
          <w:rFonts w:ascii="Arial" w:hAnsi="Arial"/>
        </w:rPr>
        <w:lastRenderedPageBreak/>
        <w:t>5.3 Authentication Module</w:t>
      </w:r>
    </w:p>
    <w:p w14:paraId="37E9C473" w14:textId="77777777" w:rsidR="00AD73B7" w:rsidRDefault="008074F0">
      <w:pPr>
        <w:spacing w:after="160" w:line="360" w:lineRule="auto"/>
        <w:ind w:firstLine="504"/>
        <w:jc w:val="both"/>
      </w:pPr>
      <w:r>
        <w:t>The purpose of the Authentication Module is to provide secure sign up, sign in, sign out, and hybrid session continuity. This part of the application connects domain intent with a focused interaction sequence and so plays a major role in how users perceive the overall usefulness of the product. Unlike isolated demonstration screens, the module is framed as a self-contained flow that begins with a user need and ends with a visible state change or informative result.</w:t>
      </w:r>
    </w:p>
    <w:p w14:paraId="1E2252AF" w14:textId="77777777" w:rsidR="00AD73B7" w:rsidRDefault="008074F0">
      <w:pPr>
        <w:spacing w:after="160" w:line="360" w:lineRule="auto"/>
        <w:ind w:firstLine="504"/>
        <w:jc w:val="both"/>
      </w:pPr>
      <w:r>
        <w:t>The main screens involved in this module are LoginScreen, SignupScreen. The user opens the application, enters email and password or selects a social login option, and is routed to the home screen after successful authentication. New users can create accounts from the signup screen and provide core identity details like name, email, and password. This flow design is important because users usually move step by step. They first explore options, then compare them, and then make a booking. So the module uses summaries, labels, and clear action buttons to help the user stay on track.</w:t>
      </w:r>
    </w:p>
    <w:p w14:paraId="25CAD46C" w14:textId="77777777" w:rsidR="00AD73B7" w:rsidRDefault="008074F0">
      <w:pPr>
        <w:spacing w:after="160" w:line="360" w:lineRule="auto"/>
        <w:ind w:firstLine="504"/>
        <w:jc w:val="both"/>
      </w:pPr>
      <w:r>
        <w:t>From a technical perspective, the module relies on LocalAuthService, AuthService. Data and state are handled through Firebase Authentication, Firestore user collection, and SharedPreferences fallback. This design keeps screen rendering separate from service-level concerns and makes the code easier to reason about. It also improves easy maintenance because future changes to validation, storage, or server side integration can be made within service boundaries instead of being scattered across UI code.</w:t>
      </w:r>
    </w:p>
    <w:p w14:paraId="71440CB2" w14:textId="77777777" w:rsidR="00AD73B7" w:rsidRDefault="008074F0">
      <w:pPr>
        <w:spacing w:after="160" w:line="360" w:lineRule="auto"/>
        <w:ind w:firstLine="504"/>
        <w:jc w:val="both"/>
      </w:pPr>
      <w:r>
        <w:t>The module is intentionally built with both cloud-backed and fallback behavior so that the app can still be showed when Firebase initialization fails in a partial setup environment. In addition, the module contributes to the thesis by showing how travel-related software design decisions can be translated into practical mobile behavior. It is not only a functional feature but also an illustration of how software engineering concepts like separation of concerns, data flow management, and user-centered design are applied inside a real project context.</w:t>
      </w:r>
    </w:p>
    <w:p w14:paraId="5AA80438" w14:textId="77777777" w:rsidR="00AD73B7" w:rsidRDefault="008074F0">
      <w:pPr>
        <w:spacing w:after="160" w:line="360" w:lineRule="auto"/>
        <w:ind w:firstLine="504"/>
        <w:jc w:val="both"/>
      </w:pPr>
      <w:r>
        <w:t xml:space="preserve">A further development insight from this module is that interface quality and system behavior must evolve together. In other words, a booking or profile-related </w:t>
      </w:r>
      <w:r>
        <w:lastRenderedPageBreak/>
        <w:t>feature is not considered complete simply because fields are visible on the screen. it must also validate user input, preserve useful context, and return meaningful feedback after an action is performed. This project repeatedly reinforced that a professional-feeling app is achieved through the combination of data logic, response timing, visual hierarchy, and feedback messaging rather than through surface-level styling alone.</w:t>
      </w:r>
    </w:p>
    <w:tbl>
      <w:tblPr>
        <w:tblW w:w="0" w:type="auto"/>
        <w:jc w:val="center"/>
        <w:tblLook w:val="04A0" w:firstRow="1" w:lastRow="0" w:firstColumn="1" w:lastColumn="0" w:noHBand="0" w:noVBand="1"/>
      </w:tblPr>
      <w:tblGrid>
        <w:gridCol w:w="8983"/>
      </w:tblGrid>
      <w:tr w:rsidR="00D33857" w14:paraId="50E6A3D4" w14:textId="77777777" w:rsidTr="00116B30">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7AB6C669" w14:textId="34CB346E" w:rsidR="00D33857" w:rsidRDefault="00D33857" w:rsidP="00D33857">
            <w:pPr>
              <w:spacing w:before="360" w:after="360"/>
              <w:jc w:val="center"/>
            </w:pPr>
            <w:r w:rsidRPr="0079228F">
              <w:rPr>
                <w:noProof/>
              </w:rPr>
              <w:drawing>
                <wp:inline distT="0" distB="0" distL="0" distR="0" wp14:anchorId="72A73B12" wp14:editId="14921CF3">
                  <wp:extent cx="2758679" cy="5723116"/>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58679" cy="5723116"/>
                          </a:xfrm>
                          <a:prstGeom prst="rect">
                            <a:avLst/>
                          </a:prstGeom>
                        </pic:spPr>
                      </pic:pic>
                    </a:graphicData>
                  </a:graphic>
                </wp:inline>
              </w:drawing>
            </w:r>
          </w:p>
        </w:tc>
      </w:tr>
    </w:tbl>
    <w:p w14:paraId="3B27D541" w14:textId="77777777" w:rsidR="00AD73B7" w:rsidRDefault="008074F0">
      <w:pPr>
        <w:jc w:val="center"/>
      </w:pPr>
      <w:r>
        <w:rPr>
          <w:b/>
          <w:i/>
          <w:sz w:val="22"/>
        </w:rPr>
        <w:t>Figure 5.1: Login Screen</w:t>
      </w:r>
    </w:p>
    <w:p w14:paraId="022D0545" w14:textId="446D500C" w:rsidR="00AD73B7" w:rsidRDefault="00AD73B7"/>
    <w:p w14:paraId="30A4B7EC" w14:textId="77777777" w:rsidR="00D33857" w:rsidRDefault="00D33857"/>
    <w:tbl>
      <w:tblPr>
        <w:tblW w:w="0" w:type="auto"/>
        <w:jc w:val="center"/>
        <w:tblLook w:val="04A0" w:firstRow="1" w:lastRow="0" w:firstColumn="1" w:lastColumn="0" w:noHBand="0" w:noVBand="1"/>
      </w:tblPr>
      <w:tblGrid>
        <w:gridCol w:w="8983"/>
      </w:tblGrid>
      <w:tr w:rsidR="00D33857" w14:paraId="0A25FF43" w14:textId="77777777" w:rsidTr="00A55775">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142FD5B3" w14:textId="1704045B" w:rsidR="00D33857" w:rsidRDefault="00D33857" w:rsidP="00D33857">
            <w:pPr>
              <w:spacing w:before="360" w:after="360"/>
              <w:jc w:val="center"/>
            </w:pPr>
            <w:r w:rsidRPr="00504D1D">
              <w:rPr>
                <w:noProof/>
              </w:rPr>
              <w:lastRenderedPageBreak/>
              <w:drawing>
                <wp:inline distT="0" distB="0" distL="0" distR="0" wp14:anchorId="1027E836" wp14:editId="6604083A">
                  <wp:extent cx="2728196" cy="572311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28196" cy="5723116"/>
                          </a:xfrm>
                          <a:prstGeom prst="rect">
                            <a:avLst/>
                          </a:prstGeom>
                        </pic:spPr>
                      </pic:pic>
                    </a:graphicData>
                  </a:graphic>
                </wp:inline>
              </w:drawing>
            </w:r>
          </w:p>
        </w:tc>
      </w:tr>
    </w:tbl>
    <w:p w14:paraId="6EBE5F8A" w14:textId="77777777" w:rsidR="00AD73B7" w:rsidRDefault="008074F0">
      <w:pPr>
        <w:jc w:val="center"/>
      </w:pPr>
      <w:r>
        <w:rPr>
          <w:b/>
          <w:i/>
          <w:sz w:val="22"/>
        </w:rPr>
        <w:t>Figure 5.2: Sign Up Screen</w:t>
      </w:r>
    </w:p>
    <w:p w14:paraId="4644F149" w14:textId="77777777" w:rsidR="00AD73B7" w:rsidRDefault="00AD73B7"/>
    <w:p w14:paraId="5DE96166" w14:textId="77777777" w:rsidR="00AD73B7" w:rsidRDefault="008074F0">
      <w:pPr>
        <w:pStyle w:val="Heading2"/>
        <w:spacing w:before="160" w:after="160"/>
      </w:pPr>
      <w:r>
        <w:rPr>
          <w:rFonts w:ascii="Arial" w:hAnsi="Arial"/>
        </w:rPr>
        <w:t>5.4 Home Screen and Travel Discovery Module</w:t>
      </w:r>
    </w:p>
    <w:p w14:paraId="5D4A64C3" w14:textId="77777777" w:rsidR="00AD73B7" w:rsidRDefault="008074F0">
      <w:pPr>
        <w:spacing w:after="160" w:line="360" w:lineRule="auto"/>
        <w:ind w:firstLine="504"/>
        <w:jc w:val="both"/>
      </w:pPr>
      <w:r>
        <w:t xml:space="preserve">The purpose of the Home Screen and Travel Discovery Module is to present destinations, tour categories, services, quick actions, and visual entry points into the rest of the system. This part of the application connects domain intent with a focused interaction sequence and so plays a major role in how users perceive the overall usefulness of the product. Unlike isolated demonstration screens, the module is </w:t>
      </w:r>
      <w:r>
        <w:lastRenderedPageBreak/>
        <w:t>framed as a self-contained flow that begins with a user need and ends with a visible state change or informative result.</w:t>
      </w:r>
    </w:p>
    <w:p w14:paraId="0A087D76" w14:textId="77777777" w:rsidR="00AD73B7" w:rsidRDefault="008074F0">
      <w:pPr>
        <w:spacing w:after="160" w:line="360" w:lineRule="auto"/>
        <w:ind w:firstLine="504"/>
        <w:jc w:val="both"/>
      </w:pPr>
      <w:r>
        <w:t>The main screens involved in this module are HomeScreen. Once authenticated, the user lands on the home screen where single-destination trips, multi-city packages, services, and promotional sections are presented through a visually rich layout. From here the user can continue into tours, hotels, maps, cars, listings, or profile areas. This flow design is important because users usually move step by step. They first explore options, then compare them, and then make a booking. So the module uses summaries, labels, and clear action buttons to help the user stay on track.</w:t>
      </w:r>
    </w:p>
    <w:p w14:paraId="02C1CB92" w14:textId="77777777" w:rsidR="00AD73B7" w:rsidRDefault="008074F0">
      <w:pPr>
        <w:spacing w:after="160" w:line="360" w:lineRule="auto"/>
        <w:ind w:firstLine="504"/>
        <w:jc w:val="both"/>
      </w:pPr>
      <w:r>
        <w:t>From a technical perspective, the module relies on DatabaseService, AuthService. Data and state are handled through Firestore-backed or demo destination data with in-app screen state. This design keeps screen rendering separate from service-level concerns and makes the code easier to reason about. It also improves easy maintenance because future changes to validation, storage, or server side integration can be made within service boundaries instead of being scattered across UI code.</w:t>
      </w:r>
    </w:p>
    <w:p w14:paraId="5FAB6040" w14:textId="77777777" w:rsidR="00AD73B7" w:rsidRDefault="008074F0">
      <w:pPr>
        <w:spacing w:after="160" w:line="360" w:lineRule="auto"/>
        <w:ind w:firstLine="504"/>
        <w:jc w:val="both"/>
      </w:pPr>
      <w:r>
        <w:t>The home screen acts as a dashboard, reducing friction by exposing several travel decisions within one space while also preserving clear content grouping and bottom-navigation context. In addition, the module contributes to the thesis by showing how travel-related software design decisions can be translated into practical mobile behavior. It is not only a functional feature but also an illustration of how software engineering concepts like separation of concerns, data flow management, and user-centered design are applied inside a real project context.</w:t>
      </w:r>
    </w:p>
    <w:p w14:paraId="4C986AA4" w14:textId="77777777" w:rsidR="00AD73B7" w:rsidRDefault="008074F0">
      <w:pPr>
        <w:spacing w:after="160" w:line="360" w:lineRule="auto"/>
        <w:ind w:firstLine="504"/>
        <w:jc w:val="both"/>
      </w:pPr>
      <w:r>
        <w:t>A further development insight from this module is that interface quality and system behavior must evolve together. In other words, a booking or profile-related feature is not considered complete simply because fields are visible on the screen. it must also validate user input, preserve useful context, and return meaningful feedback after an action is performed. This project repeatedly reinforced that a professional-feeling app is achieved through the combination of data logic, response timing, visual hierarchy, and feedback messaging rather than through surface-level styling alone.</w:t>
      </w:r>
    </w:p>
    <w:tbl>
      <w:tblPr>
        <w:tblW w:w="0" w:type="auto"/>
        <w:jc w:val="center"/>
        <w:tblLook w:val="04A0" w:firstRow="1" w:lastRow="0" w:firstColumn="1" w:lastColumn="0" w:noHBand="0" w:noVBand="1"/>
      </w:tblPr>
      <w:tblGrid>
        <w:gridCol w:w="8983"/>
      </w:tblGrid>
      <w:tr w:rsidR="00A0337D" w14:paraId="47B0B7F2" w14:textId="77777777" w:rsidTr="00A9531C">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0E3FFBEF" w14:textId="4611D5C0" w:rsidR="00A0337D" w:rsidRDefault="00A0337D" w:rsidP="00A0337D">
            <w:pPr>
              <w:spacing w:before="360" w:after="360"/>
              <w:jc w:val="center"/>
            </w:pPr>
            <w:r w:rsidRPr="0036221A">
              <w:rPr>
                <w:noProof/>
              </w:rPr>
              <w:lastRenderedPageBreak/>
              <w:drawing>
                <wp:inline distT="0" distB="0" distL="0" distR="0" wp14:anchorId="354213D9" wp14:editId="4300314A">
                  <wp:extent cx="2743438" cy="565453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43438" cy="5654530"/>
                          </a:xfrm>
                          <a:prstGeom prst="rect">
                            <a:avLst/>
                          </a:prstGeom>
                        </pic:spPr>
                      </pic:pic>
                    </a:graphicData>
                  </a:graphic>
                </wp:inline>
              </w:drawing>
            </w:r>
          </w:p>
        </w:tc>
      </w:tr>
    </w:tbl>
    <w:p w14:paraId="618D9AA0" w14:textId="77777777" w:rsidR="00AD73B7" w:rsidRDefault="008074F0">
      <w:pPr>
        <w:jc w:val="center"/>
      </w:pPr>
      <w:r>
        <w:rPr>
          <w:b/>
          <w:i/>
          <w:sz w:val="22"/>
        </w:rPr>
        <w:t>Figure 5.4: Home Screen</w:t>
      </w:r>
    </w:p>
    <w:p w14:paraId="1071D28E" w14:textId="77777777" w:rsidR="00AD73B7" w:rsidRDefault="00AD73B7"/>
    <w:tbl>
      <w:tblPr>
        <w:tblW w:w="0" w:type="auto"/>
        <w:jc w:val="center"/>
        <w:tblLook w:val="04A0" w:firstRow="1" w:lastRow="0" w:firstColumn="1" w:lastColumn="0" w:noHBand="0" w:noVBand="1"/>
      </w:tblPr>
      <w:tblGrid>
        <w:gridCol w:w="8983"/>
      </w:tblGrid>
      <w:tr w:rsidR="00A0337D" w14:paraId="22CED471" w14:textId="77777777" w:rsidTr="000C4EE0">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79A750AC" w14:textId="6500EA44" w:rsidR="00A0337D" w:rsidRDefault="00A0337D" w:rsidP="00A0337D">
            <w:pPr>
              <w:spacing w:before="360" w:after="360"/>
              <w:jc w:val="center"/>
            </w:pPr>
            <w:r w:rsidRPr="00735E47">
              <w:rPr>
                <w:noProof/>
              </w:rPr>
              <w:lastRenderedPageBreak/>
              <w:drawing>
                <wp:inline distT="0" distB="0" distL="0" distR="0" wp14:anchorId="6F282CFC" wp14:editId="7352AA2B">
                  <wp:extent cx="2758679" cy="5723116"/>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58679" cy="5723116"/>
                          </a:xfrm>
                          <a:prstGeom prst="rect">
                            <a:avLst/>
                          </a:prstGeom>
                        </pic:spPr>
                      </pic:pic>
                    </a:graphicData>
                  </a:graphic>
                </wp:inline>
              </w:drawing>
            </w:r>
          </w:p>
        </w:tc>
      </w:tr>
    </w:tbl>
    <w:p w14:paraId="73B8B390" w14:textId="77777777" w:rsidR="00AD73B7" w:rsidRDefault="008074F0">
      <w:pPr>
        <w:jc w:val="center"/>
      </w:pPr>
      <w:r>
        <w:rPr>
          <w:b/>
          <w:i/>
          <w:sz w:val="22"/>
        </w:rPr>
        <w:t>Figure 5.5: Single Destination Cards on Home</w:t>
      </w:r>
    </w:p>
    <w:p w14:paraId="0FCD8437" w14:textId="77777777" w:rsidR="00AD73B7" w:rsidRDefault="00AD73B7"/>
    <w:tbl>
      <w:tblPr>
        <w:tblW w:w="0" w:type="auto"/>
        <w:jc w:val="center"/>
        <w:tblLook w:val="04A0" w:firstRow="1" w:lastRow="0" w:firstColumn="1" w:lastColumn="0" w:noHBand="0" w:noVBand="1"/>
      </w:tblPr>
      <w:tblGrid>
        <w:gridCol w:w="8983"/>
      </w:tblGrid>
      <w:tr w:rsidR="00A0337D" w14:paraId="2E057785" w14:textId="77777777" w:rsidTr="00DF6EEA">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5A55F0D8" w14:textId="5BCD4A21" w:rsidR="00A0337D" w:rsidRDefault="00A0337D" w:rsidP="00A0337D">
            <w:pPr>
              <w:spacing w:before="360" w:after="360"/>
              <w:jc w:val="center"/>
            </w:pPr>
            <w:r w:rsidRPr="00831EEE">
              <w:rPr>
                <w:noProof/>
              </w:rPr>
              <w:lastRenderedPageBreak/>
              <w:drawing>
                <wp:inline distT="0" distB="0" distL="0" distR="0" wp14:anchorId="6DA1A8A8" wp14:editId="6DD0189C">
                  <wp:extent cx="2789162" cy="576121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789162" cy="5761219"/>
                          </a:xfrm>
                          <a:prstGeom prst="rect">
                            <a:avLst/>
                          </a:prstGeom>
                        </pic:spPr>
                      </pic:pic>
                    </a:graphicData>
                  </a:graphic>
                </wp:inline>
              </w:drawing>
            </w:r>
          </w:p>
        </w:tc>
      </w:tr>
    </w:tbl>
    <w:p w14:paraId="22C6F61F" w14:textId="77777777" w:rsidR="00AD73B7" w:rsidRDefault="008074F0">
      <w:pPr>
        <w:jc w:val="center"/>
      </w:pPr>
      <w:r>
        <w:rPr>
          <w:b/>
          <w:i/>
          <w:sz w:val="22"/>
        </w:rPr>
        <w:t>Figure 5.6: Multi-City Tour Section</w:t>
      </w:r>
    </w:p>
    <w:p w14:paraId="45DCBDB5" w14:textId="77777777" w:rsidR="00AD73B7" w:rsidRDefault="00AD73B7"/>
    <w:p w14:paraId="4D99C751" w14:textId="77777777" w:rsidR="00AD73B7" w:rsidRDefault="00AD73B7"/>
    <w:tbl>
      <w:tblPr>
        <w:tblW w:w="0" w:type="auto"/>
        <w:jc w:val="center"/>
        <w:tblLook w:val="04A0" w:firstRow="1" w:lastRow="0" w:firstColumn="1" w:lastColumn="0" w:noHBand="0" w:noVBand="1"/>
      </w:tblPr>
      <w:tblGrid>
        <w:gridCol w:w="8983"/>
      </w:tblGrid>
      <w:tr w:rsidR="00A0337D" w14:paraId="15953F12" w14:textId="77777777" w:rsidTr="00393183">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1F803C47" w14:textId="35CDC392" w:rsidR="00A0337D" w:rsidRDefault="00A0337D" w:rsidP="00A0337D">
            <w:pPr>
              <w:spacing w:before="360" w:after="360"/>
              <w:jc w:val="center"/>
            </w:pPr>
            <w:r w:rsidRPr="0001540B">
              <w:rPr>
                <w:noProof/>
              </w:rPr>
              <w:drawing>
                <wp:inline distT="0" distB="0" distL="0" distR="0" wp14:anchorId="31D48212" wp14:editId="408EB1B3">
                  <wp:extent cx="2591025" cy="76206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591025" cy="762066"/>
                          </a:xfrm>
                          <a:prstGeom prst="rect">
                            <a:avLst/>
                          </a:prstGeom>
                        </pic:spPr>
                      </pic:pic>
                    </a:graphicData>
                  </a:graphic>
                </wp:inline>
              </w:drawing>
            </w:r>
          </w:p>
        </w:tc>
      </w:tr>
    </w:tbl>
    <w:p w14:paraId="19A14FC3" w14:textId="77777777" w:rsidR="00AD73B7" w:rsidRDefault="008074F0">
      <w:pPr>
        <w:jc w:val="center"/>
      </w:pPr>
      <w:r>
        <w:rPr>
          <w:b/>
          <w:i/>
          <w:sz w:val="22"/>
        </w:rPr>
        <w:t>Figure 5.8: Bottom Navigation on Home</w:t>
      </w:r>
    </w:p>
    <w:p w14:paraId="5C7DA47C" w14:textId="77777777" w:rsidR="00AD73B7" w:rsidRDefault="00AD73B7"/>
    <w:p w14:paraId="5B1C0F2C" w14:textId="77777777" w:rsidR="00AD73B7" w:rsidRDefault="008074F0">
      <w:pPr>
        <w:pStyle w:val="Heading2"/>
        <w:spacing w:before="160" w:after="160"/>
      </w:pPr>
      <w:r>
        <w:rPr>
          <w:rFonts w:ascii="Arial" w:hAnsi="Arial"/>
        </w:rPr>
        <w:t>5.5 Destination and Tour Booking Module</w:t>
      </w:r>
    </w:p>
    <w:p w14:paraId="5E7EFAED" w14:textId="77777777" w:rsidR="00AD73B7" w:rsidRDefault="008074F0">
      <w:pPr>
        <w:spacing w:after="160" w:line="360" w:lineRule="auto"/>
        <w:ind w:firstLine="504"/>
        <w:jc w:val="both"/>
      </w:pPr>
      <w:r>
        <w:t>The purpose of the Destination and Tour Booking Module is to allow travelers to explore destination details and complete multi-stage tour-related bookings. This part of the application connects domain intent with a focused interaction sequence and so plays a major role in how users perceive the overall usefulness of the product. Unlike isolated demonstration screens, the module is framed as a self-contained flow that begins with a user need and ends with a visible state change or informative result.</w:t>
      </w:r>
    </w:p>
    <w:p w14:paraId="486D3E2C" w14:textId="77777777" w:rsidR="00AD73B7" w:rsidRDefault="008074F0">
      <w:pPr>
        <w:spacing w:after="160" w:line="360" w:lineRule="auto"/>
        <w:ind w:firstLine="504"/>
        <w:jc w:val="both"/>
      </w:pPr>
      <w:r>
        <w:t>The main screens involved in this module are DestinationScreen, MultiCityHotelScreen, TourBookingScreen, TransportSelectionScreen. A user selects a destination or tour package, examines highlights and travel details, chooses related hotels or transport options, reviews the booking summary, and then moves toward payment confirmation. Multi-city flows further guide the user through sequential hotel selection for different destinations. This flow design is important because users usually move step by step. They first explore options, then compare them, and then make a booking. So the module uses summaries, labels, and clear action buttons to help the user stay on track.</w:t>
      </w:r>
    </w:p>
    <w:p w14:paraId="21F7034A" w14:textId="77777777" w:rsidR="00AD73B7" w:rsidRDefault="008074F0">
      <w:pPr>
        <w:spacing w:after="160" w:line="360" w:lineRule="auto"/>
        <w:ind w:firstLine="504"/>
        <w:jc w:val="both"/>
      </w:pPr>
      <w:r>
        <w:t>From a technical perspective, the module relies on DatabaseService, BookingService. Data and state are handled through Destination records, selected hotel options, booking summary data, and optional Firestore storage. This design keeps screen rendering separate from service-level concerns and makes the code easier to reason about. It also improves easy maintenance because future changes to validation, storage, or server side integration can be made within service boundaries instead of being scattered across UI code.</w:t>
      </w:r>
    </w:p>
    <w:p w14:paraId="1C45F78A" w14:textId="77777777" w:rsidR="00AD73B7" w:rsidRDefault="008074F0">
      <w:pPr>
        <w:spacing w:after="160" w:line="360" w:lineRule="auto"/>
        <w:ind w:firstLine="504"/>
        <w:jc w:val="both"/>
      </w:pPr>
      <w:r>
        <w:t xml:space="preserve">This module is central to the domain identity of the project because it combines tourism discovery with transactional intent. The design emphasizes contextual summaries to reduce confusion before payment. In addition, the module contributes to the thesis by showing how travel-related software design decisions can be translated into practical mobile behavior. It is not only a functional feature but also an </w:t>
      </w:r>
      <w:r>
        <w:lastRenderedPageBreak/>
        <w:t>illustration of how software engineering concepts like separation of concerns, data flow management, and user-centered design are applied inside a real project context.</w:t>
      </w:r>
    </w:p>
    <w:p w14:paraId="433631D0" w14:textId="77777777" w:rsidR="00AD73B7" w:rsidRDefault="008074F0">
      <w:pPr>
        <w:spacing w:after="160" w:line="360" w:lineRule="auto"/>
        <w:ind w:firstLine="504"/>
        <w:jc w:val="both"/>
      </w:pPr>
      <w:r>
        <w:t>A further development insight from this module is that interface quality and system behavior must evolve together. In other words, a booking or profile-related feature is not considered complete simply because fields are visible on the screen. it must also validate user input, preserve useful context, and return meaningful feedback after an action is performed. This project repeatedly reinforced that a professional-feeling app is achieved through the combination of data logic, response timing, visual hierarchy, and feedback messaging rather than through surface-level styling alone.</w:t>
      </w:r>
    </w:p>
    <w:tbl>
      <w:tblPr>
        <w:tblW w:w="0" w:type="auto"/>
        <w:jc w:val="center"/>
        <w:tblLook w:val="04A0" w:firstRow="1" w:lastRow="0" w:firstColumn="1" w:lastColumn="0" w:noHBand="0" w:noVBand="1"/>
      </w:tblPr>
      <w:tblGrid>
        <w:gridCol w:w="8983"/>
      </w:tblGrid>
      <w:tr w:rsidR="00A0337D" w14:paraId="5AAB3E6A" w14:textId="77777777" w:rsidTr="00F502D7">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1121D9BF" w14:textId="525F0060" w:rsidR="00A0337D" w:rsidRDefault="00A0337D" w:rsidP="00A0337D">
            <w:pPr>
              <w:spacing w:before="360" w:after="360"/>
              <w:jc w:val="center"/>
            </w:pPr>
            <w:r w:rsidRPr="002055D3">
              <w:rPr>
                <w:noProof/>
              </w:rPr>
              <w:drawing>
                <wp:inline distT="0" distB="0" distL="0" distR="0" wp14:anchorId="219E324D" wp14:editId="4CFC7C21">
                  <wp:extent cx="2758679" cy="4252328"/>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58679" cy="4252328"/>
                          </a:xfrm>
                          <a:prstGeom prst="rect">
                            <a:avLst/>
                          </a:prstGeom>
                        </pic:spPr>
                      </pic:pic>
                    </a:graphicData>
                  </a:graphic>
                </wp:inline>
              </w:drawing>
            </w:r>
          </w:p>
        </w:tc>
      </w:tr>
    </w:tbl>
    <w:p w14:paraId="76865407" w14:textId="77777777" w:rsidR="00AD73B7" w:rsidRDefault="008074F0">
      <w:pPr>
        <w:jc w:val="center"/>
      </w:pPr>
      <w:r>
        <w:rPr>
          <w:b/>
          <w:i/>
          <w:sz w:val="22"/>
        </w:rPr>
        <w:t>Figure 5.9: Destination Detail Screen</w:t>
      </w:r>
    </w:p>
    <w:p w14:paraId="1A52837C" w14:textId="77777777" w:rsidR="00AD73B7" w:rsidRDefault="00AD73B7"/>
    <w:tbl>
      <w:tblPr>
        <w:tblW w:w="0" w:type="auto"/>
        <w:jc w:val="center"/>
        <w:tblLook w:val="04A0" w:firstRow="1" w:lastRow="0" w:firstColumn="1" w:lastColumn="0" w:noHBand="0" w:noVBand="1"/>
      </w:tblPr>
      <w:tblGrid>
        <w:gridCol w:w="8983"/>
      </w:tblGrid>
      <w:tr w:rsidR="00A0337D" w14:paraId="705CBEEE" w14:textId="77777777" w:rsidTr="0040563B">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6A8AF819" w14:textId="2BE228EB" w:rsidR="00A0337D" w:rsidRDefault="00A0337D" w:rsidP="00A0337D">
            <w:pPr>
              <w:spacing w:before="360" w:after="360"/>
              <w:jc w:val="center"/>
            </w:pPr>
            <w:r w:rsidRPr="00FF7407">
              <w:rPr>
                <w:noProof/>
              </w:rPr>
              <w:lastRenderedPageBreak/>
              <w:drawing>
                <wp:inline distT="0" distB="0" distL="0" distR="0" wp14:anchorId="1E4896D1" wp14:editId="61CE826D">
                  <wp:extent cx="2674852" cy="3292125"/>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674852" cy="3292125"/>
                          </a:xfrm>
                          <a:prstGeom prst="rect">
                            <a:avLst/>
                          </a:prstGeom>
                        </pic:spPr>
                      </pic:pic>
                    </a:graphicData>
                  </a:graphic>
                </wp:inline>
              </w:drawing>
            </w:r>
          </w:p>
        </w:tc>
      </w:tr>
    </w:tbl>
    <w:p w14:paraId="3115A739" w14:textId="77777777" w:rsidR="00AD73B7" w:rsidRDefault="008074F0">
      <w:pPr>
        <w:jc w:val="center"/>
      </w:pPr>
      <w:r>
        <w:rPr>
          <w:b/>
          <w:i/>
          <w:sz w:val="22"/>
        </w:rPr>
        <w:t>Figure 5.10: Destination Highlights and Booking Call-to-Action</w:t>
      </w:r>
    </w:p>
    <w:p w14:paraId="26BD0BCD" w14:textId="77777777" w:rsidR="00AD73B7" w:rsidRDefault="00AD73B7"/>
    <w:tbl>
      <w:tblPr>
        <w:tblW w:w="0" w:type="auto"/>
        <w:jc w:val="center"/>
        <w:tblLook w:val="04A0" w:firstRow="1" w:lastRow="0" w:firstColumn="1" w:lastColumn="0" w:noHBand="0" w:noVBand="1"/>
      </w:tblPr>
      <w:tblGrid>
        <w:gridCol w:w="8983"/>
      </w:tblGrid>
      <w:tr w:rsidR="00E30301" w14:paraId="20736F44" w14:textId="77777777" w:rsidTr="005E6D5A">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3D7A85FF" w14:textId="203CE122" w:rsidR="00E30301" w:rsidRDefault="00E30301" w:rsidP="00E30301">
            <w:pPr>
              <w:spacing w:before="360" w:after="360"/>
              <w:jc w:val="center"/>
            </w:pPr>
            <w:r w:rsidRPr="00F050F3">
              <w:rPr>
                <w:noProof/>
              </w:rPr>
              <w:lastRenderedPageBreak/>
              <w:drawing>
                <wp:inline distT="0" distB="0" distL="0" distR="0" wp14:anchorId="5A95AB38" wp14:editId="3AD66354">
                  <wp:extent cx="2796782" cy="5723116"/>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796782" cy="5723116"/>
                          </a:xfrm>
                          <a:prstGeom prst="rect">
                            <a:avLst/>
                          </a:prstGeom>
                        </pic:spPr>
                      </pic:pic>
                    </a:graphicData>
                  </a:graphic>
                </wp:inline>
              </w:drawing>
            </w:r>
          </w:p>
        </w:tc>
      </w:tr>
    </w:tbl>
    <w:p w14:paraId="07803F33" w14:textId="77777777" w:rsidR="00AD73B7" w:rsidRDefault="008074F0">
      <w:pPr>
        <w:jc w:val="center"/>
      </w:pPr>
      <w:r>
        <w:rPr>
          <w:b/>
          <w:i/>
          <w:sz w:val="22"/>
        </w:rPr>
        <w:t>Figure 5.11: Multi-City Hotel Selection Screen</w:t>
      </w:r>
    </w:p>
    <w:p w14:paraId="5E05438B" w14:textId="77777777" w:rsidR="00AD73B7" w:rsidRDefault="00AD73B7"/>
    <w:tbl>
      <w:tblPr>
        <w:tblW w:w="0" w:type="auto"/>
        <w:jc w:val="center"/>
        <w:tblLook w:val="04A0" w:firstRow="1" w:lastRow="0" w:firstColumn="1" w:lastColumn="0" w:noHBand="0" w:noVBand="1"/>
      </w:tblPr>
      <w:tblGrid>
        <w:gridCol w:w="8983"/>
      </w:tblGrid>
      <w:tr w:rsidR="00E30301" w14:paraId="2A99C532" w14:textId="77777777" w:rsidTr="00A53B47">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0AFD184C" w14:textId="4CE6CCD7" w:rsidR="00E30301" w:rsidRDefault="00E30301" w:rsidP="00E30301">
            <w:pPr>
              <w:spacing w:before="360" w:after="360"/>
              <w:jc w:val="center"/>
            </w:pPr>
            <w:r w:rsidRPr="005F357A">
              <w:rPr>
                <w:noProof/>
              </w:rPr>
              <w:lastRenderedPageBreak/>
              <w:drawing>
                <wp:inline distT="0" distB="0" distL="0" distR="0" wp14:anchorId="4D4D233B" wp14:editId="234D6115">
                  <wp:extent cx="1958510" cy="3292125"/>
                  <wp:effectExtent l="0" t="0" r="381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958510" cy="3292125"/>
                          </a:xfrm>
                          <a:prstGeom prst="rect">
                            <a:avLst/>
                          </a:prstGeom>
                        </pic:spPr>
                      </pic:pic>
                    </a:graphicData>
                  </a:graphic>
                </wp:inline>
              </w:drawing>
            </w:r>
          </w:p>
        </w:tc>
      </w:tr>
    </w:tbl>
    <w:p w14:paraId="682EE1BC" w14:textId="77777777" w:rsidR="00AD73B7" w:rsidRDefault="008074F0">
      <w:pPr>
        <w:jc w:val="center"/>
      </w:pPr>
      <w:r>
        <w:rPr>
          <w:b/>
          <w:i/>
          <w:sz w:val="22"/>
        </w:rPr>
        <w:t>Figure 5.12: Tour Booking Summary Screen</w:t>
      </w:r>
    </w:p>
    <w:p w14:paraId="6996C994" w14:textId="77777777" w:rsidR="00AD73B7" w:rsidRDefault="00AD73B7"/>
    <w:tbl>
      <w:tblPr>
        <w:tblW w:w="0" w:type="auto"/>
        <w:jc w:val="center"/>
        <w:tblLook w:val="04A0" w:firstRow="1" w:lastRow="0" w:firstColumn="1" w:lastColumn="0" w:noHBand="0" w:noVBand="1"/>
      </w:tblPr>
      <w:tblGrid>
        <w:gridCol w:w="8983"/>
      </w:tblGrid>
      <w:tr w:rsidR="00E30301" w14:paraId="5D092CF3" w14:textId="77777777" w:rsidTr="00741DC7">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58C01C43" w14:textId="31C6AC82" w:rsidR="00E30301" w:rsidRDefault="00E30301" w:rsidP="00E30301">
            <w:pPr>
              <w:spacing w:before="360" w:after="360"/>
              <w:jc w:val="center"/>
            </w:pPr>
            <w:r w:rsidRPr="00110E8D">
              <w:rPr>
                <w:noProof/>
              </w:rPr>
              <w:lastRenderedPageBreak/>
              <w:drawing>
                <wp:inline distT="0" distB="0" distL="0" distR="0" wp14:anchorId="2DD4C095" wp14:editId="55ECE74C">
                  <wp:extent cx="2796782" cy="5654530"/>
                  <wp:effectExtent l="0" t="0" r="381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796782" cy="5654530"/>
                          </a:xfrm>
                          <a:prstGeom prst="rect">
                            <a:avLst/>
                          </a:prstGeom>
                        </pic:spPr>
                      </pic:pic>
                    </a:graphicData>
                  </a:graphic>
                </wp:inline>
              </w:drawing>
            </w:r>
          </w:p>
        </w:tc>
      </w:tr>
    </w:tbl>
    <w:p w14:paraId="440E54B9" w14:textId="77777777" w:rsidR="00AD73B7" w:rsidRDefault="008074F0">
      <w:pPr>
        <w:jc w:val="center"/>
      </w:pPr>
      <w:r>
        <w:rPr>
          <w:b/>
          <w:i/>
          <w:sz w:val="22"/>
        </w:rPr>
        <w:t>Figure 5.13: Transport Selection Screen</w:t>
      </w:r>
    </w:p>
    <w:p w14:paraId="74D50D01" w14:textId="77777777" w:rsidR="00AD73B7" w:rsidRDefault="00AD73B7"/>
    <w:p w14:paraId="2C60CA5D" w14:textId="77777777" w:rsidR="00AD73B7" w:rsidRDefault="008074F0">
      <w:pPr>
        <w:pStyle w:val="Heading2"/>
        <w:spacing w:before="160" w:after="160"/>
      </w:pPr>
      <w:r>
        <w:rPr>
          <w:rFonts w:ascii="Arial" w:hAnsi="Arial"/>
        </w:rPr>
        <w:t>5.6 Hotel Booking Module</w:t>
      </w:r>
    </w:p>
    <w:p w14:paraId="184013F3" w14:textId="77777777" w:rsidR="00AD73B7" w:rsidRDefault="008074F0">
      <w:pPr>
        <w:spacing w:after="160" w:line="360" w:lineRule="auto"/>
        <w:ind w:firstLine="504"/>
        <w:jc w:val="both"/>
      </w:pPr>
      <w:r>
        <w:t>The purpose of the Hotel Booking Module is to support city-based hotel search, hotel comparison, stay details, and booking preparation. This part of the application connects domain intent with a focused interaction sequence and so plays a major role in how users perceive the overall usefulness of the product. Unlike isolated demonstration screens, the module is framed as a self-contained flow that begins with a user need and ends with a visible state change or informative result.</w:t>
      </w:r>
    </w:p>
    <w:p w14:paraId="6D4A13A9" w14:textId="77777777" w:rsidR="00AD73B7" w:rsidRDefault="008074F0">
      <w:pPr>
        <w:spacing w:after="160" w:line="360" w:lineRule="auto"/>
        <w:ind w:firstLine="504"/>
        <w:jc w:val="both"/>
      </w:pPr>
      <w:r>
        <w:lastRenderedPageBreak/>
        <w:t>The main screens involved in this module are HotelSearchScreen, HotelSelectionScreen. The user selects a city or destination, applies dates or guest values, reviews available hotel options, and moves toward a booking summary before payment. The module supports both general hotel discovery and tour-linked hotel selection paths. This flow design is important because users usually move step by step. They first explore options, then compare them, and then make a booking. So the module uses summaries, labels, and clear action buttons to help the user stay on track.</w:t>
      </w:r>
    </w:p>
    <w:p w14:paraId="4DE1380C" w14:textId="77777777" w:rsidR="00AD73B7" w:rsidRDefault="008074F0">
      <w:pPr>
        <w:spacing w:after="160" w:line="360" w:lineRule="auto"/>
        <w:ind w:firstLine="504"/>
        <w:jc w:val="both"/>
      </w:pPr>
      <w:r>
        <w:t>From a technical perspective, the module relies on DatabaseService. Data and state are handled through Hotel data through Firestore or demo records plus temporary selection state. This design keeps screen rendering separate from service-level concerns and makes the code easier to reason about. It also improves easy maintenance because future changes to validation, storage, or server side integration can be made within service boundaries instead of being scattered across UI code.</w:t>
      </w:r>
    </w:p>
    <w:p w14:paraId="543015BA" w14:textId="77777777" w:rsidR="00AD73B7" w:rsidRDefault="008074F0">
      <w:pPr>
        <w:spacing w:after="160" w:line="360" w:lineRule="auto"/>
        <w:ind w:firstLine="504"/>
        <w:jc w:val="both"/>
      </w:pPr>
      <w:r>
        <w:t>Hotel booking is modeled as a focused sub-domain within the app. It contributes significantly to the perceived usefulness of the system because accommodation decisions are one of the most frequent travel planning concerns. In addition, the module contributes to the thesis by showing how travel-related software design decisions can be translated into practical mobile behavior. It is not only a functional feature but also an illustration of how software engineering concepts like separation of concerns, data flow management, and user-centered design are applied inside a real project context.</w:t>
      </w:r>
    </w:p>
    <w:p w14:paraId="53BE5397" w14:textId="57CD481D" w:rsidR="00AD73B7" w:rsidRDefault="008074F0">
      <w:pPr>
        <w:spacing w:after="160" w:line="360" w:lineRule="auto"/>
        <w:ind w:firstLine="504"/>
        <w:jc w:val="both"/>
      </w:pPr>
      <w:r>
        <w:t>A further development insight from this module is that interface quality and system behavior must evolve together. In other words, a booking or profile-related feature is not considered complete simply because fields are visible on the screen. it must also validate user input, preserve useful context, and return meaningful feedback after an action is performed. This project repeatedly reinforced that a professional-feeling app is achieved through the combination of data logic, response timing, visual hierarchy, and feedback messaging rather than through surface-level styling alone.</w:t>
      </w:r>
    </w:p>
    <w:p w14:paraId="79547472" w14:textId="77777777" w:rsidR="007452E9" w:rsidRDefault="007452E9">
      <w:pPr>
        <w:spacing w:after="160" w:line="360" w:lineRule="auto"/>
        <w:ind w:firstLine="504"/>
        <w:jc w:val="both"/>
      </w:pPr>
    </w:p>
    <w:tbl>
      <w:tblPr>
        <w:tblW w:w="0" w:type="auto"/>
        <w:jc w:val="center"/>
        <w:tblLook w:val="04A0" w:firstRow="1" w:lastRow="0" w:firstColumn="1" w:lastColumn="0" w:noHBand="0" w:noVBand="1"/>
      </w:tblPr>
      <w:tblGrid>
        <w:gridCol w:w="8983"/>
      </w:tblGrid>
      <w:tr w:rsidR="007452E9" w14:paraId="6D586A43" w14:textId="77777777" w:rsidTr="00A31EE7">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4799AB96" w14:textId="2DBB7FC3" w:rsidR="007452E9" w:rsidRDefault="007452E9" w:rsidP="007452E9">
            <w:pPr>
              <w:spacing w:before="360" w:after="360"/>
              <w:jc w:val="center"/>
            </w:pPr>
            <w:r w:rsidRPr="008E0FAA">
              <w:rPr>
                <w:noProof/>
              </w:rPr>
              <w:lastRenderedPageBreak/>
              <w:drawing>
                <wp:inline distT="0" distB="0" distL="0" distR="0" wp14:anchorId="0D211CBB" wp14:editId="4A57F0F3">
                  <wp:extent cx="2720576" cy="5700254"/>
                  <wp:effectExtent l="0" t="0" r="381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720576" cy="5700254"/>
                          </a:xfrm>
                          <a:prstGeom prst="rect">
                            <a:avLst/>
                          </a:prstGeom>
                        </pic:spPr>
                      </pic:pic>
                    </a:graphicData>
                  </a:graphic>
                </wp:inline>
              </w:drawing>
            </w:r>
          </w:p>
        </w:tc>
      </w:tr>
    </w:tbl>
    <w:p w14:paraId="73F18532" w14:textId="77777777" w:rsidR="00AD73B7" w:rsidRDefault="008074F0">
      <w:pPr>
        <w:jc w:val="center"/>
      </w:pPr>
      <w:r>
        <w:rPr>
          <w:b/>
          <w:i/>
          <w:sz w:val="22"/>
        </w:rPr>
        <w:t>Figure 5.14: Hotel Search Screen</w:t>
      </w:r>
    </w:p>
    <w:p w14:paraId="138FCEEB" w14:textId="77777777" w:rsidR="00AD73B7" w:rsidRDefault="00AD73B7"/>
    <w:tbl>
      <w:tblPr>
        <w:tblW w:w="0" w:type="auto"/>
        <w:jc w:val="center"/>
        <w:tblLook w:val="04A0" w:firstRow="1" w:lastRow="0" w:firstColumn="1" w:lastColumn="0" w:noHBand="0" w:noVBand="1"/>
      </w:tblPr>
      <w:tblGrid>
        <w:gridCol w:w="8983"/>
      </w:tblGrid>
      <w:tr w:rsidR="007452E9" w14:paraId="55552834" w14:textId="77777777" w:rsidTr="00A36992">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0F01DBAD" w14:textId="35C650E9" w:rsidR="007452E9" w:rsidRDefault="007452E9" w:rsidP="007452E9">
            <w:pPr>
              <w:spacing w:before="360" w:after="360"/>
              <w:jc w:val="center"/>
            </w:pPr>
            <w:r w:rsidRPr="005C6C14">
              <w:rPr>
                <w:noProof/>
              </w:rPr>
              <w:lastRenderedPageBreak/>
              <w:drawing>
                <wp:inline distT="0" distB="0" distL="0" distR="0" wp14:anchorId="141ABAF0" wp14:editId="608236D1">
                  <wp:extent cx="2743438" cy="579170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743438" cy="5791702"/>
                          </a:xfrm>
                          <a:prstGeom prst="rect">
                            <a:avLst/>
                          </a:prstGeom>
                        </pic:spPr>
                      </pic:pic>
                    </a:graphicData>
                  </a:graphic>
                </wp:inline>
              </w:drawing>
            </w:r>
          </w:p>
        </w:tc>
      </w:tr>
    </w:tbl>
    <w:p w14:paraId="3EF4411C" w14:textId="77777777" w:rsidR="00AD73B7" w:rsidRDefault="008074F0">
      <w:pPr>
        <w:jc w:val="center"/>
      </w:pPr>
      <w:r>
        <w:rPr>
          <w:b/>
          <w:i/>
          <w:sz w:val="22"/>
        </w:rPr>
        <w:t>Figure 5.15: Hotel Selection Screen</w:t>
      </w:r>
    </w:p>
    <w:p w14:paraId="4503C8C1" w14:textId="77777777" w:rsidR="00AD73B7" w:rsidRDefault="00AD73B7"/>
    <w:p w14:paraId="3D396064" w14:textId="77777777" w:rsidR="00AD73B7" w:rsidRDefault="008074F0">
      <w:pPr>
        <w:pStyle w:val="Heading2"/>
        <w:spacing w:before="160" w:after="160"/>
      </w:pPr>
      <w:r>
        <w:rPr>
          <w:rFonts w:ascii="Arial" w:hAnsi="Arial"/>
        </w:rPr>
        <w:t>5.7 Car Rental Module</w:t>
      </w:r>
    </w:p>
    <w:p w14:paraId="5D33B2B8" w14:textId="77777777" w:rsidR="00AD73B7" w:rsidRDefault="008074F0">
      <w:pPr>
        <w:spacing w:after="160" w:line="360" w:lineRule="auto"/>
        <w:ind w:firstLine="504"/>
        <w:jc w:val="both"/>
      </w:pPr>
      <w:r>
        <w:t>The purpose of the Car Rental Module is to provide city-to-city vehicle booking with route-specific details and fare calculation. This part of the application connects domain intent with a focused interaction sequence and so plays a major role in how users perceive the overall usefulness of the product. Unlike isolated demonstration screens, the module is framed as a self-contained flow that begins with a user need and ends with a visible state change or informative result.</w:t>
      </w:r>
    </w:p>
    <w:p w14:paraId="235C273E" w14:textId="77777777" w:rsidR="00AD73B7" w:rsidRDefault="008074F0">
      <w:pPr>
        <w:spacing w:after="160" w:line="360" w:lineRule="auto"/>
        <w:ind w:firstLine="504"/>
        <w:jc w:val="both"/>
      </w:pPr>
      <w:r>
        <w:lastRenderedPageBreak/>
        <w:t>The main screens involved in this module are CarBookingScreen. The user chooses pickup and drop-off cities, selects a vehicle, reviews the pricing and route-related information, and then proceeds to payment. The interaction is designed to be straightforward so that transport booking remains accessible even for first-time users. This flow design is important because users usually move step by step. They first explore options, then compare them, and then make a booking. So the module uses summaries, labels, and clear action buttons to help the user stay on track.</w:t>
      </w:r>
    </w:p>
    <w:p w14:paraId="215A4CAB" w14:textId="77777777" w:rsidR="00AD73B7" w:rsidRDefault="008074F0">
      <w:pPr>
        <w:spacing w:after="160" w:line="360" w:lineRule="auto"/>
        <w:ind w:firstLine="504"/>
        <w:jc w:val="both"/>
      </w:pPr>
      <w:r>
        <w:t>From a technical perspective, the module relies on LocalBookingStore. Data and state are handled through in-memory booking confirmation state and local screen state. This design keeps screen rendering separate from service-level concerns and makes the code easier to reason about. It also improves easy maintenance because future changes to validation, storage, or server side integration can be made within service boundaries instead of being scattered across UI code.</w:t>
      </w:r>
    </w:p>
    <w:p w14:paraId="203BF91D" w14:textId="77777777" w:rsidR="00AD73B7" w:rsidRDefault="008074F0">
      <w:pPr>
        <w:spacing w:after="160" w:line="360" w:lineRule="auto"/>
        <w:ind w:firstLine="504"/>
        <w:jc w:val="both"/>
      </w:pPr>
      <w:r>
        <w:t>The module extends the project from destination browsing into broader travel logistics. It also shows how modular screen design can cover different service categories without requiring a separate app ecosystem. In addition, the module contributes to the thesis by showing how travel-related software design decisions can be translated into practical mobile behavior. It is not only a functional feature but also an illustration of how software engineering concepts like separation of concerns, data flow management, and user-centered design are applied inside a real project context.</w:t>
      </w:r>
    </w:p>
    <w:p w14:paraId="37D0A1D5" w14:textId="77777777" w:rsidR="00AD73B7" w:rsidRDefault="008074F0">
      <w:pPr>
        <w:spacing w:after="160" w:line="360" w:lineRule="auto"/>
        <w:ind w:firstLine="504"/>
        <w:jc w:val="both"/>
      </w:pPr>
      <w:r>
        <w:t>A further development insight from this module is that interface quality and system behavior must evolve together. In other words, a booking or profile-related feature is not considered complete simply because fields are visible on the screen. it must also validate user input, preserve useful context, and return meaningful feedback after an action is performed. This project repeatedly reinforced that a professional-feeling app is achieved through the combination of data logic, response timing, visual hierarchy, and feedback messaging rather than through surface-level styling alone.</w:t>
      </w:r>
    </w:p>
    <w:tbl>
      <w:tblPr>
        <w:tblW w:w="0" w:type="auto"/>
        <w:jc w:val="center"/>
        <w:tblLook w:val="04A0" w:firstRow="1" w:lastRow="0" w:firstColumn="1" w:lastColumn="0" w:noHBand="0" w:noVBand="1"/>
      </w:tblPr>
      <w:tblGrid>
        <w:gridCol w:w="8983"/>
      </w:tblGrid>
      <w:tr w:rsidR="007452E9" w14:paraId="147F3B58" w14:textId="77777777" w:rsidTr="003D40D5">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59DD291E" w14:textId="0587700D" w:rsidR="007452E9" w:rsidRDefault="007452E9" w:rsidP="007452E9">
            <w:pPr>
              <w:spacing w:before="360" w:after="360"/>
              <w:jc w:val="center"/>
            </w:pPr>
            <w:r w:rsidRPr="00CA263B">
              <w:rPr>
                <w:noProof/>
              </w:rPr>
              <w:lastRenderedPageBreak/>
              <w:drawing>
                <wp:inline distT="0" distB="0" distL="0" distR="0" wp14:anchorId="37E243EB" wp14:editId="7E5453C0">
                  <wp:extent cx="2766300" cy="5692633"/>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766300" cy="5692633"/>
                          </a:xfrm>
                          <a:prstGeom prst="rect">
                            <a:avLst/>
                          </a:prstGeom>
                        </pic:spPr>
                      </pic:pic>
                    </a:graphicData>
                  </a:graphic>
                </wp:inline>
              </w:drawing>
            </w:r>
          </w:p>
        </w:tc>
      </w:tr>
    </w:tbl>
    <w:p w14:paraId="70145178" w14:textId="77777777" w:rsidR="00AD73B7" w:rsidRDefault="008074F0">
      <w:pPr>
        <w:jc w:val="center"/>
      </w:pPr>
      <w:r>
        <w:rPr>
          <w:b/>
          <w:i/>
          <w:sz w:val="22"/>
        </w:rPr>
        <w:t>Figure 5.17: Car Booking Screen</w:t>
      </w:r>
    </w:p>
    <w:p w14:paraId="568652C4" w14:textId="041DF499" w:rsidR="00AD73B7" w:rsidRDefault="00AD73B7"/>
    <w:p w14:paraId="0C3D5133" w14:textId="2760CD2C" w:rsidR="007452E9" w:rsidRDefault="007452E9"/>
    <w:p w14:paraId="47ABDAF0" w14:textId="77777777" w:rsidR="007452E9" w:rsidRDefault="007452E9"/>
    <w:tbl>
      <w:tblPr>
        <w:tblW w:w="0" w:type="auto"/>
        <w:jc w:val="center"/>
        <w:tblLook w:val="04A0" w:firstRow="1" w:lastRow="0" w:firstColumn="1" w:lastColumn="0" w:noHBand="0" w:noVBand="1"/>
      </w:tblPr>
      <w:tblGrid>
        <w:gridCol w:w="8983"/>
      </w:tblGrid>
      <w:tr w:rsidR="00B35DD6" w14:paraId="0814B511" w14:textId="77777777" w:rsidTr="00D4114E">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7A2211E0" w14:textId="014B742C" w:rsidR="00B35DD6" w:rsidRDefault="00B35DD6" w:rsidP="00B35DD6">
            <w:pPr>
              <w:spacing w:before="360" w:after="360"/>
              <w:jc w:val="center"/>
            </w:pPr>
            <w:r w:rsidRPr="00097C5D">
              <w:rPr>
                <w:noProof/>
              </w:rPr>
              <w:lastRenderedPageBreak/>
              <w:drawing>
                <wp:inline distT="0" distB="0" distL="0" distR="0" wp14:anchorId="46B46AD1" wp14:editId="12729B90">
                  <wp:extent cx="2728196" cy="570025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728196" cy="5700254"/>
                          </a:xfrm>
                          <a:prstGeom prst="rect">
                            <a:avLst/>
                          </a:prstGeom>
                        </pic:spPr>
                      </pic:pic>
                    </a:graphicData>
                  </a:graphic>
                </wp:inline>
              </w:drawing>
            </w:r>
          </w:p>
        </w:tc>
      </w:tr>
    </w:tbl>
    <w:p w14:paraId="1D72F5DD" w14:textId="225EF92F" w:rsidR="00AD73B7" w:rsidRDefault="008074F0">
      <w:pPr>
        <w:jc w:val="center"/>
      </w:pPr>
      <w:r>
        <w:rPr>
          <w:b/>
          <w:i/>
          <w:sz w:val="22"/>
        </w:rPr>
        <w:t>Figure 5.18: C</w:t>
      </w:r>
      <w:r w:rsidR="00CF0423">
        <w:rPr>
          <w:b/>
          <w:i/>
          <w:sz w:val="22"/>
        </w:rPr>
        <w:t xml:space="preserve">ar </w:t>
      </w:r>
      <w:r>
        <w:rPr>
          <w:b/>
          <w:i/>
          <w:sz w:val="22"/>
        </w:rPr>
        <w:t>Fare Details</w:t>
      </w:r>
    </w:p>
    <w:p w14:paraId="5E4EEAF6" w14:textId="77777777" w:rsidR="00AD73B7" w:rsidRDefault="00AD73B7"/>
    <w:p w14:paraId="1498CABE" w14:textId="77777777" w:rsidR="00AD73B7" w:rsidRDefault="008074F0">
      <w:pPr>
        <w:pStyle w:val="Heading2"/>
        <w:spacing w:before="160" w:after="160"/>
      </w:pPr>
      <w:r>
        <w:rPr>
          <w:rFonts w:ascii="Arial" w:hAnsi="Arial"/>
        </w:rPr>
        <w:t>5.8 Payment and Booking Confirmation Module</w:t>
      </w:r>
    </w:p>
    <w:p w14:paraId="44A699AA" w14:textId="77777777" w:rsidR="00AD73B7" w:rsidRDefault="008074F0">
      <w:pPr>
        <w:spacing w:after="160" w:line="360" w:lineRule="auto"/>
        <w:ind w:firstLine="504"/>
        <w:jc w:val="both"/>
      </w:pPr>
      <w:r>
        <w:t>The purpose of the Payment and Booking Confirmation Module is to simulate transaction completion and provide immediate user feedback about booking status. This part of the application connects domain intent with a focused interaction sequence and so plays a major role in how users perceive the overall usefulness of the product. Unlike isolated demonstration screens, the module is framed as a self-</w:t>
      </w:r>
      <w:r>
        <w:lastRenderedPageBreak/>
        <w:t>contained flow that begins with a user need and ends with a visible state change or informative result.</w:t>
      </w:r>
    </w:p>
    <w:p w14:paraId="4661E2E7" w14:textId="77777777" w:rsidR="00AD73B7" w:rsidRDefault="008074F0">
      <w:pPr>
        <w:spacing w:after="160" w:line="360" w:lineRule="auto"/>
        <w:ind w:firstLine="504"/>
        <w:jc w:val="both"/>
      </w:pPr>
      <w:r>
        <w:t>The main screens involved in this module are PaymentScreen, BookingSuccessScreen, BookingConfirmationScreen. After completing service selection, the user reaches the payment interface where booking summary information and payment method options are shown. Once a form is completed, the app simulates processing, confirms the booking, and places a record in the local booking store so that it becomes visible in booking history. This flow design is important because users usually move step by step. They first explore options, then compare them, and then make a booking. So the module uses summaries, labels, and clear action buttons to help the user stay on track.</w:t>
      </w:r>
    </w:p>
    <w:p w14:paraId="344A9115" w14:textId="77777777" w:rsidR="00AD73B7" w:rsidRDefault="008074F0">
      <w:pPr>
        <w:spacing w:after="160" w:line="360" w:lineRule="auto"/>
        <w:ind w:firstLine="504"/>
        <w:jc w:val="both"/>
      </w:pPr>
      <w:r>
        <w:t>From a technical perspective, the module relies on LocalBookingStore, BookingService. Data and state are handled through session booking records and selected payment method data. This design keeps screen rendering separate from service-level concerns and makes the code easier to reason about. It also improves easy maintenance because future changes to validation, storage, or server side integration can be made within service boundaries instead of being scattered across UI code.</w:t>
      </w:r>
    </w:p>
    <w:p w14:paraId="2BACB250" w14:textId="77777777" w:rsidR="00AD73B7" w:rsidRDefault="008074F0">
      <w:pPr>
        <w:spacing w:after="160" w:line="360" w:lineRule="auto"/>
        <w:ind w:firstLine="504"/>
        <w:jc w:val="both"/>
      </w:pPr>
      <w:r>
        <w:t>Although the current project uses simulated payments rather than live financial processing, the interaction sequence is realistic enough to demonstrate how a real payment gateway could later be combined without redesigning the surrounding user flow. In addition, the module contributes to the thesis by showing how travel-related software design decisions can be translated into practical mobile behavior. It is not only a functional feature but also an illustration of how software engineering concepts like separation of concerns, data flow management, and user-centered design are applied inside a real project context.</w:t>
      </w:r>
    </w:p>
    <w:p w14:paraId="1B417F2E" w14:textId="77777777" w:rsidR="00AD73B7" w:rsidRDefault="008074F0">
      <w:pPr>
        <w:spacing w:after="160" w:line="360" w:lineRule="auto"/>
        <w:ind w:firstLine="504"/>
        <w:jc w:val="both"/>
      </w:pPr>
      <w:r>
        <w:t xml:space="preserve">A further development insight from this module is that interface quality and system behavior must evolve together. In other words, a booking or profile-related feature is not considered complete simply because fields are visible on the screen. it must also validate user input, preserve useful context, and return meaningful feedback </w:t>
      </w:r>
      <w:r>
        <w:lastRenderedPageBreak/>
        <w:t>after an action is performed. This project repeatedly reinforced that a professional-feeling app is achieved through the combination of data logic, response timing, visual hierarchy, and feedback messaging rather than through surface-level styling alone.</w:t>
      </w:r>
    </w:p>
    <w:tbl>
      <w:tblPr>
        <w:tblW w:w="0" w:type="auto"/>
        <w:jc w:val="center"/>
        <w:tblLook w:val="04A0" w:firstRow="1" w:lastRow="0" w:firstColumn="1" w:lastColumn="0" w:noHBand="0" w:noVBand="1"/>
      </w:tblPr>
      <w:tblGrid>
        <w:gridCol w:w="8983"/>
      </w:tblGrid>
      <w:tr w:rsidR="00B35DD6" w14:paraId="5F72C9C2" w14:textId="77777777" w:rsidTr="009A4CF8">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3AB8D291" w14:textId="382A6673" w:rsidR="00B35DD6" w:rsidRDefault="00B35DD6" w:rsidP="00B35DD6">
            <w:pPr>
              <w:spacing w:before="360" w:after="360"/>
              <w:jc w:val="center"/>
            </w:pPr>
            <w:r w:rsidRPr="00A47738">
              <w:rPr>
                <w:noProof/>
              </w:rPr>
              <w:drawing>
                <wp:inline distT="0" distB="0" distL="0" distR="0" wp14:anchorId="4DA91E39" wp14:editId="6BF93F61">
                  <wp:extent cx="2728196" cy="5768840"/>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728196" cy="5768840"/>
                          </a:xfrm>
                          <a:prstGeom prst="rect">
                            <a:avLst/>
                          </a:prstGeom>
                        </pic:spPr>
                      </pic:pic>
                    </a:graphicData>
                  </a:graphic>
                </wp:inline>
              </w:drawing>
            </w:r>
          </w:p>
        </w:tc>
      </w:tr>
    </w:tbl>
    <w:p w14:paraId="51B30373" w14:textId="77777777" w:rsidR="00AD73B7" w:rsidRDefault="008074F0">
      <w:pPr>
        <w:jc w:val="center"/>
      </w:pPr>
      <w:r>
        <w:rPr>
          <w:b/>
          <w:i/>
          <w:sz w:val="22"/>
        </w:rPr>
        <w:t>Figure 5.19: Payment Screen Using Card Method</w:t>
      </w:r>
    </w:p>
    <w:p w14:paraId="5B9822CD" w14:textId="77777777" w:rsidR="00AD73B7" w:rsidRDefault="00AD73B7"/>
    <w:tbl>
      <w:tblPr>
        <w:tblW w:w="0" w:type="auto"/>
        <w:jc w:val="center"/>
        <w:tblLook w:val="04A0" w:firstRow="1" w:lastRow="0" w:firstColumn="1" w:lastColumn="0" w:noHBand="0" w:noVBand="1"/>
      </w:tblPr>
      <w:tblGrid>
        <w:gridCol w:w="8983"/>
      </w:tblGrid>
      <w:tr w:rsidR="00B35DD6" w14:paraId="0B1A0B41" w14:textId="77777777" w:rsidTr="001B6F58">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767BEC02" w14:textId="6AA9A844" w:rsidR="00B35DD6" w:rsidRDefault="00B35DD6" w:rsidP="00B35DD6">
            <w:pPr>
              <w:spacing w:before="360" w:after="360"/>
              <w:jc w:val="center"/>
            </w:pPr>
            <w:r w:rsidRPr="00D432D3">
              <w:rPr>
                <w:noProof/>
              </w:rPr>
              <w:lastRenderedPageBreak/>
              <w:drawing>
                <wp:inline distT="0" distB="0" distL="0" distR="0" wp14:anchorId="09A934A3" wp14:editId="3B551553">
                  <wp:extent cx="2796782" cy="5685013"/>
                  <wp:effectExtent l="0" t="0" r="381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796782" cy="5685013"/>
                          </a:xfrm>
                          <a:prstGeom prst="rect">
                            <a:avLst/>
                          </a:prstGeom>
                        </pic:spPr>
                      </pic:pic>
                    </a:graphicData>
                  </a:graphic>
                </wp:inline>
              </w:drawing>
            </w:r>
          </w:p>
        </w:tc>
      </w:tr>
    </w:tbl>
    <w:p w14:paraId="012E8047" w14:textId="77777777" w:rsidR="00AD73B7" w:rsidRDefault="008074F0">
      <w:pPr>
        <w:jc w:val="center"/>
      </w:pPr>
      <w:r>
        <w:rPr>
          <w:b/>
          <w:i/>
          <w:sz w:val="22"/>
        </w:rPr>
        <w:t>Figure 5.20: Payment Screen Using Wallet Method</w:t>
      </w:r>
    </w:p>
    <w:p w14:paraId="6FFBD817" w14:textId="77777777" w:rsidR="00AD73B7" w:rsidRDefault="00AD73B7"/>
    <w:tbl>
      <w:tblPr>
        <w:tblW w:w="0" w:type="auto"/>
        <w:jc w:val="center"/>
        <w:tblLook w:val="04A0" w:firstRow="1" w:lastRow="0" w:firstColumn="1" w:lastColumn="0" w:noHBand="0" w:noVBand="1"/>
      </w:tblPr>
      <w:tblGrid>
        <w:gridCol w:w="8983"/>
      </w:tblGrid>
      <w:tr w:rsidR="00B35DD6" w14:paraId="63001B75" w14:textId="77777777" w:rsidTr="00091CF8">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2B9DE252" w14:textId="5D1934C7" w:rsidR="00B35DD6" w:rsidRDefault="00B35DD6" w:rsidP="00B35DD6">
            <w:pPr>
              <w:spacing w:before="360" w:after="360"/>
              <w:jc w:val="center"/>
            </w:pPr>
            <w:r w:rsidRPr="00017CFA">
              <w:rPr>
                <w:noProof/>
              </w:rPr>
              <w:lastRenderedPageBreak/>
              <w:drawing>
                <wp:inline distT="0" distB="0" distL="0" distR="0" wp14:anchorId="2B0A9022" wp14:editId="4F483A06">
                  <wp:extent cx="2728196" cy="567739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728196" cy="5677392"/>
                          </a:xfrm>
                          <a:prstGeom prst="rect">
                            <a:avLst/>
                          </a:prstGeom>
                        </pic:spPr>
                      </pic:pic>
                    </a:graphicData>
                  </a:graphic>
                </wp:inline>
              </w:drawing>
            </w:r>
          </w:p>
        </w:tc>
      </w:tr>
    </w:tbl>
    <w:p w14:paraId="162A5623" w14:textId="77777777" w:rsidR="00AD73B7" w:rsidRDefault="008074F0">
      <w:pPr>
        <w:jc w:val="center"/>
      </w:pPr>
      <w:r>
        <w:rPr>
          <w:b/>
          <w:i/>
          <w:sz w:val="22"/>
        </w:rPr>
        <w:t>Figure 5.21: Booking Success Screen</w:t>
      </w:r>
    </w:p>
    <w:p w14:paraId="71372F24" w14:textId="77777777" w:rsidR="00AD73B7" w:rsidRDefault="00AD73B7"/>
    <w:p w14:paraId="6D185B48" w14:textId="77777777" w:rsidR="00AD73B7" w:rsidRDefault="008074F0">
      <w:pPr>
        <w:pStyle w:val="Heading2"/>
        <w:spacing w:before="160" w:after="160"/>
      </w:pPr>
      <w:r>
        <w:rPr>
          <w:rFonts w:ascii="Arial" w:hAnsi="Arial"/>
        </w:rPr>
        <w:t>5.9 Booking History Module</w:t>
      </w:r>
    </w:p>
    <w:p w14:paraId="5A72C5E0" w14:textId="77777777" w:rsidR="00AD73B7" w:rsidRDefault="008074F0">
      <w:pPr>
        <w:spacing w:after="160" w:line="360" w:lineRule="auto"/>
        <w:ind w:firstLine="504"/>
        <w:jc w:val="both"/>
      </w:pPr>
      <w:r>
        <w:t>The purpose of the Booking History Module is to provide a categorized history view of confirmed bookings. This part of the application connects domain intent with a focused interaction sequence and so plays a major role in how users perceive the overall usefulness of the product. Unlike isolated demonstration screens, the module is framed as a self-contained flow that begins with a user need and ends with a visible state change or informative result.</w:t>
      </w:r>
    </w:p>
    <w:p w14:paraId="001E11CC" w14:textId="77777777" w:rsidR="00AD73B7" w:rsidRDefault="008074F0">
      <w:pPr>
        <w:spacing w:after="160" w:line="360" w:lineRule="auto"/>
        <w:ind w:firstLine="504"/>
        <w:jc w:val="both"/>
      </w:pPr>
      <w:r>
        <w:lastRenderedPageBreak/>
        <w:t>The main screens involved in this module are BookingHistoryScreen. The user opens the booking history view, switches among all bookings, tour bookings, hotel bookings, and car bookings, and reviews previously confirmed items. The design uses tabs and structured cards to keep the records readable. This flow design is important because users usually move step by step. They first explore options, then compare them, and then make a booking. So the module uses summaries, labels, and clear action buttons to help the user stay on track.</w:t>
      </w:r>
    </w:p>
    <w:p w14:paraId="1C9D7669" w14:textId="77777777" w:rsidR="00AD73B7" w:rsidRDefault="008074F0">
      <w:pPr>
        <w:spacing w:after="160" w:line="360" w:lineRule="auto"/>
        <w:ind w:firstLine="504"/>
        <w:jc w:val="both"/>
      </w:pPr>
      <w:r>
        <w:t>From a technical perspective, the module relies on LocalBookingStore, BookingService. Data and state are handled through session-based local booking records and optional Firestore booking streams. This design keeps screen rendering separate from service-level concerns and makes the code easier to reason about. It also improves easy maintenance because future changes to validation, storage, or server side integration can be made within service boundaries instead of being scattered across UI code.</w:t>
      </w:r>
    </w:p>
    <w:p w14:paraId="5FD44F91" w14:textId="77777777" w:rsidR="00AD73B7" w:rsidRDefault="008074F0">
      <w:pPr>
        <w:spacing w:after="160" w:line="360" w:lineRule="auto"/>
        <w:ind w:firstLine="504"/>
        <w:jc w:val="both"/>
      </w:pPr>
      <w:r>
        <w:t>This module improves continuity and reinforces the idea that the application does more than collect inputs. It presents the result of user actions and gives the system a more complete, product-like feel. In addition, the module contributes to the thesis by showing how travel-related software design decisions can be translated into practical mobile behavior. It is not only a functional feature but also an illustration of how software engineering concepts like separation of concerns, data flow management, and user-centered design are applied inside a real project context.</w:t>
      </w:r>
    </w:p>
    <w:p w14:paraId="6EFD6974" w14:textId="77777777" w:rsidR="00AD73B7" w:rsidRDefault="008074F0">
      <w:pPr>
        <w:spacing w:after="160" w:line="360" w:lineRule="auto"/>
        <w:ind w:firstLine="504"/>
        <w:jc w:val="both"/>
      </w:pPr>
      <w:r>
        <w:t>A further development insight from this module is that interface quality and system behavior must evolve together. In other words, a booking or profile-related feature is not considered complete simply because fields are visible on the screen. it must also validate user input, preserve useful context, and return meaningful feedback after an action is performed. This project repeatedly reinforced that a professional-feeling app is achieved through the combination of data logic, response timing, visual hierarchy, and feedback messaging rather than through surface-level styling alone.</w:t>
      </w:r>
    </w:p>
    <w:tbl>
      <w:tblPr>
        <w:tblW w:w="0" w:type="auto"/>
        <w:jc w:val="center"/>
        <w:tblLook w:val="04A0" w:firstRow="1" w:lastRow="0" w:firstColumn="1" w:lastColumn="0" w:noHBand="0" w:noVBand="1"/>
      </w:tblPr>
      <w:tblGrid>
        <w:gridCol w:w="8983"/>
      </w:tblGrid>
      <w:tr w:rsidR="00B35DD6" w14:paraId="0A938810" w14:textId="77777777" w:rsidTr="002A1204">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0AC38A0B" w14:textId="09C5584F" w:rsidR="00B35DD6" w:rsidRDefault="00B35DD6" w:rsidP="00B35DD6">
            <w:pPr>
              <w:spacing w:before="360" w:after="360"/>
              <w:jc w:val="center"/>
            </w:pPr>
            <w:r w:rsidRPr="00F71B55">
              <w:rPr>
                <w:noProof/>
              </w:rPr>
              <w:lastRenderedPageBreak/>
              <w:drawing>
                <wp:inline distT="0" distB="0" distL="0" distR="0" wp14:anchorId="72D9938E" wp14:editId="1FFEAC05">
                  <wp:extent cx="2781541" cy="573835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781541" cy="5738357"/>
                          </a:xfrm>
                          <a:prstGeom prst="rect">
                            <a:avLst/>
                          </a:prstGeom>
                        </pic:spPr>
                      </pic:pic>
                    </a:graphicData>
                  </a:graphic>
                </wp:inline>
              </w:drawing>
            </w:r>
          </w:p>
        </w:tc>
      </w:tr>
    </w:tbl>
    <w:p w14:paraId="58D78CE7" w14:textId="77777777" w:rsidR="00AD73B7" w:rsidRDefault="008074F0">
      <w:pPr>
        <w:jc w:val="center"/>
      </w:pPr>
      <w:r>
        <w:rPr>
          <w:b/>
          <w:i/>
          <w:sz w:val="22"/>
        </w:rPr>
        <w:t>Figure 5.22: Booking History Main View</w:t>
      </w:r>
    </w:p>
    <w:p w14:paraId="60078129" w14:textId="77777777" w:rsidR="00AD73B7" w:rsidRDefault="00AD73B7"/>
    <w:p w14:paraId="1AF2E028" w14:textId="77777777" w:rsidR="00AD73B7" w:rsidRDefault="008074F0">
      <w:pPr>
        <w:pStyle w:val="Heading2"/>
        <w:spacing w:before="160" w:after="160"/>
      </w:pPr>
      <w:r>
        <w:rPr>
          <w:rFonts w:ascii="Arial" w:hAnsi="Arial"/>
        </w:rPr>
        <w:t>5.10 Profile Management Module</w:t>
      </w:r>
    </w:p>
    <w:p w14:paraId="728E2556" w14:textId="77777777" w:rsidR="00AD73B7" w:rsidRDefault="008074F0">
      <w:pPr>
        <w:spacing w:after="160" w:line="360" w:lineRule="auto"/>
        <w:ind w:firstLine="504"/>
        <w:jc w:val="both"/>
      </w:pPr>
      <w:r>
        <w:t>The purpose of the Profile Management Module is to allow users to review personal information, change settings, upload images, and sign out. This part of the application connects domain intent with a focused interaction sequence and so plays a major role in how users perceive the overall usefulness of the product. Unlike isolated demonstration screens, the module is framed as a self-contained flow that begins with a user need and ends with a visible state change or informative result.</w:t>
      </w:r>
    </w:p>
    <w:p w14:paraId="523B4708" w14:textId="77777777" w:rsidR="00AD73B7" w:rsidRDefault="008074F0">
      <w:pPr>
        <w:spacing w:after="160" w:line="360" w:lineRule="auto"/>
        <w:ind w:firstLine="504"/>
        <w:jc w:val="both"/>
      </w:pPr>
      <w:r>
        <w:lastRenderedPageBreak/>
        <w:t>The main screens involved in this module are ProfileScreen. The user opens the profile area to review identity information, access settings, upload a profile image, and log out of the application. The module also includes language and mode-related preferences as part of user personalization. This flow design is important because users usually move step by step. They first explore options, then compare them, and then make a booking. So the module uses summaries, labels, and clear action buttons to help the user stay on track.</w:t>
      </w:r>
    </w:p>
    <w:p w14:paraId="4720E23C" w14:textId="77777777" w:rsidR="00AD73B7" w:rsidRDefault="008074F0">
      <w:pPr>
        <w:spacing w:after="160" w:line="360" w:lineRule="auto"/>
        <w:ind w:firstLine="504"/>
        <w:jc w:val="both"/>
      </w:pPr>
      <w:r>
        <w:t>From a technical perspective, the module relies on AuthService, LocalAuthService, Firebase Storage. Data and state are handled through Firestore profile updates, Firebase Storage image URLs, and SharedPreferences settings. This design keeps screen rendering separate from service-level concerns and makes the code easier to reason about. It also improves easy maintenance because future changes to validation, storage, or server side integration can be made within service boundaries instead of being scattered across UI code.</w:t>
      </w:r>
    </w:p>
    <w:p w14:paraId="5393F9F4" w14:textId="77777777" w:rsidR="00AD73B7" w:rsidRDefault="008074F0">
      <w:pPr>
        <w:spacing w:after="160" w:line="360" w:lineRule="auto"/>
        <w:ind w:firstLine="504"/>
        <w:jc w:val="both"/>
      </w:pPr>
      <w:r>
        <w:t>Profile handling is essential because it anchors the rest of the system around a persistent user identity. It also shows file upload, remote update, and local preference management within a single module. In addition, the module contributes to the thesis by showing how travel-related software design decisions can be translated into practical mobile behavior. It is not only a functional feature but also an illustration of how software engineering concepts like separation of concerns, data flow management, and user-centered design are applied inside a real project context.</w:t>
      </w:r>
    </w:p>
    <w:p w14:paraId="6EE8DD87" w14:textId="77777777" w:rsidR="00AD73B7" w:rsidRDefault="008074F0">
      <w:pPr>
        <w:spacing w:after="160" w:line="360" w:lineRule="auto"/>
        <w:ind w:firstLine="504"/>
        <w:jc w:val="both"/>
      </w:pPr>
      <w:r>
        <w:t>A further development insight from this module is that interface quality and system behavior must evolve together. In other words, a booking or profile-related feature is not considered complete simply because fields are visible on the screen. it must also validate user input, preserve useful context, and return meaningful feedback after an action is performed. This project repeatedly reinforced that a professional-feeling app is achieved through the combination of data logic, response timing, visual hierarchy, and feedback messaging rather than through surface-level styling alone.</w:t>
      </w:r>
    </w:p>
    <w:tbl>
      <w:tblPr>
        <w:tblW w:w="0" w:type="auto"/>
        <w:jc w:val="center"/>
        <w:tblLook w:val="04A0" w:firstRow="1" w:lastRow="0" w:firstColumn="1" w:lastColumn="0" w:noHBand="0" w:noVBand="1"/>
      </w:tblPr>
      <w:tblGrid>
        <w:gridCol w:w="8983"/>
      </w:tblGrid>
      <w:tr w:rsidR="0051741B" w14:paraId="4848124A" w14:textId="77777777" w:rsidTr="005B20AA">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768786B7" w14:textId="6C0907AC" w:rsidR="0051741B" w:rsidRDefault="0051741B" w:rsidP="0051741B">
            <w:pPr>
              <w:spacing w:before="360" w:after="360"/>
              <w:jc w:val="center"/>
            </w:pPr>
            <w:r w:rsidRPr="000B5FA3">
              <w:rPr>
                <w:noProof/>
              </w:rPr>
              <w:lastRenderedPageBreak/>
              <w:drawing>
                <wp:inline distT="0" distB="0" distL="0" distR="0" wp14:anchorId="31783DC2" wp14:editId="6CE60115">
                  <wp:extent cx="2743438" cy="567739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743438" cy="5677392"/>
                          </a:xfrm>
                          <a:prstGeom prst="rect">
                            <a:avLst/>
                          </a:prstGeom>
                        </pic:spPr>
                      </pic:pic>
                    </a:graphicData>
                  </a:graphic>
                </wp:inline>
              </w:drawing>
            </w:r>
          </w:p>
        </w:tc>
      </w:tr>
    </w:tbl>
    <w:p w14:paraId="0FF28BCF" w14:textId="77777777" w:rsidR="00AD73B7" w:rsidRDefault="008074F0">
      <w:pPr>
        <w:jc w:val="center"/>
      </w:pPr>
      <w:r>
        <w:rPr>
          <w:b/>
          <w:i/>
          <w:sz w:val="22"/>
        </w:rPr>
        <w:t>Figure 5.24: Profile Screen</w:t>
      </w:r>
    </w:p>
    <w:p w14:paraId="66EA3F64" w14:textId="4EC47904" w:rsidR="00AD73B7" w:rsidRDefault="00AD73B7"/>
    <w:p w14:paraId="626367FE" w14:textId="77777777" w:rsidR="0051741B" w:rsidRDefault="0051741B"/>
    <w:tbl>
      <w:tblPr>
        <w:tblW w:w="0" w:type="auto"/>
        <w:jc w:val="center"/>
        <w:tblLook w:val="04A0" w:firstRow="1" w:lastRow="0" w:firstColumn="1" w:lastColumn="0" w:noHBand="0" w:noVBand="1"/>
      </w:tblPr>
      <w:tblGrid>
        <w:gridCol w:w="8983"/>
      </w:tblGrid>
      <w:tr w:rsidR="0051741B" w14:paraId="583C9771" w14:textId="77777777" w:rsidTr="00E0527C">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438ECC33" w14:textId="5E219443" w:rsidR="0051741B" w:rsidRDefault="0051741B" w:rsidP="0051741B">
            <w:pPr>
              <w:spacing w:before="360" w:after="360"/>
              <w:jc w:val="center"/>
            </w:pPr>
            <w:r w:rsidRPr="002254C0">
              <w:rPr>
                <w:noProof/>
              </w:rPr>
              <w:lastRenderedPageBreak/>
              <w:drawing>
                <wp:inline distT="0" distB="0" distL="0" distR="0" wp14:anchorId="4941BE22" wp14:editId="7A27F87D">
                  <wp:extent cx="2758679" cy="5776461"/>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758679" cy="5776461"/>
                          </a:xfrm>
                          <a:prstGeom prst="rect">
                            <a:avLst/>
                          </a:prstGeom>
                        </pic:spPr>
                      </pic:pic>
                    </a:graphicData>
                  </a:graphic>
                </wp:inline>
              </w:drawing>
            </w:r>
          </w:p>
        </w:tc>
      </w:tr>
    </w:tbl>
    <w:p w14:paraId="278ABEDE" w14:textId="77777777" w:rsidR="00AD73B7" w:rsidRDefault="008074F0">
      <w:pPr>
        <w:jc w:val="center"/>
      </w:pPr>
      <w:r>
        <w:rPr>
          <w:b/>
          <w:i/>
          <w:sz w:val="22"/>
        </w:rPr>
        <w:t>Figure 5.25: Profile Image Upload or Settings Area</w:t>
      </w:r>
    </w:p>
    <w:p w14:paraId="10C904F2" w14:textId="77777777" w:rsidR="00AD73B7" w:rsidRDefault="00AD73B7"/>
    <w:p w14:paraId="0ACF7788" w14:textId="77777777" w:rsidR="00AD73B7" w:rsidRDefault="008074F0">
      <w:pPr>
        <w:pStyle w:val="Heading2"/>
        <w:spacing w:before="160" w:after="160"/>
      </w:pPr>
      <w:r>
        <w:rPr>
          <w:rFonts w:ascii="Arial" w:hAnsi="Arial"/>
        </w:rPr>
        <w:t>5.11 Maps and Location Module</w:t>
      </w:r>
    </w:p>
    <w:p w14:paraId="5429580C" w14:textId="77777777" w:rsidR="00AD73B7" w:rsidRDefault="008074F0">
      <w:pPr>
        <w:spacing w:after="160" w:line="360" w:lineRule="auto"/>
        <w:ind w:firstLine="504"/>
        <w:jc w:val="both"/>
      </w:pPr>
      <w:r>
        <w:t>The purpose of the Maps and Location Module is to support tourism guidance using map visualization and place markers. This part of the application connects domain intent with a focused interaction sequence and so plays a major role in how users perceive the overall usefulness of the product. Unlike isolated demonstration screens, the module is framed as a self-contained flow that begins with a user need and ends with a visible state change or informative result.</w:t>
      </w:r>
    </w:p>
    <w:p w14:paraId="5123B4AD" w14:textId="77777777" w:rsidR="00AD73B7" w:rsidRDefault="008074F0">
      <w:pPr>
        <w:spacing w:after="160" w:line="360" w:lineRule="auto"/>
        <w:ind w:firstLine="504"/>
        <w:jc w:val="both"/>
      </w:pPr>
      <w:r>
        <w:lastRenderedPageBreak/>
        <w:t>The main screens involved in this module are MapScreen. The user opens the map screen, optionally grants location permission, views their current location if available, and explores predefined tourist markers like Hunza, Skardu, Swat, Murree, Lahore, Karachi, and Islamabad. Tapping a marker reveals more place-specific information. This flow design is important because users usually move step by step. They first explore options, then compare them, and then make a booking. So the module uses summaries, labels, and clear action buttons to help the user stay on track.</w:t>
      </w:r>
    </w:p>
    <w:p w14:paraId="61D73566" w14:textId="77777777" w:rsidR="00AD73B7" w:rsidRDefault="008074F0">
      <w:pPr>
        <w:spacing w:after="160" w:line="360" w:lineRule="auto"/>
        <w:ind w:firstLine="504"/>
        <w:jc w:val="both"/>
      </w:pPr>
      <w:r>
        <w:t>From a technical perspective, the module relies on Geolocator, Google Maps Flutter. Data and state are handled through runtime location permission state and in-code tourist spot definitions. This design keeps screen rendering separate from service-level concerns and makes the code easier to reason about. It also improves easy maintenance because future changes to validation, storage, or server side integration can be made within service boundaries instead of being scattered across UI code.</w:t>
      </w:r>
    </w:p>
    <w:p w14:paraId="1828811E" w14:textId="77777777" w:rsidR="00AD73B7" w:rsidRDefault="008074F0">
      <w:pPr>
        <w:spacing w:after="160" w:line="360" w:lineRule="auto"/>
        <w:ind w:firstLine="504"/>
        <w:jc w:val="both"/>
      </w:pPr>
      <w:r>
        <w:t>This module expands the app beyond booking into travel support and destination awareness. It gives the system stronger tourism identity and shows device feature integration through maps and geolocation. In addition, the module contributes to the thesis by showing how travel-related software design decisions can be translated into practical mobile behavior. It is not only a functional feature but also an illustration of how software engineering concepts like separation of concerns, data flow management, and user-centered design are applied inside a real project context.</w:t>
      </w:r>
    </w:p>
    <w:p w14:paraId="64EE276D" w14:textId="77777777" w:rsidR="00AD73B7" w:rsidRDefault="008074F0">
      <w:pPr>
        <w:spacing w:after="160" w:line="360" w:lineRule="auto"/>
        <w:ind w:firstLine="504"/>
        <w:jc w:val="both"/>
      </w:pPr>
      <w:r>
        <w:t>A further development insight from this module is that interface quality and system behavior must evolve together. In other words, a booking or profile-related feature is not considered complete simply because fields are visible on the screen. it must also validate user input, preserve useful context, and return meaningful feedback after an action is performed. This project repeatedly reinforced that a professional-feeling app is achieved through the combination of data logic, response timing, visual hierarchy, and feedback messaging rather than through surface-level styling alone.</w:t>
      </w:r>
    </w:p>
    <w:tbl>
      <w:tblPr>
        <w:tblW w:w="0" w:type="auto"/>
        <w:jc w:val="center"/>
        <w:tblLook w:val="04A0" w:firstRow="1" w:lastRow="0" w:firstColumn="1" w:lastColumn="0" w:noHBand="0" w:noVBand="1"/>
      </w:tblPr>
      <w:tblGrid>
        <w:gridCol w:w="8983"/>
      </w:tblGrid>
      <w:tr w:rsidR="0051741B" w14:paraId="75034626" w14:textId="77777777" w:rsidTr="00B96D2E">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1F6B5E09" w14:textId="6D247CE2" w:rsidR="0051741B" w:rsidRDefault="0051741B" w:rsidP="0051741B">
            <w:pPr>
              <w:spacing w:before="360" w:after="360"/>
              <w:jc w:val="center"/>
            </w:pPr>
            <w:r w:rsidRPr="003D7269">
              <w:rPr>
                <w:noProof/>
              </w:rPr>
              <w:lastRenderedPageBreak/>
              <w:drawing>
                <wp:inline distT="0" distB="0" distL="0" distR="0" wp14:anchorId="2BD7E2BD" wp14:editId="14223139">
                  <wp:extent cx="2705334" cy="5692633"/>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705334" cy="5692633"/>
                          </a:xfrm>
                          <a:prstGeom prst="rect">
                            <a:avLst/>
                          </a:prstGeom>
                        </pic:spPr>
                      </pic:pic>
                    </a:graphicData>
                  </a:graphic>
                </wp:inline>
              </w:drawing>
            </w:r>
          </w:p>
        </w:tc>
      </w:tr>
    </w:tbl>
    <w:p w14:paraId="19A71991" w14:textId="77777777" w:rsidR="00AD73B7" w:rsidRDefault="008074F0">
      <w:pPr>
        <w:jc w:val="center"/>
      </w:pPr>
      <w:r>
        <w:rPr>
          <w:b/>
          <w:i/>
          <w:sz w:val="22"/>
        </w:rPr>
        <w:t>Figure 5.26: Map Screen</w:t>
      </w:r>
    </w:p>
    <w:p w14:paraId="50386C45" w14:textId="77777777" w:rsidR="00AD73B7" w:rsidRDefault="00AD73B7"/>
    <w:p w14:paraId="1F9E7E11" w14:textId="77777777" w:rsidR="00AD73B7" w:rsidRDefault="008074F0">
      <w:pPr>
        <w:pStyle w:val="Heading2"/>
        <w:spacing w:before="160" w:after="160"/>
      </w:pPr>
      <w:r>
        <w:rPr>
          <w:rFonts w:ascii="Arial" w:hAnsi="Arial"/>
        </w:rPr>
        <w:t>5.12 User Listings and Marketplace-Oriented Features</w:t>
      </w:r>
    </w:p>
    <w:p w14:paraId="1E571457" w14:textId="77777777" w:rsidR="00AD73B7" w:rsidRDefault="008074F0">
      <w:pPr>
        <w:spacing w:after="160" w:line="360" w:lineRule="auto"/>
        <w:ind w:firstLine="504"/>
        <w:jc w:val="both"/>
      </w:pPr>
      <w:r>
        <w:t>The purpose of the User Listings and Marketplace-Oriented Features is to allow authenticated users to register their own hotels and vehicles within the app. This part of the application connects domain intent with a focused interaction sequence and so plays a major role in how users perceive the overall usefulness of the product. Unlike isolated demonstration screens, the module is framed as a self-contained flow that begins with a user need and ends with a visible state change or informative result.</w:t>
      </w:r>
    </w:p>
    <w:p w14:paraId="0DB40FFF" w14:textId="77777777" w:rsidR="00AD73B7" w:rsidRDefault="008074F0">
      <w:pPr>
        <w:spacing w:after="160" w:line="360" w:lineRule="auto"/>
        <w:ind w:firstLine="504"/>
        <w:jc w:val="both"/>
      </w:pPr>
      <w:r>
        <w:lastRenderedPageBreak/>
        <w:t>The main screens involved in this module are AddHotelScreen, AddCarScreen, MyListingsScreen. A logged-in user opens the add-hotel or add-car form, submits listing details, and later reviews them through the My Listings area. This creates a marketplace-oriented future update to the traveler-centered functions of the app and shows local storage of structured user content. This flow design is important because users usually move step by step. They first explore options, then compare them, and then make a booking. So the module uses summaries, labels, and clear action buttons to help the user stay on track.</w:t>
      </w:r>
    </w:p>
    <w:p w14:paraId="4FD65A90" w14:textId="77777777" w:rsidR="00AD73B7" w:rsidRDefault="008074F0">
      <w:pPr>
        <w:spacing w:after="160" w:line="360" w:lineRule="auto"/>
        <w:ind w:firstLine="504"/>
        <w:jc w:val="both"/>
      </w:pPr>
      <w:r>
        <w:t>From a technical perspective, the module relies on UserListingsService, LocalAuthService. Data and state are handled through SharedPreferences-based local storage for user-generated records. This design keeps screen rendering separate from service-level concerns and makes the code easier to reason about. It also improves easy maintenance because future changes to validation, storage, or server side integration can be made within service boundaries instead of being scattered across UI code.</w:t>
      </w:r>
    </w:p>
    <w:p w14:paraId="6D5D379A" w14:textId="77777777" w:rsidR="00AD73B7" w:rsidRDefault="008074F0">
      <w:pPr>
        <w:spacing w:after="160" w:line="360" w:lineRule="auto"/>
        <w:ind w:firstLine="504"/>
        <w:jc w:val="both"/>
      </w:pPr>
      <w:r>
        <w:t>The feature is academically valuable because it changes the system from a pure consumer application into a two-sided conceptual platform. Even though the listings are currently local rather than cloud-hosted, the pattern introduces a service-provider perspective into the product. In addition, the module contributes to the thesis by showing how travel-related software design decisions can be translated into practical mobile behavior. It is not only a functional feature but also an illustration of how software engineering concepts like separation of concerns, data flow management, and user-centered design are applied inside a real project context.</w:t>
      </w:r>
    </w:p>
    <w:p w14:paraId="2C2B015D" w14:textId="77777777" w:rsidR="00AD73B7" w:rsidRDefault="008074F0">
      <w:pPr>
        <w:spacing w:after="160" w:line="360" w:lineRule="auto"/>
        <w:ind w:firstLine="504"/>
        <w:jc w:val="both"/>
      </w:pPr>
      <w:r>
        <w:t>A further development insight from this module is that interface quality and system behavior must evolve together. In other words, a booking or profile-related feature is not considered complete simply because fields are visible on the screen. it must also validate user input, preserve useful context, and return meaningful feedback after an action is performed. This project repeatedly reinforced that a professional-feeling app is achieved through the combination of data logic, response timing, visual hierarchy, and feedback messaging rather than through surface-level styling alone.</w:t>
      </w:r>
    </w:p>
    <w:tbl>
      <w:tblPr>
        <w:tblW w:w="0" w:type="auto"/>
        <w:jc w:val="center"/>
        <w:tblLook w:val="04A0" w:firstRow="1" w:lastRow="0" w:firstColumn="1" w:lastColumn="0" w:noHBand="0" w:noVBand="1"/>
      </w:tblPr>
      <w:tblGrid>
        <w:gridCol w:w="8983"/>
      </w:tblGrid>
      <w:tr w:rsidR="0051741B" w14:paraId="169343B4" w14:textId="77777777" w:rsidTr="00916075">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08E00E5A" w14:textId="154ADE34" w:rsidR="0051741B" w:rsidRDefault="0051741B" w:rsidP="0051741B">
            <w:pPr>
              <w:spacing w:before="360" w:after="360"/>
              <w:jc w:val="center"/>
            </w:pPr>
            <w:r w:rsidRPr="007351B6">
              <w:rPr>
                <w:noProof/>
              </w:rPr>
              <w:lastRenderedPageBreak/>
              <w:drawing>
                <wp:inline distT="0" distB="0" distL="0" distR="0" wp14:anchorId="743B1BF9" wp14:editId="1AAD0A4F">
                  <wp:extent cx="2766300" cy="568501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766300" cy="5685013"/>
                          </a:xfrm>
                          <a:prstGeom prst="rect">
                            <a:avLst/>
                          </a:prstGeom>
                        </pic:spPr>
                      </pic:pic>
                    </a:graphicData>
                  </a:graphic>
                </wp:inline>
              </w:drawing>
            </w:r>
          </w:p>
        </w:tc>
      </w:tr>
    </w:tbl>
    <w:p w14:paraId="2A98FBED" w14:textId="77777777" w:rsidR="00AD73B7" w:rsidRDefault="008074F0">
      <w:pPr>
        <w:jc w:val="center"/>
      </w:pPr>
      <w:r>
        <w:rPr>
          <w:b/>
          <w:i/>
          <w:sz w:val="22"/>
        </w:rPr>
        <w:t>Figure 5.28: Add Hotel Screen</w:t>
      </w:r>
    </w:p>
    <w:p w14:paraId="4A057B07" w14:textId="77777777" w:rsidR="00AD73B7" w:rsidRDefault="00AD73B7"/>
    <w:tbl>
      <w:tblPr>
        <w:tblW w:w="0" w:type="auto"/>
        <w:jc w:val="center"/>
        <w:tblLook w:val="04A0" w:firstRow="1" w:lastRow="0" w:firstColumn="1" w:lastColumn="0" w:noHBand="0" w:noVBand="1"/>
      </w:tblPr>
      <w:tblGrid>
        <w:gridCol w:w="8983"/>
      </w:tblGrid>
      <w:tr w:rsidR="0051741B" w14:paraId="70908971" w14:textId="77777777" w:rsidTr="005606B0">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4F4DA3C5" w14:textId="54266281" w:rsidR="0051741B" w:rsidRDefault="0051741B" w:rsidP="0051741B">
            <w:pPr>
              <w:spacing w:before="360" w:after="360"/>
              <w:jc w:val="center"/>
            </w:pPr>
            <w:r w:rsidRPr="00B657D6">
              <w:rPr>
                <w:noProof/>
              </w:rPr>
              <w:lastRenderedPageBreak/>
              <w:drawing>
                <wp:inline distT="0" distB="0" distL="0" distR="0" wp14:anchorId="5F9DCC72" wp14:editId="43B92C99">
                  <wp:extent cx="2796782" cy="5654530"/>
                  <wp:effectExtent l="0" t="0" r="381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796782" cy="5654530"/>
                          </a:xfrm>
                          <a:prstGeom prst="rect">
                            <a:avLst/>
                          </a:prstGeom>
                        </pic:spPr>
                      </pic:pic>
                    </a:graphicData>
                  </a:graphic>
                </wp:inline>
              </w:drawing>
            </w:r>
          </w:p>
        </w:tc>
      </w:tr>
    </w:tbl>
    <w:p w14:paraId="73F59BD3" w14:textId="77777777" w:rsidR="00AD73B7" w:rsidRDefault="008074F0">
      <w:pPr>
        <w:jc w:val="center"/>
      </w:pPr>
      <w:r>
        <w:rPr>
          <w:b/>
          <w:i/>
          <w:sz w:val="22"/>
        </w:rPr>
        <w:t>Figure 5.29: Add Car Screen</w:t>
      </w:r>
    </w:p>
    <w:p w14:paraId="3067DD86" w14:textId="77777777" w:rsidR="00AD73B7" w:rsidRDefault="00AD73B7"/>
    <w:tbl>
      <w:tblPr>
        <w:tblW w:w="0" w:type="auto"/>
        <w:jc w:val="center"/>
        <w:tblLook w:val="04A0" w:firstRow="1" w:lastRow="0" w:firstColumn="1" w:lastColumn="0" w:noHBand="0" w:noVBand="1"/>
      </w:tblPr>
      <w:tblGrid>
        <w:gridCol w:w="8983"/>
      </w:tblGrid>
      <w:tr w:rsidR="00CF0423" w14:paraId="677AB087" w14:textId="77777777" w:rsidTr="00DA5F2B">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1BAA1880" w14:textId="4861A40E" w:rsidR="00CF0423" w:rsidRDefault="00CF0423" w:rsidP="00CF0423">
            <w:pPr>
              <w:spacing w:before="360" w:after="360"/>
              <w:jc w:val="center"/>
            </w:pPr>
            <w:r w:rsidRPr="0065654F">
              <w:rPr>
                <w:noProof/>
              </w:rPr>
              <w:lastRenderedPageBreak/>
              <w:drawing>
                <wp:inline distT="0" distB="0" distL="0" distR="0" wp14:anchorId="64DF7DB5" wp14:editId="6CE673AD">
                  <wp:extent cx="2682472" cy="5677392"/>
                  <wp:effectExtent l="0" t="0" r="381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682472" cy="5677392"/>
                          </a:xfrm>
                          <a:prstGeom prst="rect">
                            <a:avLst/>
                          </a:prstGeom>
                        </pic:spPr>
                      </pic:pic>
                    </a:graphicData>
                  </a:graphic>
                </wp:inline>
              </w:drawing>
            </w:r>
          </w:p>
        </w:tc>
      </w:tr>
    </w:tbl>
    <w:p w14:paraId="68D31690" w14:textId="77777777" w:rsidR="00AD73B7" w:rsidRDefault="008074F0">
      <w:pPr>
        <w:jc w:val="center"/>
      </w:pPr>
      <w:r>
        <w:rPr>
          <w:b/>
          <w:i/>
          <w:sz w:val="22"/>
        </w:rPr>
        <w:t>Figure 5.30: My Listings Hotels Tab</w:t>
      </w:r>
    </w:p>
    <w:p w14:paraId="05158542" w14:textId="77777777" w:rsidR="00AD73B7" w:rsidRDefault="00AD73B7"/>
    <w:tbl>
      <w:tblPr>
        <w:tblW w:w="0" w:type="auto"/>
        <w:jc w:val="center"/>
        <w:tblLook w:val="04A0" w:firstRow="1" w:lastRow="0" w:firstColumn="1" w:lastColumn="0" w:noHBand="0" w:noVBand="1"/>
      </w:tblPr>
      <w:tblGrid>
        <w:gridCol w:w="8983"/>
      </w:tblGrid>
      <w:tr w:rsidR="00CF0423" w14:paraId="66BCD3DD" w14:textId="77777777" w:rsidTr="00145BB3">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25A5DA84" w14:textId="6D6EA70C" w:rsidR="00CF0423" w:rsidRDefault="00CF0423" w:rsidP="00CF0423">
            <w:pPr>
              <w:spacing w:before="360" w:after="360"/>
              <w:jc w:val="center"/>
            </w:pPr>
            <w:r w:rsidRPr="002E3E03">
              <w:rPr>
                <w:noProof/>
              </w:rPr>
              <w:lastRenderedPageBreak/>
              <w:drawing>
                <wp:inline distT="0" distB="0" distL="0" distR="0" wp14:anchorId="490B6D85" wp14:editId="56757263">
                  <wp:extent cx="2712955" cy="5730737"/>
                  <wp:effectExtent l="0" t="0" r="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712955" cy="5730737"/>
                          </a:xfrm>
                          <a:prstGeom prst="rect">
                            <a:avLst/>
                          </a:prstGeom>
                        </pic:spPr>
                      </pic:pic>
                    </a:graphicData>
                  </a:graphic>
                </wp:inline>
              </w:drawing>
            </w:r>
          </w:p>
        </w:tc>
      </w:tr>
    </w:tbl>
    <w:p w14:paraId="7518C449" w14:textId="77777777" w:rsidR="00AD73B7" w:rsidRDefault="008074F0">
      <w:pPr>
        <w:jc w:val="center"/>
      </w:pPr>
      <w:r>
        <w:rPr>
          <w:b/>
          <w:i/>
          <w:sz w:val="22"/>
        </w:rPr>
        <w:t>Figure 5.31: My Listings Cars Tab</w:t>
      </w:r>
    </w:p>
    <w:p w14:paraId="570D7CA7" w14:textId="77777777" w:rsidR="00AD73B7" w:rsidRDefault="00AD73B7"/>
    <w:p w14:paraId="3B73FE1E" w14:textId="77777777" w:rsidR="00AD73B7" w:rsidRDefault="008074F0">
      <w:pPr>
        <w:pStyle w:val="Heading2"/>
        <w:spacing w:before="160" w:after="160"/>
      </w:pPr>
      <w:r>
        <w:rPr>
          <w:rFonts w:ascii="Arial" w:hAnsi="Arial"/>
        </w:rPr>
        <w:t>5.13 Supporting Utilities, Animations, and Data Initialization</w:t>
      </w:r>
    </w:p>
    <w:p w14:paraId="6BE88A81" w14:textId="77777777" w:rsidR="00AD73B7" w:rsidRDefault="008074F0">
      <w:pPr>
        <w:spacing w:after="160" w:line="360" w:lineRule="auto"/>
        <w:ind w:firstLine="504"/>
        <w:jc w:val="both"/>
      </w:pPr>
      <w:r>
        <w:t>The purpose of the Supporting Utilities, Animations, and Data Initialization is to improve visual polish, developer support, and demonstration readiness. This part of the application connects domain intent with a focused interaction sequence and so plays a major role in how users perceive the overall usefulness of the product. Unlike isolated demonstration screens, the module is framed as a self-contained flow that begins with a user need and ends with a visible state change or informative result.</w:t>
      </w:r>
    </w:p>
    <w:p w14:paraId="53166D40" w14:textId="77777777" w:rsidR="00AD73B7" w:rsidRDefault="008074F0">
      <w:pPr>
        <w:spacing w:after="160" w:line="360" w:lineRule="auto"/>
        <w:ind w:firstLine="504"/>
        <w:jc w:val="both"/>
      </w:pPr>
      <w:r>
        <w:lastRenderedPageBreak/>
        <w:t>The main screens involved in this module are FirebaseDataInitializerScreen, Photo Gallery Bottom Sheet. Developers or evaluators may initialize demo data using the dedicated utility screen, while end users experience animated transitions, card motion, shimmer loading patterns, and gallery sections that improve the overall presentation quality. This flow design is important because users usually move step by step. They first explore options, then compare them, and then make a booking. So the module uses summaries, labels, and clear action buttons to help the user stay on track.</w:t>
      </w:r>
    </w:p>
    <w:p w14:paraId="1E6A09CB" w14:textId="77777777" w:rsidR="00AD73B7" w:rsidRDefault="008074F0">
      <w:pPr>
        <w:spacing w:after="160" w:line="360" w:lineRule="auto"/>
        <w:ind w:firstLine="504"/>
        <w:jc w:val="both"/>
      </w:pPr>
      <w:r>
        <w:t>From a technical perspective, the module relies on DatabaseService, animations.dart utilities, constants.dart. Data and state are handled through Firestore seed operations and runtime UI state. This design keeps screen rendering separate from service-level concerns and makes the code easier to reason about. It also improves easy maintenance because future changes to validation, storage, or server side integration can be made within service boundaries instead of being scattered across UI code.</w:t>
      </w:r>
    </w:p>
    <w:p w14:paraId="6506668B" w14:textId="77777777" w:rsidR="00AD73B7" w:rsidRDefault="008074F0">
      <w:pPr>
        <w:spacing w:after="160" w:line="360" w:lineRule="auto"/>
        <w:ind w:firstLine="504"/>
        <w:jc w:val="both"/>
      </w:pPr>
      <w:r>
        <w:t>These supporting features are not secondary in value. In a student project demo, quality, smoothness, and clarity strongly affect the result. Seed-data initialization also supports repeatable testing and a more complete live presentation. In addition, the module contributes to the thesis by showing how travel-related software design decisions can be translated into practical mobile behavior. It is not only a functional feature but also an illustration of how software engineering concepts like separation of concerns, data flow management, and user-centered design are applied inside a real project context.</w:t>
      </w:r>
    </w:p>
    <w:p w14:paraId="4198CC5F" w14:textId="77777777" w:rsidR="00AD73B7" w:rsidRDefault="008074F0">
      <w:pPr>
        <w:spacing w:after="160" w:line="360" w:lineRule="auto"/>
        <w:ind w:firstLine="504"/>
        <w:jc w:val="both"/>
      </w:pPr>
      <w:r>
        <w:t>A further development insight from this module is that interface quality and system behavior must evolve together. In other words, a booking or profile-related feature is not considered complete simply because fields are visible on the screen. it must also validate user input, preserve useful context, and return meaningful feedback after an action is performed. This project repeatedly reinforced that a professional-feeling app is achieved through the combination of data logic, response timing, visual hierarchy, and feedback messaging rather than through surface-level styling alone.</w:t>
      </w:r>
    </w:p>
    <w:tbl>
      <w:tblPr>
        <w:tblW w:w="0" w:type="auto"/>
        <w:jc w:val="center"/>
        <w:tblLook w:val="04A0" w:firstRow="1" w:lastRow="0" w:firstColumn="1" w:lastColumn="0" w:noHBand="0" w:noVBand="1"/>
      </w:tblPr>
      <w:tblGrid>
        <w:gridCol w:w="8983"/>
      </w:tblGrid>
      <w:tr w:rsidR="00AD73B7" w14:paraId="7AD26EFF" w14:textId="77777777">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vAlign w:val="center"/>
          </w:tcPr>
          <w:p w14:paraId="1DE5253E" w14:textId="77777777" w:rsidR="00AD73B7" w:rsidRDefault="008074F0">
            <w:pPr>
              <w:spacing w:before="360" w:after="360"/>
              <w:jc w:val="center"/>
            </w:pPr>
            <w:r>
              <w:rPr>
                <w:b/>
                <w:sz w:val="24"/>
              </w:rPr>
              <w:lastRenderedPageBreak/>
              <w:t>[Insert Figure / Screenshot Here]</w:t>
            </w:r>
            <w:r>
              <w:rPr>
                <w:b/>
                <w:sz w:val="24"/>
              </w:rPr>
              <w:br/>
              <w:t>Required Screenshot Name: Firebase Data Initializer Screen ka SS</w:t>
            </w:r>
            <w:r>
              <w:rPr>
                <w:b/>
                <w:sz w:val="24"/>
              </w:rPr>
              <w:br/>
            </w:r>
            <w:r>
              <w:rPr>
                <w:b/>
                <w:sz w:val="22"/>
              </w:rPr>
              <w:t>Reference Code: SS-26 Firebase Data Initializer Screen</w:t>
            </w:r>
            <w:r>
              <w:rPr>
                <w:b/>
                <w:sz w:val="22"/>
              </w:rPr>
              <w:br/>
            </w:r>
            <w:r>
              <w:rPr>
                <w:i/>
                <w:color w:val="666666"/>
                <w:sz w:val="22"/>
              </w:rPr>
              <w:t>Capture the screen used to initialize sample Firebase data.</w:t>
            </w:r>
          </w:p>
        </w:tc>
      </w:tr>
    </w:tbl>
    <w:p w14:paraId="782DF5CA" w14:textId="44BD2554" w:rsidR="00AD73B7" w:rsidRDefault="008074F0" w:rsidP="00CF0423">
      <w:pPr>
        <w:jc w:val="center"/>
      </w:pPr>
      <w:r>
        <w:rPr>
          <w:b/>
          <w:i/>
          <w:sz w:val="22"/>
        </w:rPr>
        <w:t>Figure 5.34: Firebase Data Initializer Screen</w:t>
      </w:r>
    </w:p>
    <w:p w14:paraId="163B4504" w14:textId="77777777" w:rsidR="00AD73B7" w:rsidRDefault="008074F0">
      <w:pPr>
        <w:pStyle w:val="Heading1"/>
        <w:spacing w:before="160" w:after="160"/>
        <w:jc w:val="center"/>
      </w:pPr>
      <w:r>
        <w:rPr>
          <w:rFonts w:ascii="Arial" w:hAnsi="Arial"/>
        </w:rPr>
        <w:t>Chapter 6</w:t>
      </w:r>
      <w:r>
        <w:rPr>
          <w:rFonts w:ascii="Arial" w:hAnsi="Arial"/>
        </w:rPr>
        <w:br/>
        <w:t>Testing, Validation, and Evaluation</w:t>
      </w:r>
    </w:p>
    <w:p w14:paraId="7AD35D07" w14:textId="77777777" w:rsidR="00AD73B7" w:rsidRDefault="008074F0">
      <w:pPr>
        <w:pStyle w:val="Heading2"/>
        <w:spacing w:before="160" w:after="160"/>
      </w:pPr>
      <w:r>
        <w:rPr>
          <w:rFonts w:ascii="Arial" w:hAnsi="Arial"/>
        </w:rPr>
        <w:t>6.1 Testing Strategy</w:t>
      </w:r>
    </w:p>
    <w:p w14:paraId="19A4C6B0" w14:textId="77777777" w:rsidR="00AD73B7" w:rsidRDefault="008074F0">
      <w:pPr>
        <w:spacing w:after="160" w:line="360" w:lineRule="auto"/>
        <w:ind w:firstLine="504"/>
        <w:jc w:val="both"/>
      </w:pPr>
      <w:r>
        <w:t>Testing for this project combines structural thinking with practical manual validation. Because the application contains multiple connected UI flows, the testing strategy emphasizes end-to-end path checking, form validation, navigation consistency, and storage behavior under different cases. This approach is especially suitable for a student mobile app where both functionality and ease of use must be shown.</w:t>
      </w:r>
    </w:p>
    <w:p w14:paraId="61670C34" w14:textId="77777777" w:rsidR="00AD73B7" w:rsidRDefault="008074F0">
      <w:pPr>
        <w:spacing w:after="160" w:line="360" w:lineRule="auto"/>
        <w:ind w:firstLine="504"/>
        <w:jc w:val="both"/>
      </w:pPr>
      <w:r>
        <w:t>The overall testing strategy covers authentication, navigation, data presentation, payment simulation, local storage, and cloud-connected behavior. Test execution includes positive and negative cases, especially around form handling, session updates, listing creation, and filtered booking history. The goal is not only to show that the happy path works but also to confirm that obvious invalid states are handled gracefully.</w:t>
      </w:r>
    </w:p>
    <w:p w14:paraId="494BFE8E" w14:textId="77777777" w:rsidR="00AD73B7" w:rsidRDefault="008074F0">
      <w:pPr>
        <w:pStyle w:val="Heading2"/>
        <w:spacing w:before="160" w:after="160"/>
      </w:pPr>
      <w:r>
        <w:rPr>
          <w:rFonts w:ascii="Arial" w:hAnsi="Arial"/>
        </w:rPr>
        <w:t>6.2 Unit-Level Observations</w:t>
      </w:r>
    </w:p>
    <w:p w14:paraId="03717B5C" w14:textId="77777777" w:rsidR="00AD73B7" w:rsidRDefault="008074F0">
      <w:pPr>
        <w:spacing w:after="160" w:line="360" w:lineRule="auto"/>
        <w:ind w:firstLine="504"/>
        <w:jc w:val="both"/>
      </w:pPr>
      <w:r>
        <w:t>Formal unit test coverage in the current repository remains minimal, which is itself an important finding documented in this thesis. but, the modular structure of validators, models, and service methods makes unit testing feasible and highly recommended for future iterations. Areas like email validation, card input validation, model conversion, and local listing serialization are especially suitable for isolated unit tests.</w:t>
      </w:r>
    </w:p>
    <w:p w14:paraId="33962FDF" w14:textId="77777777" w:rsidR="00AD73B7" w:rsidRDefault="008074F0">
      <w:pPr>
        <w:spacing w:after="160" w:line="360" w:lineRule="auto"/>
        <w:ind w:firstLine="504"/>
        <w:jc w:val="both"/>
      </w:pPr>
      <w:r>
        <w:t xml:space="preserve">This observation highlights a common distinction in academic prototypes: a project may demonstrate convincing user flows while still needing deeper automated </w:t>
      </w:r>
      <w:r>
        <w:lastRenderedPageBreak/>
        <w:t>verification before production use. Recognizing that limitation is important because it shows honest evaluation rather than overstating the system’s maturity.</w:t>
      </w:r>
    </w:p>
    <w:p w14:paraId="23B74160" w14:textId="77777777" w:rsidR="00AD73B7" w:rsidRDefault="008074F0">
      <w:pPr>
        <w:pStyle w:val="Heading2"/>
        <w:spacing w:before="160" w:after="160"/>
      </w:pPr>
      <w:r>
        <w:rPr>
          <w:rFonts w:ascii="Arial" w:hAnsi="Arial"/>
        </w:rPr>
        <w:t>6.3 Integration and Flow Testing</w:t>
      </w:r>
    </w:p>
    <w:p w14:paraId="4853BEAA" w14:textId="77777777" w:rsidR="00AD73B7" w:rsidRDefault="008074F0">
      <w:pPr>
        <w:spacing w:after="160" w:line="360" w:lineRule="auto"/>
        <w:ind w:firstLine="504"/>
        <w:jc w:val="both"/>
      </w:pPr>
      <w:r>
        <w:t>Integration testing focuses on whether screens, services, and stored state collaborate correctly. In this project, examples include login-to-home navigation, home-to-booking transitions, payment-to-history confirmation, profile image updates, and add-listing-to-my-listings storage. These interactions test the joins between modules rather than modules in isolation.</w:t>
      </w:r>
    </w:p>
    <w:p w14:paraId="4FC661D7" w14:textId="77777777" w:rsidR="00AD73B7" w:rsidRDefault="008074F0">
      <w:pPr>
        <w:spacing w:after="160" w:line="360" w:lineRule="auto"/>
        <w:ind w:firstLine="504"/>
        <w:jc w:val="both"/>
      </w:pPr>
      <w:r>
        <w:t>Such testing is particularly important in travel systems because much of the user’s confidence depends on continuity. A single broken transition or missing summary can damage the perceived reliability of the entire product. For that reason, integration testing receives significant attention in the evaluation narrative of this thesis.</w:t>
      </w:r>
    </w:p>
    <w:p w14:paraId="08A44608" w14:textId="77777777" w:rsidR="00AD73B7" w:rsidRDefault="008074F0">
      <w:pPr>
        <w:jc w:val="center"/>
      </w:pPr>
      <w:r>
        <w:rPr>
          <w:b/>
          <w:i/>
          <w:sz w:val="22"/>
        </w:rPr>
        <w:t>Table 6.1: Manual and Integration Test Cases</w:t>
      </w:r>
    </w:p>
    <w:tbl>
      <w:tblPr>
        <w:tblStyle w:val="TableGrid"/>
        <w:tblW w:w="0" w:type="auto"/>
        <w:jc w:val="center"/>
        <w:tblLook w:val="04A0" w:firstRow="1" w:lastRow="0" w:firstColumn="1" w:lastColumn="0" w:noHBand="0" w:noVBand="1"/>
      </w:tblPr>
      <w:tblGrid>
        <w:gridCol w:w="2254"/>
        <w:gridCol w:w="2255"/>
        <w:gridCol w:w="2255"/>
        <w:gridCol w:w="2255"/>
      </w:tblGrid>
      <w:tr w:rsidR="00AD73B7" w14:paraId="7A65A92D" w14:textId="77777777">
        <w:trPr>
          <w:jc w:val="center"/>
        </w:trPr>
        <w:tc>
          <w:tcPr>
            <w:tcW w:w="2257" w:type="dxa"/>
            <w:shd w:val="clear" w:color="auto" w:fill="D9EAF7"/>
            <w:vAlign w:val="center"/>
          </w:tcPr>
          <w:p w14:paraId="211F5AFA" w14:textId="77777777" w:rsidR="00AD73B7" w:rsidRDefault="008074F0">
            <w:pPr>
              <w:jc w:val="center"/>
            </w:pPr>
            <w:r>
              <w:rPr>
                <w:b/>
                <w:sz w:val="20"/>
              </w:rPr>
              <w:t>Test ID</w:t>
            </w:r>
          </w:p>
        </w:tc>
        <w:tc>
          <w:tcPr>
            <w:tcW w:w="2257" w:type="dxa"/>
            <w:shd w:val="clear" w:color="auto" w:fill="D9EAF7"/>
            <w:vAlign w:val="center"/>
          </w:tcPr>
          <w:p w14:paraId="4AF1F9E4" w14:textId="77777777" w:rsidR="00AD73B7" w:rsidRDefault="008074F0">
            <w:pPr>
              <w:jc w:val="center"/>
            </w:pPr>
            <w:r>
              <w:rPr>
                <w:b/>
                <w:sz w:val="20"/>
              </w:rPr>
              <w:t>Scenario</w:t>
            </w:r>
          </w:p>
        </w:tc>
        <w:tc>
          <w:tcPr>
            <w:tcW w:w="2257" w:type="dxa"/>
            <w:shd w:val="clear" w:color="auto" w:fill="D9EAF7"/>
            <w:vAlign w:val="center"/>
          </w:tcPr>
          <w:p w14:paraId="400C8E33" w14:textId="77777777" w:rsidR="00AD73B7" w:rsidRDefault="008074F0">
            <w:pPr>
              <w:jc w:val="center"/>
            </w:pPr>
            <w:r>
              <w:rPr>
                <w:b/>
                <w:sz w:val="20"/>
              </w:rPr>
              <w:t>Expected Result</w:t>
            </w:r>
          </w:p>
        </w:tc>
        <w:tc>
          <w:tcPr>
            <w:tcW w:w="2257" w:type="dxa"/>
            <w:shd w:val="clear" w:color="auto" w:fill="D9EAF7"/>
            <w:vAlign w:val="center"/>
          </w:tcPr>
          <w:p w14:paraId="3CB8035C" w14:textId="77777777" w:rsidR="00AD73B7" w:rsidRDefault="008074F0">
            <w:pPr>
              <w:jc w:val="center"/>
            </w:pPr>
            <w:r>
              <w:rPr>
                <w:b/>
                <w:sz w:val="20"/>
              </w:rPr>
              <w:t>Status</w:t>
            </w:r>
          </w:p>
        </w:tc>
      </w:tr>
      <w:tr w:rsidR="00AD73B7" w14:paraId="0A61A2D9" w14:textId="77777777">
        <w:trPr>
          <w:jc w:val="center"/>
        </w:trPr>
        <w:tc>
          <w:tcPr>
            <w:tcW w:w="2257" w:type="dxa"/>
            <w:vAlign w:val="center"/>
          </w:tcPr>
          <w:p w14:paraId="29180B80" w14:textId="77777777" w:rsidR="00AD73B7" w:rsidRDefault="008074F0">
            <w:r>
              <w:rPr>
                <w:sz w:val="20"/>
              </w:rPr>
              <w:t>TC-01</w:t>
            </w:r>
          </w:p>
        </w:tc>
        <w:tc>
          <w:tcPr>
            <w:tcW w:w="2257" w:type="dxa"/>
            <w:vAlign w:val="center"/>
          </w:tcPr>
          <w:p w14:paraId="1A7DF390" w14:textId="77777777" w:rsidR="00AD73B7" w:rsidRDefault="008074F0">
            <w:r>
              <w:rPr>
                <w:sz w:val="20"/>
              </w:rPr>
              <w:t>User opens login screen</w:t>
            </w:r>
          </w:p>
        </w:tc>
        <w:tc>
          <w:tcPr>
            <w:tcW w:w="2257" w:type="dxa"/>
            <w:vAlign w:val="center"/>
          </w:tcPr>
          <w:p w14:paraId="6CF5886B" w14:textId="77777777" w:rsidR="00AD73B7" w:rsidRDefault="008074F0">
            <w:r>
              <w:rPr>
                <w:sz w:val="20"/>
              </w:rPr>
              <w:t>Login form renders correctly</w:t>
            </w:r>
          </w:p>
        </w:tc>
        <w:tc>
          <w:tcPr>
            <w:tcW w:w="2257" w:type="dxa"/>
            <w:vAlign w:val="center"/>
          </w:tcPr>
          <w:p w14:paraId="227F580D" w14:textId="77777777" w:rsidR="00AD73B7" w:rsidRDefault="008074F0">
            <w:r>
              <w:rPr>
                <w:sz w:val="20"/>
              </w:rPr>
              <w:t>Pass</w:t>
            </w:r>
          </w:p>
        </w:tc>
      </w:tr>
      <w:tr w:rsidR="00AD73B7" w14:paraId="2C57126C" w14:textId="77777777">
        <w:trPr>
          <w:jc w:val="center"/>
        </w:trPr>
        <w:tc>
          <w:tcPr>
            <w:tcW w:w="2257" w:type="dxa"/>
            <w:vAlign w:val="center"/>
          </w:tcPr>
          <w:p w14:paraId="5EB1142E" w14:textId="77777777" w:rsidR="00AD73B7" w:rsidRDefault="008074F0">
            <w:r>
              <w:rPr>
                <w:sz w:val="20"/>
              </w:rPr>
              <w:t>TC-02</w:t>
            </w:r>
          </w:p>
        </w:tc>
        <w:tc>
          <w:tcPr>
            <w:tcW w:w="2257" w:type="dxa"/>
            <w:vAlign w:val="center"/>
          </w:tcPr>
          <w:p w14:paraId="4A600F23" w14:textId="77777777" w:rsidR="00AD73B7" w:rsidRDefault="008074F0">
            <w:r>
              <w:rPr>
                <w:sz w:val="20"/>
              </w:rPr>
              <w:t>User enters invalid email</w:t>
            </w:r>
          </w:p>
        </w:tc>
        <w:tc>
          <w:tcPr>
            <w:tcW w:w="2257" w:type="dxa"/>
            <w:vAlign w:val="center"/>
          </w:tcPr>
          <w:p w14:paraId="6231972A" w14:textId="77777777" w:rsidR="00AD73B7" w:rsidRDefault="008074F0">
            <w:r>
              <w:rPr>
                <w:sz w:val="20"/>
              </w:rPr>
              <w:t>Validation message appears</w:t>
            </w:r>
          </w:p>
        </w:tc>
        <w:tc>
          <w:tcPr>
            <w:tcW w:w="2257" w:type="dxa"/>
            <w:vAlign w:val="center"/>
          </w:tcPr>
          <w:p w14:paraId="23812437" w14:textId="77777777" w:rsidR="00AD73B7" w:rsidRDefault="008074F0">
            <w:r>
              <w:rPr>
                <w:sz w:val="20"/>
              </w:rPr>
              <w:t>Pass</w:t>
            </w:r>
          </w:p>
        </w:tc>
      </w:tr>
      <w:tr w:rsidR="00AD73B7" w14:paraId="298F2523" w14:textId="77777777">
        <w:trPr>
          <w:jc w:val="center"/>
        </w:trPr>
        <w:tc>
          <w:tcPr>
            <w:tcW w:w="2257" w:type="dxa"/>
            <w:vAlign w:val="center"/>
          </w:tcPr>
          <w:p w14:paraId="236A74CE" w14:textId="77777777" w:rsidR="00AD73B7" w:rsidRDefault="008074F0">
            <w:r>
              <w:rPr>
                <w:sz w:val="20"/>
              </w:rPr>
              <w:t>TC-03</w:t>
            </w:r>
          </w:p>
        </w:tc>
        <w:tc>
          <w:tcPr>
            <w:tcW w:w="2257" w:type="dxa"/>
            <w:vAlign w:val="center"/>
          </w:tcPr>
          <w:p w14:paraId="460FC5D2" w14:textId="77777777" w:rsidR="00AD73B7" w:rsidRDefault="008074F0">
            <w:r>
              <w:rPr>
                <w:sz w:val="20"/>
              </w:rPr>
              <w:t>User signs up with valid details</w:t>
            </w:r>
          </w:p>
        </w:tc>
        <w:tc>
          <w:tcPr>
            <w:tcW w:w="2257" w:type="dxa"/>
            <w:vAlign w:val="center"/>
          </w:tcPr>
          <w:p w14:paraId="6624F1F6" w14:textId="77777777" w:rsidR="00AD73B7" w:rsidRDefault="008074F0">
            <w:r>
              <w:rPr>
                <w:sz w:val="20"/>
              </w:rPr>
              <w:t>Account creation flow completes</w:t>
            </w:r>
          </w:p>
        </w:tc>
        <w:tc>
          <w:tcPr>
            <w:tcW w:w="2257" w:type="dxa"/>
            <w:vAlign w:val="center"/>
          </w:tcPr>
          <w:p w14:paraId="3263610E" w14:textId="77777777" w:rsidR="00AD73B7" w:rsidRDefault="008074F0">
            <w:r>
              <w:rPr>
                <w:sz w:val="20"/>
              </w:rPr>
              <w:t>Pass</w:t>
            </w:r>
          </w:p>
        </w:tc>
      </w:tr>
      <w:tr w:rsidR="00AD73B7" w14:paraId="72F426C6" w14:textId="77777777">
        <w:trPr>
          <w:jc w:val="center"/>
        </w:trPr>
        <w:tc>
          <w:tcPr>
            <w:tcW w:w="2257" w:type="dxa"/>
            <w:vAlign w:val="center"/>
          </w:tcPr>
          <w:p w14:paraId="73907B64" w14:textId="77777777" w:rsidR="00AD73B7" w:rsidRDefault="008074F0">
            <w:r>
              <w:rPr>
                <w:sz w:val="20"/>
              </w:rPr>
              <w:t>TC-04</w:t>
            </w:r>
          </w:p>
        </w:tc>
        <w:tc>
          <w:tcPr>
            <w:tcW w:w="2257" w:type="dxa"/>
            <w:vAlign w:val="center"/>
          </w:tcPr>
          <w:p w14:paraId="08DA96B4" w14:textId="77777777" w:rsidR="00AD73B7" w:rsidRDefault="008074F0">
            <w:r>
              <w:rPr>
                <w:sz w:val="20"/>
              </w:rPr>
              <w:t>User logs in with valid credentials</w:t>
            </w:r>
          </w:p>
        </w:tc>
        <w:tc>
          <w:tcPr>
            <w:tcW w:w="2257" w:type="dxa"/>
            <w:vAlign w:val="center"/>
          </w:tcPr>
          <w:p w14:paraId="44D4361B" w14:textId="77777777" w:rsidR="00AD73B7" w:rsidRDefault="008074F0">
            <w:r>
              <w:rPr>
                <w:sz w:val="20"/>
              </w:rPr>
              <w:t>Home screen opens</w:t>
            </w:r>
          </w:p>
        </w:tc>
        <w:tc>
          <w:tcPr>
            <w:tcW w:w="2257" w:type="dxa"/>
            <w:vAlign w:val="center"/>
          </w:tcPr>
          <w:p w14:paraId="1C2C84ED" w14:textId="77777777" w:rsidR="00AD73B7" w:rsidRDefault="008074F0">
            <w:r>
              <w:rPr>
                <w:sz w:val="20"/>
              </w:rPr>
              <w:t>Pass</w:t>
            </w:r>
          </w:p>
        </w:tc>
      </w:tr>
      <w:tr w:rsidR="00AD73B7" w14:paraId="775A267C" w14:textId="77777777">
        <w:trPr>
          <w:jc w:val="center"/>
        </w:trPr>
        <w:tc>
          <w:tcPr>
            <w:tcW w:w="2257" w:type="dxa"/>
            <w:vAlign w:val="center"/>
          </w:tcPr>
          <w:p w14:paraId="1B80805B" w14:textId="77777777" w:rsidR="00AD73B7" w:rsidRDefault="008074F0">
            <w:r>
              <w:rPr>
                <w:sz w:val="20"/>
              </w:rPr>
              <w:t>TC-05</w:t>
            </w:r>
          </w:p>
        </w:tc>
        <w:tc>
          <w:tcPr>
            <w:tcW w:w="2257" w:type="dxa"/>
            <w:vAlign w:val="center"/>
          </w:tcPr>
          <w:p w14:paraId="2BC8D171" w14:textId="77777777" w:rsidR="00AD73B7" w:rsidRDefault="008074F0">
            <w:r>
              <w:rPr>
                <w:sz w:val="20"/>
              </w:rPr>
              <w:t>User opens destination details</w:t>
            </w:r>
          </w:p>
        </w:tc>
        <w:tc>
          <w:tcPr>
            <w:tcW w:w="2257" w:type="dxa"/>
            <w:vAlign w:val="center"/>
          </w:tcPr>
          <w:p w14:paraId="5217A03C" w14:textId="77777777" w:rsidR="00AD73B7" w:rsidRDefault="008074F0">
            <w:r>
              <w:rPr>
                <w:sz w:val="20"/>
              </w:rPr>
              <w:t>Destination information is shown</w:t>
            </w:r>
          </w:p>
        </w:tc>
        <w:tc>
          <w:tcPr>
            <w:tcW w:w="2257" w:type="dxa"/>
            <w:vAlign w:val="center"/>
          </w:tcPr>
          <w:p w14:paraId="6F6B02DF" w14:textId="77777777" w:rsidR="00AD73B7" w:rsidRDefault="008074F0">
            <w:r>
              <w:rPr>
                <w:sz w:val="20"/>
              </w:rPr>
              <w:t>Pass</w:t>
            </w:r>
          </w:p>
        </w:tc>
      </w:tr>
      <w:tr w:rsidR="00AD73B7" w14:paraId="239D8E89" w14:textId="77777777">
        <w:trPr>
          <w:jc w:val="center"/>
        </w:trPr>
        <w:tc>
          <w:tcPr>
            <w:tcW w:w="2257" w:type="dxa"/>
            <w:vAlign w:val="center"/>
          </w:tcPr>
          <w:p w14:paraId="58835E74" w14:textId="77777777" w:rsidR="00AD73B7" w:rsidRDefault="008074F0">
            <w:r>
              <w:rPr>
                <w:sz w:val="20"/>
              </w:rPr>
              <w:t>TC-06</w:t>
            </w:r>
          </w:p>
        </w:tc>
        <w:tc>
          <w:tcPr>
            <w:tcW w:w="2257" w:type="dxa"/>
            <w:vAlign w:val="center"/>
          </w:tcPr>
          <w:p w14:paraId="42CB6846" w14:textId="77777777" w:rsidR="00AD73B7" w:rsidRDefault="008074F0">
            <w:r>
              <w:rPr>
                <w:sz w:val="20"/>
              </w:rPr>
              <w:t>User starts hotel search</w:t>
            </w:r>
          </w:p>
        </w:tc>
        <w:tc>
          <w:tcPr>
            <w:tcW w:w="2257" w:type="dxa"/>
            <w:vAlign w:val="center"/>
          </w:tcPr>
          <w:p w14:paraId="106C20FF" w14:textId="77777777" w:rsidR="00AD73B7" w:rsidRDefault="008074F0">
            <w:r>
              <w:rPr>
                <w:sz w:val="20"/>
              </w:rPr>
              <w:t>Hotel records or demo data appear</w:t>
            </w:r>
          </w:p>
        </w:tc>
        <w:tc>
          <w:tcPr>
            <w:tcW w:w="2257" w:type="dxa"/>
            <w:vAlign w:val="center"/>
          </w:tcPr>
          <w:p w14:paraId="1F3A88C4" w14:textId="77777777" w:rsidR="00AD73B7" w:rsidRDefault="008074F0">
            <w:r>
              <w:rPr>
                <w:sz w:val="20"/>
              </w:rPr>
              <w:t>Pass</w:t>
            </w:r>
          </w:p>
        </w:tc>
      </w:tr>
      <w:tr w:rsidR="00AD73B7" w14:paraId="5AEA6614" w14:textId="77777777">
        <w:trPr>
          <w:jc w:val="center"/>
        </w:trPr>
        <w:tc>
          <w:tcPr>
            <w:tcW w:w="2257" w:type="dxa"/>
            <w:vAlign w:val="center"/>
          </w:tcPr>
          <w:p w14:paraId="6E71F49C" w14:textId="77777777" w:rsidR="00AD73B7" w:rsidRDefault="008074F0">
            <w:r>
              <w:rPr>
                <w:sz w:val="20"/>
              </w:rPr>
              <w:t>TC-07</w:t>
            </w:r>
          </w:p>
        </w:tc>
        <w:tc>
          <w:tcPr>
            <w:tcW w:w="2257" w:type="dxa"/>
            <w:vAlign w:val="center"/>
          </w:tcPr>
          <w:p w14:paraId="24C1F285" w14:textId="77777777" w:rsidR="00AD73B7" w:rsidRDefault="008074F0">
            <w:r>
              <w:rPr>
                <w:sz w:val="20"/>
              </w:rPr>
              <w:t>User selects multi-city package</w:t>
            </w:r>
          </w:p>
        </w:tc>
        <w:tc>
          <w:tcPr>
            <w:tcW w:w="2257" w:type="dxa"/>
            <w:vAlign w:val="center"/>
          </w:tcPr>
          <w:p w14:paraId="3F8196E2" w14:textId="77777777" w:rsidR="00AD73B7" w:rsidRDefault="008074F0">
            <w:r>
              <w:rPr>
                <w:sz w:val="20"/>
              </w:rPr>
              <w:t>Multi-city hotel screen opens</w:t>
            </w:r>
          </w:p>
        </w:tc>
        <w:tc>
          <w:tcPr>
            <w:tcW w:w="2257" w:type="dxa"/>
            <w:vAlign w:val="center"/>
          </w:tcPr>
          <w:p w14:paraId="69862947" w14:textId="77777777" w:rsidR="00AD73B7" w:rsidRDefault="008074F0">
            <w:r>
              <w:rPr>
                <w:sz w:val="20"/>
              </w:rPr>
              <w:t>Pass</w:t>
            </w:r>
          </w:p>
        </w:tc>
      </w:tr>
      <w:tr w:rsidR="00AD73B7" w14:paraId="458AAC91" w14:textId="77777777">
        <w:trPr>
          <w:jc w:val="center"/>
        </w:trPr>
        <w:tc>
          <w:tcPr>
            <w:tcW w:w="2257" w:type="dxa"/>
            <w:vAlign w:val="center"/>
          </w:tcPr>
          <w:p w14:paraId="6D5AEC92" w14:textId="77777777" w:rsidR="00AD73B7" w:rsidRDefault="008074F0">
            <w:r>
              <w:rPr>
                <w:sz w:val="20"/>
              </w:rPr>
              <w:t>TC-08</w:t>
            </w:r>
          </w:p>
        </w:tc>
        <w:tc>
          <w:tcPr>
            <w:tcW w:w="2257" w:type="dxa"/>
            <w:vAlign w:val="center"/>
          </w:tcPr>
          <w:p w14:paraId="54329F0A" w14:textId="77777777" w:rsidR="00AD73B7" w:rsidRDefault="008074F0">
            <w:r>
              <w:rPr>
                <w:sz w:val="20"/>
              </w:rPr>
              <w:t>User confirms tour booking summary</w:t>
            </w:r>
          </w:p>
        </w:tc>
        <w:tc>
          <w:tcPr>
            <w:tcW w:w="2257" w:type="dxa"/>
            <w:vAlign w:val="center"/>
          </w:tcPr>
          <w:p w14:paraId="350C222B" w14:textId="77777777" w:rsidR="00AD73B7" w:rsidRDefault="008074F0">
            <w:r>
              <w:rPr>
                <w:sz w:val="20"/>
              </w:rPr>
              <w:t>Payment screen opens</w:t>
            </w:r>
          </w:p>
        </w:tc>
        <w:tc>
          <w:tcPr>
            <w:tcW w:w="2257" w:type="dxa"/>
            <w:vAlign w:val="center"/>
          </w:tcPr>
          <w:p w14:paraId="2D8795CD" w14:textId="77777777" w:rsidR="00AD73B7" w:rsidRDefault="008074F0">
            <w:r>
              <w:rPr>
                <w:sz w:val="20"/>
              </w:rPr>
              <w:t>Pass</w:t>
            </w:r>
          </w:p>
        </w:tc>
      </w:tr>
      <w:tr w:rsidR="00AD73B7" w14:paraId="45259A87" w14:textId="77777777">
        <w:trPr>
          <w:jc w:val="center"/>
        </w:trPr>
        <w:tc>
          <w:tcPr>
            <w:tcW w:w="2257" w:type="dxa"/>
            <w:vAlign w:val="center"/>
          </w:tcPr>
          <w:p w14:paraId="740B215F" w14:textId="77777777" w:rsidR="00AD73B7" w:rsidRDefault="008074F0">
            <w:r>
              <w:rPr>
                <w:sz w:val="20"/>
              </w:rPr>
              <w:t>TC-09</w:t>
            </w:r>
          </w:p>
        </w:tc>
        <w:tc>
          <w:tcPr>
            <w:tcW w:w="2257" w:type="dxa"/>
            <w:vAlign w:val="center"/>
          </w:tcPr>
          <w:p w14:paraId="6A0C2C86" w14:textId="77777777" w:rsidR="00AD73B7" w:rsidRDefault="008074F0">
            <w:r>
              <w:rPr>
                <w:sz w:val="20"/>
              </w:rPr>
              <w:t>User chooses wallet payment method</w:t>
            </w:r>
          </w:p>
        </w:tc>
        <w:tc>
          <w:tcPr>
            <w:tcW w:w="2257" w:type="dxa"/>
            <w:vAlign w:val="center"/>
          </w:tcPr>
          <w:p w14:paraId="701509FC" w14:textId="77777777" w:rsidR="00AD73B7" w:rsidRDefault="008074F0">
            <w:r>
              <w:rPr>
                <w:sz w:val="20"/>
              </w:rPr>
              <w:t>Relevant fields are displayed</w:t>
            </w:r>
          </w:p>
        </w:tc>
        <w:tc>
          <w:tcPr>
            <w:tcW w:w="2257" w:type="dxa"/>
            <w:vAlign w:val="center"/>
          </w:tcPr>
          <w:p w14:paraId="722D0BAB" w14:textId="77777777" w:rsidR="00AD73B7" w:rsidRDefault="008074F0">
            <w:r>
              <w:rPr>
                <w:sz w:val="20"/>
              </w:rPr>
              <w:t>Pass</w:t>
            </w:r>
          </w:p>
        </w:tc>
      </w:tr>
      <w:tr w:rsidR="00AD73B7" w14:paraId="4CAB8633" w14:textId="77777777">
        <w:trPr>
          <w:jc w:val="center"/>
        </w:trPr>
        <w:tc>
          <w:tcPr>
            <w:tcW w:w="2257" w:type="dxa"/>
            <w:vAlign w:val="center"/>
          </w:tcPr>
          <w:p w14:paraId="4EA60D2D" w14:textId="77777777" w:rsidR="00AD73B7" w:rsidRDefault="008074F0">
            <w:r>
              <w:rPr>
                <w:sz w:val="20"/>
              </w:rPr>
              <w:t>TC-10</w:t>
            </w:r>
          </w:p>
        </w:tc>
        <w:tc>
          <w:tcPr>
            <w:tcW w:w="2257" w:type="dxa"/>
            <w:vAlign w:val="center"/>
          </w:tcPr>
          <w:p w14:paraId="535452E9" w14:textId="77777777" w:rsidR="00AD73B7" w:rsidRDefault="008074F0">
            <w:r>
              <w:rPr>
                <w:sz w:val="20"/>
              </w:rPr>
              <w:t>User confirms payment</w:t>
            </w:r>
          </w:p>
        </w:tc>
        <w:tc>
          <w:tcPr>
            <w:tcW w:w="2257" w:type="dxa"/>
            <w:vAlign w:val="center"/>
          </w:tcPr>
          <w:p w14:paraId="64FD8D22" w14:textId="77777777" w:rsidR="00AD73B7" w:rsidRDefault="008074F0">
            <w:r>
              <w:rPr>
                <w:sz w:val="20"/>
              </w:rPr>
              <w:t>Booking success state appears</w:t>
            </w:r>
          </w:p>
        </w:tc>
        <w:tc>
          <w:tcPr>
            <w:tcW w:w="2257" w:type="dxa"/>
            <w:vAlign w:val="center"/>
          </w:tcPr>
          <w:p w14:paraId="6E1C3F0B" w14:textId="77777777" w:rsidR="00AD73B7" w:rsidRDefault="008074F0">
            <w:r>
              <w:rPr>
                <w:sz w:val="20"/>
              </w:rPr>
              <w:t>Pass</w:t>
            </w:r>
          </w:p>
        </w:tc>
      </w:tr>
      <w:tr w:rsidR="00AD73B7" w14:paraId="17C8A41D" w14:textId="77777777">
        <w:trPr>
          <w:jc w:val="center"/>
        </w:trPr>
        <w:tc>
          <w:tcPr>
            <w:tcW w:w="2257" w:type="dxa"/>
            <w:vAlign w:val="center"/>
          </w:tcPr>
          <w:p w14:paraId="6B484072" w14:textId="77777777" w:rsidR="00AD73B7" w:rsidRDefault="008074F0">
            <w:r>
              <w:rPr>
                <w:sz w:val="20"/>
              </w:rPr>
              <w:t>TC-11</w:t>
            </w:r>
          </w:p>
        </w:tc>
        <w:tc>
          <w:tcPr>
            <w:tcW w:w="2257" w:type="dxa"/>
            <w:vAlign w:val="center"/>
          </w:tcPr>
          <w:p w14:paraId="4DDD4129" w14:textId="77777777" w:rsidR="00AD73B7" w:rsidRDefault="008074F0">
            <w:r>
              <w:rPr>
                <w:sz w:val="20"/>
              </w:rPr>
              <w:t>User opens booking history</w:t>
            </w:r>
          </w:p>
        </w:tc>
        <w:tc>
          <w:tcPr>
            <w:tcW w:w="2257" w:type="dxa"/>
            <w:vAlign w:val="center"/>
          </w:tcPr>
          <w:p w14:paraId="3C19A387" w14:textId="77777777" w:rsidR="00AD73B7" w:rsidRDefault="008074F0">
            <w:r>
              <w:rPr>
                <w:sz w:val="20"/>
              </w:rPr>
              <w:t>Confirmed booking card is visible</w:t>
            </w:r>
          </w:p>
        </w:tc>
        <w:tc>
          <w:tcPr>
            <w:tcW w:w="2257" w:type="dxa"/>
            <w:vAlign w:val="center"/>
          </w:tcPr>
          <w:p w14:paraId="3EA33F85" w14:textId="77777777" w:rsidR="00AD73B7" w:rsidRDefault="008074F0">
            <w:r>
              <w:rPr>
                <w:sz w:val="20"/>
              </w:rPr>
              <w:t>Pass</w:t>
            </w:r>
          </w:p>
        </w:tc>
      </w:tr>
      <w:tr w:rsidR="00AD73B7" w14:paraId="277737D5" w14:textId="77777777">
        <w:trPr>
          <w:jc w:val="center"/>
        </w:trPr>
        <w:tc>
          <w:tcPr>
            <w:tcW w:w="2257" w:type="dxa"/>
            <w:vAlign w:val="center"/>
          </w:tcPr>
          <w:p w14:paraId="074CBB5D" w14:textId="77777777" w:rsidR="00AD73B7" w:rsidRDefault="008074F0">
            <w:r>
              <w:rPr>
                <w:sz w:val="20"/>
              </w:rPr>
              <w:t>TC-12</w:t>
            </w:r>
          </w:p>
        </w:tc>
        <w:tc>
          <w:tcPr>
            <w:tcW w:w="2257" w:type="dxa"/>
            <w:vAlign w:val="center"/>
          </w:tcPr>
          <w:p w14:paraId="25BC958F" w14:textId="77777777" w:rsidR="00AD73B7" w:rsidRDefault="008074F0">
            <w:r>
              <w:rPr>
                <w:sz w:val="20"/>
              </w:rPr>
              <w:t>User uploads profile image</w:t>
            </w:r>
          </w:p>
        </w:tc>
        <w:tc>
          <w:tcPr>
            <w:tcW w:w="2257" w:type="dxa"/>
            <w:vAlign w:val="center"/>
          </w:tcPr>
          <w:p w14:paraId="4EC26052" w14:textId="77777777" w:rsidR="00AD73B7" w:rsidRDefault="008074F0">
            <w:r>
              <w:rPr>
                <w:sz w:val="20"/>
              </w:rPr>
              <w:t>Image upload flow starts and feedback appears</w:t>
            </w:r>
          </w:p>
        </w:tc>
        <w:tc>
          <w:tcPr>
            <w:tcW w:w="2257" w:type="dxa"/>
            <w:vAlign w:val="center"/>
          </w:tcPr>
          <w:p w14:paraId="11F60DAC" w14:textId="77777777" w:rsidR="00AD73B7" w:rsidRDefault="008074F0">
            <w:r>
              <w:rPr>
                <w:sz w:val="20"/>
              </w:rPr>
              <w:t>Pass</w:t>
            </w:r>
          </w:p>
        </w:tc>
      </w:tr>
      <w:tr w:rsidR="00AD73B7" w14:paraId="6B4DC7AA" w14:textId="77777777">
        <w:trPr>
          <w:jc w:val="center"/>
        </w:trPr>
        <w:tc>
          <w:tcPr>
            <w:tcW w:w="2257" w:type="dxa"/>
            <w:vAlign w:val="center"/>
          </w:tcPr>
          <w:p w14:paraId="23A5B0A3" w14:textId="77777777" w:rsidR="00AD73B7" w:rsidRDefault="008074F0">
            <w:r>
              <w:rPr>
                <w:sz w:val="20"/>
              </w:rPr>
              <w:t>TC-13</w:t>
            </w:r>
          </w:p>
        </w:tc>
        <w:tc>
          <w:tcPr>
            <w:tcW w:w="2257" w:type="dxa"/>
            <w:vAlign w:val="center"/>
          </w:tcPr>
          <w:p w14:paraId="267610EB" w14:textId="77777777" w:rsidR="00AD73B7" w:rsidRDefault="008074F0">
            <w:r>
              <w:rPr>
                <w:sz w:val="20"/>
              </w:rPr>
              <w:t>User opens map screen</w:t>
            </w:r>
          </w:p>
        </w:tc>
        <w:tc>
          <w:tcPr>
            <w:tcW w:w="2257" w:type="dxa"/>
            <w:vAlign w:val="center"/>
          </w:tcPr>
          <w:p w14:paraId="1A73C796" w14:textId="77777777" w:rsidR="00AD73B7" w:rsidRDefault="008074F0">
            <w:r>
              <w:rPr>
                <w:sz w:val="20"/>
              </w:rPr>
              <w:t>Markers and map view load</w:t>
            </w:r>
          </w:p>
        </w:tc>
        <w:tc>
          <w:tcPr>
            <w:tcW w:w="2257" w:type="dxa"/>
            <w:vAlign w:val="center"/>
          </w:tcPr>
          <w:p w14:paraId="66BC9284" w14:textId="77777777" w:rsidR="00AD73B7" w:rsidRDefault="008074F0">
            <w:r>
              <w:rPr>
                <w:sz w:val="20"/>
              </w:rPr>
              <w:t>Pass</w:t>
            </w:r>
          </w:p>
        </w:tc>
      </w:tr>
      <w:tr w:rsidR="00AD73B7" w14:paraId="4898ED8A" w14:textId="77777777">
        <w:trPr>
          <w:jc w:val="center"/>
        </w:trPr>
        <w:tc>
          <w:tcPr>
            <w:tcW w:w="2257" w:type="dxa"/>
            <w:vAlign w:val="center"/>
          </w:tcPr>
          <w:p w14:paraId="21F1AC50" w14:textId="77777777" w:rsidR="00AD73B7" w:rsidRDefault="008074F0">
            <w:r>
              <w:rPr>
                <w:sz w:val="20"/>
              </w:rPr>
              <w:t>TC-14</w:t>
            </w:r>
          </w:p>
        </w:tc>
        <w:tc>
          <w:tcPr>
            <w:tcW w:w="2257" w:type="dxa"/>
            <w:vAlign w:val="center"/>
          </w:tcPr>
          <w:p w14:paraId="4F6C2DBD" w14:textId="77777777" w:rsidR="00AD73B7" w:rsidRDefault="008074F0">
            <w:r>
              <w:rPr>
                <w:sz w:val="20"/>
              </w:rPr>
              <w:t>User adds hotel listing</w:t>
            </w:r>
          </w:p>
        </w:tc>
        <w:tc>
          <w:tcPr>
            <w:tcW w:w="2257" w:type="dxa"/>
            <w:vAlign w:val="center"/>
          </w:tcPr>
          <w:p w14:paraId="042379BD" w14:textId="77777777" w:rsidR="00AD73B7" w:rsidRDefault="008074F0">
            <w:r>
              <w:rPr>
                <w:sz w:val="20"/>
              </w:rPr>
              <w:t>Listing is saved locally</w:t>
            </w:r>
          </w:p>
        </w:tc>
        <w:tc>
          <w:tcPr>
            <w:tcW w:w="2257" w:type="dxa"/>
            <w:vAlign w:val="center"/>
          </w:tcPr>
          <w:p w14:paraId="60020579" w14:textId="77777777" w:rsidR="00AD73B7" w:rsidRDefault="008074F0">
            <w:r>
              <w:rPr>
                <w:sz w:val="20"/>
              </w:rPr>
              <w:t>Pass</w:t>
            </w:r>
          </w:p>
        </w:tc>
      </w:tr>
      <w:tr w:rsidR="00AD73B7" w14:paraId="5E6F93FA" w14:textId="77777777">
        <w:trPr>
          <w:jc w:val="center"/>
        </w:trPr>
        <w:tc>
          <w:tcPr>
            <w:tcW w:w="2257" w:type="dxa"/>
            <w:vAlign w:val="center"/>
          </w:tcPr>
          <w:p w14:paraId="2DDDA744" w14:textId="77777777" w:rsidR="00AD73B7" w:rsidRDefault="008074F0">
            <w:r>
              <w:rPr>
                <w:sz w:val="20"/>
              </w:rPr>
              <w:t>TC-15</w:t>
            </w:r>
          </w:p>
        </w:tc>
        <w:tc>
          <w:tcPr>
            <w:tcW w:w="2257" w:type="dxa"/>
            <w:vAlign w:val="center"/>
          </w:tcPr>
          <w:p w14:paraId="2B66B744" w14:textId="77777777" w:rsidR="00AD73B7" w:rsidRDefault="008074F0">
            <w:r>
              <w:rPr>
                <w:sz w:val="20"/>
              </w:rPr>
              <w:t>User adds car listing</w:t>
            </w:r>
          </w:p>
        </w:tc>
        <w:tc>
          <w:tcPr>
            <w:tcW w:w="2257" w:type="dxa"/>
            <w:vAlign w:val="center"/>
          </w:tcPr>
          <w:p w14:paraId="1E918432" w14:textId="77777777" w:rsidR="00AD73B7" w:rsidRDefault="008074F0">
            <w:r>
              <w:rPr>
                <w:sz w:val="20"/>
              </w:rPr>
              <w:t>Listing is saved locally</w:t>
            </w:r>
          </w:p>
        </w:tc>
        <w:tc>
          <w:tcPr>
            <w:tcW w:w="2257" w:type="dxa"/>
            <w:vAlign w:val="center"/>
          </w:tcPr>
          <w:p w14:paraId="4F89397F" w14:textId="77777777" w:rsidR="00AD73B7" w:rsidRDefault="008074F0">
            <w:r>
              <w:rPr>
                <w:sz w:val="20"/>
              </w:rPr>
              <w:t>Pass</w:t>
            </w:r>
          </w:p>
        </w:tc>
      </w:tr>
      <w:tr w:rsidR="00AD73B7" w14:paraId="73C24815" w14:textId="77777777">
        <w:trPr>
          <w:jc w:val="center"/>
        </w:trPr>
        <w:tc>
          <w:tcPr>
            <w:tcW w:w="2257" w:type="dxa"/>
            <w:vAlign w:val="center"/>
          </w:tcPr>
          <w:p w14:paraId="798CCBA9" w14:textId="77777777" w:rsidR="00AD73B7" w:rsidRDefault="008074F0">
            <w:r>
              <w:rPr>
                <w:sz w:val="20"/>
              </w:rPr>
              <w:t>TC-16</w:t>
            </w:r>
          </w:p>
        </w:tc>
        <w:tc>
          <w:tcPr>
            <w:tcW w:w="2257" w:type="dxa"/>
            <w:vAlign w:val="center"/>
          </w:tcPr>
          <w:p w14:paraId="296E1D8A" w14:textId="77777777" w:rsidR="00AD73B7" w:rsidRDefault="008074F0">
            <w:r>
              <w:rPr>
                <w:sz w:val="20"/>
              </w:rPr>
              <w:t>User reviews my listings</w:t>
            </w:r>
          </w:p>
        </w:tc>
        <w:tc>
          <w:tcPr>
            <w:tcW w:w="2257" w:type="dxa"/>
            <w:vAlign w:val="center"/>
          </w:tcPr>
          <w:p w14:paraId="006FF674" w14:textId="77777777" w:rsidR="00AD73B7" w:rsidRDefault="008074F0">
            <w:r>
              <w:rPr>
                <w:sz w:val="20"/>
              </w:rPr>
              <w:t>Saved listings are visible in tabs</w:t>
            </w:r>
          </w:p>
        </w:tc>
        <w:tc>
          <w:tcPr>
            <w:tcW w:w="2257" w:type="dxa"/>
            <w:vAlign w:val="center"/>
          </w:tcPr>
          <w:p w14:paraId="624E5FE9" w14:textId="77777777" w:rsidR="00AD73B7" w:rsidRDefault="008074F0">
            <w:r>
              <w:rPr>
                <w:sz w:val="20"/>
              </w:rPr>
              <w:t>Pass</w:t>
            </w:r>
          </w:p>
        </w:tc>
      </w:tr>
      <w:tr w:rsidR="00AD73B7" w14:paraId="71E4BB9A" w14:textId="77777777">
        <w:trPr>
          <w:jc w:val="center"/>
        </w:trPr>
        <w:tc>
          <w:tcPr>
            <w:tcW w:w="2257" w:type="dxa"/>
            <w:vAlign w:val="center"/>
          </w:tcPr>
          <w:p w14:paraId="7F543C25" w14:textId="77777777" w:rsidR="00AD73B7" w:rsidRDefault="008074F0">
            <w:r>
              <w:rPr>
                <w:sz w:val="20"/>
              </w:rPr>
              <w:lastRenderedPageBreak/>
              <w:t>TC-17</w:t>
            </w:r>
          </w:p>
        </w:tc>
        <w:tc>
          <w:tcPr>
            <w:tcW w:w="2257" w:type="dxa"/>
            <w:vAlign w:val="center"/>
          </w:tcPr>
          <w:p w14:paraId="5D9454A5" w14:textId="77777777" w:rsidR="00AD73B7" w:rsidRDefault="008074F0">
            <w:r>
              <w:rPr>
                <w:sz w:val="20"/>
              </w:rPr>
              <w:t>Firebase unavailable at startup</w:t>
            </w:r>
          </w:p>
        </w:tc>
        <w:tc>
          <w:tcPr>
            <w:tcW w:w="2257" w:type="dxa"/>
            <w:vAlign w:val="center"/>
          </w:tcPr>
          <w:p w14:paraId="1E802BDD" w14:textId="77777777" w:rsidR="00AD73B7" w:rsidRDefault="008074F0">
            <w:r>
              <w:rPr>
                <w:sz w:val="20"/>
              </w:rPr>
              <w:t>Fallback auth flow remains possible</w:t>
            </w:r>
          </w:p>
        </w:tc>
        <w:tc>
          <w:tcPr>
            <w:tcW w:w="2257" w:type="dxa"/>
            <w:vAlign w:val="center"/>
          </w:tcPr>
          <w:p w14:paraId="361F82AB" w14:textId="77777777" w:rsidR="00AD73B7" w:rsidRDefault="008074F0">
            <w:r>
              <w:rPr>
                <w:sz w:val="20"/>
              </w:rPr>
              <w:t>Observed</w:t>
            </w:r>
          </w:p>
        </w:tc>
      </w:tr>
      <w:tr w:rsidR="00AD73B7" w14:paraId="50784A18" w14:textId="77777777">
        <w:trPr>
          <w:jc w:val="center"/>
        </w:trPr>
        <w:tc>
          <w:tcPr>
            <w:tcW w:w="2257" w:type="dxa"/>
            <w:vAlign w:val="center"/>
          </w:tcPr>
          <w:p w14:paraId="6EFDE8D8" w14:textId="77777777" w:rsidR="00AD73B7" w:rsidRDefault="008074F0">
            <w:r>
              <w:rPr>
                <w:sz w:val="20"/>
              </w:rPr>
              <w:t>TC-18</w:t>
            </w:r>
          </w:p>
        </w:tc>
        <w:tc>
          <w:tcPr>
            <w:tcW w:w="2257" w:type="dxa"/>
            <w:vAlign w:val="center"/>
          </w:tcPr>
          <w:p w14:paraId="1DDAA7DF" w14:textId="77777777" w:rsidR="00AD73B7" w:rsidRDefault="008074F0">
            <w:r>
              <w:rPr>
                <w:sz w:val="20"/>
              </w:rPr>
              <w:t>Search bar interaction</w:t>
            </w:r>
          </w:p>
        </w:tc>
        <w:tc>
          <w:tcPr>
            <w:tcW w:w="2257" w:type="dxa"/>
            <w:vAlign w:val="center"/>
          </w:tcPr>
          <w:p w14:paraId="6866E429" w14:textId="77777777" w:rsidR="00AD73B7" w:rsidRDefault="008074F0">
            <w:r>
              <w:rPr>
                <w:sz w:val="20"/>
              </w:rPr>
              <w:t>Visual field available, feature expansion pending</w:t>
            </w:r>
          </w:p>
        </w:tc>
        <w:tc>
          <w:tcPr>
            <w:tcW w:w="2257" w:type="dxa"/>
            <w:vAlign w:val="center"/>
          </w:tcPr>
          <w:p w14:paraId="4E4BE40B" w14:textId="77777777" w:rsidR="00AD73B7" w:rsidRDefault="008074F0">
            <w:r>
              <w:rPr>
                <w:sz w:val="20"/>
              </w:rPr>
              <w:t>Partial</w:t>
            </w:r>
          </w:p>
        </w:tc>
      </w:tr>
    </w:tbl>
    <w:p w14:paraId="31BF5B3A" w14:textId="77777777" w:rsidR="00AD73B7" w:rsidRDefault="00AD73B7"/>
    <w:p w14:paraId="151B981D" w14:textId="77777777" w:rsidR="00AD73B7" w:rsidRDefault="008074F0">
      <w:pPr>
        <w:pStyle w:val="Heading2"/>
        <w:spacing w:before="160" w:after="160"/>
      </w:pPr>
      <w:r>
        <w:rPr>
          <w:rFonts w:ascii="Arial" w:hAnsi="Arial"/>
        </w:rPr>
        <w:t>6.4 Manual and Usability Testing</w:t>
      </w:r>
    </w:p>
    <w:p w14:paraId="5EA7546B" w14:textId="77777777" w:rsidR="00AD73B7" w:rsidRDefault="008074F0">
      <w:pPr>
        <w:spacing w:after="160" w:line="360" w:lineRule="auto"/>
        <w:ind w:firstLine="504"/>
        <w:jc w:val="both"/>
      </w:pPr>
      <w:r>
        <w:t>Manual testing was used to validate that forms, cards, buttons, images, and transitions behaved consistently across common user cases. This included checking readability of price summaries, correctness of labels, responsiveness of buttons, and visibility of important actions like login, booking, save, and confirm.</w:t>
      </w:r>
    </w:p>
    <w:p w14:paraId="545E7C70" w14:textId="77777777" w:rsidR="00AD73B7" w:rsidRDefault="008074F0">
      <w:pPr>
        <w:spacing w:after="160" w:line="360" w:lineRule="auto"/>
        <w:ind w:firstLine="504"/>
        <w:jc w:val="both"/>
      </w:pPr>
      <w:r>
        <w:t>ease of use-focused testing also considered whether first-time users could understand what to do next on each major screen. The application’s use of cards, icons, grouped sections, and explicit call-to-action buttons generally supported clarity, although some areas like search functionality and deeper storage could be expanded in future work.</w:t>
      </w:r>
    </w:p>
    <w:p w14:paraId="47D8C049" w14:textId="77777777" w:rsidR="00AD73B7" w:rsidRDefault="008074F0">
      <w:pPr>
        <w:pStyle w:val="Heading2"/>
        <w:spacing w:before="160" w:after="160"/>
      </w:pPr>
      <w:r>
        <w:rPr>
          <w:rFonts w:ascii="Arial" w:hAnsi="Arial"/>
        </w:rPr>
        <w:t>6.5 Defects and Improvement Findings</w:t>
      </w:r>
    </w:p>
    <w:p w14:paraId="61558410" w14:textId="77777777" w:rsidR="00AD73B7" w:rsidRDefault="008074F0">
      <w:pPr>
        <w:spacing w:after="160" w:line="360" w:lineRule="auto"/>
        <w:ind w:firstLine="504"/>
        <w:jc w:val="both"/>
      </w:pPr>
      <w:r>
        <w:t>Testing also revealed limitations and partially built behavior. For example, some booking flows rely on in-memory state rather than permanent cloud storage, and the current automated test file remains the default Flutter sample rather than a customized project suite. These findings do not invalidate the project, but they do define the boundary between prototype readiness and production readiness.</w:t>
      </w:r>
    </w:p>
    <w:p w14:paraId="28B847F5" w14:textId="77777777" w:rsidR="00AD73B7" w:rsidRDefault="008074F0">
      <w:pPr>
        <w:spacing w:after="160" w:line="360" w:lineRule="auto"/>
        <w:ind w:firstLine="504"/>
        <w:jc w:val="both"/>
      </w:pPr>
      <w:r>
        <w:t>Documenting such issues is academically valuable because it shows that evaluation is being treated as a learning and refinement process. A well-written thesis should describe not only strengths but also gaps, tradeoffs, and the next steps needed for higher reliability.</w:t>
      </w:r>
    </w:p>
    <w:p w14:paraId="40AD5C4B" w14:textId="77777777" w:rsidR="00AD73B7" w:rsidRDefault="008074F0">
      <w:pPr>
        <w:pStyle w:val="Heading2"/>
        <w:spacing w:before="160" w:after="160"/>
      </w:pPr>
      <w:r>
        <w:rPr>
          <w:rFonts w:ascii="Arial" w:hAnsi="Arial"/>
        </w:rPr>
        <w:t>6.6 Summary</w:t>
      </w:r>
    </w:p>
    <w:p w14:paraId="55BA7E5D" w14:textId="77777777" w:rsidR="00AD73B7" w:rsidRDefault="008074F0">
      <w:pPr>
        <w:spacing w:after="160" w:line="360" w:lineRule="auto"/>
        <w:ind w:firstLine="504"/>
        <w:jc w:val="both"/>
      </w:pPr>
      <w:r>
        <w:t>The testing and validation phase confirms that the application succeeds as a modular academic prototype with meaningful user flows, visually clear screens, and demonstrable travel-related functionality. Also, the phase identifies essential areas for future strengthening like automated tests, persistent hotel and car booking storage, and real payment integration.</w:t>
      </w:r>
    </w:p>
    <w:p w14:paraId="6E8E9CCF" w14:textId="77777777" w:rsidR="00AD73B7" w:rsidRDefault="008074F0">
      <w:r>
        <w:lastRenderedPageBreak/>
        <w:br w:type="page"/>
      </w:r>
    </w:p>
    <w:p w14:paraId="7022A808" w14:textId="77777777" w:rsidR="00AD73B7" w:rsidRDefault="008074F0">
      <w:pPr>
        <w:pStyle w:val="Heading1"/>
        <w:spacing w:before="160" w:after="160"/>
        <w:jc w:val="center"/>
      </w:pPr>
      <w:r>
        <w:rPr>
          <w:rFonts w:ascii="Arial" w:hAnsi="Arial"/>
        </w:rPr>
        <w:lastRenderedPageBreak/>
        <w:t>Chapter 7</w:t>
      </w:r>
      <w:r>
        <w:rPr>
          <w:rFonts w:ascii="Arial" w:hAnsi="Arial"/>
        </w:rPr>
        <w:br/>
        <w:t>Results, Limitations, and Deployment Considerations</w:t>
      </w:r>
    </w:p>
    <w:p w14:paraId="7C953E67" w14:textId="77777777" w:rsidR="00AD73B7" w:rsidRDefault="008074F0">
      <w:pPr>
        <w:pStyle w:val="Heading2"/>
        <w:spacing w:before="160" w:after="160"/>
      </w:pPr>
      <w:r>
        <w:rPr>
          <w:rFonts w:ascii="Arial" w:hAnsi="Arial"/>
        </w:rPr>
        <w:t>7.1 Achievement Against Objectives</w:t>
      </w:r>
    </w:p>
    <w:p w14:paraId="0487ED3B" w14:textId="77777777" w:rsidR="00AD73B7" w:rsidRDefault="008074F0">
      <w:pPr>
        <w:spacing w:after="160" w:line="360" w:lineRule="auto"/>
        <w:ind w:firstLine="504"/>
        <w:jc w:val="both"/>
      </w:pPr>
      <w:r>
        <w:t>The project successfully meets its main objectives by delivering a Flutter-based tourism application that combines destination browsing, tours, hotel selection, car rental, map support, payment simulation, profile management, booking history, and user listings. These modules are not loosely collected screens. They are connected through meaningful travel-oriented flows and common service logic.</w:t>
      </w:r>
    </w:p>
    <w:p w14:paraId="6DA4B4FE" w14:textId="77777777" w:rsidR="00AD73B7" w:rsidRDefault="008074F0">
      <w:pPr>
        <w:spacing w:after="160" w:line="360" w:lineRule="auto"/>
        <w:ind w:firstLine="504"/>
        <w:jc w:val="both"/>
      </w:pPr>
      <w:r>
        <w:t>The objective of demonstrating modular design is also achieved through the separation of screens, services, models, widgets, and utilities. This structure improves readability and allows the project to be discussed at both user-flow and code-organization levels during evaluation.</w:t>
      </w:r>
    </w:p>
    <w:p w14:paraId="62C055D4" w14:textId="77777777" w:rsidR="00AD73B7" w:rsidRDefault="008074F0">
      <w:pPr>
        <w:pStyle w:val="Heading2"/>
        <w:spacing w:before="160" w:after="160"/>
      </w:pPr>
      <w:r>
        <w:rPr>
          <w:rFonts w:ascii="Arial" w:hAnsi="Arial"/>
        </w:rPr>
        <w:t>7.2 User-Oriented Benefits</w:t>
      </w:r>
    </w:p>
    <w:p w14:paraId="07A9930A" w14:textId="77777777" w:rsidR="00AD73B7" w:rsidRDefault="008074F0">
      <w:pPr>
        <w:spacing w:after="160" w:line="360" w:lineRule="auto"/>
        <w:ind w:firstLine="504"/>
        <w:jc w:val="both"/>
      </w:pPr>
      <w:r>
        <w:t>From the user’s point of view, the app reduces planning fragmentation by gathering multiple tourism functions inside one interface. A traveler can discover destinations, compare options, continue toward booking, and later view booking history without leaving the app ecosystem. This unified interaction model is one of the strongest practical outcomes of the project.</w:t>
      </w:r>
    </w:p>
    <w:p w14:paraId="0F7AA520" w14:textId="77777777" w:rsidR="00AD73B7" w:rsidRDefault="008074F0">
      <w:pPr>
        <w:spacing w:after="160" w:line="360" w:lineRule="auto"/>
        <w:ind w:firstLine="504"/>
        <w:jc w:val="both"/>
      </w:pPr>
      <w:r>
        <w:t>The inclusion of Pakistan-focused destinations, local payment labels, and familiar local travel cases makes the system especially useful to its intended context. Rather than imitating a generic travel product, it speaks to domestic tourism behavior more directly.</w:t>
      </w:r>
    </w:p>
    <w:p w14:paraId="6F1D82D5" w14:textId="77777777" w:rsidR="00AD73B7" w:rsidRDefault="008074F0">
      <w:pPr>
        <w:pStyle w:val="Heading2"/>
        <w:spacing w:before="160" w:after="160"/>
      </w:pPr>
      <w:r>
        <w:rPr>
          <w:rFonts w:ascii="Arial" w:hAnsi="Arial"/>
        </w:rPr>
        <w:t>7.3 Technical Contributions</w:t>
      </w:r>
    </w:p>
    <w:p w14:paraId="5A3106C9" w14:textId="77777777" w:rsidR="00AD73B7" w:rsidRDefault="008074F0">
      <w:pPr>
        <w:spacing w:after="160" w:line="360" w:lineRule="auto"/>
        <w:ind w:firstLine="504"/>
        <w:jc w:val="both"/>
      </w:pPr>
      <w:r>
        <w:t>Technically, the project shows how a student-led mobile application can combine multi-platform UI development, cloud integration, local fallback strategies, device permissions, image uploads, and modular service design in one clear codebase. This makes the work a useful reference case for similar academic projects in travel, service aggregation, or other mobile-based domains.</w:t>
      </w:r>
    </w:p>
    <w:p w14:paraId="25DE2BF5" w14:textId="77777777" w:rsidR="00AD73B7" w:rsidRDefault="008074F0">
      <w:pPr>
        <w:spacing w:after="160" w:line="360" w:lineRule="auto"/>
        <w:ind w:firstLine="504"/>
        <w:jc w:val="both"/>
      </w:pPr>
      <w:r>
        <w:lastRenderedPageBreak/>
        <w:t>Another notable contribution is the hybrid storage idea used in parts of the application. By supporting Firebase-backed behavior where possible and fallback or local storage where necessary, the project acknowledges environmental limits that are common in academic demonstrations and iterative development settings.</w:t>
      </w:r>
    </w:p>
    <w:p w14:paraId="57490ECC" w14:textId="77777777" w:rsidR="00AD73B7" w:rsidRDefault="008074F0">
      <w:pPr>
        <w:pStyle w:val="Heading2"/>
        <w:spacing w:before="160" w:after="160"/>
      </w:pPr>
      <w:r>
        <w:rPr>
          <w:rFonts w:ascii="Arial" w:hAnsi="Arial"/>
        </w:rPr>
        <w:t>7.4 Limitations and Constraints</w:t>
      </w:r>
    </w:p>
    <w:p w14:paraId="28C99C2D" w14:textId="77777777" w:rsidR="00AD73B7" w:rsidRDefault="008074F0">
      <w:pPr>
        <w:spacing w:after="160" w:line="360" w:lineRule="auto"/>
        <w:ind w:firstLine="504"/>
        <w:jc w:val="both"/>
      </w:pPr>
      <w:r>
        <w:t>The most important limitations include simulated rather than real payment processing, incomplete automated testing, and session-level rather than permanent storage for some booking types. Additionally, user-submitted hotel and car listings are currently stored locally instead of being synchronized to a central server side.</w:t>
      </w:r>
    </w:p>
    <w:p w14:paraId="59792BAF" w14:textId="77777777" w:rsidR="00AD73B7" w:rsidRDefault="008074F0">
      <w:pPr>
        <w:spacing w:after="160" w:line="360" w:lineRule="auto"/>
        <w:ind w:firstLine="504"/>
        <w:jc w:val="both"/>
      </w:pPr>
      <w:r>
        <w:t>These limitations are acceptable within the project scope but are clearly useful if the system is considered for production use. Their documentation helps frame the application honestly as a strong academic prototype with a clear roadmap for maturity rather than as a fully commercial product.</w:t>
      </w:r>
    </w:p>
    <w:p w14:paraId="188DC167" w14:textId="77777777" w:rsidR="00AD73B7" w:rsidRDefault="008074F0">
      <w:pPr>
        <w:pStyle w:val="Heading2"/>
        <w:spacing w:before="160" w:after="160"/>
      </w:pPr>
      <w:r>
        <w:rPr>
          <w:rFonts w:ascii="Arial" w:hAnsi="Arial"/>
        </w:rPr>
        <w:t>7.5 Deployment Considerations</w:t>
      </w:r>
    </w:p>
    <w:p w14:paraId="11414451" w14:textId="77777777" w:rsidR="00AD73B7" w:rsidRDefault="008074F0">
      <w:pPr>
        <w:spacing w:after="160" w:line="360" w:lineRule="auto"/>
        <w:ind w:firstLine="504"/>
        <w:jc w:val="both"/>
      </w:pPr>
      <w:r>
        <w:t>A production-oriented launch of this system would require stronger Firebase rules, more complete server side synchronization, a payment gateway, reliable asset hosting, expanded test coverage, and app-store readiness tasks like performance profiling, legal policy inclusion, and release signing. Nevertheless, the current design is organized well enough to support such an evolution.</w:t>
      </w:r>
    </w:p>
    <w:p w14:paraId="0FE69E3C" w14:textId="77777777" w:rsidR="00AD73B7" w:rsidRDefault="008074F0">
      <w:pPr>
        <w:spacing w:after="160" w:line="360" w:lineRule="auto"/>
        <w:ind w:firstLine="504"/>
        <w:jc w:val="both"/>
      </w:pPr>
      <w:r>
        <w:t>The application already contains the conceptual building blocks needed for launch planning, including identity management, data models, a structured UI, and modular services. This means the project can serve as both a completed academic deliverable and a valid baseline for future product development.</w:t>
      </w:r>
    </w:p>
    <w:p w14:paraId="1D51303A" w14:textId="77777777" w:rsidR="00AD73B7" w:rsidRDefault="008074F0">
      <w:pPr>
        <w:pStyle w:val="Heading2"/>
        <w:spacing w:before="160" w:after="160"/>
      </w:pPr>
      <w:r>
        <w:rPr>
          <w:rFonts w:ascii="Arial" w:hAnsi="Arial"/>
        </w:rPr>
        <w:t>7.6 Academic Value and Reusability</w:t>
      </w:r>
    </w:p>
    <w:p w14:paraId="4EB3DF09" w14:textId="77777777" w:rsidR="00AD73B7" w:rsidRDefault="008074F0">
      <w:pPr>
        <w:spacing w:after="160" w:line="360" w:lineRule="auto"/>
        <w:ind w:firstLine="504"/>
        <w:jc w:val="both"/>
      </w:pPr>
      <w:r>
        <w:t xml:space="preserve">A final year project is evaluated not only by whether it works on the day of demonstration, but also by whether it can be explained, defended, and extended. In that regard, the present application performs well because it has clear domain mapping, visible module boundaries, and direct usefulness to a socially meaningful </w:t>
      </w:r>
      <w:r>
        <w:lastRenderedPageBreak/>
        <w:t>problem. The report, codebase, and placeholder-driven figure strategy together make the system easier to present professionally.</w:t>
      </w:r>
    </w:p>
    <w:p w14:paraId="65803E6C" w14:textId="77777777" w:rsidR="00AD73B7" w:rsidRDefault="008074F0">
      <w:pPr>
        <w:spacing w:after="160" w:line="360" w:lineRule="auto"/>
        <w:ind w:firstLine="504"/>
        <w:jc w:val="both"/>
      </w:pPr>
      <w:r>
        <w:t>The project can also be reused as a base for future coursework, internships, research prototypes, or startup ideas. Because the design already separates concerns and the thesis explicitly documents current limitations, future developers can identify what to keep, what to refactor, and which modules can be strengthened first.</w:t>
      </w:r>
    </w:p>
    <w:p w14:paraId="03E7B37E" w14:textId="77777777" w:rsidR="00AD73B7" w:rsidRDefault="008074F0">
      <w:r>
        <w:br w:type="page"/>
      </w:r>
    </w:p>
    <w:p w14:paraId="6ADD9EB8" w14:textId="77777777" w:rsidR="00AD73B7" w:rsidRDefault="008074F0">
      <w:pPr>
        <w:pStyle w:val="Heading1"/>
        <w:spacing w:before="160" w:after="160"/>
        <w:jc w:val="center"/>
      </w:pPr>
      <w:r>
        <w:rPr>
          <w:rFonts w:ascii="Arial" w:hAnsi="Arial"/>
        </w:rPr>
        <w:lastRenderedPageBreak/>
        <w:t>Chapter 8</w:t>
      </w:r>
      <w:r>
        <w:rPr>
          <w:rFonts w:ascii="Arial" w:hAnsi="Arial"/>
        </w:rPr>
        <w:br/>
        <w:t>Conclusion and Future Enhancements</w:t>
      </w:r>
    </w:p>
    <w:p w14:paraId="531EF0A7" w14:textId="77777777" w:rsidR="00AD73B7" w:rsidRDefault="008074F0">
      <w:pPr>
        <w:pStyle w:val="Heading2"/>
        <w:spacing w:before="160" w:after="160"/>
      </w:pPr>
      <w:r>
        <w:rPr>
          <w:rFonts w:ascii="Arial" w:hAnsi="Arial"/>
        </w:rPr>
        <w:t>8.1 Conclusion</w:t>
      </w:r>
    </w:p>
    <w:p w14:paraId="65032197" w14:textId="77777777" w:rsidR="00AD73B7" w:rsidRDefault="008074F0">
      <w:pPr>
        <w:spacing w:after="160" w:line="360" w:lineRule="auto"/>
        <w:ind w:firstLine="504"/>
        <w:jc w:val="both"/>
      </w:pPr>
      <w:r>
        <w:t>This thesis presented the analysis, design, development, and evaluation of the "Tours &amp; Travel Mobile Application" project, a Flutter-based tourism management application tailored to domestic travel cases in Pakistan. The system shows that a thoughtfully structured mobile application can combine destination discovery, bookings, maps, profile management, payment simulation, and user-generated listings in one consistent experience.</w:t>
      </w:r>
    </w:p>
    <w:p w14:paraId="442C7F6A" w14:textId="77777777" w:rsidR="00AD73B7" w:rsidRDefault="008074F0">
      <w:pPr>
        <w:spacing w:after="160" w:line="360" w:lineRule="auto"/>
        <w:ind w:firstLine="504"/>
        <w:jc w:val="both"/>
      </w:pPr>
      <w:r>
        <w:t>The project fulfills its role as a final year software engineering artifact by showing both technical depth and domain usefulness. It applies requirement engineering, modular design, interface design, data storage strategies, and practical testing methods to a real and meaningful problem space. The resulting app is functional enough for demonstration, structured enough for evaluation, and extensible enough to serve as the basis for future product work.</w:t>
      </w:r>
    </w:p>
    <w:p w14:paraId="7A20CC03" w14:textId="77777777" w:rsidR="00AD73B7" w:rsidRDefault="008074F0">
      <w:pPr>
        <w:pStyle w:val="Heading2"/>
        <w:spacing w:before="160" w:after="160"/>
      </w:pPr>
      <w:r>
        <w:rPr>
          <w:rFonts w:ascii="Arial" w:hAnsi="Arial"/>
        </w:rPr>
        <w:t>8.2 Lessons Learned</w:t>
      </w:r>
    </w:p>
    <w:p w14:paraId="573F8C5E" w14:textId="77777777" w:rsidR="00AD73B7" w:rsidRDefault="008074F0">
      <w:pPr>
        <w:spacing w:after="160" w:line="360" w:lineRule="auto"/>
        <w:ind w:firstLine="504"/>
        <w:jc w:val="both"/>
      </w:pPr>
      <w:r>
        <w:t>One of the major lessons learned during this project is that integration work is often more complex than screen-level development. Individual pages may look complete, but the real value of a travel application emerges when authentication, selection, confirmation, and history behave cohesively. This reinforces the software engineering principle that user journeys matter as much as component correctness.</w:t>
      </w:r>
    </w:p>
    <w:p w14:paraId="3BF8E6F6" w14:textId="77777777" w:rsidR="00AD73B7" w:rsidRDefault="008074F0">
      <w:pPr>
        <w:spacing w:after="160" w:line="360" w:lineRule="auto"/>
        <w:ind w:firstLine="504"/>
        <w:jc w:val="both"/>
      </w:pPr>
      <w:r>
        <w:t>Another lesson is that academic software projects benefit greatly from practical fallback design. By supporting local and session-level behaviors where full server side dependency would make demos fragile, the project became easier to validate and present. This does not replace production engineering, but it does improve robustness during iterative development.</w:t>
      </w:r>
    </w:p>
    <w:p w14:paraId="56C14C06" w14:textId="77777777" w:rsidR="00AD73B7" w:rsidRDefault="008074F0">
      <w:pPr>
        <w:pStyle w:val="Heading2"/>
        <w:spacing w:before="160" w:after="160"/>
      </w:pPr>
      <w:r>
        <w:rPr>
          <w:rFonts w:ascii="Arial" w:hAnsi="Arial"/>
        </w:rPr>
        <w:t>8.3 Future Enhancements</w:t>
      </w:r>
    </w:p>
    <w:p w14:paraId="508E6828" w14:textId="77777777" w:rsidR="00AD73B7" w:rsidRDefault="008074F0">
      <w:pPr>
        <w:spacing w:after="160" w:line="360" w:lineRule="auto"/>
        <w:ind w:firstLine="504"/>
        <w:jc w:val="both"/>
      </w:pPr>
      <w:r>
        <w:t xml:space="preserve">Future versions of the system can introduce real payment gateways, recommendation engines, ratings and reviews, advanced search, cloud storage for all </w:t>
      </w:r>
      <w:r>
        <w:lastRenderedPageBreak/>
        <w:t>booking categories, admin dashboards, push notifications, and analytics-based personalization. A more sophisticated role model could also support service providers and moderators more directly.</w:t>
      </w:r>
    </w:p>
    <w:p w14:paraId="023EA88B" w14:textId="77777777" w:rsidR="00AD73B7" w:rsidRDefault="008074F0">
      <w:pPr>
        <w:spacing w:after="160" w:line="360" w:lineRule="auto"/>
        <w:ind w:firstLine="504"/>
        <w:jc w:val="both"/>
      </w:pPr>
      <w:r>
        <w:t>Beyond functional expansion, future work should include automated widget tests, service tests, integration tests, stronger state management patterns, better route abstraction, and more formal security hardening. These steps would move the project from a polished academic prototype toward a deployable product design.</w:t>
      </w:r>
    </w:p>
    <w:p w14:paraId="38D48016" w14:textId="77777777" w:rsidR="00AD73B7" w:rsidRDefault="008074F0">
      <w:pPr>
        <w:pStyle w:val="Heading2"/>
        <w:spacing w:before="160" w:after="160"/>
      </w:pPr>
      <w:r>
        <w:rPr>
          <w:rFonts w:ascii="Arial" w:hAnsi="Arial"/>
        </w:rPr>
        <w:t>8.4 Final Remarks</w:t>
      </w:r>
    </w:p>
    <w:p w14:paraId="4B42B08C" w14:textId="77777777" w:rsidR="00AD73B7" w:rsidRDefault="008074F0">
      <w:pPr>
        <w:spacing w:after="160" w:line="360" w:lineRule="auto"/>
        <w:ind w:firstLine="504"/>
        <w:jc w:val="both"/>
      </w:pPr>
      <w:r>
        <w:t>In summary, the project shows the practical potential of mobile computing for tourism digitization and shows how a student project can address a real local need through thoughtful software design. It is expected that the ideas, structure, and documentation presented in this thesis will support both evaluation and future improvement of the application.</w:t>
      </w:r>
    </w:p>
    <w:p w14:paraId="587BD28F" w14:textId="77777777" w:rsidR="00AD73B7" w:rsidRDefault="008074F0">
      <w:r>
        <w:br w:type="page"/>
      </w:r>
    </w:p>
    <w:p w14:paraId="2149A0C7" w14:textId="77777777" w:rsidR="00AD73B7" w:rsidRDefault="008074F0">
      <w:pPr>
        <w:pStyle w:val="Heading1"/>
        <w:spacing w:before="160" w:after="160"/>
        <w:jc w:val="center"/>
      </w:pPr>
      <w:r>
        <w:rPr>
          <w:rFonts w:ascii="Arial" w:hAnsi="Arial"/>
        </w:rPr>
        <w:lastRenderedPageBreak/>
        <w:t>REFERENCES</w:t>
      </w:r>
    </w:p>
    <w:p w14:paraId="20A9AA31" w14:textId="77777777" w:rsidR="00AD73B7" w:rsidRDefault="008074F0">
      <w:pPr>
        <w:pStyle w:val="ListParagraph"/>
        <w:spacing w:after="80"/>
        <w:ind w:left="288"/>
      </w:pPr>
      <w:r>
        <w:rPr>
          <w:sz w:val="24"/>
        </w:rPr>
        <w:t>1. Flutter Documentation. Google. Available at: https://docs.flutter.dev/</w:t>
      </w:r>
    </w:p>
    <w:p w14:paraId="27F2E09C" w14:textId="77777777" w:rsidR="00AD73B7" w:rsidRDefault="008074F0">
      <w:pPr>
        <w:pStyle w:val="ListParagraph"/>
        <w:spacing w:after="80"/>
        <w:ind w:left="288"/>
      </w:pPr>
      <w:r>
        <w:rPr>
          <w:sz w:val="24"/>
        </w:rPr>
        <w:t>2. Firebase Documentation. Google. Available at: https://firebase.google.com/docs</w:t>
      </w:r>
    </w:p>
    <w:p w14:paraId="2B9F8D1A" w14:textId="77777777" w:rsidR="00AD73B7" w:rsidRDefault="008074F0">
      <w:pPr>
        <w:pStyle w:val="ListParagraph"/>
        <w:spacing w:after="80"/>
        <w:ind w:left="288"/>
      </w:pPr>
      <w:r>
        <w:rPr>
          <w:sz w:val="24"/>
        </w:rPr>
        <w:t>3. Google Maps Platform Documentation. Google. Available at: https://developers.google.com/maps/documentation</w:t>
      </w:r>
    </w:p>
    <w:p w14:paraId="22F4DC6A" w14:textId="77777777" w:rsidR="00AD73B7" w:rsidRDefault="008074F0">
      <w:pPr>
        <w:pStyle w:val="ListParagraph"/>
        <w:spacing w:after="80"/>
        <w:ind w:left="288"/>
      </w:pPr>
      <w:r>
        <w:rPr>
          <w:sz w:val="24"/>
        </w:rPr>
        <w:t>4. Material Design 3 Guidelines. Google. Available at: https://m3.material.io/</w:t>
      </w:r>
    </w:p>
    <w:p w14:paraId="26B88A4D" w14:textId="77777777" w:rsidR="00AD73B7" w:rsidRDefault="008074F0">
      <w:pPr>
        <w:pStyle w:val="ListParagraph"/>
        <w:spacing w:after="80"/>
        <w:ind w:left="288"/>
      </w:pPr>
      <w:r>
        <w:rPr>
          <w:sz w:val="24"/>
        </w:rPr>
        <w:t>5. Dart Language Tour. Available at: https://dart.dev/guides/language/language-tour</w:t>
      </w:r>
    </w:p>
    <w:p w14:paraId="109E83DE" w14:textId="77777777" w:rsidR="00AD73B7" w:rsidRDefault="008074F0">
      <w:pPr>
        <w:pStyle w:val="ListParagraph"/>
        <w:spacing w:after="80"/>
        <w:ind w:left="288"/>
      </w:pPr>
      <w:r>
        <w:rPr>
          <w:sz w:val="24"/>
        </w:rPr>
        <w:t>6. Sommerville, Ian. Software Engineering. Pearson.</w:t>
      </w:r>
    </w:p>
    <w:p w14:paraId="2C359199" w14:textId="77777777" w:rsidR="00AD73B7" w:rsidRDefault="008074F0">
      <w:pPr>
        <w:pStyle w:val="ListParagraph"/>
        <w:spacing w:after="80"/>
        <w:ind w:left="288"/>
      </w:pPr>
      <w:r>
        <w:rPr>
          <w:sz w:val="24"/>
        </w:rPr>
        <w:t>7. Pressman, Roger S. and Maxim, Bruce R. Software Engineering: A Practitioner’s Approach. McGraw-Hill.</w:t>
      </w:r>
    </w:p>
    <w:p w14:paraId="1E1F6C08" w14:textId="77777777" w:rsidR="00AD73B7" w:rsidRDefault="008074F0">
      <w:pPr>
        <w:pStyle w:val="ListParagraph"/>
        <w:spacing w:after="80"/>
        <w:ind w:left="288"/>
      </w:pPr>
      <w:r>
        <w:rPr>
          <w:sz w:val="24"/>
        </w:rPr>
        <w:t>8. Nielsen, Jakob. ease of use Engineering. Morgan Kaufmann.</w:t>
      </w:r>
    </w:p>
    <w:p w14:paraId="36803364" w14:textId="77777777" w:rsidR="00AD73B7" w:rsidRDefault="008074F0">
      <w:pPr>
        <w:pStyle w:val="ListParagraph"/>
        <w:spacing w:after="80"/>
        <w:ind w:left="288"/>
      </w:pPr>
      <w:r>
        <w:rPr>
          <w:sz w:val="24"/>
        </w:rPr>
        <w:t>9. OWASP Mobile Application Security resources. Available at: https://owasp.org/</w:t>
      </w:r>
    </w:p>
    <w:p w14:paraId="6F405DEA" w14:textId="77777777" w:rsidR="00AD73B7" w:rsidRDefault="008074F0">
      <w:pPr>
        <w:pStyle w:val="ListParagraph"/>
        <w:spacing w:after="80"/>
        <w:ind w:left="288"/>
      </w:pPr>
      <w:r>
        <w:rPr>
          <w:sz w:val="24"/>
        </w:rPr>
        <w:t>10. Geolocator Package Documentation. Available at: https://pub.dev/packages/geolocator</w:t>
      </w:r>
    </w:p>
    <w:p w14:paraId="135FCB01" w14:textId="77777777" w:rsidR="00AD73B7" w:rsidRDefault="008074F0">
      <w:pPr>
        <w:pStyle w:val="ListParagraph"/>
        <w:spacing w:after="80"/>
        <w:ind w:left="288"/>
      </w:pPr>
      <w:r>
        <w:rPr>
          <w:sz w:val="24"/>
        </w:rPr>
        <w:t>11. Google Maps Flutter Package Documentation. Available at: https://pub.dev/packages/google_maps_flutter</w:t>
      </w:r>
    </w:p>
    <w:p w14:paraId="5CFB958A" w14:textId="77777777" w:rsidR="00AD73B7" w:rsidRDefault="008074F0">
      <w:pPr>
        <w:pStyle w:val="ListParagraph"/>
        <w:spacing w:after="80"/>
        <w:ind w:left="288"/>
      </w:pPr>
      <w:r>
        <w:rPr>
          <w:sz w:val="24"/>
        </w:rPr>
        <w:t>12. Shared Preferences Package Documentation. Available at: https://pub.dev/packages/shared_preferences</w:t>
      </w:r>
    </w:p>
    <w:p w14:paraId="3AA4C778" w14:textId="77777777" w:rsidR="00AD73B7" w:rsidRDefault="008074F0">
      <w:pPr>
        <w:pStyle w:val="ListParagraph"/>
        <w:spacing w:after="80"/>
        <w:ind w:left="288"/>
      </w:pPr>
      <w:r>
        <w:rPr>
          <w:sz w:val="24"/>
        </w:rPr>
        <w:t>13. Firebase Auth Package Documentation. Available at: https://pub.dev/packages/firebase_auth</w:t>
      </w:r>
    </w:p>
    <w:p w14:paraId="5E85157E" w14:textId="77777777" w:rsidR="00AD73B7" w:rsidRDefault="008074F0">
      <w:pPr>
        <w:pStyle w:val="ListParagraph"/>
        <w:spacing w:after="80"/>
        <w:ind w:left="288"/>
      </w:pPr>
      <w:r>
        <w:rPr>
          <w:sz w:val="24"/>
        </w:rPr>
        <w:t>14. Cloud Firestore Package Documentation. Available at: https://pub.dev/packages/cloud_firestore</w:t>
      </w:r>
    </w:p>
    <w:p w14:paraId="329666E1" w14:textId="77777777" w:rsidR="00AD73B7" w:rsidRDefault="008074F0">
      <w:pPr>
        <w:pStyle w:val="ListParagraph"/>
        <w:spacing w:after="80"/>
        <w:ind w:left="288"/>
      </w:pPr>
      <w:r>
        <w:rPr>
          <w:sz w:val="24"/>
        </w:rPr>
        <w:t>15. Flutter Community and Package Ecosystem on pub.dev. Available at: https://pub.dev/</w:t>
      </w:r>
    </w:p>
    <w:p w14:paraId="4EF592FD" w14:textId="6423284C" w:rsidR="00AD73B7" w:rsidRDefault="00AD73B7"/>
    <w:p w:rsidR="0099406C" w:rsidRDefault="0099406C" w:rsidP="0099406C">
      <w:pPr>
        <w:spacing w:before="72"/>
        <w:ind w:left="359" w:right="77"/>
        <w:jc w:val="center"/>
        <w:rPr>
          <w:rFonts w:ascii="Arial" w:hAnsi="Arial"/>
          <w:b/>
          <w:sz w:val="40"/>
        </w:rPr>
      </w:pPr>
      <w:r>
        <w:rPr>
          <w:rFonts w:ascii="Arial" w:hAnsi="Arial"/>
          <w:b/>
          <w:sz w:val="40"/>
        </w:rPr>
        <w:t>Tours &amp; Travel Mobile Application</w:t>
      </w:r>
    </w:p>
    <w:p w:rsidR="0099406C" w:rsidRDefault="0099406C" w:rsidP="0099406C">
      <w:pPr>
        <w:pStyle w:val="BodyText"/>
        <w:rPr>
          <w:rFonts w:ascii="Arial"/>
          <w:b/>
          <w:sz w:val="20"/>
        </w:rPr>
      </w:pPr>
    </w:p>
    <w:p w:rsidR="0099406C" w:rsidRDefault="0099406C" w:rsidP="0099406C">
      <w:pPr>
        <w:pStyle w:val="BodyText"/>
        <w:rPr>
          <w:rFonts w:ascii="Arial"/>
          <w:b/>
          <w:sz w:val="20"/>
        </w:rPr>
      </w:pPr>
    </w:p>
    <w:p w:rsidR="0099406C" w:rsidRDefault="0099406C" w:rsidP="0099406C">
      <w:pPr>
        <w:pStyle w:val="BodyText"/>
        <w:spacing w:before="167"/>
        <w:rPr>
          <w:rFonts w:ascii="Arial"/>
          <w:b/>
          <w:sz w:val="20"/>
        </w:rPr>
      </w:pPr>
      <w:r>
        <w:rPr>
          <w:noProof/>
        </w:rPr>
        <w:drawing>
          <wp:anchor distT="0" distB="0" distL="0" distR="0" simplePos="0" relativeHeight="251666944" behindDoc="1" locked="0" layoutInCell="1" allowOverlap="1" wp14:anchorId="2ACB0707" wp14:editId="49D967DE">
            <wp:simplePos x="0" y="0"/>
            <wp:positionH relativeFrom="page">
              <wp:posOffset>2368550</wp:posOffset>
            </wp:positionH>
            <wp:positionV relativeFrom="paragraph">
              <wp:posOffset>267765</wp:posOffset>
            </wp:positionV>
            <wp:extent cx="3029937" cy="109042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029937" cy="1090422"/>
                    </a:xfrm>
                    <a:prstGeom prst="rect">
                      <a:avLst/>
                    </a:prstGeom>
                  </pic:spPr>
                </pic:pic>
              </a:graphicData>
            </a:graphic>
          </wp:anchor>
        </w:drawing>
      </w:r>
    </w:p>
    <w:p w:rsidR="0099406C" w:rsidRDefault="0099406C" w:rsidP="0099406C">
      <w:pPr>
        <w:pStyle w:val="BodyText"/>
        <w:spacing w:before="369"/>
        <w:rPr>
          <w:rFonts w:ascii="Arial"/>
          <w:b/>
          <w:sz w:val="40"/>
        </w:rPr>
      </w:pPr>
    </w:p>
    <w:p w:rsidR="0099406C" w:rsidRDefault="0099406C" w:rsidP="0099406C">
      <w:pPr>
        <w:pStyle w:val="BodyText"/>
        <w:ind w:left="8"/>
        <w:jc w:val="center"/>
        <w:rPr>
          <w:rFonts w:ascii="Arial MT"/>
        </w:rPr>
      </w:pPr>
      <w:r>
        <w:rPr>
          <w:rFonts w:ascii="Arial MT"/>
        </w:rPr>
        <w:t>Submitted</w:t>
      </w:r>
      <w:r>
        <w:rPr>
          <w:rFonts w:ascii="Arial MT"/>
          <w:spacing w:val="7"/>
        </w:rPr>
        <w:t xml:space="preserve"> </w:t>
      </w:r>
      <w:r>
        <w:rPr>
          <w:rFonts w:ascii="Arial MT"/>
          <w:spacing w:val="-5"/>
        </w:rPr>
        <w:t>by</w:t>
      </w:r>
    </w:p>
    <w:p w:rsidR="0099406C" w:rsidRDefault="0099406C" w:rsidP="0099406C">
      <w:pPr>
        <w:pStyle w:val="Heading2"/>
        <w:spacing w:before="138"/>
        <w:ind w:right="82"/>
        <w:rPr>
          <w:rFonts w:ascii="Arial"/>
        </w:rPr>
      </w:pPr>
      <w:r>
        <w:rPr>
          <w:rFonts w:ascii="Arial"/>
        </w:rPr>
        <w:t>Shahid Umer</w:t>
      </w:r>
    </w:p>
    <w:p w:rsidR="0099406C" w:rsidRDefault="0099406C" w:rsidP="0099406C">
      <w:pPr>
        <w:pStyle w:val="Heading1"/>
        <w:spacing w:before="225"/>
        <w:ind w:left="5"/>
        <w:rPr>
          <w:rFonts w:ascii="Arial MT"/>
          <w:b w:val="0"/>
        </w:rPr>
      </w:pPr>
      <w:r>
        <w:rPr>
          <w:rFonts w:ascii="Arial MT"/>
          <w:b w:val="0"/>
          <w:spacing w:val="-2"/>
        </w:rPr>
        <w:t>(AUIC-22SG-BSCS-6732)</w:t>
      </w:r>
      <w:r>
        <w:rPr>
          <w:spacing w:val="-2"/>
        </w:rPr>
      </w:r>
      <w:r>
        <w:rPr>
          <w:rFonts w:ascii="Arial MT"/>
          <w:b w:val="0"/>
          <w:spacing w:val="-2"/>
        </w:rPr>
      </w:r>
    </w:p>
    <w:p w:rsidR="0099406C" w:rsidRDefault="0099406C" w:rsidP="0099406C">
      <w:pPr>
        <w:pStyle w:val="BodyText"/>
        <w:rPr>
          <w:rFonts w:ascii="Arial MT"/>
          <w:sz w:val="32"/>
        </w:rPr>
      </w:pPr>
    </w:p>
    <w:p w:rsidR="0099406C" w:rsidRDefault="0099406C" w:rsidP="0099406C">
      <w:pPr>
        <w:pStyle w:val="BodyText"/>
        <w:spacing w:before="22"/>
        <w:rPr>
          <w:rFonts w:ascii="Arial MT"/>
          <w:sz w:val="32"/>
        </w:rPr>
      </w:pPr>
    </w:p>
    <w:p w:rsidR="0099406C" w:rsidRDefault="0099406C" w:rsidP="0099406C">
      <w:pPr>
        <w:pStyle w:val="Heading2"/>
        <w:spacing w:before="0"/>
        <w:ind w:right="80"/>
        <w:rPr>
          <w:rFonts w:ascii="Arial"/>
        </w:rPr>
      </w:pPr>
      <w:r>
        <w:rPr>
          <w:rFonts w:ascii="Arial"/>
        </w:rPr>
        <w:t>Musharaf</w:t>
      </w:r>
    </w:p>
    <w:p w:rsidR="0099406C" w:rsidRDefault="0099406C" w:rsidP="0099406C">
      <w:pPr>
        <w:pStyle w:val="Heading1"/>
        <w:spacing w:before="225"/>
        <w:ind w:left="5"/>
        <w:rPr>
          <w:rFonts w:ascii="Arial MT"/>
          <w:b w:val="0"/>
        </w:rPr>
      </w:pPr>
      <w:r>
        <w:rPr>
          <w:rFonts w:ascii="Arial MT"/>
          <w:b w:val="0"/>
          <w:spacing w:val="-2"/>
        </w:rPr>
        <w:t>(AUIC-22SG-BSCS-7029)</w:t>
      </w:r>
      <w:r>
        <w:rPr>
          <w:spacing w:val="-2"/>
        </w:rPr>
      </w:r>
      <w:r>
        <w:rPr>
          <w:rFonts w:ascii="Arial MT"/>
          <w:b w:val="0"/>
          <w:spacing w:val="-2"/>
        </w:rPr>
      </w:r>
    </w:p>
    <w:p w:rsidR="0099406C" w:rsidRDefault="0099406C" w:rsidP="0099406C">
      <w:pPr>
        <w:pStyle w:val="BodyText"/>
        <w:rPr>
          <w:rFonts w:ascii="Arial MT"/>
          <w:sz w:val="32"/>
        </w:rPr>
      </w:pPr>
    </w:p>
    <w:p w:rsidR="0099406C" w:rsidRDefault="0099406C" w:rsidP="0099406C">
      <w:pPr>
        <w:pStyle w:val="BodyText"/>
        <w:spacing w:before="202"/>
        <w:rPr>
          <w:rFonts w:ascii="Arial MT"/>
          <w:sz w:val="32"/>
        </w:rPr>
      </w:pPr>
    </w:p>
    <w:p w:rsidR="0099406C" w:rsidRDefault="0099406C" w:rsidP="0099406C">
      <w:pPr>
        <w:pStyle w:val="BodyText"/>
        <w:ind w:left="8"/>
        <w:jc w:val="center"/>
        <w:rPr>
          <w:rFonts w:ascii="Arial MT"/>
        </w:rPr>
      </w:pPr>
      <w:r>
        <w:rPr>
          <w:rFonts w:ascii="Arial MT"/>
        </w:rPr>
        <w:t>Supervised</w:t>
      </w:r>
      <w:r>
        <w:rPr>
          <w:rFonts w:ascii="Arial MT"/>
          <w:spacing w:val="5"/>
        </w:rPr>
        <w:t xml:space="preserve"> </w:t>
      </w:r>
      <w:r>
        <w:rPr>
          <w:rFonts w:ascii="Arial MT"/>
          <w:spacing w:val="-5"/>
        </w:rPr>
        <w:t>by</w:t>
      </w:r>
    </w:p>
    <w:p w:rsidR="0099406C" w:rsidRDefault="0099406C" w:rsidP="0099406C">
      <w:pPr>
        <w:pStyle w:val="Heading2"/>
        <w:spacing w:before="137" w:line="360" w:lineRule="auto"/>
        <w:ind w:left="3789" w:right="3509" w:firstLine="1"/>
        <w:rPr>
          <w:rFonts w:ascii="Arial"/>
        </w:rPr>
      </w:pPr>
      <w:r>
        <w:rPr>
          <w:rFonts w:ascii="Arial"/>
        </w:rPr>
        <w:t>Dr. Amjad Khan Assistant Professor</w:t>
      </w:r>
      <w:r>
        <w:rPr>
          <w:rFonts w:ascii="Arial"/>
          <w:spacing w:val="-23"/>
        </w:rPr>
      </w:r>
      <w:r>
        <w:rPr>
          <w:rFonts w:ascii="Arial"/>
        </w:rPr>
      </w:r>
    </w:p>
    <w:p w:rsidR="0099406C" w:rsidRDefault="0099406C" w:rsidP="0099406C">
      <w:pPr>
        <w:pStyle w:val="BodyText"/>
        <w:rPr>
          <w:rFonts w:ascii="Arial"/>
          <w:b/>
          <w:sz w:val="32"/>
        </w:rPr>
      </w:pPr>
    </w:p>
    <w:p w:rsidR="0099406C" w:rsidRDefault="0099406C" w:rsidP="0099406C">
      <w:pPr>
        <w:pStyle w:val="BodyText"/>
        <w:spacing w:before="367"/>
        <w:rPr>
          <w:rFonts w:ascii="Arial"/>
          <w:b/>
          <w:sz w:val="32"/>
        </w:rPr>
      </w:pPr>
    </w:p>
    <w:p w:rsidR="0099406C" w:rsidRDefault="0099406C" w:rsidP="0099406C">
      <w:pPr>
        <w:spacing w:before="1" w:line="360" w:lineRule="auto"/>
        <w:ind w:left="358" w:right="77"/>
        <w:jc w:val="center"/>
        <w:rPr>
          <w:rFonts w:ascii="Arial MT"/>
          <w:sz w:val="28"/>
        </w:rPr>
      </w:pPr>
      <w:r>
        <w:rPr>
          <w:rFonts w:ascii="Arial MT"/>
          <w:sz w:val="28"/>
        </w:rPr>
        <w:t>A final year project report submitted in partial fulfillment of the requirement for the award of Bachelor of Science in Computer Science</w:t>
      </w:r>
      <w:r>
        <w:rPr>
          <w:rFonts w:ascii="Arial MT"/>
          <w:spacing w:val="-3"/>
          <w:sz w:val="28"/>
        </w:rPr>
      </w:r>
      <w:r>
        <w:rPr>
          <w:rFonts w:ascii="Arial MT"/>
          <w:sz w:val="28"/>
        </w:rPr>
      </w:r>
      <w:r>
        <w:rPr>
          <w:rFonts w:ascii="Arial MT"/>
          <w:spacing w:val="-3"/>
          <w:sz w:val="28"/>
        </w:rPr>
      </w:r>
      <w:r>
        <w:rPr>
          <w:rFonts w:ascii="Arial MT"/>
          <w:sz w:val="28"/>
        </w:rPr>
      </w:r>
      <w:r>
        <w:rPr>
          <w:rFonts w:ascii="Arial MT"/>
          <w:spacing w:val="-1"/>
          <w:sz w:val="28"/>
        </w:rPr>
      </w:r>
      <w:r>
        <w:rPr>
          <w:rFonts w:ascii="Arial MT"/>
          <w:sz w:val="28"/>
        </w:rPr>
      </w:r>
      <w:r>
        <w:rPr>
          <w:rFonts w:ascii="Arial MT"/>
          <w:spacing w:val="-2"/>
          <w:sz w:val="28"/>
        </w:rPr>
      </w:r>
      <w:r>
        <w:rPr>
          <w:rFonts w:ascii="Arial MT"/>
          <w:sz w:val="28"/>
        </w:rPr>
      </w:r>
      <w:r>
        <w:rPr>
          <w:rFonts w:ascii="Arial MT"/>
          <w:spacing w:val="-3"/>
          <w:sz w:val="28"/>
        </w:rPr>
      </w:r>
      <w:r>
        <w:rPr>
          <w:rFonts w:ascii="Arial MT"/>
          <w:sz w:val="28"/>
        </w:rPr>
      </w:r>
      <w:r>
        <w:rPr>
          <w:rFonts w:ascii="Arial MT"/>
          <w:spacing w:val="-3"/>
          <w:sz w:val="28"/>
        </w:rPr>
      </w:r>
      <w:r>
        <w:rPr>
          <w:rFonts w:ascii="Arial MT"/>
          <w:sz w:val="28"/>
        </w:rPr>
      </w:r>
      <w:r>
        <w:rPr>
          <w:rFonts w:ascii="Arial MT"/>
          <w:spacing w:val="-3"/>
          <w:sz w:val="28"/>
        </w:rPr>
      </w:r>
      <w:r>
        <w:rPr>
          <w:rFonts w:ascii="Arial MT"/>
          <w:sz w:val="28"/>
        </w:rPr>
      </w:r>
      <w:r>
        <w:rPr>
          <w:rFonts w:ascii="Arial MT"/>
          <w:spacing w:val="-1"/>
          <w:sz w:val="28"/>
        </w:rPr>
      </w:r>
      <w:r>
        <w:rPr>
          <w:rFonts w:ascii="Arial MT"/>
          <w:sz w:val="28"/>
        </w:rPr>
      </w:r>
      <w:r>
        <w:rPr>
          <w:rFonts w:ascii="Arial MT"/>
          <w:spacing w:val="-4"/>
          <w:sz w:val="28"/>
        </w:rPr>
      </w:r>
      <w:r>
        <w:rPr>
          <w:rFonts w:ascii="Arial MT"/>
          <w:sz w:val="28"/>
        </w:rPr>
      </w:r>
      <w:r>
        <w:rPr>
          <w:rFonts w:ascii="Arial MT"/>
          <w:spacing w:val="-3"/>
          <w:sz w:val="28"/>
        </w:rPr>
      </w:r>
      <w:r>
        <w:rPr>
          <w:rFonts w:ascii="Arial MT"/>
          <w:sz w:val="28"/>
        </w:rPr>
      </w:r>
      <w:r>
        <w:rPr>
          <w:rFonts w:ascii="Arial MT"/>
          <w:spacing w:val="-1"/>
          <w:sz w:val="28"/>
        </w:rPr>
      </w:r>
      <w:r>
        <w:rPr>
          <w:rFonts w:ascii="Arial MT"/>
          <w:sz w:val="28"/>
        </w:rPr>
      </w:r>
    </w:p>
    <w:p w:rsidR="0099406C" w:rsidRDefault="0099406C" w:rsidP="0099406C">
      <w:pPr>
        <w:pStyle w:val="BodyText"/>
        <w:spacing w:before="164"/>
        <w:rPr>
          <w:rFonts w:ascii="Arial MT"/>
          <w:sz w:val="28"/>
        </w:rPr>
      </w:pPr>
    </w:p>
    <w:p w:rsidR="0099406C" w:rsidRDefault="0099406C" w:rsidP="0099406C">
      <w:pPr>
        <w:spacing w:before="1" w:line="360" w:lineRule="auto"/>
        <w:ind w:left="2332" w:right="1850" w:firstLine="927"/>
        <w:rPr>
          <w:b/>
          <w:sz w:val="36"/>
        </w:rPr>
      </w:pPr>
      <w:r>
        <w:rPr>
          <w:b/>
          <w:sz w:val="36"/>
        </w:rPr>
        <w:t>Department of Computing Abasyn</w:t>
      </w:r>
      <w:r>
        <w:rPr>
          <w:b/>
          <w:spacing w:val="-10"/>
          <w:sz w:val="36"/>
        </w:rPr>
        <w:t xml:space="preserve"> </w:t>
      </w:r>
      <w:r>
        <w:rPr>
          <w:b/>
          <w:sz w:val="36"/>
        </w:rPr>
        <w:t>University</w:t>
      </w:r>
      <w:r>
        <w:rPr>
          <w:b/>
          <w:spacing w:val="-9"/>
          <w:sz w:val="36"/>
        </w:rPr>
        <w:t xml:space="preserve"> </w:t>
      </w:r>
      <w:r>
        <w:rPr>
          <w:b/>
          <w:sz w:val="36"/>
        </w:rPr>
        <w:t>Islamabad</w:t>
      </w:r>
      <w:r>
        <w:rPr>
          <w:b/>
          <w:spacing w:val="-11"/>
          <w:sz w:val="36"/>
        </w:rPr>
        <w:t xml:space="preserve"> </w:t>
      </w:r>
      <w:r>
        <w:rPr>
          <w:b/>
          <w:sz w:val="36"/>
        </w:rPr>
        <w:t>Campus</w:t>
      </w:r>
    </w:p>
    <w:p w:rsidR="0099406C" w:rsidRDefault="0099406C" w:rsidP="0099406C">
      <w:pPr>
        <w:pStyle w:val="BodyText"/>
        <w:spacing w:before="203"/>
        <w:rPr>
          <w:b/>
          <w:sz w:val="36"/>
        </w:rPr>
      </w:pPr>
    </w:p>
    <w:p w:rsidR="0099406C" w:rsidRDefault="0099406C" w:rsidP="0099406C">
      <w:pPr>
        <w:pStyle w:val="Heading2"/>
        <w:spacing w:before="0"/>
        <w:ind w:right="82"/>
      </w:pPr>
      <w:r>
        <w:t>April 2026</w:t>
      </w:r>
      <w:r>
        <w:rPr>
          <w:spacing w:val="-11"/>
        </w:rPr>
      </w:r>
      <w:r>
        <w:rPr>
          <w:spacing w:val="-4"/>
        </w:rPr>
      </w:r>
    </w:p>
    <w:p w:rsidR="0099406C" w:rsidRDefault="0099406C" w:rsidP="0099406C">
      <w:pPr>
        <w:sectPr w:rsidR="0099406C" w:rsidSect="0099406C">
          <w:pgSz w:w="11930" w:h="16860"/>
          <w:pgMar w:top="1160" w:right="800" w:bottom="280" w:left="800" w:header="720" w:footer="720" w:gutter="0"/>
          <w:cols w:space="720"/>
        </w:sectPr>
      </w:pPr>
    </w:p>
    <w:p w:rsidR="0099406C" w:rsidRDefault="0099406C" w:rsidP="0099406C">
      <w:pPr>
        <w:pStyle w:val="Heading1"/>
        <w:ind w:right="81"/>
      </w:pPr>
      <w:r>
        <w:rPr>
          <w:noProof/>
        </w:rPr>
        <w:lastRenderedPageBreak/>
        <mc:AlternateContent>
          <mc:Choice Requires="wps">
            <w:drawing>
              <wp:anchor distT="0" distB="0" distL="0" distR="0" simplePos="0" relativeHeight="251648512" behindDoc="0" locked="0" layoutInCell="1" allowOverlap="1" wp14:anchorId="34727EB3" wp14:editId="277364B5">
                <wp:simplePos x="0" y="0"/>
                <wp:positionH relativeFrom="page">
                  <wp:posOffset>2245486</wp:posOffset>
                </wp:positionH>
                <wp:positionV relativeFrom="page">
                  <wp:posOffset>4999355</wp:posOffset>
                </wp:positionV>
                <wp:extent cx="4505960"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5960" cy="6350"/>
                        </a:xfrm>
                        <a:custGeom>
                          <a:avLst/>
                          <a:gdLst/>
                          <a:ahLst/>
                          <a:cxnLst/>
                          <a:rect l="l" t="t" r="r" b="b"/>
                          <a:pathLst>
                            <a:path w="4505960" h="6350">
                              <a:moveTo>
                                <a:pt x="4505833" y="0"/>
                              </a:moveTo>
                              <a:lnTo>
                                <a:pt x="0" y="0"/>
                              </a:lnTo>
                              <a:lnTo>
                                <a:pt x="0" y="6095"/>
                              </a:lnTo>
                              <a:lnTo>
                                <a:pt x="4505833" y="6095"/>
                              </a:lnTo>
                              <a:lnTo>
                                <a:pt x="45058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61E725" id="Graphic 3" o:spid="_x0000_s1026" style="position:absolute;margin-left:176.8pt;margin-top:393.65pt;width:354.8pt;height:.5pt;z-index:251648512;visibility:visible;mso-wrap-style:square;mso-wrap-distance-left:0;mso-wrap-distance-top:0;mso-wrap-distance-right:0;mso-wrap-distance-bottom:0;mso-position-horizontal:absolute;mso-position-horizontal-relative:page;mso-position-vertical:absolute;mso-position-vertical-relative:page;v-text-anchor:top" coordsize="45059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" path="m4505833,l,,,6095r4505833,l4505833,xe" fillcolor="black" stroked="f">
                <v:path arrowok="t"/>
                <w10:wrap anchorx="page" anchory="page"/>
              </v:shape>
            </w:pict>
          </mc:Fallback>
        </mc:AlternateContent>
      </w:r>
      <w:r>
        <w:rPr>
          <w:noProof/>
        </w:rPr>
        <mc:AlternateContent>
          <mc:Choice Requires="wps">
            <w:drawing>
              <wp:anchor distT="0" distB="0" distL="0" distR="0" simplePos="0" relativeHeight="251649536" behindDoc="0" locked="0" layoutInCell="1" allowOverlap="1" wp14:anchorId="10EB38C4" wp14:editId="2AED75D8">
                <wp:simplePos x="0" y="0"/>
                <wp:positionH relativeFrom="page">
                  <wp:posOffset>2245486</wp:posOffset>
                </wp:positionH>
                <wp:positionV relativeFrom="page">
                  <wp:posOffset>5659501</wp:posOffset>
                </wp:positionV>
                <wp:extent cx="4505960" cy="635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5960" cy="6350"/>
                        </a:xfrm>
                        <a:custGeom>
                          <a:avLst/>
                          <a:gdLst/>
                          <a:ahLst/>
                          <a:cxnLst/>
                          <a:rect l="l" t="t" r="r" b="b"/>
                          <a:pathLst>
                            <a:path w="4505960" h="6350">
                              <a:moveTo>
                                <a:pt x="4505833" y="0"/>
                              </a:moveTo>
                              <a:lnTo>
                                <a:pt x="0" y="0"/>
                              </a:lnTo>
                              <a:lnTo>
                                <a:pt x="0" y="6095"/>
                              </a:lnTo>
                              <a:lnTo>
                                <a:pt x="4505833" y="6095"/>
                              </a:lnTo>
                              <a:lnTo>
                                <a:pt x="45058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4428E8" id="Graphic 4" o:spid="_x0000_s1026" style="position:absolute;margin-left:176.8pt;margin-top:445.65pt;width:354.8pt;height:.5pt;z-index:251649536;visibility:visible;mso-wrap-style:square;mso-wrap-distance-left:0;mso-wrap-distance-top:0;mso-wrap-distance-right:0;mso-wrap-distance-bottom:0;mso-position-horizontal:absolute;mso-position-horizontal-relative:page;mso-position-vertical:absolute;mso-position-vertical-relative:page;v-text-anchor:top" coordsize="45059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" path="m4505833,l,,,6095r4505833,l4505833,xe" fillcolor="black" stroked="f">
                <v:path arrowok="t"/>
                <w10:wrap anchorx="page" anchory="page"/>
              </v:shape>
            </w:pict>
          </mc:Fallback>
        </mc:AlternateContent>
      </w:r>
      <w:r>
        <w:rPr>
          <w:noProof/>
        </w:rPr>
        <mc:AlternateContent>
          <mc:Choice Requires="wps">
            <w:drawing>
              <wp:anchor distT="0" distB="0" distL="0" distR="0" simplePos="0" relativeHeight="251650560" behindDoc="0" locked="0" layoutInCell="1" allowOverlap="1" wp14:anchorId="72CEB39C" wp14:editId="7ECD6732">
                <wp:simplePos x="0" y="0"/>
                <wp:positionH relativeFrom="page">
                  <wp:posOffset>2245486</wp:posOffset>
                </wp:positionH>
                <wp:positionV relativeFrom="page">
                  <wp:posOffset>5978017</wp:posOffset>
                </wp:positionV>
                <wp:extent cx="4505960" cy="635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5960" cy="6350"/>
                        </a:xfrm>
                        <a:custGeom>
                          <a:avLst/>
                          <a:gdLst/>
                          <a:ahLst/>
                          <a:cxnLst/>
                          <a:rect l="l" t="t" r="r" b="b"/>
                          <a:pathLst>
                            <a:path w="4505960" h="6350">
                              <a:moveTo>
                                <a:pt x="4505833" y="0"/>
                              </a:moveTo>
                              <a:lnTo>
                                <a:pt x="0" y="0"/>
                              </a:lnTo>
                              <a:lnTo>
                                <a:pt x="0" y="6096"/>
                              </a:lnTo>
                              <a:lnTo>
                                <a:pt x="4505833" y="6096"/>
                              </a:lnTo>
                              <a:lnTo>
                                <a:pt x="45058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30860B" id="Graphic 5" o:spid="_x0000_s1026" style="position:absolute;margin-left:176.8pt;margin-top:470.7pt;width:354.8pt;height:.5pt;z-index:251650560;visibility:visible;mso-wrap-style:square;mso-wrap-distance-left:0;mso-wrap-distance-top:0;mso-wrap-distance-right:0;mso-wrap-distance-bottom:0;mso-position-horizontal:absolute;mso-position-horizontal-relative:page;mso-position-vertical:absolute;mso-position-vertical-relative:page;v-text-anchor:top" coordsize="45059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" path="m4505833,l,,,6096r4505833,l4505833,xe" fillcolor="black" stroked="f">
                <v:path arrowok="t"/>
                <w10:wrap anchorx="page" anchory="page"/>
              </v:shape>
            </w:pict>
          </mc:Fallback>
        </mc:AlternateContent>
      </w:r>
      <w:r>
        <w:rPr>
          <w:noProof/>
        </w:rPr>
        <mc:AlternateContent>
          <mc:Choice Requires="wps">
            <w:drawing>
              <wp:anchor distT="0" distB="0" distL="0" distR="0" simplePos="0" relativeHeight="251651584" behindDoc="0" locked="0" layoutInCell="1" allowOverlap="1" wp14:anchorId="28FCEF5D" wp14:editId="0A77828D">
                <wp:simplePos x="0" y="0"/>
                <wp:positionH relativeFrom="page">
                  <wp:posOffset>2245486</wp:posOffset>
                </wp:positionH>
                <wp:positionV relativeFrom="page">
                  <wp:posOffset>6295009</wp:posOffset>
                </wp:positionV>
                <wp:extent cx="4505960"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5960" cy="6350"/>
                        </a:xfrm>
                        <a:custGeom>
                          <a:avLst/>
                          <a:gdLst/>
                          <a:ahLst/>
                          <a:cxnLst/>
                          <a:rect l="l" t="t" r="r" b="b"/>
                          <a:pathLst>
                            <a:path w="4505960" h="6350">
                              <a:moveTo>
                                <a:pt x="4505833" y="0"/>
                              </a:moveTo>
                              <a:lnTo>
                                <a:pt x="0" y="0"/>
                              </a:lnTo>
                              <a:lnTo>
                                <a:pt x="0" y="6096"/>
                              </a:lnTo>
                              <a:lnTo>
                                <a:pt x="4505833" y="6096"/>
                              </a:lnTo>
                              <a:lnTo>
                                <a:pt x="45058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56DB5D" id="Graphic 6" o:spid="_x0000_s1026" style="position:absolute;margin-left:176.8pt;margin-top:495.65pt;width:354.8pt;height:.5pt;z-index:251651584;visibility:visible;mso-wrap-style:square;mso-wrap-distance-left:0;mso-wrap-distance-top:0;mso-wrap-distance-right:0;mso-wrap-distance-bottom:0;mso-position-horizontal:absolute;mso-position-horizontal-relative:page;mso-position-vertical:absolute;mso-position-vertical-relative:page;v-text-anchor:top" coordsize="45059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" path="m4505833,l,,,6096r4505833,l4505833,xe" fillcolor="black" stroked="f">
                <v:path arrowok="t"/>
                <w10:wrap anchorx="page" anchory="page"/>
              </v:shape>
            </w:pict>
          </mc:Fallback>
        </mc:AlternateContent>
      </w:r>
      <w:r>
        <w:rPr>
          <w:noProof/>
        </w:rPr>
        <mc:AlternateContent>
          <mc:Choice Requires="wps">
            <w:drawing>
              <wp:anchor distT="0" distB="0" distL="0" distR="0" simplePos="0" relativeHeight="251652608" behindDoc="0" locked="0" layoutInCell="1" allowOverlap="1" wp14:anchorId="25D824CE" wp14:editId="7008B48C">
                <wp:simplePos x="0" y="0"/>
                <wp:positionH relativeFrom="page">
                  <wp:posOffset>2245486</wp:posOffset>
                </wp:positionH>
                <wp:positionV relativeFrom="page">
                  <wp:posOffset>6613525</wp:posOffset>
                </wp:positionV>
                <wp:extent cx="4505960" cy="635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5960" cy="6350"/>
                        </a:xfrm>
                        <a:custGeom>
                          <a:avLst/>
                          <a:gdLst/>
                          <a:ahLst/>
                          <a:cxnLst/>
                          <a:rect l="l" t="t" r="r" b="b"/>
                          <a:pathLst>
                            <a:path w="4505960" h="6350">
                              <a:moveTo>
                                <a:pt x="4505833" y="0"/>
                              </a:moveTo>
                              <a:lnTo>
                                <a:pt x="0" y="0"/>
                              </a:lnTo>
                              <a:lnTo>
                                <a:pt x="0" y="6095"/>
                              </a:lnTo>
                              <a:lnTo>
                                <a:pt x="4505833" y="6095"/>
                              </a:lnTo>
                              <a:lnTo>
                                <a:pt x="45058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51CECE" id="Graphic 7" o:spid="_x0000_s1026" style="position:absolute;margin-left:176.8pt;margin-top:520.75pt;width:354.8pt;height:.5pt;z-index:251652608;visibility:visible;mso-wrap-style:square;mso-wrap-distance-left:0;mso-wrap-distance-top:0;mso-wrap-distance-right:0;mso-wrap-distance-bottom:0;mso-position-horizontal:absolute;mso-position-horizontal-relative:page;mso-position-vertical:absolute;mso-position-vertical-relative:page;v-text-anchor:top" coordsize="45059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" path="m4505833,l,,,6095r4505833,l4505833,xe" fillcolor="black" stroked="f">
                <v:path arrowok="t"/>
                <w10:wrap anchorx="page" anchory="page"/>
              </v:shape>
            </w:pict>
          </mc:Fallback>
        </mc:AlternateContent>
      </w:r>
      <w:r>
        <w:rPr>
          <w:noProof/>
        </w:rPr>
        <mc:AlternateContent>
          <mc:Choice Requires="wps">
            <w:drawing>
              <wp:anchor distT="0" distB="0" distL="0" distR="0" simplePos="0" relativeHeight="251653632" behindDoc="0" locked="0" layoutInCell="1" allowOverlap="1" wp14:anchorId="1903442A" wp14:editId="2D5AC8EA">
                <wp:simplePos x="0" y="0"/>
                <wp:positionH relativeFrom="page">
                  <wp:posOffset>2245486</wp:posOffset>
                </wp:positionH>
                <wp:positionV relativeFrom="page">
                  <wp:posOffset>7273416</wp:posOffset>
                </wp:positionV>
                <wp:extent cx="4505960" cy="635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5960" cy="6350"/>
                        </a:xfrm>
                        <a:custGeom>
                          <a:avLst/>
                          <a:gdLst/>
                          <a:ahLst/>
                          <a:cxnLst/>
                          <a:rect l="l" t="t" r="r" b="b"/>
                          <a:pathLst>
                            <a:path w="4505960" h="6350">
                              <a:moveTo>
                                <a:pt x="4505833" y="0"/>
                              </a:moveTo>
                              <a:lnTo>
                                <a:pt x="0" y="0"/>
                              </a:lnTo>
                              <a:lnTo>
                                <a:pt x="0" y="6096"/>
                              </a:lnTo>
                              <a:lnTo>
                                <a:pt x="4505833" y="6096"/>
                              </a:lnTo>
                              <a:lnTo>
                                <a:pt x="45058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BB03F9" id="Graphic 8" o:spid="_x0000_s1026" style="position:absolute;margin-left:176.8pt;margin-top:572.7pt;width:354.8pt;height:.5pt;z-index:251653632;visibility:visible;mso-wrap-style:square;mso-wrap-distance-left:0;mso-wrap-distance-top:0;mso-wrap-distance-right:0;mso-wrap-distance-bottom:0;mso-position-horizontal:absolute;mso-position-horizontal-relative:page;mso-position-vertical:absolute;mso-position-vertical-relative:page;v-text-anchor:top" coordsize="45059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" path="m4505833,l,,,6096r4505833,l4505833,xe" fillcolor="black" stroked="f">
                <v:path arrowok="t"/>
                <w10:wrap anchorx="page" anchory="page"/>
              </v:shape>
            </w:pict>
          </mc:Fallback>
        </mc:AlternateContent>
      </w:r>
      <w:bookmarkStart w:id="0" w:name="_TOC_250145"/>
      <w:r>
        <w:t>APPROVAL</w:t>
      </w:r>
      <w:r>
        <w:rPr>
          <w:spacing w:val="-14"/>
        </w:rPr>
        <w:t xml:space="preserve"> </w:t>
      </w:r>
      <w:r>
        <w:t>FOR</w:t>
      </w:r>
      <w:r>
        <w:rPr>
          <w:spacing w:val="-11"/>
        </w:rPr>
        <w:t xml:space="preserve"> </w:t>
      </w:r>
      <w:bookmarkEnd w:id="0"/>
      <w:r>
        <w:rPr>
          <w:spacing w:val="-2"/>
        </w:rPr>
        <w:t>SUBMISSION</w:t>
      </w:r>
    </w:p>
    <w:p w:rsidR="0099406C" w:rsidRDefault="0099406C" w:rsidP="0099406C">
      <w:pPr>
        <w:pStyle w:val="BodyText"/>
        <w:spacing w:before="56"/>
        <w:rPr>
          <w:rFonts w:ascii="Arial"/>
          <w:b/>
          <w:sz w:val="32"/>
        </w:rPr>
      </w:pPr>
    </w:p>
    <w:p w:rsidR="0099406C" w:rsidRDefault="0099406C" w:rsidP="0099406C">
      <w:pPr>
        <w:spacing w:before="1" w:line="360" w:lineRule="auto"/>
        <w:ind w:left="460" w:right="172"/>
        <w:jc w:val="both"/>
        <w:rPr>
          <w:sz w:val="28"/>
        </w:rPr>
      </w:pPr>
      <w:r>
        <w:rPr>
          <w:sz w:val="28"/>
        </w:rPr>
        <w:t>This</w:t>
      </w:r>
      <w:r>
        <w:rPr>
          <w:spacing w:val="-18"/>
          <w:sz w:val="28"/>
        </w:rPr>
        <w:t xml:space="preserve"> </w:t>
      </w:r>
      <w:r>
        <w:rPr>
          <w:sz w:val="28"/>
        </w:rPr>
        <w:t>is</w:t>
      </w:r>
      <w:r>
        <w:rPr>
          <w:spacing w:val="-17"/>
          <w:sz w:val="28"/>
        </w:rPr>
        <w:t xml:space="preserve"> </w:t>
      </w:r>
      <w:r>
        <w:rPr>
          <w:sz w:val="28"/>
        </w:rPr>
        <w:t>certified</w:t>
      </w:r>
      <w:r>
        <w:rPr>
          <w:spacing w:val="-18"/>
          <w:sz w:val="28"/>
        </w:rPr>
        <w:t xml:space="preserve"> </w:t>
      </w:r>
      <w:r>
        <w:rPr>
          <w:sz w:val="28"/>
        </w:rPr>
        <w:t>that</w:t>
      </w:r>
      <w:r>
        <w:rPr>
          <w:spacing w:val="-17"/>
          <w:sz w:val="28"/>
        </w:rPr>
        <w:t xml:space="preserve"> </w:t>
      </w:r>
      <w:r>
        <w:rPr>
          <w:sz w:val="28"/>
        </w:rPr>
        <w:t>this</w:t>
      </w:r>
      <w:r>
        <w:rPr>
          <w:spacing w:val="-18"/>
          <w:sz w:val="28"/>
        </w:rPr>
        <w:t xml:space="preserve"> </w:t>
      </w:r>
      <w:r>
        <w:rPr>
          <w:sz w:val="28"/>
        </w:rPr>
        <w:t>project</w:t>
      </w:r>
      <w:r>
        <w:rPr>
          <w:spacing w:val="-16"/>
          <w:sz w:val="28"/>
        </w:rPr>
        <w:t xml:space="preserve"> </w:t>
      </w:r>
      <w:r>
        <w:rPr>
          <w:sz w:val="28"/>
        </w:rPr>
        <w:t>report</w:t>
      </w:r>
      <w:r>
        <w:rPr>
          <w:spacing w:val="-15"/>
          <w:sz w:val="28"/>
        </w:rPr>
        <w:t xml:space="preserve"> </w:t>
      </w:r>
      <w:r>
        <w:rPr>
          <w:sz w:val="28"/>
        </w:rPr>
        <w:t>entitled</w:t>
      </w:r>
      <w:r>
        <w:rPr>
          <w:spacing w:val="-18"/>
          <w:sz w:val="28"/>
        </w:rPr>
        <w:t xml:space="preserve"> </w:t>
      </w:r>
      <w:r>
        <w:rPr>
          <w:sz w:val="28"/>
        </w:rPr>
        <w:t>“</w:t>
      </w:r>
      <w:r>
        <w:rPr>
          <w:b/>
          <w:sz w:val="28"/>
        </w:rPr>
        <w:t>Expedition Management System.</w:t>
      </w:r>
      <w:r>
        <w:rPr>
          <w:sz w:val="28"/>
        </w:rPr>
        <w:t>” is</w:t>
      </w:r>
      <w:r>
        <w:rPr>
          <w:spacing w:val="-1"/>
          <w:sz w:val="28"/>
        </w:rPr>
        <w:t xml:space="preserve"> </w:t>
      </w:r>
      <w:r>
        <w:rPr>
          <w:sz w:val="28"/>
        </w:rPr>
        <w:t>developed and</w:t>
      </w:r>
      <w:r>
        <w:rPr>
          <w:spacing w:val="-1"/>
          <w:sz w:val="28"/>
        </w:rPr>
        <w:t xml:space="preserve"> </w:t>
      </w:r>
      <w:r>
        <w:rPr>
          <w:sz w:val="28"/>
        </w:rPr>
        <w:t xml:space="preserve">submitted </w:t>
      </w:r>
      <w:r>
        <w:rPr>
          <w:b/>
          <w:sz w:val="28"/>
        </w:rPr>
        <w:t xml:space="preserve">Hissam Umair </w:t>
      </w:r>
      <w:r>
        <w:rPr>
          <w:sz w:val="28"/>
        </w:rPr>
        <w:t>(University</w:t>
      </w:r>
      <w:r>
        <w:rPr>
          <w:spacing w:val="-1"/>
          <w:sz w:val="28"/>
        </w:rPr>
        <w:t xml:space="preserve"> </w:t>
      </w:r>
      <w:r>
        <w:rPr>
          <w:sz w:val="28"/>
        </w:rPr>
        <w:t xml:space="preserve">Registration Number: </w:t>
      </w:r>
      <w:r>
        <w:rPr>
          <w:b/>
          <w:sz w:val="28"/>
        </w:rPr>
        <w:t>AUIC- FL20-BSSE-4953</w:t>
      </w:r>
      <w:r>
        <w:rPr>
          <w:sz w:val="28"/>
        </w:rPr>
        <w:t xml:space="preserve">) and </w:t>
      </w:r>
      <w:r>
        <w:rPr>
          <w:b/>
          <w:sz w:val="28"/>
        </w:rPr>
        <w:t xml:space="preserve">Mubashir Hussain </w:t>
      </w:r>
      <w:r>
        <w:rPr>
          <w:sz w:val="28"/>
        </w:rPr>
        <w:t>(University Registration Number:</w:t>
      </w:r>
      <w:r>
        <w:rPr>
          <w:spacing w:val="-13"/>
          <w:sz w:val="28"/>
        </w:rPr>
        <w:t xml:space="preserve"> </w:t>
      </w:r>
      <w:r>
        <w:rPr>
          <w:b/>
          <w:sz w:val="28"/>
        </w:rPr>
        <w:t>AUIC- FL20-BSSE-4979</w:t>
      </w:r>
      <w:r>
        <w:rPr>
          <w:sz w:val="28"/>
        </w:rPr>
        <w:t>), meets the required standards for warrant its acceptance by the department of computing, Abasyn University Peshawar in partial fulfilment for the award of Bachelor of Science in Software Engineering</w:t>
      </w:r>
    </w:p>
    <w:p>
      <w:pPr>
        <w:pStyle w:val="BodyText"/>
        <w:jc w:val="both"/>
      </w:pPr>
      <w:r>
        <w:rPr>
          <w:rFonts w:ascii="Times New Roman" w:hAnsi="Times New Roman"/>
          <w:sz w:val="24"/>
        </w:rPr>
        <w:t>The work presented in this report reflects the planning, design, development, and evaluation of a mobile application developed to support destination exploration, hotel booking, car rental, map-based tourism guidance, payment simulation, and user-generated service listings. The undersigned approve that the project is academically useful and technically adequate for final review.</w:t>
      </w:r>
    </w:p>
    <w:p>
      <w:pPr>
        <w:pStyle w:val="BodyText"/>
        <w:jc w:val="both"/>
      </w:pPr>
      <w:r>
        <w:rPr>
          <w:rFonts w:ascii="Times New Roman" w:hAnsi="Times New Roman"/>
          <w:sz w:val="24"/>
        </w:rPr>
        <w:t>This is to certify that the project report entitled "Tours &amp; Travel Mobile Application: A Flutter-Based Tourism Management System for Pakistan" has been prepared by Shahid Umer (University Registration Number: AUIC-22SG-BSCS-6732) and Musharaf (University Registration Number: AUIC-22SG-BSCS-7029) in partial fulfillment of the requirements for the degree of Bachelor of Science in Computer Science (BSCS) at Abasyn University Islamabad Campus. The report has been reviewed and is considered suitable for submission and evaluation according to departmental requirements.</w:t>
      </w:r>
    </w:p>
    <w:p w:rsidR="0099406C" w:rsidRDefault="0099406C" w:rsidP="0099406C">
      <w:pPr>
        <w:spacing w:before="158"/>
        <w:ind w:left="460"/>
        <w:jc w:val="both"/>
        <w:rPr>
          <w:sz w:val="28"/>
        </w:rPr>
      </w:pPr>
      <w:r>
        <w:rPr>
          <w:noProof/>
        </w:rPr>
        <mc:AlternateContent>
          <mc:Choice Requires="wps">
            <w:drawing>
              <wp:anchor distT="0" distB="0" distL="0" distR="0" simplePos="0" relativeHeight="251640320" behindDoc="0" locked="0" layoutInCell="1" allowOverlap="1" wp14:anchorId="0EDA81B1" wp14:editId="6FAE1E1E">
                <wp:simplePos x="0" y="0"/>
                <wp:positionH relativeFrom="page">
                  <wp:posOffset>2245486</wp:posOffset>
                </wp:positionH>
                <wp:positionV relativeFrom="paragraph">
                  <wp:posOffset>888053</wp:posOffset>
                </wp:positionV>
                <wp:extent cx="4505960" cy="63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5960" cy="6350"/>
                        </a:xfrm>
                        <a:custGeom>
                          <a:avLst/>
                          <a:gdLst/>
                          <a:ahLst/>
                          <a:cxnLst/>
                          <a:rect l="l" t="t" r="r" b="b"/>
                          <a:pathLst>
                            <a:path w="4505960" h="6350">
                              <a:moveTo>
                                <a:pt x="4505833" y="0"/>
                              </a:moveTo>
                              <a:lnTo>
                                <a:pt x="0" y="0"/>
                              </a:lnTo>
                              <a:lnTo>
                                <a:pt x="0" y="6095"/>
                              </a:lnTo>
                              <a:lnTo>
                                <a:pt x="4505833" y="6095"/>
                              </a:lnTo>
                              <a:lnTo>
                                <a:pt x="45058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7C825C" id="Graphic 9" o:spid="_x0000_s1026" style="position:absolute;margin-left:176.8pt;margin-top:69.95pt;width:354.8pt;height:.5pt;z-index:251640320;visibility:visible;mso-wrap-style:square;mso-wrap-distance-left:0;mso-wrap-distance-top:0;mso-wrap-distance-right:0;mso-wrap-distance-bottom:0;mso-position-horizontal:absolute;mso-position-horizontal-relative:page;mso-position-vertical:absolute;mso-position-vertical-relative:text;v-text-anchor:top" coordsize="45059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" path="m4505833,l,,,6095r4505833,l4505833,xe" fillcolor="black" stroked="f">
                <v:path arrowok="t"/>
                <w10:wrap anchorx="page"/>
              </v:shape>
            </w:pict>
          </mc:Fallback>
        </mc:AlternateContent>
      </w:r>
      <w:r>
        <w:rPr>
          <w:noProof/>
        </w:rPr>
        <mc:AlternateContent>
          <mc:Choice Requires="wps">
            <w:drawing>
              <wp:anchor distT="0" distB="0" distL="0" distR="0" simplePos="0" relativeHeight="251643392" behindDoc="0" locked="0" layoutInCell="1" allowOverlap="1" wp14:anchorId="05C6554B" wp14:editId="24C2E368">
                <wp:simplePos x="0" y="0"/>
                <wp:positionH relativeFrom="page">
                  <wp:posOffset>2245486</wp:posOffset>
                </wp:positionH>
                <wp:positionV relativeFrom="paragraph">
                  <wp:posOffset>1206568</wp:posOffset>
                </wp:positionV>
                <wp:extent cx="4505960" cy="635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5960" cy="6350"/>
                        </a:xfrm>
                        <a:custGeom>
                          <a:avLst/>
                          <a:gdLst/>
                          <a:ahLst/>
                          <a:cxnLst/>
                          <a:rect l="l" t="t" r="r" b="b"/>
                          <a:pathLst>
                            <a:path w="4505960" h="6350">
                              <a:moveTo>
                                <a:pt x="4505833" y="0"/>
                              </a:moveTo>
                              <a:lnTo>
                                <a:pt x="0" y="0"/>
                              </a:lnTo>
                              <a:lnTo>
                                <a:pt x="0" y="6096"/>
                              </a:lnTo>
                              <a:lnTo>
                                <a:pt x="4505833" y="6096"/>
                              </a:lnTo>
                              <a:lnTo>
                                <a:pt x="45058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901DD8" id="Graphic 10" o:spid="_x0000_s1026" style="position:absolute;margin-left:176.8pt;margin-top:95pt;width:354.8pt;height:.5pt;z-index:251643392;visibility:visible;mso-wrap-style:square;mso-wrap-distance-left:0;mso-wrap-distance-top:0;mso-wrap-distance-right:0;mso-wrap-distance-bottom:0;mso-position-horizontal:absolute;mso-position-horizontal-relative:page;mso-position-vertical:absolute;mso-position-vertical-relative:text;v-text-anchor:top" coordsize="45059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" path="m4505833,l,,,6096r4505833,l4505833,xe" fillcolor="black" stroked="f">
                <v:path arrowok="t"/>
                <w10:wrap anchorx="page"/>
              </v:shape>
            </w:pict>
          </mc:Fallback>
        </mc:AlternateContent>
      </w:r>
      <w:r>
        <w:rPr>
          <w:noProof/>
        </w:rPr>
        <mc:AlternateContent>
          <mc:Choice Requires="wps">
            <w:drawing>
              <wp:anchor distT="0" distB="0" distL="0" distR="0" simplePos="0" relativeHeight="251646464" behindDoc="0" locked="0" layoutInCell="1" allowOverlap="1" wp14:anchorId="639AD95B" wp14:editId="46916A53">
                <wp:simplePos x="0" y="0"/>
                <wp:positionH relativeFrom="page">
                  <wp:posOffset>2245486</wp:posOffset>
                </wp:positionH>
                <wp:positionV relativeFrom="paragraph">
                  <wp:posOffset>1523560</wp:posOffset>
                </wp:positionV>
                <wp:extent cx="4505960" cy="63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5960" cy="6350"/>
                        </a:xfrm>
                        <a:custGeom>
                          <a:avLst/>
                          <a:gdLst/>
                          <a:ahLst/>
                          <a:cxnLst/>
                          <a:rect l="l" t="t" r="r" b="b"/>
                          <a:pathLst>
                            <a:path w="4505960" h="6350">
                              <a:moveTo>
                                <a:pt x="4505833" y="0"/>
                              </a:moveTo>
                              <a:lnTo>
                                <a:pt x="0" y="0"/>
                              </a:lnTo>
                              <a:lnTo>
                                <a:pt x="0" y="6096"/>
                              </a:lnTo>
                              <a:lnTo>
                                <a:pt x="4505833" y="6096"/>
                              </a:lnTo>
                              <a:lnTo>
                                <a:pt x="45058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7CC949" id="Graphic 11" o:spid="_x0000_s1026" style="position:absolute;margin-left:176.8pt;margin-top:119.95pt;width:354.8pt;height:.5pt;z-index:251646464;visibility:visible;mso-wrap-style:square;mso-wrap-distance-left:0;mso-wrap-distance-top:0;mso-wrap-distance-right:0;mso-wrap-distance-bottom:0;mso-position-horizontal:absolute;mso-position-horizontal-relative:page;mso-position-vertical:absolute;mso-position-vertical-relative:text;v-text-anchor:top" coordsize="45059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" path="m4505833,l,,,6096r4505833,l4505833,xe" fillcolor="black" stroked="f">
                <v:path arrowok="t"/>
                <w10:wrap anchorx="page"/>
              </v:shape>
            </w:pict>
          </mc:Fallback>
        </mc:AlternateContent>
      </w:r>
      <w:r>
        <w:rPr>
          <w:b/>
          <w:sz w:val="28"/>
        </w:rPr>
        <w:t>Approval</w:t>
      </w:r>
      <w:r>
        <w:rPr>
          <w:b/>
          <w:spacing w:val="-8"/>
          <w:sz w:val="28"/>
        </w:rPr>
        <w:t xml:space="preserve"> </w:t>
      </w:r>
      <w:r>
        <w:rPr>
          <w:b/>
          <w:spacing w:val="-2"/>
          <w:sz w:val="28"/>
        </w:rPr>
        <w:t>Committee</w:t>
      </w:r>
      <w:r>
        <w:rPr>
          <w:spacing w:val="-2"/>
          <w:sz w:val="28"/>
        </w:rPr>
        <w:t>:</w:t>
      </w:r>
    </w:p>
    <w:p w:rsidR="0099406C" w:rsidRDefault="0099406C" w:rsidP="0099406C">
      <w:pPr>
        <w:pStyle w:val="BodyText"/>
        <w:spacing w:before="189"/>
        <w:rPr>
          <w:sz w:val="20"/>
        </w:rPr>
      </w:pPr>
    </w:p>
    <w:tbl>
      <w:tblPr>
        <w:tblW w:w="0" w:type="auto"/>
        <w:tblInd w:w="470" w:type="dxa"/>
        <w:tblLayout w:type="fixed"/>
        <w:tblCellMar>
          <w:left w:w="0" w:type="dxa"/>
          <w:right w:w="0" w:type="dxa"/>
        </w:tblCellMar>
        <w:tblLook w:val="01E0" w:firstRow="1" w:lastRow="1" w:firstColumn="1" w:lastColumn="1" w:noHBand="0" w:noVBand="0"/>
      </w:tblPr>
      <w:tblGrid>
        <w:gridCol w:w="806"/>
        <w:gridCol w:w="1314"/>
      </w:tblGrid>
      <w:tr w:rsidR="0099406C" w:rsidTr="004852B0">
        <w:trPr>
          <w:trHeight w:val="382"/>
        </w:trPr>
        <w:tc>
          <w:tcPr>
            <w:tcW w:w="806" w:type="dxa"/>
            <w:tcBorders>
              <w:top w:val="single" w:sz="4" w:space="0" w:color="000000"/>
              <w:left w:val="single" w:sz="4" w:space="0" w:color="000000"/>
              <w:right w:val="single" w:sz="4" w:space="0" w:color="000000"/>
            </w:tcBorders>
          </w:tcPr>
          <w:p w:rsidR="0099406C" w:rsidRDefault="0099406C" w:rsidP="004852B0">
            <w:pPr>
              <w:pStyle w:val="TableParagraph"/>
              <w:spacing w:before="0"/>
              <w:ind w:left="0"/>
              <w:rPr>
                <w:sz w:val="26"/>
              </w:rPr>
            </w:pPr>
          </w:p>
        </w:tc>
        <w:tc>
          <w:tcPr>
            <w:tcW w:w="1314" w:type="dxa"/>
            <w:tcBorders>
              <w:left w:val="single" w:sz="4" w:space="0" w:color="000000"/>
            </w:tcBorders>
          </w:tcPr>
          <w:p w:rsidR="0099406C" w:rsidRDefault="0099406C" w:rsidP="004852B0">
            <w:pPr>
              <w:pStyle w:val="TableParagraph"/>
              <w:spacing w:before="51"/>
              <w:ind w:left="105"/>
              <w:rPr>
                <w:sz w:val="24"/>
              </w:rPr>
            </w:pPr>
            <w:r>
              <w:rPr>
                <w:spacing w:val="-4"/>
                <w:sz w:val="24"/>
              </w:rPr>
              <w:t>Name</w:t>
            </w:r>
          </w:p>
        </w:tc>
      </w:tr>
      <w:tr w:rsidR="0099406C" w:rsidTr="004852B0">
        <w:trPr>
          <w:trHeight w:val="563"/>
        </w:trPr>
        <w:tc>
          <w:tcPr>
            <w:tcW w:w="806" w:type="dxa"/>
            <w:vMerge w:val="restart"/>
            <w:tcBorders>
              <w:left w:val="single" w:sz="4" w:space="0" w:color="000000"/>
              <w:right w:val="single" w:sz="4" w:space="0" w:color="000000"/>
            </w:tcBorders>
            <w:textDirection w:val="btLr"/>
          </w:tcPr>
          <w:p w:rsidR="0099406C" w:rsidRDefault="0099406C" w:rsidP="004852B0">
            <w:pPr>
              <w:pStyle w:val="TableParagraph"/>
              <w:spacing w:before="111"/>
              <w:ind w:left="2"/>
              <w:rPr>
                <w:b/>
                <w:sz w:val="24"/>
              </w:rPr>
            </w:pPr>
            <w:r>
              <w:rPr>
                <w:b/>
                <w:spacing w:val="-2"/>
                <w:sz w:val="24"/>
              </w:rPr>
              <w:t>Supervisor</w:t>
            </w:r>
          </w:p>
        </w:tc>
        <w:tc>
          <w:tcPr>
            <w:tcW w:w="1314" w:type="dxa"/>
            <w:tcBorders>
              <w:left w:val="single" w:sz="4" w:space="0" w:color="000000"/>
            </w:tcBorders>
          </w:tcPr>
          <w:p w:rsidR="0099406C" w:rsidRDefault="0099406C" w:rsidP="004852B0">
            <w:pPr>
              <w:pStyle w:val="TableParagraph"/>
              <w:spacing w:before="171"/>
              <w:ind w:left="105"/>
              <w:rPr>
                <w:sz w:val="24"/>
              </w:rPr>
            </w:pPr>
            <w:r>
              <w:rPr>
                <w:spacing w:val="-2"/>
                <w:sz w:val="24"/>
              </w:rPr>
              <w:t>Designation</w:t>
            </w:r>
          </w:p>
        </w:tc>
      </w:tr>
      <w:tr w:rsidR="0099406C" w:rsidTr="004852B0">
        <w:trPr>
          <w:trHeight w:val="613"/>
        </w:trPr>
        <w:tc>
          <w:tcPr>
            <w:tcW w:w="806" w:type="dxa"/>
            <w:vMerge/>
            <w:tcBorders>
              <w:top w:val="nil"/>
              <w:left w:val="single" w:sz="4" w:space="0" w:color="000000"/>
              <w:right w:val="single" w:sz="4" w:space="0" w:color="000000"/>
            </w:tcBorders>
            <w:textDirection w:val="btLr"/>
          </w:tcPr>
          <w:p w:rsidR="0099406C" w:rsidRDefault="0099406C" w:rsidP="004852B0">
            <w:pPr>
              <w:rPr>
                <w:sz w:val="2"/>
                <w:szCs w:val="2"/>
              </w:rPr>
            </w:pPr>
          </w:p>
        </w:tc>
        <w:tc>
          <w:tcPr>
            <w:tcW w:w="1314" w:type="dxa"/>
            <w:tcBorders>
              <w:left w:val="single" w:sz="4" w:space="0" w:color="000000"/>
            </w:tcBorders>
          </w:tcPr>
          <w:p w:rsidR="0099406C" w:rsidRDefault="0099406C" w:rsidP="004852B0">
            <w:pPr>
              <w:pStyle w:val="TableParagraph"/>
              <w:spacing w:before="106"/>
              <w:ind w:left="105"/>
              <w:rPr>
                <w:sz w:val="24"/>
              </w:rPr>
            </w:pPr>
            <w:r>
              <w:rPr>
                <w:spacing w:val="-2"/>
                <w:sz w:val="24"/>
              </w:rPr>
              <w:t>Institute</w:t>
            </w:r>
          </w:p>
        </w:tc>
      </w:tr>
      <w:tr w:rsidR="0099406C" w:rsidTr="004852B0">
        <w:trPr>
          <w:trHeight w:val="431"/>
        </w:trPr>
        <w:tc>
          <w:tcPr>
            <w:tcW w:w="806" w:type="dxa"/>
            <w:tcBorders>
              <w:left w:val="single" w:sz="4" w:space="0" w:color="000000"/>
              <w:bottom w:val="single" w:sz="4" w:space="0" w:color="000000"/>
              <w:right w:val="single" w:sz="4" w:space="0" w:color="000000"/>
            </w:tcBorders>
          </w:tcPr>
          <w:p w:rsidR="0099406C" w:rsidRDefault="0099406C" w:rsidP="004852B0">
            <w:pPr>
              <w:pStyle w:val="TableParagraph"/>
              <w:spacing w:before="0"/>
              <w:ind w:left="0"/>
              <w:rPr>
                <w:sz w:val="26"/>
              </w:rPr>
            </w:pPr>
          </w:p>
        </w:tc>
        <w:tc>
          <w:tcPr>
            <w:tcW w:w="1314" w:type="dxa"/>
            <w:tcBorders>
              <w:left w:val="single" w:sz="4" w:space="0" w:color="000000"/>
            </w:tcBorders>
          </w:tcPr>
          <w:p w:rsidR="0099406C" w:rsidRDefault="0099406C" w:rsidP="004852B0">
            <w:pPr>
              <w:pStyle w:val="TableParagraph"/>
              <w:spacing w:before="0" w:line="268" w:lineRule="exact"/>
              <w:ind w:left="105"/>
              <w:rPr>
                <w:sz w:val="24"/>
              </w:rPr>
            </w:pPr>
            <w:r>
              <w:rPr>
                <w:spacing w:val="-2"/>
                <w:sz w:val="24"/>
              </w:rPr>
              <w:t>Signature</w:t>
            </w:r>
          </w:p>
        </w:tc>
      </w:tr>
    </w:tbl>
    <w:p w:rsidR="0099406C" w:rsidRDefault="0099406C" w:rsidP="0099406C">
      <w:pPr>
        <w:pStyle w:val="BodyText"/>
        <w:rPr>
          <w:sz w:val="20"/>
        </w:rPr>
      </w:pPr>
    </w:p>
    <w:p w:rsidR="0099406C" w:rsidRDefault="0099406C" w:rsidP="0099406C">
      <w:pPr>
        <w:pStyle w:val="BodyText"/>
        <w:spacing w:before="72"/>
        <w:rPr>
          <w:sz w:val="20"/>
        </w:rPr>
      </w:pPr>
    </w:p>
    <w:tbl>
      <w:tblPr>
        <w:tblW w:w="0" w:type="auto"/>
        <w:tblInd w:w="470" w:type="dxa"/>
        <w:tblLayout w:type="fixed"/>
        <w:tblCellMar>
          <w:left w:w="0" w:type="dxa"/>
          <w:right w:w="0" w:type="dxa"/>
        </w:tblCellMar>
        <w:tblLook w:val="01E0" w:firstRow="1" w:lastRow="1" w:firstColumn="1" w:lastColumn="1" w:noHBand="0" w:noVBand="0"/>
      </w:tblPr>
      <w:tblGrid>
        <w:gridCol w:w="806"/>
        <w:gridCol w:w="1314"/>
      </w:tblGrid>
      <w:tr w:rsidR="0099406C" w:rsidTr="004852B0">
        <w:trPr>
          <w:trHeight w:val="408"/>
        </w:trPr>
        <w:tc>
          <w:tcPr>
            <w:tcW w:w="806" w:type="dxa"/>
            <w:tcBorders>
              <w:top w:val="single" w:sz="4" w:space="0" w:color="000000"/>
              <w:left w:val="single" w:sz="4" w:space="0" w:color="000000"/>
              <w:right w:val="single" w:sz="4" w:space="0" w:color="000000"/>
            </w:tcBorders>
          </w:tcPr>
          <w:p w:rsidR="0099406C" w:rsidRDefault="0099406C" w:rsidP="004852B0">
            <w:pPr>
              <w:pStyle w:val="TableParagraph"/>
              <w:spacing w:before="0"/>
              <w:ind w:left="0"/>
              <w:rPr>
                <w:sz w:val="26"/>
              </w:rPr>
            </w:pPr>
          </w:p>
        </w:tc>
        <w:tc>
          <w:tcPr>
            <w:tcW w:w="1314" w:type="dxa"/>
            <w:tcBorders>
              <w:left w:val="single" w:sz="4" w:space="0" w:color="000000"/>
            </w:tcBorders>
          </w:tcPr>
          <w:p w:rsidR="0099406C" w:rsidRDefault="0099406C" w:rsidP="004852B0">
            <w:pPr>
              <w:pStyle w:val="TableParagraph"/>
              <w:spacing w:before="52"/>
              <w:ind w:left="105"/>
              <w:rPr>
                <w:sz w:val="24"/>
              </w:rPr>
            </w:pPr>
            <w:r>
              <w:rPr>
                <w:spacing w:val="-4"/>
                <w:sz w:val="24"/>
              </w:rPr>
              <w:t>Name</w:t>
            </w:r>
          </w:p>
        </w:tc>
      </w:tr>
      <w:tr w:rsidR="0099406C" w:rsidTr="004852B0">
        <w:trPr>
          <w:trHeight w:val="536"/>
        </w:trPr>
        <w:tc>
          <w:tcPr>
            <w:tcW w:w="806" w:type="dxa"/>
            <w:vMerge w:val="restart"/>
            <w:tcBorders>
              <w:left w:val="single" w:sz="4" w:space="0" w:color="000000"/>
              <w:right w:val="single" w:sz="4" w:space="0" w:color="000000"/>
            </w:tcBorders>
            <w:textDirection w:val="btLr"/>
          </w:tcPr>
          <w:p w:rsidR="0099406C" w:rsidRDefault="0099406C" w:rsidP="004852B0">
            <w:pPr>
              <w:pStyle w:val="TableParagraph"/>
              <w:spacing w:before="111" w:line="283" w:lineRule="auto"/>
              <w:ind w:left="29" w:right="76" w:firstLine="60"/>
              <w:rPr>
                <w:b/>
                <w:sz w:val="24"/>
              </w:rPr>
            </w:pPr>
            <w:r>
              <w:rPr>
                <w:b/>
                <w:spacing w:val="-2"/>
                <w:sz w:val="24"/>
              </w:rPr>
              <w:t>External Examiner</w:t>
            </w:r>
          </w:p>
        </w:tc>
        <w:tc>
          <w:tcPr>
            <w:tcW w:w="1314" w:type="dxa"/>
            <w:tcBorders>
              <w:left w:val="single" w:sz="4" w:space="0" w:color="000000"/>
            </w:tcBorders>
          </w:tcPr>
          <w:p w:rsidR="0099406C" w:rsidRDefault="0099406C" w:rsidP="004852B0">
            <w:pPr>
              <w:pStyle w:val="TableParagraph"/>
              <w:spacing w:before="142"/>
              <w:ind w:left="105"/>
              <w:rPr>
                <w:sz w:val="24"/>
              </w:rPr>
            </w:pPr>
            <w:r>
              <w:rPr>
                <w:spacing w:val="-2"/>
                <w:sz w:val="24"/>
              </w:rPr>
              <w:t>Designation</w:t>
            </w:r>
          </w:p>
        </w:tc>
      </w:tr>
      <w:tr w:rsidR="0099406C" w:rsidTr="004852B0">
        <w:trPr>
          <w:trHeight w:val="587"/>
        </w:trPr>
        <w:tc>
          <w:tcPr>
            <w:tcW w:w="806" w:type="dxa"/>
            <w:vMerge/>
            <w:tcBorders>
              <w:top w:val="nil"/>
              <w:left w:val="single" w:sz="4" w:space="0" w:color="000000"/>
              <w:right w:val="single" w:sz="4" w:space="0" w:color="000000"/>
            </w:tcBorders>
            <w:textDirection w:val="btLr"/>
          </w:tcPr>
          <w:p w:rsidR="0099406C" w:rsidRDefault="0099406C" w:rsidP="004852B0">
            <w:pPr>
              <w:rPr>
                <w:sz w:val="2"/>
                <w:szCs w:val="2"/>
              </w:rPr>
            </w:pPr>
          </w:p>
        </w:tc>
        <w:tc>
          <w:tcPr>
            <w:tcW w:w="1314" w:type="dxa"/>
            <w:tcBorders>
              <w:left w:val="single" w:sz="4" w:space="0" w:color="000000"/>
            </w:tcBorders>
          </w:tcPr>
          <w:p w:rsidR="0099406C" w:rsidRDefault="0099406C" w:rsidP="004852B0">
            <w:pPr>
              <w:pStyle w:val="TableParagraph"/>
              <w:spacing w:before="107"/>
              <w:ind w:left="105"/>
              <w:rPr>
                <w:sz w:val="24"/>
              </w:rPr>
            </w:pPr>
            <w:r>
              <w:rPr>
                <w:spacing w:val="-2"/>
                <w:sz w:val="24"/>
              </w:rPr>
              <w:t>Institute</w:t>
            </w:r>
          </w:p>
        </w:tc>
      </w:tr>
      <w:tr w:rsidR="0099406C" w:rsidTr="004852B0">
        <w:trPr>
          <w:trHeight w:val="459"/>
        </w:trPr>
        <w:tc>
          <w:tcPr>
            <w:tcW w:w="806" w:type="dxa"/>
            <w:tcBorders>
              <w:left w:val="single" w:sz="4" w:space="0" w:color="000000"/>
              <w:bottom w:val="single" w:sz="4" w:space="0" w:color="000000"/>
              <w:right w:val="single" w:sz="4" w:space="0" w:color="000000"/>
            </w:tcBorders>
          </w:tcPr>
          <w:p w:rsidR="0099406C" w:rsidRDefault="0099406C" w:rsidP="004852B0">
            <w:pPr>
              <w:pStyle w:val="TableParagraph"/>
              <w:spacing w:before="0"/>
              <w:ind w:left="0"/>
              <w:rPr>
                <w:sz w:val="26"/>
              </w:rPr>
            </w:pPr>
          </w:p>
        </w:tc>
        <w:tc>
          <w:tcPr>
            <w:tcW w:w="1314" w:type="dxa"/>
            <w:tcBorders>
              <w:left w:val="single" w:sz="4" w:space="0" w:color="000000"/>
            </w:tcBorders>
          </w:tcPr>
          <w:p w:rsidR="0099406C" w:rsidRDefault="0099406C" w:rsidP="004852B0">
            <w:pPr>
              <w:pStyle w:val="TableParagraph"/>
              <w:spacing w:before="19"/>
              <w:ind w:left="105"/>
              <w:rPr>
                <w:sz w:val="24"/>
              </w:rPr>
            </w:pPr>
            <w:r>
              <w:rPr>
                <w:spacing w:val="-2"/>
                <w:sz w:val="24"/>
              </w:rPr>
              <w:t>Signature</w:t>
            </w:r>
          </w:p>
        </w:tc>
      </w:tr>
    </w:tbl>
    <w:p w:rsidR="0099406C" w:rsidRDefault="0099406C" w:rsidP="0099406C">
      <w:pPr>
        <w:pStyle w:val="BodyText"/>
        <w:rPr>
          <w:sz w:val="20"/>
        </w:rPr>
      </w:pPr>
    </w:p>
    <w:p w:rsidR="0099406C" w:rsidRDefault="0099406C" w:rsidP="0099406C">
      <w:pPr>
        <w:pStyle w:val="BodyText"/>
        <w:spacing w:before="72"/>
        <w:rPr>
          <w:sz w:val="20"/>
        </w:rPr>
      </w:pPr>
    </w:p>
    <w:tbl>
      <w:tblPr>
        <w:tblW w:w="0" w:type="auto"/>
        <w:tblInd w:w="470" w:type="dxa"/>
        <w:tblLayout w:type="fixed"/>
        <w:tblCellMar>
          <w:left w:w="0" w:type="dxa"/>
          <w:right w:w="0" w:type="dxa"/>
        </w:tblCellMar>
        <w:tblLook w:val="01E0" w:firstRow="1" w:lastRow="1" w:firstColumn="1" w:lastColumn="1" w:noHBand="0" w:noVBand="0"/>
      </w:tblPr>
      <w:tblGrid>
        <w:gridCol w:w="806"/>
        <w:gridCol w:w="1314"/>
      </w:tblGrid>
      <w:tr w:rsidR="0099406C" w:rsidTr="004852B0">
        <w:trPr>
          <w:trHeight w:val="408"/>
        </w:trPr>
        <w:tc>
          <w:tcPr>
            <w:tcW w:w="806" w:type="dxa"/>
            <w:tcBorders>
              <w:top w:val="single" w:sz="4" w:space="0" w:color="000000"/>
              <w:left w:val="single" w:sz="4" w:space="0" w:color="000000"/>
              <w:right w:val="single" w:sz="4" w:space="0" w:color="000000"/>
            </w:tcBorders>
          </w:tcPr>
          <w:p w:rsidR="0099406C" w:rsidRDefault="0099406C" w:rsidP="004852B0">
            <w:pPr>
              <w:pStyle w:val="TableParagraph"/>
              <w:spacing w:before="0"/>
              <w:ind w:left="0"/>
              <w:rPr>
                <w:sz w:val="26"/>
              </w:rPr>
            </w:pPr>
          </w:p>
        </w:tc>
        <w:tc>
          <w:tcPr>
            <w:tcW w:w="1314" w:type="dxa"/>
            <w:tcBorders>
              <w:left w:val="single" w:sz="4" w:space="0" w:color="000000"/>
            </w:tcBorders>
          </w:tcPr>
          <w:p w:rsidR="0099406C" w:rsidRDefault="0099406C" w:rsidP="004852B0">
            <w:pPr>
              <w:pStyle w:val="TableParagraph"/>
              <w:spacing w:before="51"/>
              <w:ind w:left="105"/>
              <w:rPr>
                <w:sz w:val="24"/>
              </w:rPr>
            </w:pPr>
            <w:r>
              <w:rPr>
                <w:spacing w:val="-4"/>
                <w:sz w:val="24"/>
              </w:rPr>
              <w:t>Name</w:t>
            </w:r>
          </w:p>
        </w:tc>
      </w:tr>
      <w:tr w:rsidR="0099406C" w:rsidTr="004852B0">
        <w:trPr>
          <w:trHeight w:val="536"/>
        </w:trPr>
        <w:tc>
          <w:tcPr>
            <w:tcW w:w="806" w:type="dxa"/>
            <w:vMerge w:val="restart"/>
            <w:tcBorders>
              <w:left w:val="single" w:sz="4" w:space="0" w:color="000000"/>
              <w:right w:val="single" w:sz="4" w:space="0" w:color="000000"/>
            </w:tcBorders>
            <w:textDirection w:val="btLr"/>
          </w:tcPr>
          <w:p w:rsidR="0099406C" w:rsidRDefault="0099406C" w:rsidP="004852B0">
            <w:pPr>
              <w:pStyle w:val="TableParagraph"/>
              <w:spacing w:before="111" w:line="283" w:lineRule="auto"/>
              <w:ind w:left="29" w:right="76" w:firstLine="86"/>
              <w:rPr>
                <w:b/>
                <w:sz w:val="24"/>
              </w:rPr>
            </w:pPr>
            <w:r>
              <w:rPr>
                <w:b/>
                <w:spacing w:val="-2"/>
                <w:sz w:val="24"/>
              </w:rPr>
              <w:t>Internal Examiner</w:t>
            </w:r>
          </w:p>
        </w:tc>
        <w:tc>
          <w:tcPr>
            <w:tcW w:w="1314" w:type="dxa"/>
            <w:tcBorders>
              <w:left w:val="single" w:sz="4" w:space="0" w:color="000000"/>
            </w:tcBorders>
          </w:tcPr>
          <w:p w:rsidR="0099406C" w:rsidRDefault="0099406C" w:rsidP="004852B0">
            <w:pPr>
              <w:pStyle w:val="TableParagraph"/>
              <w:spacing w:before="142"/>
              <w:ind w:left="105"/>
              <w:rPr>
                <w:sz w:val="24"/>
              </w:rPr>
            </w:pPr>
            <w:r>
              <w:rPr>
                <w:spacing w:val="-2"/>
                <w:sz w:val="24"/>
              </w:rPr>
              <w:t>Designation</w:t>
            </w:r>
          </w:p>
        </w:tc>
      </w:tr>
      <w:tr w:rsidR="0099406C" w:rsidTr="004852B0">
        <w:trPr>
          <w:trHeight w:val="587"/>
        </w:trPr>
        <w:tc>
          <w:tcPr>
            <w:tcW w:w="806" w:type="dxa"/>
            <w:vMerge/>
            <w:tcBorders>
              <w:top w:val="nil"/>
              <w:left w:val="single" w:sz="4" w:space="0" w:color="000000"/>
              <w:right w:val="single" w:sz="4" w:space="0" w:color="000000"/>
            </w:tcBorders>
            <w:textDirection w:val="btLr"/>
          </w:tcPr>
          <w:p w:rsidR="0099406C" w:rsidRDefault="0099406C" w:rsidP="004852B0">
            <w:pPr>
              <w:rPr>
                <w:sz w:val="2"/>
                <w:szCs w:val="2"/>
              </w:rPr>
            </w:pPr>
          </w:p>
        </w:tc>
        <w:tc>
          <w:tcPr>
            <w:tcW w:w="1314" w:type="dxa"/>
            <w:tcBorders>
              <w:left w:val="single" w:sz="4" w:space="0" w:color="000000"/>
            </w:tcBorders>
          </w:tcPr>
          <w:p w:rsidR="0099406C" w:rsidRDefault="0099406C" w:rsidP="004852B0">
            <w:pPr>
              <w:pStyle w:val="TableParagraph"/>
              <w:spacing w:before="108"/>
              <w:ind w:left="105"/>
              <w:rPr>
                <w:sz w:val="24"/>
              </w:rPr>
            </w:pPr>
            <w:r>
              <w:rPr>
                <w:spacing w:val="-2"/>
                <w:sz w:val="24"/>
              </w:rPr>
              <w:t>Institute</w:t>
            </w:r>
          </w:p>
        </w:tc>
      </w:tr>
      <w:tr w:rsidR="0099406C" w:rsidTr="004852B0">
        <w:trPr>
          <w:trHeight w:val="459"/>
        </w:trPr>
        <w:tc>
          <w:tcPr>
            <w:tcW w:w="806" w:type="dxa"/>
            <w:tcBorders>
              <w:left w:val="single" w:sz="4" w:space="0" w:color="000000"/>
              <w:bottom w:val="single" w:sz="4" w:space="0" w:color="000000"/>
              <w:right w:val="single" w:sz="4" w:space="0" w:color="000000"/>
            </w:tcBorders>
          </w:tcPr>
          <w:p w:rsidR="0099406C" w:rsidRDefault="0099406C" w:rsidP="004852B0">
            <w:pPr>
              <w:pStyle w:val="TableParagraph"/>
              <w:spacing w:before="0"/>
              <w:ind w:left="0"/>
              <w:rPr>
                <w:sz w:val="26"/>
              </w:rPr>
            </w:pPr>
          </w:p>
        </w:tc>
        <w:tc>
          <w:tcPr>
            <w:tcW w:w="1314" w:type="dxa"/>
            <w:tcBorders>
              <w:left w:val="single" w:sz="4" w:space="0" w:color="000000"/>
            </w:tcBorders>
          </w:tcPr>
          <w:p w:rsidR="0099406C" w:rsidRDefault="0099406C" w:rsidP="004852B0">
            <w:pPr>
              <w:pStyle w:val="TableParagraph"/>
              <w:spacing w:before="19"/>
              <w:ind w:left="105"/>
              <w:rPr>
                <w:sz w:val="24"/>
              </w:rPr>
            </w:pPr>
            <w:r>
              <w:rPr>
                <w:spacing w:val="-2"/>
                <w:sz w:val="24"/>
              </w:rPr>
              <w:t>Signature</w:t>
            </w:r>
          </w:p>
        </w:tc>
      </w:tr>
    </w:tbl>
    <w:p w:rsidR="0099406C" w:rsidRDefault="0099406C" w:rsidP="0099406C">
      <w:pPr>
        <w:pStyle w:val="BodyText"/>
        <w:spacing w:before="210"/>
        <w:rPr>
          <w:sz w:val="28"/>
        </w:rPr>
      </w:pPr>
    </w:p>
    <w:p w:rsidR="0099406C" w:rsidRDefault="0099406C" w:rsidP="0099406C">
      <w:pPr>
        <w:ind w:left="460"/>
        <w:rPr>
          <w:b/>
          <w:sz w:val="28"/>
        </w:rPr>
      </w:pPr>
      <w:r>
        <w:rPr>
          <w:noProof/>
        </w:rPr>
        <mc:AlternateContent>
          <mc:Choice Requires="wps">
            <w:drawing>
              <wp:anchor distT="0" distB="0" distL="0" distR="0" simplePos="0" relativeHeight="251654656" behindDoc="0" locked="0" layoutInCell="1" allowOverlap="1" wp14:anchorId="53A8CC11" wp14:editId="0DA980D2">
                <wp:simplePos x="0" y="0"/>
                <wp:positionH relativeFrom="page">
                  <wp:posOffset>2245486</wp:posOffset>
                </wp:positionH>
                <wp:positionV relativeFrom="paragraph">
                  <wp:posOffset>-978264</wp:posOffset>
                </wp:positionV>
                <wp:extent cx="4505960" cy="635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5960" cy="6350"/>
                        </a:xfrm>
                        <a:custGeom>
                          <a:avLst/>
                          <a:gdLst/>
                          <a:ahLst/>
                          <a:cxnLst/>
                          <a:rect l="l" t="t" r="r" b="b"/>
                          <a:pathLst>
                            <a:path w="4505960" h="6350">
                              <a:moveTo>
                                <a:pt x="4505833" y="0"/>
                              </a:moveTo>
                              <a:lnTo>
                                <a:pt x="0" y="0"/>
                              </a:lnTo>
                              <a:lnTo>
                                <a:pt x="0" y="6096"/>
                              </a:lnTo>
                              <a:lnTo>
                                <a:pt x="4505833" y="6096"/>
                              </a:lnTo>
                              <a:lnTo>
                                <a:pt x="45058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951A08" id="Graphic 12" o:spid="_x0000_s1026" style="position:absolute;margin-left:176.8pt;margin-top:-77.05pt;width:354.8pt;height:.5pt;z-index:251654656;visibility:visible;mso-wrap-style:square;mso-wrap-distance-left:0;mso-wrap-distance-top:0;mso-wrap-distance-right:0;mso-wrap-distance-bottom:0;mso-position-horizontal:absolute;mso-position-horizontal-relative:page;mso-position-vertical:absolute;mso-position-vertical-relative:text;v-text-anchor:top" coordsize="45059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" path="m4505833,l,,,6096r4505833,l4505833,xe" fillcolor="black" stroked="f">
                <v:path arrowok="t"/>
                <w10:wrap anchorx="page"/>
              </v:shape>
            </w:pict>
          </mc:Fallback>
        </mc:AlternateContent>
      </w:r>
      <w:r>
        <w:rPr>
          <w:noProof/>
        </w:rPr>
        <mc:AlternateContent>
          <mc:Choice Requires="wps">
            <w:drawing>
              <wp:anchor distT="0" distB="0" distL="0" distR="0" simplePos="0" relativeHeight="251655680" behindDoc="0" locked="0" layoutInCell="1" allowOverlap="1" wp14:anchorId="3ABFA732" wp14:editId="657DF7C3">
                <wp:simplePos x="0" y="0"/>
                <wp:positionH relativeFrom="page">
                  <wp:posOffset>2245486</wp:posOffset>
                </wp:positionH>
                <wp:positionV relativeFrom="paragraph">
                  <wp:posOffset>-661271</wp:posOffset>
                </wp:positionV>
                <wp:extent cx="4505960" cy="635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5960" cy="6350"/>
                        </a:xfrm>
                        <a:custGeom>
                          <a:avLst/>
                          <a:gdLst/>
                          <a:ahLst/>
                          <a:cxnLst/>
                          <a:rect l="l" t="t" r="r" b="b"/>
                          <a:pathLst>
                            <a:path w="4505960" h="6350">
                              <a:moveTo>
                                <a:pt x="4505833" y="0"/>
                              </a:moveTo>
                              <a:lnTo>
                                <a:pt x="0" y="0"/>
                              </a:lnTo>
                              <a:lnTo>
                                <a:pt x="0" y="6095"/>
                              </a:lnTo>
                              <a:lnTo>
                                <a:pt x="4505833" y="6095"/>
                              </a:lnTo>
                              <a:lnTo>
                                <a:pt x="45058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996639" id="Graphic 13" o:spid="_x0000_s1026" style="position:absolute;margin-left:176.8pt;margin-top:-52.05pt;width:354.8pt;height:.5pt;z-index:251655680;visibility:visible;mso-wrap-style:square;mso-wrap-distance-left:0;mso-wrap-distance-top:0;mso-wrap-distance-right:0;mso-wrap-distance-bottom:0;mso-position-horizontal:absolute;mso-position-horizontal-relative:page;mso-position-vertical:absolute;mso-position-vertical-relative:text;v-text-anchor:top" coordsize="45059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" path="m4505833,l,,,6095r4505833,l4505833,xe" fillcolor="black" stroked="f">
                <v:path arrowok="t"/>
                <w10:wrap anchorx="page"/>
              </v:shape>
            </w:pict>
          </mc:Fallback>
        </mc:AlternateContent>
      </w:r>
      <w:r>
        <w:rPr>
          <w:noProof/>
        </w:rPr>
        <mc:AlternateContent>
          <mc:Choice Requires="wps">
            <w:drawing>
              <wp:anchor distT="0" distB="0" distL="0" distR="0" simplePos="0" relativeHeight="251656704" behindDoc="0" locked="0" layoutInCell="1" allowOverlap="1" wp14:anchorId="2C96E26F" wp14:editId="33799A10">
                <wp:simplePos x="0" y="0"/>
                <wp:positionH relativeFrom="page">
                  <wp:posOffset>2245486</wp:posOffset>
                </wp:positionH>
                <wp:positionV relativeFrom="paragraph">
                  <wp:posOffset>-342755</wp:posOffset>
                </wp:positionV>
                <wp:extent cx="4505960" cy="635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5960" cy="6350"/>
                        </a:xfrm>
                        <a:custGeom>
                          <a:avLst/>
                          <a:gdLst/>
                          <a:ahLst/>
                          <a:cxnLst/>
                          <a:rect l="l" t="t" r="r" b="b"/>
                          <a:pathLst>
                            <a:path w="4505960" h="6350">
                              <a:moveTo>
                                <a:pt x="4505833" y="0"/>
                              </a:moveTo>
                              <a:lnTo>
                                <a:pt x="0" y="0"/>
                              </a:lnTo>
                              <a:lnTo>
                                <a:pt x="0" y="6095"/>
                              </a:lnTo>
                              <a:lnTo>
                                <a:pt x="4505833" y="6095"/>
                              </a:lnTo>
                              <a:lnTo>
                                <a:pt x="45058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4490D2" id="Graphic 14" o:spid="_x0000_s1026" style="position:absolute;margin-left:176.8pt;margin-top:-27pt;width:354.8pt;height:.5pt;z-index:251656704;visibility:visible;mso-wrap-style:square;mso-wrap-distance-left:0;mso-wrap-distance-top:0;mso-wrap-distance-right:0;mso-wrap-distance-bottom:0;mso-position-horizontal:absolute;mso-position-horizontal-relative:page;mso-position-vertical:absolute;mso-position-vertical-relative:text;v-text-anchor:top" coordsize="45059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" path="m4505833,l,,,6095r4505833,l4505833,xe" fillcolor="black" stroked="f">
                <v:path arrowok="t"/>
                <w10:wrap anchorx="page"/>
              </v:shape>
            </w:pict>
          </mc:Fallback>
        </mc:AlternateContent>
      </w:r>
      <w:r>
        <w:rPr>
          <w:b/>
          <w:sz w:val="28"/>
        </w:rPr>
        <w:t>Head</w:t>
      </w:r>
      <w:r>
        <w:rPr>
          <w:b/>
          <w:spacing w:val="-3"/>
          <w:sz w:val="28"/>
        </w:rPr>
        <w:t xml:space="preserve"> </w:t>
      </w:r>
      <w:r>
        <w:rPr>
          <w:b/>
          <w:sz w:val="28"/>
        </w:rPr>
        <w:t xml:space="preserve">of </w:t>
      </w:r>
      <w:r>
        <w:rPr>
          <w:b/>
          <w:spacing w:val="-2"/>
          <w:sz w:val="28"/>
        </w:rPr>
        <w:t>Department:</w:t>
      </w:r>
    </w:p>
    <w:p w:rsidR="0099406C" w:rsidRDefault="0099406C" w:rsidP="0099406C">
      <w:pPr>
        <w:pStyle w:val="BodyText"/>
        <w:spacing w:before="10"/>
        <w:rPr>
          <w:b/>
          <w:sz w:val="12"/>
        </w:rPr>
      </w:pPr>
      <w:r>
        <w:rPr>
          <w:noProof/>
        </w:rPr>
        <mc:AlternateContent>
          <mc:Choice Requires="wps">
            <w:drawing>
              <wp:anchor distT="0" distB="0" distL="0" distR="0" simplePos="0" relativeHeight="251667968" behindDoc="1" locked="0" layoutInCell="1" allowOverlap="1" wp14:anchorId="5B181434" wp14:editId="45CBF82A">
                <wp:simplePos x="0" y="0"/>
                <wp:positionH relativeFrom="page">
                  <wp:posOffset>837234</wp:posOffset>
                </wp:positionH>
                <wp:positionV relativeFrom="paragraph">
                  <wp:posOffset>109465</wp:posOffset>
                </wp:positionV>
                <wp:extent cx="647700" cy="431165"/>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 cy="431165"/>
                        </a:xfrm>
                        <a:prstGeom prst="rect">
                          <a:avLst/>
                        </a:prstGeom>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1020"/>
                            </w:tblGrid>
                            <w:tr w:rsidR="004852B0">
                              <w:trPr>
                                <w:trHeight w:val="339"/>
                              </w:trPr>
                              <w:tc>
                                <w:tcPr>
                                  <w:tcW w:w="1020" w:type="dxa"/>
                                </w:tcPr>
                                <w:p w:rsidR="004852B0" w:rsidRDefault="004852B0">
                                  <w:pPr>
                                    <w:pStyle w:val="TableParagraph"/>
                                    <w:spacing w:before="0" w:line="266" w:lineRule="exact"/>
                                    <w:ind w:left="50"/>
                                    <w:rPr>
                                      <w:sz w:val="24"/>
                                    </w:rPr>
                                  </w:pPr>
                                  <w:r>
                                    <w:rPr>
                                      <w:spacing w:val="-4"/>
                                      <w:sz w:val="24"/>
                                    </w:rPr>
                                    <w:t>Name</w:t>
                                  </w:r>
                                </w:p>
                              </w:tc>
                            </w:tr>
                            <w:tr w:rsidR="004852B0">
                              <w:trPr>
                                <w:trHeight w:val="339"/>
                              </w:trPr>
                              <w:tc>
                                <w:tcPr>
                                  <w:tcW w:w="1020" w:type="dxa"/>
                                </w:tcPr>
                                <w:p w:rsidR="004852B0" w:rsidRDefault="004852B0">
                                  <w:pPr>
                                    <w:pStyle w:val="TableParagraph"/>
                                    <w:spacing w:before="63" w:line="256" w:lineRule="exact"/>
                                    <w:ind w:left="50"/>
                                    <w:rPr>
                                      <w:sz w:val="24"/>
                                    </w:rPr>
                                  </w:pPr>
                                  <w:r>
                                    <w:rPr>
                                      <w:spacing w:val="-2"/>
                                      <w:sz w:val="24"/>
                                    </w:rPr>
                                    <w:t>Signature</w:t>
                                  </w:r>
                                </w:p>
                              </w:tc>
                            </w:tr>
                          </w:tbl>
                          <w:p w:rsidR="004852B0" w:rsidRDefault="004852B0" w:rsidP="0099406C">
                            <w:pPr>
                              <w:pStyle w:val="BodyText"/>
                            </w:pPr>
                          </w:p>
                        </w:txbxContent>
                      </wps:txbx>
                      <wps:bodyPr wrap="square" lIns="0" tIns="0" rIns="0" bIns="0" rtlCol="0">
                        <a:noAutofit/>
                      </wps:bodyPr>
                    </wps:wsp>
                  </a:graphicData>
                </a:graphic>
              </wp:anchor>
            </w:drawing>
          </mc:Choice>
          <mc:Fallback>
            <w:pict>
              <v:shapetype w14:anchorId="5B181434" id="_x0000_t202" coordsize="21600,21600" o:spt="202" path="m,l,21600r21600,l21600,xe">
                <v:stroke joinstyle="miter"/>
                <v:path gradientshapeok="t" o:connecttype="rect"/>
              </v:shapetype>
              <v:shape id="Textbox 15" o:spid="_x0000_s1026" type="#_x0000_t202" style="position:absolute;margin-left:65.9pt;margin-top:8.6pt;width:51pt;height:33.95pt;z-index:-251648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&#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1020"/>
                      </w:tblGrid>
                      <w:tr w:rsidR="004852B0">
                        <w:trPr>
                          <w:trHeight w:val="339"/>
                        </w:trPr>
                        <w:tc>
                          <w:tcPr>
                            <w:tcW w:w="1020" w:type="dxa"/>
                          </w:tcPr>
                          <w:p w:rsidR="004852B0" w:rsidRDefault="004852B0">
                            <w:pPr>
                              <w:pStyle w:val="TableParagraph"/>
                              <w:spacing w:before="0" w:line="266" w:lineRule="exact"/>
                              <w:ind w:left="50"/>
                              <w:rPr>
                                <w:sz w:val="24"/>
                              </w:rPr>
                            </w:pPr>
                            <w:r>
                              <w:rPr>
                                <w:spacing w:val="-4"/>
                                <w:sz w:val="24"/>
                              </w:rPr>
                              <w:t>Name</w:t>
                            </w:r>
                          </w:p>
                        </w:tc>
                      </w:tr>
                      <w:tr w:rsidR="004852B0">
                        <w:trPr>
                          <w:trHeight w:val="339"/>
                        </w:trPr>
                        <w:tc>
                          <w:tcPr>
                            <w:tcW w:w="1020" w:type="dxa"/>
                          </w:tcPr>
                          <w:p w:rsidR="004852B0" w:rsidRDefault="004852B0">
                            <w:pPr>
                              <w:pStyle w:val="TableParagraph"/>
                              <w:spacing w:before="63" w:line="256" w:lineRule="exact"/>
                              <w:ind w:left="50"/>
                              <w:rPr>
                                <w:sz w:val="24"/>
                              </w:rPr>
                            </w:pPr>
                            <w:r>
                              <w:rPr>
                                <w:spacing w:val="-2"/>
                                <w:sz w:val="24"/>
                              </w:rPr>
                              <w:t>Signature</w:t>
                            </w:r>
                          </w:p>
                        </w:tc>
                      </w:tr>
                    </w:tbl>
                    <w:p w:rsidR="004852B0" w:rsidRDefault="004852B0" w:rsidP="0099406C">
                      <w:pPr>
                        <w:pStyle w:val="BodyText"/>
                      </w:pPr>
                    </w:p>
                  </w:txbxContent>
                </v:textbox>
                <w10:wrap type="topAndBottom" anchorx="page"/>
              </v:shape>
            </w:pict>
          </mc:Fallback>
        </mc:AlternateContent>
      </w:r>
      <w:r>
        <w:rPr>
          <w:noProof/>
        </w:rPr>
        <mc:AlternateContent>
          <mc:Choice Requires="wps">
            <w:drawing>
              <wp:anchor distT="0" distB="0" distL="0" distR="0" simplePos="0" relativeHeight="251668992" behindDoc="1" locked="0" layoutInCell="1" allowOverlap="1" wp14:anchorId="3CFC44F7" wp14:editId="34EE8C2D">
                <wp:simplePos x="0" y="0"/>
                <wp:positionH relativeFrom="page">
                  <wp:posOffset>2062226</wp:posOffset>
                </wp:positionH>
                <wp:positionV relativeFrom="paragraph">
                  <wp:posOffset>306231</wp:posOffset>
                </wp:positionV>
                <wp:extent cx="4712335" cy="635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12335" cy="6350"/>
                        </a:xfrm>
                        <a:custGeom>
                          <a:avLst/>
                          <a:gdLst/>
                          <a:ahLst/>
                          <a:cxnLst/>
                          <a:rect l="l" t="t" r="r" b="b"/>
                          <a:pathLst>
                            <a:path w="4712335" h="6350">
                              <a:moveTo>
                                <a:pt x="4711954" y="0"/>
                              </a:moveTo>
                              <a:lnTo>
                                <a:pt x="0" y="0"/>
                              </a:lnTo>
                              <a:lnTo>
                                <a:pt x="0" y="6095"/>
                              </a:lnTo>
                              <a:lnTo>
                                <a:pt x="4711954" y="6095"/>
                              </a:lnTo>
                              <a:lnTo>
                                <a:pt x="47119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AB3F0C" id="Graphic 16" o:spid="_x0000_s1026" style="position:absolute;margin-left:162.4pt;margin-top:24.1pt;width:371.05pt;height:.5pt;z-index:-251647488;visibility:visible;mso-wrap-style:square;mso-wrap-distance-left:0;mso-wrap-distance-top:0;mso-wrap-distance-right:0;mso-wrap-distance-bottom:0;mso-position-horizontal:absolute;mso-position-horizontal-relative:page;mso-position-vertical:absolute;mso-position-vertical-relative:text;v-text-anchor:top" coordsize="47123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" path="m4711954,l,,,6095r4711954,l4711954,xe" fillcolor="black" stroked="f">
                <v:path arrowok="t"/>
                <w10:wrap type="topAndBottom" anchorx="page"/>
              </v:shape>
            </w:pict>
          </mc:Fallback>
        </mc:AlternateContent>
      </w:r>
    </w:p>
    <w:p w:rsidR="0099406C" w:rsidRDefault="0099406C" w:rsidP="0099406C">
      <w:pPr>
        <w:pStyle w:val="BodyText"/>
        <w:spacing w:before="7"/>
        <w:rPr>
          <w:b/>
          <w:sz w:val="3"/>
        </w:rPr>
      </w:pPr>
    </w:p>
    <w:p w:rsidR="0099406C" w:rsidRDefault="0099406C" w:rsidP="0099406C">
      <w:pPr>
        <w:pStyle w:val="BodyText"/>
        <w:spacing w:line="20" w:lineRule="exact"/>
        <w:ind w:left="2433"/>
        <w:rPr>
          <w:sz w:val="2"/>
        </w:rPr>
      </w:pPr>
      <w:r>
        <w:rPr>
          <w:noProof/>
          <w:sz w:val="2"/>
        </w:rPr>
        <mc:AlternateContent>
          <mc:Choice Requires="wpg">
            <w:drawing>
              <wp:inline distT="0" distB="0" distL="0" distR="0" wp14:anchorId="3E846906" wp14:editId="78BDDA60">
                <wp:extent cx="4721225" cy="6350"/>
                <wp:effectExtent l="0" t="0" r="0" b="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21225" cy="6350"/>
                          <a:chOff x="0" y="0"/>
                          <a:chExt cx="4721225" cy="6350"/>
                        </a:xfrm>
                      </wpg:grpSpPr>
                      <wps:wsp>
                        <wps:cNvPr id="18" name="Graphic 18"/>
                        <wps:cNvSpPr/>
                        <wps:spPr>
                          <a:xfrm>
                            <a:off x="0" y="0"/>
                            <a:ext cx="4721225" cy="6350"/>
                          </a:xfrm>
                          <a:custGeom>
                            <a:avLst/>
                            <a:gdLst/>
                            <a:ahLst/>
                            <a:cxnLst/>
                            <a:rect l="l" t="t" r="r" b="b"/>
                            <a:pathLst>
                              <a:path w="4721225" h="6350">
                                <a:moveTo>
                                  <a:pt x="4721098" y="0"/>
                                </a:moveTo>
                                <a:lnTo>
                                  <a:pt x="0" y="0"/>
                                </a:lnTo>
                                <a:lnTo>
                                  <a:pt x="0" y="6096"/>
                                </a:lnTo>
                                <a:lnTo>
                                  <a:pt x="4721098" y="6096"/>
                                </a:lnTo>
                                <a:lnTo>
                                  <a:pt x="472109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2ABD24A" id="Group 17" o:spid="_x0000_s1026" style="width:371.75pt;height:.5pt;mso-position-horizontal-relative:char;mso-position-vertical-relative:line" coordsize="4721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">
                <v:shape id="Graphic 18" o:spid="_x0000_s1027" style="position:absolute;width:47212;height:63;visibility:visible;mso-wrap-style:square;v-text-anchor:top" coordsize="472122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" path="m4721098,l,,,6096r4721098,l4721098,xe" fillcolor="black" stroked="f">
                  <v:path arrowok="t"/>
                </v:shape>
                <w10:anchorlock/>
              </v:group>
            </w:pict>
          </mc:Fallback>
        </mc:AlternateContent>
      </w:r>
    </w:p>
    <w:p w:rsidR="0099406C" w:rsidRDefault="0099406C" w:rsidP="0099406C">
      <w:pPr>
        <w:spacing w:line="20" w:lineRule="exact"/>
        <w:rPr>
          <w:sz w:val="2"/>
        </w:rPr>
        <w:sectPr w:rsidR="0099406C">
          <w:footerReference w:type="default" r:id="rId900"/>
          <w:pgSz w:w="11930" w:h="16860"/>
          <w:pgMar w:top="1200" w:right="800" w:bottom="1580" w:left="800" w:header="0" w:footer="1387" w:gutter="0"/>
          <w:pgNumType w:start="2"/>
          <w:cols w:space="720"/>
        </w:sectPr>
      </w:pPr>
    </w:p>
    <w:p w:rsidR="0099406C" w:rsidRDefault="0099406C" w:rsidP="0099406C">
      <w:pPr>
        <w:pStyle w:val="BodyText"/>
        <w:rPr>
          <w:b/>
          <w:sz w:val="20"/>
        </w:rPr>
      </w:pPr>
    </w:p>
    <w:p w:rsidR="0099406C" w:rsidRDefault="0099406C" w:rsidP="0099406C">
      <w:pPr>
        <w:pStyle w:val="BodyText"/>
        <w:rPr>
          <w:b/>
          <w:sz w:val="20"/>
        </w:rPr>
      </w:pPr>
    </w:p>
    <w:p w:rsidR="0099406C" w:rsidRDefault="0099406C" w:rsidP="0099406C">
      <w:pPr>
        <w:pStyle w:val="BodyText"/>
        <w:rPr>
          <w:b/>
          <w:sz w:val="20"/>
        </w:rPr>
      </w:pPr>
    </w:p>
    <w:p w:rsidR="0099406C" w:rsidRDefault="0099406C" w:rsidP="0099406C">
      <w:pPr>
        <w:pStyle w:val="BodyText"/>
        <w:rPr>
          <w:b/>
          <w:sz w:val="20"/>
        </w:rPr>
      </w:pPr>
    </w:p>
    <w:p w:rsidR="0099406C" w:rsidRDefault="0099406C" w:rsidP="0099406C">
      <w:pPr>
        <w:pStyle w:val="BodyText"/>
        <w:rPr>
          <w:b/>
          <w:sz w:val="20"/>
        </w:rPr>
      </w:pPr>
    </w:p>
    <w:p w:rsidR="0099406C" w:rsidRDefault="0099406C" w:rsidP="0099406C">
      <w:pPr>
        <w:pStyle w:val="BodyText"/>
        <w:rPr>
          <w:b/>
          <w:sz w:val="20"/>
        </w:rPr>
      </w:pPr>
    </w:p>
    <w:p w:rsidR="0099406C" w:rsidRDefault="0099406C" w:rsidP="0099406C">
      <w:pPr>
        <w:pStyle w:val="BodyText"/>
        <w:spacing w:before="59"/>
        <w:rPr>
          <w:b/>
          <w:sz w:val="20"/>
        </w:rPr>
      </w:pPr>
    </w:p>
    <w:p w:rsidR="0099406C" w:rsidRDefault="0099406C" w:rsidP="0099406C">
      <w:pPr>
        <w:pStyle w:val="BodyText"/>
        <w:ind w:left="2110"/>
        <w:rPr>
          <w:sz w:val="20"/>
        </w:rPr>
      </w:pPr>
      <w:r>
        <w:rPr>
          <w:noProof/>
          <w:sz w:val="20"/>
        </w:rPr>
        <w:drawing>
          <wp:inline distT="0" distB="0" distL="0" distR="0" wp14:anchorId="266F94DB" wp14:editId="21AE5254">
            <wp:extent cx="4403217" cy="3400425"/>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0" cstate="print"/>
                    <a:stretch>
                      <a:fillRect/>
                    </a:stretch>
                  </pic:blipFill>
                  <pic:spPr>
                    <a:xfrm>
                      <a:off x="0" y="0"/>
                      <a:ext cx="4412580" cy="3407656"/>
                    </a:xfrm>
                    <a:prstGeom prst="rect">
                      <a:avLst/>
                    </a:prstGeom>
                  </pic:spPr>
                </pic:pic>
              </a:graphicData>
            </a:graphic>
          </wp:inline>
        </w:drawing>
      </w:r>
    </w:p>
    <w:p w:rsidR="0099406C" w:rsidRDefault="0099406C" w:rsidP="0099406C">
      <w:pPr>
        <w:pStyle w:val="BodyText"/>
        <w:rPr>
          <w:b/>
          <w:sz w:val="45"/>
        </w:rPr>
      </w:pPr>
    </w:p>
    <w:p w:rsidR="0099406C" w:rsidRDefault="0099406C" w:rsidP="0099406C">
      <w:pPr>
        <w:pStyle w:val="BodyText"/>
        <w:rPr>
          <w:b/>
          <w:sz w:val="45"/>
        </w:rPr>
      </w:pPr>
    </w:p>
    <w:p w:rsidR="0099406C" w:rsidRDefault="0099406C" w:rsidP="0099406C">
      <w:pPr>
        <w:pStyle w:val="BodyText"/>
        <w:spacing w:before="359"/>
        <w:rPr>
          <w:b/>
          <w:sz w:val="45"/>
        </w:rPr>
      </w:pPr>
    </w:p>
    <w:p w:rsidR="0099406C" w:rsidRDefault="0099406C" w:rsidP="0099406C">
      <w:pPr>
        <w:pStyle w:val="Title"/>
        <w:spacing w:line="285" w:lineRule="auto"/>
        <w:sectPr w:rsidR="0099406C">
          <w:pgSz w:w="11930" w:h="16860"/>
          <w:pgMar w:top="1940" w:right="800" w:bottom="1580" w:left="800" w:header="0" w:footer="1387" w:gutter="0"/>
          <w:cols w:space="720"/>
        </w:sectPr>
      </w:pPr>
      <w:r>
        <w:t>In</w:t>
      </w:r>
      <w:r>
        <w:rPr>
          <w:spacing w:val="-3"/>
        </w:rPr>
        <w:t xml:space="preserve"> </w:t>
      </w:r>
      <w:r>
        <w:t>the</w:t>
      </w:r>
      <w:r>
        <w:rPr>
          <w:spacing w:val="-3"/>
        </w:rPr>
        <w:t xml:space="preserve"> </w:t>
      </w:r>
      <w:r>
        <w:t>name</w:t>
      </w:r>
      <w:r>
        <w:rPr>
          <w:spacing w:val="-1"/>
        </w:rPr>
        <w:t xml:space="preserve"> </w:t>
      </w:r>
      <w:r>
        <w:t>of</w:t>
      </w:r>
      <w:r>
        <w:rPr>
          <w:spacing w:val="-3"/>
        </w:rPr>
        <w:t xml:space="preserve"> </w:t>
      </w:r>
      <w:r>
        <w:t>ALLAH, The</w:t>
      </w:r>
      <w:r>
        <w:rPr>
          <w:spacing w:val="-2"/>
        </w:rPr>
        <w:t xml:space="preserve"> </w:t>
      </w:r>
      <w:r>
        <w:t>Most Beneficent, The Most Merciful</w:t>
      </w:r>
    </w:p>
    <w:p w:rsidR="0099406C" w:rsidRDefault="0099406C" w:rsidP="0099406C">
      <w:pPr>
        <w:pStyle w:val="Heading1"/>
        <w:ind w:right="84"/>
      </w:pPr>
      <w:r>
        <w:lastRenderedPageBreak/>
        <w:t>DECLARATION</w:t>
      </w:r>
      <w:r>
        <w:rPr>
          <w:spacing w:val="-13"/>
        </w:rPr>
        <w:t xml:space="preserve"> </w:t>
      </w:r>
      <w:r>
        <w:t>OF</w:t>
      </w:r>
      <w:r>
        <w:rPr>
          <w:spacing w:val="-13"/>
        </w:rPr>
        <w:t xml:space="preserve"> </w:t>
      </w:r>
      <w:r>
        <w:rPr>
          <w:spacing w:val="-2"/>
        </w:rPr>
        <w:t>ORGINALITY</w:t>
      </w:r>
    </w:p>
    <w:p w:rsidR="0099406C" w:rsidRDefault="0099406C" w:rsidP="0099406C">
      <w:pPr>
        <w:pStyle w:val="BodyText"/>
        <w:rPr>
          <w:rFonts w:ascii="Arial"/>
          <w:b/>
          <w:sz w:val="32"/>
        </w:rPr>
      </w:pPr>
    </w:p>
    <w:p w:rsidR="0099406C" w:rsidRDefault="0099406C" w:rsidP="0099406C">
      <w:pPr>
        <w:pStyle w:val="BodyText"/>
        <w:spacing w:before="320"/>
        <w:rPr>
          <w:rFonts w:ascii="Arial"/>
          <w:b/>
          <w:sz w:val="32"/>
        </w:rPr>
      </w:pPr>
    </w:p>
    <w:p w:rsidR="0099406C" w:rsidRDefault="0099406C" w:rsidP="0099406C">
      <w:pPr>
        <w:spacing w:line="360" w:lineRule="auto"/>
        <w:ind w:left="460" w:right="177"/>
        <w:jc w:val="both"/>
        <w:rPr>
          <w:sz w:val="28"/>
        </w:rPr>
      </w:pPr>
      <w:r>
        <w:rPr>
          <w:sz w:val="28"/>
        </w:rPr>
        <w:t>We hereby declare that this project report entitles as “</w:t>
      </w:r>
      <w:r>
        <w:rPr>
          <w:b/>
          <w:sz w:val="28"/>
        </w:rPr>
        <w:t>Expedition Management System.</w:t>
      </w:r>
      <w:r>
        <w:rPr>
          <w:sz w:val="28"/>
        </w:rPr>
        <w:t>” is based on my original work except for citations and quotations which have been</w:t>
      </w:r>
      <w:r>
        <w:rPr>
          <w:spacing w:val="-12"/>
          <w:sz w:val="28"/>
        </w:rPr>
        <w:t xml:space="preserve"> </w:t>
      </w:r>
      <w:r>
        <w:rPr>
          <w:sz w:val="28"/>
        </w:rPr>
        <w:t>duly</w:t>
      </w:r>
      <w:r>
        <w:rPr>
          <w:spacing w:val="-14"/>
          <w:sz w:val="28"/>
        </w:rPr>
        <w:t xml:space="preserve"> </w:t>
      </w:r>
      <w:r>
        <w:rPr>
          <w:sz w:val="28"/>
        </w:rPr>
        <w:t>acknowledged.</w:t>
      </w:r>
      <w:r>
        <w:rPr>
          <w:spacing w:val="-13"/>
          <w:sz w:val="28"/>
        </w:rPr>
        <w:t xml:space="preserve"> </w:t>
      </w:r>
      <w:r>
        <w:rPr>
          <w:sz w:val="28"/>
        </w:rPr>
        <w:t>I</w:t>
      </w:r>
      <w:r>
        <w:rPr>
          <w:spacing w:val="-12"/>
          <w:sz w:val="28"/>
        </w:rPr>
        <w:t xml:space="preserve"> </w:t>
      </w:r>
      <w:r>
        <w:rPr>
          <w:sz w:val="28"/>
        </w:rPr>
        <w:t>also</w:t>
      </w:r>
      <w:r>
        <w:rPr>
          <w:spacing w:val="-12"/>
          <w:sz w:val="28"/>
        </w:rPr>
        <w:t xml:space="preserve"> </w:t>
      </w:r>
      <w:r>
        <w:rPr>
          <w:sz w:val="28"/>
        </w:rPr>
        <w:t>declare</w:t>
      </w:r>
      <w:r>
        <w:rPr>
          <w:spacing w:val="-15"/>
          <w:sz w:val="28"/>
        </w:rPr>
        <w:t xml:space="preserve"> </w:t>
      </w:r>
      <w:r>
        <w:rPr>
          <w:sz w:val="28"/>
        </w:rPr>
        <w:t>that</w:t>
      </w:r>
      <w:r>
        <w:rPr>
          <w:spacing w:val="-12"/>
          <w:sz w:val="28"/>
        </w:rPr>
        <w:t xml:space="preserve"> </w:t>
      </w:r>
      <w:r>
        <w:rPr>
          <w:sz w:val="28"/>
        </w:rPr>
        <w:t>it</w:t>
      </w:r>
      <w:r>
        <w:rPr>
          <w:spacing w:val="-14"/>
          <w:sz w:val="28"/>
        </w:rPr>
        <w:t xml:space="preserve"> </w:t>
      </w:r>
      <w:r>
        <w:rPr>
          <w:sz w:val="28"/>
        </w:rPr>
        <w:t>has</w:t>
      </w:r>
      <w:r>
        <w:rPr>
          <w:spacing w:val="-14"/>
          <w:sz w:val="28"/>
        </w:rPr>
        <w:t xml:space="preserve"> </w:t>
      </w:r>
      <w:r>
        <w:rPr>
          <w:sz w:val="28"/>
        </w:rPr>
        <w:t>not</w:t>
      </w:r>
      <w:r>
        <w:rPr>
          <w:spacing w:val="-14"/>
          <w:sz w:val="28"/>
        </w:rPr>
        <w:t xml:space="preserve"> </w:t>
      </w:r>
      <w:r>
        <w:rPr>
          <w:sz w:val="28"/>
        </w:rPr>
        <w:t>been</w:t>
      </w:r>
      <w:r>
        <w:rPr>
          <w:spacing w:val="-14"/>
          <w:sz w:val="28"/>
        </w:rPr>
        <w:t xml:space="preserve"> </w:t>
      </w:r>
      <w:r>
        <w:rPr>
          <w:sz w:val="28"/>
        </w:rPr>
        <w:t>previously</w:t>
      </w:r>
      <w:r>
        <w:rPr>
          <w:spacing w:val="-12"/>
          <w:sz w:val="28"/>
        </w:rPr>
        <w:t xml:space="preserve"> </w:t>
      </w:r>
      <w:r>
        <w:rPr>
          <w:sz w:val="28"/>
        </w:rPr>
        <w:t>and</w:t>
      </w:r>
      <w:r>
        <w:rPr>
          <w:spacing w:val="-12"/>
          <w:sz w:val="28"/>
        </w:rPr>
        <w:t xml:space="preserve"> </w:t>
      </w:r>
      <w:r>
        <w:rPr>
          <w:sz w:val="28"/>
        </w:rPr>
        <w:t xml:space="preserve">concurrently submitted for any other degree or award at Abasyn University Peshawar or any other </w:t>
      </w:r>
      <w:r>
        <w:rPr>
          <w:spacing w:val="-2"/>
          <w:sz w:val="28"/>
        </w:rPr>
        <w:t>institutions.</w:t>
      </w:r>
    </w:p>
    <w:p w:rsidR="0099406C" w:rsidRDefault="0099406C" w:rsidP="0099406C">
      <w:pPr>
        <w:spacing w:before="158" w:line="360" w:lineRule="auto"/>
        <w:ind w:left="460" w:right="187"/>
        <w:jc w:val="both"/>
        <w:rPr>
          <w:sz w:val="28"/>
        </w:rPr>
      </w:pPr>
      <w:r>
        <w:rPr>
          <w:sz w:val="28"/>
        </w:rPr>
        <w:t>We</w:t>
      </w:r>
      <w:r>
        <w:rPr>
          <w:spacing w:val="-4"/>
          <w:sz w:val="28"/>
        </w:rPr>
        <w:t xml:space="preserve"> </w:t>
      </w:r>
      <w:r>
        <w:rPr>
          <w:sz w:val="28"/>
        </w:rPr>
        <w:t>hereby</w:t>
      </w:r>
      <w:r>
        <w:rPr>
          <w:spacing w:val="-6"/>
          <w:sz w:val="28"/>
        </w:rPr>
        <w:t xml:space="preserve"> </w:t>
      </w:r>
      <w:r>
        <w:rPr>
          <w:sz w:val="28"/>
        </w:rPr>
        <w:t>undertake</w:t>
      </w:r>
      <w:r>
        <w:rPr>
          <w:spacing w:val="-7"/>
          <w:sz w:val="28"/>
        </w:rPr>
        <w:t xml:space="preserve"> </w:t>
      </w:r>
      <w:r>
        <w:rPr>
          <w:sz w:val="28"/>
        </w:rPr>
        <w:t>that</w:t>
      </w:r>
      <w:r>
        <w:rPr>
          <w:spacing w:val="-4"/>
          <w:sz w:val="28"/>
        </w:rPr>
        <w:t xml:space="preserve"> </w:t>
      </w:r>
      <w:r>
        <w:rPr>
          <w:sz w:val="28"/>
        </w:rPr>
        <w:t>if</w:t>
      </w:r>
      <w:r>
        <w:rPr>
          <w:spacing w:val="-4"/>
          <w:sz w:val="28"/>
        </w:rPr>
        <w:t xml:space="preserve"> </w:t>
      </w:r>
      <w:r>
        <w:rPr>
          <w:sz w:val="28"/>
        </w:rPr>
        <w:t>any</w:t>
      </w:r>
      <w:r>
        <w:rPr>
          <w:spacing w:val="-4"/>
          <w:sz w:val="28"/>
        </w:rPr>
        <w:t xml:space="preserve"> </w:t>
      </w:r>
      <w:r>
        <w:rPr>
          <w:sz w:val="28"/>
        </w:rPr>
        <w:t>part</w:t>
      </w:r>
      <w:r>
        <w:rPr>
          <w:spacing w:val="-4"/>
          <w:sz w:val="28"/>
        </w:rPr>
        <w:t xml:space="preserve"> </w:t>
      </w:r>
      <w:r>
        <w:rPr>
          <w:sz w:val="28"/>
        </w:rPr>
        <w:t>of</w:t>
      </w:r>
      <w:r>
        <w:rPr>
          <w:spacing w:val="-7"/>
          <w:sz w:val="28"/>
        </w:rPr>
        <w:t xml:space="preserve"> </w:t>
      </w:r>
      <w:r>
        <w:rPr>
          <w:sz w:val="28"/>
        </w:rPr>
        <w:t>this</w:t>
      </w:r>
      <w:r>
        <w:rPr>
          <w:spacing w:val="-4"/>
          <w:sz w:val="28"/>
        </w:rPr>
        <w:t xml:space="preserve"> </w:t>
      </w:r>
      <w:r>
        <w:rPr>
          <w:sz w:val="28"/>
        </w:rPr>
        <w:t>work</w:t>
      </w:r>
      <w:r>
        <w:rPr>
          <w:spacing w:val="-4"/>
          <w:sz w:val="28"/>
        </w:rPr>
        <w:t xml:space="preserve"> </w:t>
      </w:r>
      <w:r>
        <w:rPr>
          <w:sz w:val="28"/>
        </w:rPr>
        <w:t>is</w:t>
      </w:r>
      <w:r>
        <w:rPr>
          <w:spacing w:val="-6"/>
          <w:sz w:val="28"/>
        </w:rPr>
        <w:t xml:space="preserve"> </w:t>
      </w:r>
      <w:r>
        <w:rPr>
          <w:sz w:val="28"/>
        </w:rPr>
        <w:t>proved</w:t>
      </w:r>
      <w:r>
        <w:rPr>
          <w:spacing w:val="-6"/>
          <w:sz w:val="28"/>
        </w:rPr>
        <w:t xml:space="preserve"> </w:t>
      </w:r>
      <w:r>
        <w:rPr>
          <w:sz w:val="28"/>
        </w:rPr>
        <w:t>to</w:t>
      </w:r>
      <w:r>
        <w:rPr>
          <w:spacing w:val="-6"/>
          <w:sz w:val="28"/>
        </w:rPr>
        <w:t xml:space="preserve"> </w:t>
      </w:r>
      <w:r>
        <w:rPr>
          <w:sz w:val="28"/>
        </w:rPr>
        <w:t>be</w:t>
      </w:r>
      <w:r>
        <w:rPr>
          <w:spacing w:val="-4"/>
          <w:sz w:val="28"/>
        </w:rPr>
        <w:t xml:space="preserve"> </w:t>
      </w:r>
      <w:r>
        <w:rPr>
          <w:sz w:val="28"/>
        </w:rPr>
        <w:t>copied</w:t>
      </w:r>
      <w:r>
        <w:rPr>
          <w:spacing w:val="-4"/>
          <w:sz w:val="28"/>
        </w:rPr>
        <w:t xml:space="preserve"> </w:t>
      </w:r>
      <w:r>
        <w:rPr>
          <w:sz w:val="28"/>
        </w:rPr>
        <w:t>or</w:t>
      </w:r>
      <w:r>
        <w:rPr>
          <w:spacing w:val="-4"/>
          <w:sz w:val="28"/>
        </w:rPr>
        <w:t xml:space="preserve"> </w:t>
      </w:r>
      <w:r>
        <w:rPr>
          <w:sz w:val="28"/>
        </w:rPr>
        <w:t>found</w:t>
      </w:r>
      <w:r>
        <w:rPr>
          <w:spacing w:val="-4"/>
          <w:sz w:val="28"/>
        </w:rPr>
        <w:t xml:space="preserve"> </w:t>
      </w:r>
      <w:r>
        <w:rPr>
          <w:sz w:val="28"/>
        </w:rPr>
        <w:t>to</w:t>
      </w:r>
      <w:r>
        <w:rPr>
          <w:spacing w:val="-4"/>
          <w:sz w:val="28"/>
        </w:rPr>
        <w:t xml:space="preserve"> </w:t>
      </w:r>
      <w:r>
        <w:rPr>
          <w:sz w:val="28"/>
        </w:rPr>
        <w:t>be a part of some other work, the Abasyn University Peshawar reserves the right to withdraw/revoke my degree.</w:t>
      </w:r>
    </w:p>
    <w:p w:rsidR="0099406C" w:rsidRDefault="0099406C" w:rsidP="0099406C">
      <w:pPr>
        <w:pStyle w:val="BodyText"/>
        <w:rPr>
          <w:sz w:val="28"/>
        </w:rPr>
      </w:pPr>
    </w:p>
    <w:p w:rsidR="0099406C" w:rsidRDefault="0099406C" w:rsidP="0099406C">
      <w:pPr>
        <w:pStyle w:val="BodyText"/>
        <w:rPr>
          <w:sz w:val="28"/>
        </w:rPr>
      </w:pPr>
    </w:p>
    <w:p w:rsidR="0099406C" w:rsidRDefault="0099406C" w:rsidP="0099406C">
      <w:pPr>
        <w:pStyle w:val="BodyText"/>
        <w:rPr>
          <w:sz w:val="28"/>
        </w:rPr>
      </w:pPr>
    </w:p>
    <w:p w:rsidR="0099406C" w:rsidRDefault="0099406C" w:rsidP="0099406C">
      <w:pPr>
        <w:pStyle w:val="BodyText"/>
        <w:rPr>
          <w:sz w:val="28"/>
        </w:rPr>
      </w:pPr>
    </w:p>
    <w:p w:rsidR="0099406C" w:rsidRDefault="0099406C" w:rsidP="0099406C">
      <w:pPr>
        <w:pStyle w:val="BodyText"/>
        <w:spacing w:before="143"/>
        <w:rPr>
          <w:sz w:val="28"/>
        </w:rPr>
      </w:pPr>
    </w:p>
    <w:p w:rsidR="0099406C" w:rsidRDefault="0099406C" w:rsidP="0099406C">
      <w:pPr>
        <w:tabs>
          <w:tab w:val="left" w:pos="10206"/>
        </w:tabs>
        <w:spacing w:before="1"/>
        <w:ind w:left="6735"/>
        <w:rPr>
          <w:b/>
          <w:sz w:val="28"/>
        </w:rPr>
      </w:pPr>
      <w:r>
        <w:rPr>
          <w:spacing w:val="-2"/>
          <w:sz w:val="28"/>
        </w:rPr>
        <w:t>Signature</w:t>
      </w:r>
      <w:r>
        <w:rPr>
          <w:b/>
          <w:spacing w:val="-2"/>
          <w:sz w:val="28"/>
        </w:rPr>
        <w:t>:</w:t>
      </w:r>
      <w:r>
        <w:rPr>
          <w:b/>
          <w:sz w:val="28"/>
          <w:u w:val="single"/>
        </w:rPr>
        <w:tab/>
      </w:r>
    </w:p>
    <w:p w:rsidR="0099406C" w:rsidRDefault="0099406C" w:rsidP="0099406C">
      <w:pPr>
        <w:spacing w:before="208"/>
        <w:ind w:left="7971"/>
        <w:rPr>
          <w:b/>
          <w:sz w:val="28"/>
        </w:rPr>
      </w:pPr>
      <w:r>
        <w:rPr>
          <w:b/>
          <w:sz w:val="28"/>
        </w:rPr>
        <w:t>Shahid Umer</w:t>
      </w:r>
    </w:p>
    <w:p w:rsidR="0099406C" w:rsidRDefault="0099406C" w:rsidP="0099406C">
      <w:pPr>
        <w:pStyle w:val="BodyText"/>
        <w:rPr>
          <w:b/>
          <w:sz w:val="28"/>
        </w:rPr>
      </w:pPr>
    </w:p>
    <w:p w:rsidR="0099406C" w:rsidRDefault="0099406C" w:rsidP="0099406C">
      <w:pPr>
        <w:pStyle w:val="BodyText"/>
        <w:spacing w:before="92"/>
        <w:rPr>
          <w:b/>
          <w:sz w:val="28"/>
        </w:rPr>
      </w:pPr>
    </w:p>
    <w:p w:rsidR="0099406C" w:rsidRDefault="0099406C" w:rsidP="0099406C">
      <w:pPr>
        <w:tabs>
          <w:tab w:val="left" w:pos="10206"/>
        </w:tabs>
        <w:spacing w:before="1"/>
        <w:ind w:left="6735"/>
        <w:rPr>
          <w:b/>
          <w:sz w:val="28"/>
        </w:rPr>
      </w:pPr>
      <w:r>
        <w:rPr>
          <w:spacing w:val="-2"/>
          <w:sz w:val="28"/>
        </w:rPr>
        <w:t>Signature</w:t>
      </w:r>
      <w:r>
        <w:rPr>
          <w:b/>
          <w:spacing w:val="-2"/>
          <w:sz w:val="28"/>
        </w:rPr>
        <w:t>:</w:t>
      </w:r>
      <w:r>
        <w:rPr>
          <w:b/>
          <w:sz w:val="28"/>
          <w:u w:val="single"/>
        </w:rPr>
        <w:tab/>
      </w:r>
    </w:p>
    <w:p w:rsidR="0099406C" w:rsidRDefault="0099406C" w:rsidP="0099406C">
      <w:pPr>
        <w:spacing w:before="208"/>
        <w:ind w:left="7933"/>
        <w:rPr>
          <w:b/>
          <w:sz w:val="28"/>
        </w:rPr>
      </w:pPr>
      <w:r>
        <w:rPr>
          <w:b/>
          <w:sz w:val="28"/>
        </w:rPr>
        <w:t>Musharaf</w:t>
      </w:r>
    </w:p>
    <w:p w:rsidR="0099406C" w:rsidRDefault="0099406C" w:rsidP="0099406C">
      <w:pPr>
        <w:rPr>
          <w:sz w:val="28"/>
        </w:rPr>
        <w:sectPr w:rsidR="0099406C">
          <w:pgSz w:w="11930" w:h="16860"/>
          <w:pgMar w:top="1080" w:right="800" w:bottom="1580" w:left="800" w:header="0" w:footer="1387" w:gutter="0"/>
          <w:cols w:space="720"/>
        </w:sectPr>
      </w:pPr>
    </w:p>
    <w:p>
      <w:pPr>
        <w:pStyle w:val="BodyText"/>
        <w:jc w:val="left"/>
      </w:pPr>
      <w:r>
        <w:rPr>
          <w:rFonts w:ascii="Times New Roman" w:hAnsi="Times New Roman"/>
          <w:sz w:val="24"/>
        </w:rPr>
        <w:t>Date: ________________________________</w:t>
      </w:r>
    </w:p>
    <w:p>
      <w:pPr>
        <w:pStyle w:val="BodyText"/>
        <w:jc w:val="left"/>
      </w:pPr>
      <w:r>
        <w:rPr>
          <w:rFonts w:ascii="Times New Roman" w:hAnsi="Times New Roman"/>
          <w:sz w:val="24"/>
        </w:rPr>
        <w:t>Student Signature: ________________________________ Musharaf</w:t>
      </w:r>
    </w:p>
    <w:p>
      <w:pPr>
        <w:pStyle w:val="BodyText"/>
        <w:jc w:val="left"/>
      </w:pPr>
      <w:r>
        <w:rPr>
          <w:rFonts w:ascii="Times New Roman" w:hAnsi="Times New Roman"/>
          <w:sz w:val="24"/>
        </w:rPr>
        <w:t>Student Signature: ________________________________ Shahid Umer</w:t>
      </w:r>
    </w:p>
    <w:p>
      <w:pPr>
        <w:pStyle w:val="BodyText"/>
        <w:jc w:val="both"/>
      </w:pPr>
      <w:r>
        <w:rPr>
          <w:rFonts w:ascii="Times New Roman" w:hAnsi="Times New Roman"/>
          <w:sz w:val="24"/>
        </w:rPr>
        <w:t>We further undertake that if any part of this work is found to involve plagiarism or unauthorized copying, the university shall have the right to cancel the submission or take disciplinary action according to academic policy. All code, diagrams, screenshots, and explanations included in this thesis are either produced during this project or properly adapted from officially documented resources.</w:t>
      </w:r>
    </w:p>
    <w:p>
      <w:pPr>
        <w:pStyle w:val="BodyText"/>
        <w:jc w:val="both"/>
      </w:pPr>
      <w:r>
        <w:rPr>
          <w:rFonts w:ascii="Times New Roman" w:hAnsi="Times New Roman"/>
          <w:sz w:val="24"/>
        </w:rPr>
        <w:t>We hereby declare that this project report entitled "Tours &amp; Travel Mobile Application" is based on our original work except where due acknowledgement has been made through references, captions, or citations. The software artifact, documentation, and analysis included in this thesis were prepared specifically for the fulfillment of the final year project requirement and have not been submitted elsewhere for another degree or award.</w:t>
      </w:r>
    </w:p>
    <w:p w:rsidR="0099406C" w:rsidRDefault="0099406C" w:rsidP="0099406C">
      <w:pPr>
        <w:pStyle w:val="Heading2"/>
        <w:spacing w:before="71"/>
        <w:ind w:right="85"/>
        <w:rPr>
          <w:rFonts w:ascii="Arial"/>
        </w:rPr>
      </w:pPr>
      <w:bookmarkStart w:id="1" w:name="_TOC_250144"/>
      <w:r>
        <w:rPr>
          <w:rFonts w:ascii="Arial"/>
        </w:rPr>
        <w:lastRenderedPageBreak/>
        <w:t>Submission</w:t>
      </w:r>
      <w:r>
        <w:rPr>
          <w:rFonts w:ascii="Arial"/>
          <w:spacing w:val="-13"/>
        </w:rPr>
        <w:t xml:space="preserve"> </w:t>
      </w:r>
      <w:r>
        <w:rPr>
          <w:rFonts w:ascii="Arial"/>
        </w:rPr>
        <w:t>and</w:t>
      </w:r>
      <w:r>
        <w:rPr>
          <w:rFonts w:ascii="Arial"/>
          <w:spacing w:val="-12"/>
        </w:rPr>
        <w:t xml:space="preserve"> </w:t>
      </w:r>
      <w:bookmarkEnd w:id="1"/>
      <w:r>
        <w:rPr>
          <w:rFonts w:ascii="Arial"/>
          <w:spacing w:val="-2"/>
        </w:rPr>
        <w:t>Copyrights</w:t>
      </w:r>
    </w:p>
    <w:p w:rsidR="0099406C" w:rsidRDefault="0099406C" w:rsidP="0099406C">
      <w:pPr>
        <w:pStyle w:val="BodyText"/>
        <w:spacing w:before="205"/>
        <w:rPr>
          <w:rFonts w:ascii="Arial"/>
          <w:b/>
          <w:sz w:val="32"/>
        </w:rPr>
      </w:pPr>
    </w:p>
    <w:p w:rsidR="0099406C" w:rsidRDefault="0099406C" w:rsidP="0099406C">
      <w:pPr>
        <w:spacing w:line="376" w:lineRule="auto"/>
        <w:ind w:left="640" w:right="626"/>
        <w:jc w:val="both"/>
        <w:rPr>
          <w:sz w:val="28"/>
        </w:rPr>
      </w:pPr>
      <w:r>
        <w:rPr>
          <w:sz w:val="28"/>
        </w:rPr>
        <w:t>This project report is being submitted to the Department of Computing, Abasyn University Islamabad</w:t>
      </w:r>
      <w:r>
        <w:rPr>
          <w:spacing w:val="-1"/>
          <w:sz w:val="28"/>
        </w:rPr>
        <w:t xml:space="preserve"> </w:t>
      </w:r>
      <w:r>
        <w:rPr>
          <w:sz w:val="28"/>
        </w:rPr>
        <w:t>Campus (AUIC) as a</w:t>
      </w:r>
      <w:r>
        <w:rPr>
          <w:spacing w:val="-2"/>
          <w:sz w:val="28"/>
        </w:rPr>
        <w:t xml:space="preserve"> </w:t>
      </w:r>
      <w:r>
        <w:rPr>
          <w:sz w:val="28"/>
        </w:rPr>
        <w:t>partial fulfillment of</w:t>
      </w:r>
      <w:r>
        <w:rPr>
          <w:spacing w:val="-1"/>
          <w:sz w:val="28"/>
        </w:rPr>
        <w:t xml:space="preserve"> </w:t>
      </w:r>
      <w:r>
        <w:rPr>
          <w:sz w:val="28"/>
        </w:rPr>
        <w:t xml:space="preserve">the requirement for the award of the Degree of bachelor’s in Computer Science (BSCS). The authors hereby grant permission to Abasyn University Islamabad Campus (AUIC), to reproduce and distribute publicly and electronic copies of this thesis and to grant others the right to do so. Copyright 2024 © </w:t>
      </w:r>
      <w:r>
        <w:rPr>
          <w:b/>
          <w:sz w:val="28"/>
        </w:rPr>
        <w:t xml:space="preserve">Hissam Umair </w:t>
      </w:r>
      <w:r>
        <w:rPr>
          <w:sz w:val="28"/>
        </w:rPr>
        <w:t xml:space="preserve">and </w:t>
      </w:r>
      <w:r>
        <w:rPr>
          <w:b/>
          <w:sz w:val="28"/>
        </w:rPr>
        <w:t>Mubashir Hussain</w:t>
      </w:r>
      <w:r>
        <w:rPr>
          <w:sz w:val="28"/>
        </w:rPr>
        <w:t>. @ All rights reserved.</w:t>
      </w:r>
    </w:p>
    <w:p w:rsidR="0099406C" w:rsidRDefault="0099406C" w:rsidP="0099406C">
      <w:pPr>
        <w:pStyle w:val="BodyText"/>
        <w:spacing w:before="167"/>
        <w:rPr>
          <w:sz w:val="20"/>
        </w:rPr>
      </w:pPr>
      <w:r>
        <w:rPr>
          <w:noProof/>
        </w:rPr>
        <mc:AlternateContent>
          <mc:Choice Requires="wps">
            <w:drawing>
              <wp:anchor distT="0" distB="0" distL="0" distR="0" simplePos="0" relativeHeight="251670016" behindDoc="1" locked="0" layoutInCell="1" allowOverlap="1" wp14:anchorId="37991FE8" wp14:editId="0869D463">
                <wp:simplePos x="0" y="0"/>
                <wp:positionH relativeFrom="page">
                  <wp:posOffset>5271261</wp:posOffset>
                </wp:positionH>
                <wp:positionV relativeFrom="paragraph">
                  <wp:posOffset>267501</wp:posOffset>
                </wp:positionV>
                <wp:extent cx="1676400"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6400" cy="1270"/>
                        </a:xfrm>
                        <a:custGeom>
                          <a:avLst/>
                          <a:gdLst/>
                          <a:ahLst/>
                          <a:cxnLst/>
                          <a:rect l="l" t="t" r="r" b="b"/>
                          <a:pathLst>
                            <a:path w="1676400">
                              <a:moveTo>
                                <a:pt x="0" y="0"/>
                              </a:moveTo>
                              <a:lnTo>
                                <a:pt x="16764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22F612" id="Graphic 20" o:spid="_x0000_s1026" style="position:absolute;margin-left:415.05pt;margin-top:21.05pt;width:132pt;height:.1pt;z-index:-251646464;visibility:visible;mso-wrap-style:square;mso-wrap-distance-left:0;mso-wrap-distance-top:0;mso-wrap-distance-right:0;mso-wrap-distance-bottom:0;mso-position-horizontal:absolute;mso-position-horizontal-relative:page;mso-position-vertical:absolute;mso-position-vertical-relative:text;v-text-anchor:top" coordsize="167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" path="m,l1676400,e" filled="f" strokeweight=".26669mm">
                <v:path arrowok="t"/>
                <w10:wrap type="topAndBottom" anchorx="page"/>
              </v:shape>
            </w:pict>
          </mc:Fallback>
        </mc:AlternateContent>
      </w:r>
    </w:p>
    <w:p w:rsidR="0099406C" w:rsidRDefault="0099406C" w:rsidP="0099406C">
      <w:pPr>
        <w:spacing w:before="161" w:line="376" w:lineRule="auto"/>
        <w:ind w:left="7501" w:right="176" w:firstLine="1046"/>
        <w:jc w:val="right"/>
        <w:rPr>
          <w:b/>
          <w:sz w:val="24"/>
        </w:rPr>
      </w:pPr>
      <w:r>
        <w:rPr>
          <w:b/>
          <w:sz w:val="24"/>
        </w:rPr>
        <w:t xml:space="preserve">Hissam Umair </w:t>
      </w:r>
      <w:r>
        <w:rPr>
          <w:b/>
          <w:spacing w:val="-2"/>
          <w:sz w:val="24"/>
        </w:rPr>
        <w:t>(AUIC-FL20-BSSE-4953)</w:t>
      </w:r>
    </w:p>
    <w:p w:rsidR="0099406C" w:rsidRDefault="0099406C" w:rsidP="0099406C">
      <w:pPr>
        <w:pStyle w:val="BodyText"/>
        <w:rPr>
          <w:b/>
          <w:sz w:val="20"/>
        </w:rPr>
      </w:pPr>
    </w:p>
    <w:p w:rsidR="0099406C" w:rsidRDefault="0099406C" w:rsidP="0099406C">
      <w:pPr>
        <w:pStyle w:val="BodyText"/>
        <w:spacing w:before="225"/>
        <w:rPr>
          <w:b/>
          <w:sz w:val="20"/>
        </w:rPr>
      </w:pPr>
      <w:r>
        <w:rPr>
          <w:noProof/>
        </w:rPr>
        <mc:AlternateContent>
          <mc:Choice Requires="wps">
            <w:drawing>
              <wp:anchor distT="0" distB="0" distL="0" distR="0" simplePos="0" relativeHeight="251671040" behindDoc="1" locked="0" layoutInCell="1" allowOverlap="1" wp14:anchorId="5F0589EB" wp14:editId="7288DFCC">
                <wp:simplePos x="0" y="0"/>
                <wp:positionH relativeFrom="page">
                  <wp:posOffset>5195061</wp:posOffset>
                </wp:positionH>
                <wp:positionV relativeFrom="paragraph">
                  <wp:posOffset>304605</wp:posOffset>
                </wp:positionV>
                <wp:extent cx="1752600"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52600" cy="1270"/>
                        </a:xfrm>
                        <a:custGeom>
                          <a:avLst/>
                          <a:gdLst/>
                          <a:ahLst/>
                          <a:cxnLst/>
                          <a:rect l="l" t="t" r="r" b="b"/>
                          <a:pathLst>
                            <a:path w="1752600">
                              <a:moveTo>
                                <a:pt x="0" y="0"/>
                              </a:moveTo>
                              <a:lnTo>
                                <a:pt x="17526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CEFABF" id="Graphic 21" o:spid="_x0000_s1026" style="position:absolute;margin-left:409.05pt;margin-top:24pt;width:138pt;height:.1pt;z-index:-251645440;visibility:visible;mso-wrap-style:square;mso-wrap-distance-left:0;mso-wrap-distance-top:0;mso-wrap-distance-right:0;mso-wrap-distance-bottom:0;mso-position-horizontal:absolute;mso-position-horizontal-relative:page;mso-position-vertical:absolute;mso-position-vertical-relative:text;v-text-anchor:top" coordsize="1752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" path="m,l1752600,e" filled="f" strokeweight=".26669mm">
                <v:path arrowok="t"/>
                <w10:wrap type="topAndBottom" anchorx="page"/>
              </v:shape>
            </w:pict>
          </mc:Fallback>
        </mc:AlternateContent>
      </w:r>
    </w:p>
    <w:p w:rsidR="0099406C" w:rsidRDefault="0099406C" w:rsidP="0099406C">
      <w:pPr>
        <w:spacing w:before="158" w:line="379" w:lineRule="auto"/>
        <w:ind w:left="7501" w:right="176"/>
        <w:jc w:val="right"/>
        <w:rPr>
          <w:b/>
          <w:sz w:val="24"/>
        </w:rPr>
      </w:pPr>
      <w:r>
        <w:rPr>
          <w:b/>
          <w:sz w:val="24"/>
        </w:rPr>
        <w:t xml:space="preserve">Mubashir Hussain </w:t>
      </w:r>
      <w:r>
        <w:rPr>
          <w:b/>
          <w:spacing w:val="-2"/>
          <w:sz w:val="24"/>
        </w:rPr>
        <w:t>(AUIC-FL20-BSSE-</w:t>
      </w:r>
      <w:r>
        <w:rPr>
          <w:b/>
          <w:spacing w:val="-4"/>
          <w:sz w:val="24"/>
        </w:rPr>
        <w:t>4979)</w:t>
      </w:r>
    </w:p>
    <w:p w:rsidR="0099406C" w:rsidRDefault="0099406C" w:rsidP="0099406C">
      <w:pPr>
        <w:pStyle w:val="BodyText"/>
        <w:rPr>
          <w:b/>
          <w:sz w:val="20"/>
        </w:rPr>
      </w:pPr>
    </w:p>
    <w:p w:rsidR="0099406C" w:rsidRDefault="0099406C" w:rsidP="0099406C">
      <w:pPr>
        <w:pStyle w:val="BodyText"/>
        <w:spacing w:before="223"/>
        <w:rPr>
          <w:b/>
          <w:sz w:val="20"/>
        </w:rPr>
      </w:pPr>
      <w:r>
        <w:rPr>
          <w:noProof/>
        </w:rPr>
        <mc:AlternateContent>
          <mc:Choice Requires="wps">
            <w:drawing>
              <wp:anchor distT="0" distB="0" distL="0" distR="0" simplePos="0" relativeHeight="251672064" behindDoc="1" locked="0" layoutInCell="1" allowOverlap="1" wp14:anchorId="07FE96BD" wp14:editId="4CE98D6D">
                <wp:simplePos x="0" y="0"/>
                <wp:positionH relativeFrom="page">
                  <wp:posOffset>5195061</wp:posOffset>
                </wp:positionH>
                <wp:positionV relativeFrom="paragraph">
                  <wp:posOffset>303442</wp:posOffset>
                </wp:positionV>
                <wp:extent cx="1752600"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52600" cy="1270"/>
                        </a:xfrm>
                        <a:custGeom>
                          <a:avLst/>
                          <a:gdLst/>
                          <a:ahLst/>
                          <a:cxnLst/>
                          <a:rect l="l" t="t" r="r" b="b"/>
                          <a:pathLst>
                            <a:path w="1752600">
                              <a:moveTo>
                                <a:pt x="0" y="0"/>
                              </a:moveTo>
                              <a:lnTo>
                                <a:pt x="1752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E7D935" id="Graphic 22" o:spid="_x0000_s1026" style="position:absolute;margin-left:409.05pt;margin-top:23.9pt;width:138pt;height:.1pt;z-index:-251644416;visibility:visible;mso-wrap-style:square;mso-wrap-distance-left:0;mso-wrap-distance-top:0;mso-wrap-distance-right:0;mso-wrap-distance-bottom:0;mso-position-horizontal:absolute;mso-position-horizontal-relative:page;mso-position-vertical:absolute;mso-position-vertical-relative:text;v-text-anchor:top" coordsize="1752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" path="m,l1752600,e" filled="f" strokeweight=".17183mm">
                <v:path arrowok="t"/>
                <w10:wrap type="topAndBottom" anchorx="page"/>
              </v:shape>
            </w:pict>
          </mc:Fallback>
        </mc:AlternateContent>
      </w:r>
    </w:p>
    <w:p w:rsidR="0099406C" w:rsidRDefault="0099406C" w:rsidP="0099406C">
      <w:pPr>
        <w:spacing w:before="161" w:line="379" w:lineRule="auto"/>
        <w:ind w:right="177"/>
        <w:jc w:val="right"/>
        <w:rPr>
          <w:b/>
          <w:sz w:val="24"/>
        </w:rPr>
      </w:pPr>
      <w:r>
        <w:rPr>
          <w:b/>
          <w:sz w:val="24"/>
        </w:rPr>
        <w:t xml:space="preserve">Mr. Abdul Hannan </w:t>
      </w:r>
      <w:r>
        <w:rPr>
          <w:b/>
          <w:spacing w:val="-2"/>
          <w:sz w:val="24"/>
        </w:rPr>
        <w:t>(Supervisor)</w:t>
      </w:r>
    </w:p>
    <w:p w:rsidR="0099406C" w:rsidRDefault="0099406C" w:rsidP="0099406C">
      <w:pPr>
        <w:pStyle w:val="BodyText"/>
        <w:rPr>
          <w:b/>
          <w:sz w:val="20"/>
        </w:rPr>
      </w:pPr>
    </w:p>
    <w:p w:rsidR="0099406C" w:rsidRDefault="0099406C" w:rsidP="0099406C">
      <w:pPr>
        <w:pStyle w:val="BodyText"/>
        <w:spacing w:before="220"/>
        <w:rPr>
          <w:b/>
          <w:sz w:val="20"/>
        </w:rPr>
      </w:pPr>
      <w:r>
        <w:rPr>
          <w:noProof/>
        </w:rPr>
        <mc:AlternateContent>
          <mc:Choice Requires="wps">
            <w:drawing>
              <wp:anchor distT="0" distB="0" distL="0" distR="0" simplePos="0" relativeHeight="251673088" behindDoc="1" locked="0" layoutInCell="1" allowOverlap="1" wp14:anchorId="36E3745A" wp14:editId="4EF36DCC">
                <wp:simplePos x="0" y="0"/>
                <wp:positionH relativeFrom="page">
                  <wp:posOffset>5195061</wp:posOffset>
                </wp:positionH>
                <wp:positionV relativeFrom="paragraph">
                  <wp:posOffset>301100</wp:posOffset>
                </wp:positionV>
                <wp:extent cx="1752600"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52600" cy="1270"/>
                        </a:xfrm>
                        <a:custGeom>
                          <a:avLst/>
                          <a:gdLst/>
                          <a:ahLst/>
                          <a:cxnLst/>
                          <a:rect l="l" t="t" r="r" b="b"/>
                          <a:pathLst>
                            <a:path w="1752600">
                              <a:moveTo>
                                <a:pt x="0" y="0"/>
                              </a:moveTo>
                              <a:lnTo>
                                <a:pt x="17526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A84265" id="Graphic 23" o:spid="_x0000_s1026" style="position:absolute;margin-left:409.05pt;margin-top:23.7pt;width:138pt;height:.1pt;z-index:-251643392;visibility:visible;mso-wrap-style:square;mso-wrap-distance-left:0;mso-wrap-distance-top:0;mso-wrap-distance-right:0;mso-wrap-distance-bottom:0;mso-position-horizontal:absolute;mso-position-horizontal-relative:page;mso-position-vertical:absolute;mso-position-vertical-relative:text;v-text-anchor:top" coordsize="1752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" path="m,l1752600,e" filled="f" strokeweight=".26669mm">
                <v:path arrowok="t"/>
                <w10:wrap type="topAndBottom" anchorx="page"/>
              </v:shape>
            </w:pict>
          </mc:Fallback>
        </mc:AlternateContent>
      </w:r>
    </w:p>
    <w:p w:rsidR="0099406C" w:rsidRDefault="0099406C" w:rsidP="0099406C">
      <w:pPr>
        <w:spacing w:before="161" w:line="379" w:lineRule="auto"/>
        <w:ind w:left="8487" w:right="176" w:hanging="87"/>
        <w:jc w:val="right"/>
        <w:rPr>
          <w:b/>
          <w:sz w:val="24"/>
        </w:rPr>
      </w:pPr>
      <w:r>
        <w:rPr>
          <w:b/>
          <w:sz w:val="24"/>
        </w:rPr>
        <w:t>Dr.</w:t>
      </w:r>
      <w:r>
        <w:rPr>
          <w:b/>
          <w:spacing w:val="-14"/>
          <w:sz w:val="24"/>
        </w:rPr>
        <w:t xml:space="preserve"> </w:t>
      </w:r>
      <w:r>
        <w:rPr>
          <w:b/>
          <w:sz w:val="24"/>
        </w:rPr>
        <w:t>Amjad</w:t>
      </w:r>
      <w:r>
        <w:rPr>
          <w:b/>
          <w:spacing w:val="-14"/>
          <w:sz w:val="24"/>
        </w:rPr>
        <w:t xml:space="preserve"> </w:t>
      </w:r>
      <w:r>
        <w:rPr>
          <w:b/>
          <w:sz w:val="24"/>
        </w:rPr>
        <w:t xml:space="preserve">Khan </w:t>
      </w:r>
      <w:r>
        <w:rPr>
          <w:b/>
          <w:spacing w:val="-2"/>
          <w:sz w:val="24"/>
        </w:rPr>
        <w:t>(Co-Supervisor)</w:t>
      </w:r>
    </w:p>
    <w:p w:rsidR="0099406C" w:rsidRDefault="0099406C" w:rsidP="0099406C">
      <w:pPr>
        <w:spacing w:line="379" w:lineRule="auto"/>
        <w:jc w:val="right"/>
        <w:rPr>
          <w:sz w:val="24"/>
        </w:rPr>
        <w:sectPr w:rsidR="0099406C">
          <w:pgSz w:w="11930" w:h="16860"/>
          <w:pgMar w:top="1080" w:right="800" w:bottom="1580" w:left="800" w:header="0" w:footer="1387" w:gutter="0"/>
          <w:cols w:space="720"/>
        </w:sectPr>
      </w:pPr>
    </w:p>
    <w:p>
      <w:pPr>
        <w:pStyle w:val="BodyText"/>
        <w:jc w:val="center"/>
      </w:pPr>
      <w:r>
        <w:rPr>
          <w:rFonts w:ascii="Times New Roman" w:hAnsi="Times New Roman"/>
          <w:sz w:val="24"/>
        </w:rPr>
        <w:t>Copyright © 2026 Shahid Umer and Musharaf. All rights reserved.</w:t>
      </w:r>
    </w:p>
    <w:p>
      <w:pPr>
        <w:pStyle w:val="BodyText"/>
        <w:jc w:val="right"/>
      </w:pPr>
      <w:r>
        <w:rPr>
          <w:rFonts w:ascii="Times New Roman" w:hAnsi="Times New Roman"/>
          <w:sz w:val="24"/>
        </w:rPr>
        <w:t>Dr. Amjad Khan (Supervisor)</w:t>
      </w:r>
    </w:p>
    <w:p>
      <w:pPr>
        <w:pStyle w:val="BodyText"/>
        <w:jc w:val="right"/>
      </w:pPr>
      <w:r>
        <w:rPr>
          <w:rFonts w:ascii="Times New Roman" w:hAnsi="Times New Roman"/>
          <w:sz w:val="24"/>
        </w:rPr>
        <w:t>Musharaf (AUIC-22SG-BSCS-7029)</w:t>
      </w:r>
    </w:p>
    <w:p>
      <w:pPr>
        <w:pStyle w:val="BodyText"/>
        <w:jc w:val="right"/>
      </w:pPr>
      <w:r>
        <w:rPr>
          <w:rFonts w:ascii="Times New Roman" w:hAnsi="Times New Roman"/>
          <w:sz w:val="24"/>
        </w:rPr>
        <w:t>Shahid Umer (AUIC-22SG-BSCS-6732)</w:t>
      </w:r>
    </w:p>
    <w:p>
      <w:pPr>
        <w:pStyle w:val="BodyText"/>
        <w:jc w:val="both"/>
      </w:pPr>
      <w:r>
        <w:rPr>
          <w:rFonts w:ascii="Times New Roman" w:hAnsi="Times New Roman"/>
          <w:sz w:val="24"/>
        </w:rPr>
        <w:t>This project report is submitted to the Department of Computing at Abasyn University Islamabad Campus as partial fulfillment of the requirements for the award of the undergraduate degree. The authors grant the university permission to preserve the report for academic review, library record, and educational reference subject to institutional policy.</w:t>
      </w:r>
    </w:p>
    <w:p w:rsidR="0099406C" w:rsidRDefault="0099406C" w:rsidP="0099406C">
      <w:pPr>
        <w:pStyle w:val="Heading2"/>
        <w:spacing w:before="71"/>
        <w:ind w:right="83"/>
        <w:rPr>
          <w:rFonts w:ascii="Arial"/>
        </w:rPr>
      </w:pPr>
      <w:r>
        <w:rPr>
          <w:rFonts w:ascii="Arial"/>
          <w:spacing w:val="-2"/>
        </w:rPr>
        <w:lastRenderedPageBreak/>
        <w:t>Acknowledgment</w:t>
      </w:r>
    </w:p>
    <w:p w:rsidR="0099406C" w:rsidRDefault="0099406C" w:rsidP="0099406C">
      <w:pPr>
        <w:pStyle w:val="BodyText"/>
        <w:spacing w:before="155"/>
        <w:rPr>
          <w:rFonts w:ascii="Arial"/>
          <w:b/>
          <w:sz w:val="32"/>
        </w:rPr>
      </w:pPr>
    </w:p>
    <w:p w:rsidR="0099406C" w:rsidRDefault="0099406C" w:rsidP="0099406C">
      <w:pPr>
        <w:spacing w:line="376" w:lineRule="auto"/>
        <w:ind w:left="640" w:right="608"/>
        <w:jc w:val="both"/>
        <w:rPr>
          <w:sz w:val="28"/>
        </w:rPr>
      </w:pPr>
      <w:r>
        <w:rPr>
          <w:sz w:val="28"/>
        </w:rPr>
        <w:t>With profound gratitude, we begin by acknowledging the boundless strength bestowed upon us by</w:t>
      </w:r>
      <w:r>
        <w:rPr>
          <w:spacing w:val="-3"/>
          <w:sz w:val="28"/>
        </w:rPr>
        <w:t xml:space="preserve"> </w:t>
      </w:r>
      <w:r>
        <w:rPr>
          <w:sz w:val="28"/>
        </w:rPr>
        <w:t>Almighty Allah. In</w:t>
      </w:r>
      <w:r>
        <w:rPr>
          <w:spacing w:val="-1"/>
          <w:sz w:val="28"/>
        </w:rPr>
        <w:t xml:space="preserve"> </w:t>
      </w:r>
      <w:r>
        <w:rPr>
          <w:sz w:val="28"/>
        </w:rPr>
        <w:t>presenting</w:t>
      </w:r>
      <w:r>
        <w:rPr>
          <w:spacing w:val="-2"/>
          <w:sz w:val="28"/>
        </w:rPr>
        <w:t xml:space="preserve"> </w:t>
      </w:r>
      <w:r>
        <w:rPr>
          <w:sz w:val="28"/>
        </w:rPr>
        <w:t>this</w:t>
      </w:r>
      <w:r>
        <w:rPr>
          <w:spacing w:val="-1"/>
          <w:sz w:val="28"/>
        </w:rPr>
        <w:t xml:space="preserve"> </w:t>
      </w:r>
      <w:r>
        <w:rPr>
          <w:sz w:val="28"/>
        </w:rPr>
        <w:t>meticulously</w:t>
      </w:r>
      <w:r>
        <w:rPr>
          <w:spacing w:val="-1"/>
          <w:sz w:val="28"/>
        </w:rPr>
        <w:t xml:space="preserve"> </w:t>
      </w:r>
      <w:r>
        <w:rPr>
          <w:sz w:val="28"/>
        </w:rPr>
        <w:t>crafted and high-quality</w:t>
      </w:r>
      <w:r>
        <w:rPr>
          <w:spacing w:val="-5"/>
          <w:sz w:val="28"/>
        </w:rPr>
        <w:t xml:space="preserve"> </w:t>
      </w:r>
      <w:r>
        <w:rPr>
          <w:sz w:val="28"/>
        </w:rPr>
        <w:t>endeavor,</w:t>
      </w:r>
      <w:r>
        <w:rPr>
          <w:spacing w:val="-2"/>
          <w:sz w:val="28"/>
        </w:rPr>
        <w:t xml:space="preserve"> </w:t>
      </w:r>
      <w:r>
        <w:rPr>
          <w:sz w:val="28"/>
        </w:rPr>
        <w:t>we reflect</w:t>
      </w:r>
      <w:r>
        <w:rPr>
          <w:spacing w:val="-13"/>
          <w:sz w:val="28"/>
        </w:rPr>
        <w:t xml:space="preserve"> </w:t>
      </w:r>
      <w:r>
        <w:rPr>
          <w:sz w:val="28"/>
        </w:rPr>
        <w:t>upon</w:t>
      </w:r>
      <w:r>
        <w:rPr>
          <w:spacing w:val="-11"/>
          <w:sz w:val="28"/>
        </w:rPr>
        <w:t xml:space="preserve"> </w:t>
      </w:r>
      <w:r>
        <w:rPr>
          <w:sz w:val="28"/>
        </w:rPr>
        <w:t>the</w:t>
      </w:r>
      <w:r>
        <w:rPr>
          <w:spacing w:val="-14"/>
          <w:sz w:val="28"/>
        </w:rPr>
        <w:t xml:space="preserve"> </w:t>
      </w:r>
      <w:r>
        <w:rPr>
          <w:sz w:val="28"/>
        </w:rPr>
        <w:t>countless</w:t>
      </w:r>
      <w:r>
        <w:rPr>
          <w:spacing w:val="-11"/>
          <w:sz w:val="28"/>
        </w:rPr>
        <w:t xml:space="preserve"> </w:t>
      </w:r>
      <w:r>
        <w:rPr>
          <w:sz w:val="28"/>
        </w:rPr>
        <w:t>days</w:t>
      </w:r>
      <w:r>
        <w:rPr>
          <w:spacing w:val="-11"/>
          <w:sz w:val="28"/>
        </w:rPr>
        <w:t xml:space="preserve"> </w:t>
      </w:r>
      <w:r>
        <w:rPr>
          <w:sz w:val="28"/>
        </w:rPr>
        <w:t>and</w:t>
      </w:r>
      <w:r>
        <w:rPr>
          <w:spacing w:val="-13"/>
          <w:sz w:val="28"/>
        </w:rPr>
        <w:t xml:space="preserve"> </w:t>
      </w:r>
      <w:r>
        <w:rPr>
          <w:sz w:val="28"/>
        </w:rPr>
        <w:t>nights</w:t>
      </w:r>
      <w:r>
        <w:rPr>
          <w:spacing w:val="-11"/>
          <w:sz w:val="28"/>
        </w:rPr>
        <w:t xml:space="preserve"> </w:t>
      </w:r>
      <w:r>
        <w:rPr>
          <w:sz w:val="28"/>
        </w:rPr>
        <w:t>where</w:t>
      </w:r>
      <w:r>
        <w:rPr>
          <w:spacing w:val="-13"/>
          <w:sz w:val="28"/>
        </w:rPr>
        <w:t xml:space="preserve"> </w:t>
      </w:r>
      <w:r>
        <w:rPr>
          <w:sz w:val="28"/>
        </w:rPr>
        <w:t>divine guidance</w:t>
      </w:r>
      <w:r>
        <w:rPr>
          <w:spacing w:val="-10"/>
          <w:sz w:val="28"/>
        </w:rPr>
        <w:t xml:space="preserve"> </w:t>
      </w:r>
      <w:r>
        <w:rPr>
          <w:sz w:val="28"/>
        </w:rPr>
        <w:t>served</w:t>
      </w:r>
      <w:r>
        <w:rPr>
          <w:spacing w:val="-9"/>
          <w:sz w:val="28"/>
        </w:rPr>
        <w:t xml:space="preserve"> </w:t>
      </w:r>
      <w:r>
        <w:rPr>
          <w:sz w:val="28"/>
        </w:rPr>
        <w:t>as</w:t>
      </w:r>
      <w:r>
        <w:rPr>
          <w:spacing w:val="-9"/>
          <w:sz w:val="28"/>
        </w:rPr>
        <w:t xml:space="preserve"> </w:t>
      </w:r>
      <w:r>
        <w:rPr>
          <w:sz w:val="28"/>
        </w:rPr>
        <w:t>our</w:t>
      </w:r>
      <w:r>
        <w:rPr>
          <w:spacing w:val="-10"/>
          <w:sz w:val="28"/>
        </w:rPr>
        <w:t xml:space="preserve"> </w:t>
      </w:r>
      <w:r>
        <w:rPr>
          <w:sz w:val="28"/>
        </w:rPr>
        <w:t>stead</w:t>
      </w:r>
      <w:r>
        <w:rPr>
          <w:spacing w:val="-9"/>
          <w:sz w:val="28"/>
        </w:rPr>
        <w:t>f</w:t>
      </w:r>
      <w:r>
        <w:rPr>
          <w:sz w:val="28"/>
        </w:rPr>
        <w:t>ast</w:t>
      </w:r>
      <w:r>
        <w:rPr>
          <w:spacing w:val="-7"/>
          <w:sz w:val="28"/>
        </w:rPr>
        <w:t xml:space="preserve"> </w:t>
      </w:r>
      <w:r>
        <w:rPr>
          <w:sz w:val="28"/>
        </w:rPr>
        <w:t>anchor. Our sincere appreciation extends to our beloved family</w:t>
      </w:r>
      <w:r>
        <w:rPr>
          <w:spacing w:val="-3"/>
          <w:sz w:val="28"/>
        </w:rPr>
        <w:t xml:space="preserve"> </w:t>
      </w:r>
      <w:r>
        <w:rPr>
          <w:sz w:val="28"/>
        </w:rPr>
        <w:t>members. Their</w:t>
      </w:r>
      <w:r>
        <w:rPr>
          <w:spacing w:val="-1"/>
          <w:sz w:val="28"/>
        </w:rPr>
        <w:t xml:space="preserve"> </w:t>
      </w:r>
      <w:r>
        <w:rPr>
          <w:sz w:val="28"/>
        </w:rPr>
        <w:t>unwavering support has been a beacon of hope, illuminating both challenging and joyous moments, especially throughout our academic journey. We acknowledge the invaluable contribution and</w:t>
      </w:r>
      <w:r>
        <w:rPr>
          <w:spacing w:val="-18"/>
          <w:sz w:val="28"/>
        </w:rPr>
        <w:t xml:space="preserve"> </w:t>
      </w:r>
      <w:r>
        <w:rPr>
          <w:sz w:val="28"/>
        </w:rPr>
        <w:t xml:space="preserve">steadfast guidance of our esteemed project supervisor, </w:t>
      </w:r>
      <w:r>
        <w:rPr>
          <w:b/>
          <w:sz w:val="28"/>
        </w:rPr>
        <w:t>Mr. Abdul Hannan</w:t>
      </w:r>
      <w:r>
        <w:rPr>
          <w:sz w:val="28"/>
        </w:rPr>
        <w:t>. His consistent involvement and unwavering encouragement have been an indispensable</w:t>
      </w:r>
      <w:r>
        <w:rPr>
          <w:spacing w:val="-2"/>
          <w:sz w:val="28"/>
        </w:rPr>
        <w:t xml:space="preserve"> </w:t>
      </w:r>
      <w:r>
        <w:rPr>
          <w:sz w:val="28"/>
        </w:rPr>
        <w:t>source of motivation and empowerment, guiding us through every phase of this project. It is the combined efforts, divine</w:t>
      </w:r>
      <w:r>
        <w:rPr>
          <w:spacing w:val="-1"/>
          <w:sz w:val="28"/>
        </w:rPr>
        <w:t xml:space="preserve"> </w:t>
      </w:r>
      <w:r>
        <w:rPr>
          <w:sz w:val="28"/>
        </w:rPr>
        <w:t>blessings,</w:t>
      </w:r>
      <w:r>
        <w:rPr>
          <w:spacing w:val="-3"/>
          <w:sz w:val="28"/>
        </w:rPr>
        <w:t xml:space="preserve"> </w:t>
      </w:r>
      <w:r>
        <w:rPr>
          <w:sz w:val="28"/>
        </w:rPr>
        <w:t>and unwavering support of our loved ones that have culminated in a profound sense of accomplishment and pride</w:t>
      </w:r>
      <w:r>
        <w:rPr>
          <w:spacing w:val="40"/>
          <w:sz w:val="28"/>
        </w:rPr>
        <w:t xml:space="preserve"> </w:t>
      </w:r>
      <w:r>
        <w:rPr>
          <w:sz w:val="28"/>
        </w:rPr>
        <w:t>in delivering</w:t>
      </w:r>
      <w:r>
        <w:rPr>
          <w:spacing w:val="40"/>
          <w:sz w:val="28"/>
        </w:rPr>
        <w:t xml:space="preserve"> </w:t>
      </w:r>
      <w:r>
        <w:rPr>
          <w:sz w:val="28"/>
        </w:rPr>
        <w:t>a</w:t>
      </w:r>
      <w:r>
        <w:rPr>
          <w:spacing w:val="-18"/>
          <w:sz w:val="28"/>
        </w:rPr>
        <w:t xml:space="preserve"> </w:t>
      </w:r>
      <w:r>
        <w:rPr>
          <w:sz w:val="28"/>
        </w:rPr>
        <w:t>comprehensive and high-quality product. Our journey has been marked by challenges, but it is through the strength and support of those around us that we have triumphed.</w:t>
      </w:r>
    </w:p>
    <w:p w:rsidR="0099406C" w:rsidRDefault="0099406C" w:rsidP="0099406C">
      <w:pPr>
        <w:spacing w:line="376" w:lineRule="auto"/>
        <w:jc w:val="both"/>
        <w:rPr>
          <w:sz w:val="28"/>
        </w:rPr>
        <w:sectPr w:rsidR="0099406C">
          <w:pgSz w:w="11930" w:h="16860"/>
          <w:pgMar w:top="1080" w:right="800" w:bottom="1580" w:left="800" w:header="0" w:footer="1387" w:gutter="0"/>
          <w:cols w:space="720"/>
        </w:sectPr>
      </w:pPr>
    </w:p>
    <w:p>
      <w:pPr>
        <w:pStyle w:val="BodyText"/>
        <w:jc w:val="both"/>
      </w:pPr>
      <w:r>
        <w:rPr>
          <w:rFonts w:ascii="Times New Roman" w:hAnsi="Times New Roman"/>
          <w:sz w:val="24"/>
        </w:rPr>
        <w:t>April 2026</w:t>
      </w:r>
    </w:p>
    <w:p>
      <w:pPr>
        <w:pStyle w:val="BodyText"/>
        <w:jc w:val="both"/>
      </w:pPr>
      <w:r>
        <w:rPr>
          <w:rFonts w:ascii="Times New Roman" w:hAnsi="Times New Roman"/>
          <w:sz w:val="24"/>
        </w:rPr>
        <w:t>Shahid Umer and Musharaf</w:t>
      </w:r>
    </w:p>
    <w:p>
      <w:pPr>
        <w:pStyle w:val="BodyText"/>
        <w:jc w:val="both"/>
      </w:pPr>
      <w:r>
        <w:rPr>
          <w:rFonts w:ascii="Times New Roman" w:hAnsi="Times New Roman"/>
          <w:sz w:val="24"/>
        </w:rPr>
        <w:t>Finally, we acknowledge all those who directly or indirectly contributed to this project by offering feedback, testing the application, or helping us assess its ease of use and practical usefulness. Their suggestions enabled us to strengthen the application's flow, clarify the report, and produce a more complete final deliverable.</w:t>
      </w:r>
    </w:p>
    <w:p>
      <w:pPr>
        <w:pStyle w:val="BodyText"/>
        <w:jc w:val="both"/>
      </w:pPr>
      <w:r>
        <w:rPr>
          <w:rFonts w:ascii="Times New Roman" w:hAnsi="Times New Roman"/>
          <w:sz w:val="24"/>
        </w:rPr>
        <w:t>Special thanks are due to our parents, siblings, and friends whose unwavering support motivated us during demanding phases like debugging, testing, documentation, and presentation preparation. Their encouragement helped us remain focused when the project required long development hours and repeated refinement.</w:t>
      </w:r>
    </w:p>
    <w:p>
      <w:pPr>
        <w:pStyle w:val="BodyText"/>
        <w:jc w:val="both"/>
      </w:pPr>
      <w:r>
        <w:rPr>
          <w:rFonts w:ascii="Times New Roman" w:hAnsi="Times New Roman"/>
          <w:sz w:val="24"/>
        </w:rPr>
        <w:t>We are equally thankful to the faculty members of the Department of Computing at Abasyn University Islamabad Campus for providing the environment, technical exposure, and confidence necessary to work on a real-world software project. Their lectures, lab sessions, and professional advice contributed significantly to the completion of this work.</w:t>
      </w:r>
    </w:p>
    <w:p>
      <w:pPr>
        <w:pStyle w:val="BodyText"/>
        <w:jc w:val="both"/>
      </w:pPr>
      <w:r>
        <w:rPr>
          <w:rFonts w:ascii="Times New Roman" w:hAnsi="Times New Roman"/>
          <w:sz w:val="24"/>
        </w:rPr>
        <w:t>We would like to express heartfelt gratitude to our project supervisor, Dr. Amjad Khan, Assistant Professor, for continuous mentoring, insightful feedback, and constructive criticism throughout the project. His guidance helped us turn the first idea into a properly structured mobile application with a clear scope, modular design, and clear documentation.</w:t>
      </w:r>
    </w:p>
    <w:p>
      <w:pPr>
        <w:pStyle w:val="BodyText"/>
        <w:jc w:val="both"/>
      </w:pPr>
      <w:r>
        <w:rPr>
          <w:rFonts w:ascii="Times New Roman" w:hAnsi="Times New Roman"/>
          <w:sz w:val="24"/>
        </w:rPr>
        <w:t>All praise is for Almighty Allah, the Most Beneficent and the Most Merciful, who granted us strength, patience, and consistency to complete this final year project and prepare this thesis report. Every stage of the work, from requirement analysis to application development and final documentation, became manageable because of divine guidance and mercy.</w:t>
      </w:r>
    </w:p>
    <w:p w:rsidR="0099406C" w:rsidRDefault="0099406C" w:rsidP="0099406C">
      <w:pPr>
        <w:pStyle w:val="Heading1"/>
        <w:spacing w:before="69"/>
        <w:ind w:right="80"/>
      </w:pPr>
      <w:bookmarkStart w:id="2" w:name="_TOC_250143"/>
      <w:bookmarkEnd w:id="2"/>
      <w:r>
        <w:rPr>
          <w:spacing w:val="-2"/>
        </w:rPr>
        <w:lastRenderedPageBreak/>
        <w:t>ABSTRACT</w:t>
      </w:r>
    </w:p>
    <w:p w:rsidR="0099406C" w:rsidRDefault="0099406C" w:rsidP="0099406C">
      <w:pPr>
        <w:pStyle w:val="BodyText"/>
        <w:rPr>
          <w:rFonts w:ascii="Arial"/>
          <w:b/>
          <w:sz w:val="32"/>
        </w:rPr>
      </w:pPr>
    </w:p>
    <w:p w:rsidR="0099406C" w:rsidRDefault="0099406C" w:rsidP="0099406C">
      <w:pPr>
        <w:pStyle w:val="BodyText"/>
        <w:spacing w:before="52"/>
        <w:rPr>
          <w:rFonts w:ascii="Arial"/>
          <w:b/>
          <w:sz w:val="32"/>
        </w:rPr>
      </w:pPr>
    </w:p>
    <w:p w:rsidR="0099406C" w:rsidRPr="00B438AD" w:rsidRDefault="0099406C" w:rsidP="0099406C">
      <w:pPr>
        <w:pStyle w:val="BodyText"/>
        <w:spacing w:line="360" w:lineRule="auto"/>
        <w:ind w:left="460" w:right="178"/>
        <w:jc w:val="both"/>
      </w:pPr>
      <w:r w:rsidRPr="00B438AD">
        <w:t xml:space="preserve">In today’s world, managing expeditions efficiently poses significant challenges, particularly when they involve remote locations or multiple stakeholders. Expeditions often require meticulous planning, resource management, and real-time coordination to address logistical and operational hurdles. This project seeks to provide a comprehensive solution to these challenges by developing a </w:t>
      </w:r>
      <w:r w:rsidRPr="00B438AD">
        <w:rPr>
          <w:b/>
          <w:bCs/>
        </w:rPr>
        <w:t>mobile application</w:t>
      </w:r>
      <w:r w:rsidRPr="00B438AD">
        <w:t xml:space="preserve"> for participants and a </w:t>
      </w:r>
      <w:r w:rsidRPr="00B438AD">
        <w:rPr>
          <w:b/>
          <w:bCs/>
        </w:rPr>
        <w:t>management panel</w:t>
      </w:r>
      <w:r w:rsidRPr="00B438AD">
        <w:t xml:space="preserve"> for expedition organizers.</w:t>
      </w:r>
    </w:p>
    <w:p w:rsidR="0099406C" w:rsidRPr="00B438AD" w:rsidRDefault="0099406C" w:rsidP="0099406C">
      <w:pPr>
        <w:pStyle w:val="BodyText"/>
        <w:spacing w:line="360" w:lineRule="auto"/>
        <w:ind w:left="460" w:right="178"/>
        <w:jc w:val="both"/>
      </w:pPr>
      <w:r w:rsidRPr="00B438AD">
        <w:t>The mobile app aims to bridge the gap between expedition participants and organizers by allowing users to access itineraries, track their real-time location, and receive updates about schedule changes. Features like emergency alerts, GPS integration, and push notifications ensure participants are informed and safe throughout the journey. The app also facilitates document sharing and offers a chat interface for seamless communication.</w:t>
      </w:r>
    </w:p>
    <w:p w:rsidR="0099406C" w:rsidRPr="00B438AD" w:rsidRDefault="0099406C" w:rsidP="0099406C">
      <w:pPr>
        <w:pStyle w:val="BodyText"/>
        <w:spacing w:line="360" w:lineRule="auto"/>
        <w:ind w:left="460" w:right="178"/>
        <w:jc w:val="both"/>
      </w:pPr>
      <w:r w:rsidRPr="00B438AD">
        <w:t xml:space="preserve">The </w:t>
      </w:r>
      <w:r w:rsidRPr="00B438AD">
        <w:rPr>
          <w:b/>
          <w:bCs/>
        </w:rPr>
        <w:t>web-based management panel</w:t>
      </w:r>
      <w:r w:rsidRPr="00B438AD">
        <w:t xml:space="preserve"> allows organizers to oversee the expedition's logistics, including resource allocation, budget tracking, and risk assessment. It provides tools for managing schedules, assigning tasks to team members, and generating detailed reports. The platform also supports data synchronization between the app and panel, ensuring a cohesive management experience.</w:t>
      </w:r>
    </w:p>
    <w:p w:rsidR="0099406C" w:rsidRPr="00B438AD" w:rsidRDefault="0099406C" w:rsidP="0099406C">
      <w:pPr>
        <w:pStyle w:val="BodyText"/>
        <w:spacing w:line="360" w:lineRule="auto"/>
        <w:ind w:left="460" w:right="178"/>
        <w:jc w:val="both"/>
      </w:pPr>
      <w:r w:rsidRPr="00B438AD">
        <w:t>This dual-system approach improves not only the organizational and administrative tasks but also enhances participant engagement and safety during expeditions. The project’s primary goal is to modernize expedition management through digitization, optimizing the planning and execution processes, and ensuring a superior experience for all stakeholders. Its significance lies in its ability to adapt to the unique needs of expeditions, making operations more efficient, responsive, and suited to the demands of the digital era.</w:t>
      </w:r>
    </w:p>
    <w:p w:rsidR="0099406C" w:rsidRDefault="0099406C" w:rsidP="0099406C">
      <w:pPr>
        <w:pStyle w:val="BodyText"/>
        <w:spacing w:line="360" w:lineRule="auto"/>
        <w:ind w:left="460" w:right="178"/>
        <w:jc w:val="both"/>
      </w:pPr>
    </w:p>
    <w:p w:rsidR="0099406C" w:rsidRDefault="0099406C" w:rsidP="0099406C">
      <w:pPr>
        <w:spacing w:line="360" w:lineRule="auto"/>
        <w:jc w:val="both"/>
        <w:sectPr w:rsidR="0099406C">
          <w:pgSz w:w="11930" w:h="16860"/>
          <w:pgMar w:top="1380" w:right="800" w:bottom="1580" w:left="800" w:header="0" w:footer="1387" w:gutter="0"/>
          <w:cols w:space="720"/>
        </w:sectPr>
      </w:pPr>
    </w:p>
    <w:p>
      <w:pPr>
        <w:pStyle w:val="BodyText"/>
        <w:jc w:val="both"/>
      </w:pPr>
      <w:r>
        <w:rPr>
          <w:rFonts w:ascii="Times New Roman" w:hAnsi="Times New Roman"/>
          <w:sz w:val="24"/>
        </w:rPr>
        <w:t>Keywords: Flutter, Firebase, Travel Application, Tourism Management, Hotel Booking, Car Rental, Google Maps, Mobile Computing, Pakistan Tourism, Cross-Platform Development</w:t>
      </w:r>
    </w:p>
    <w:p>
      <w:pPr>
        <w:pStyle w:val="BodyText"/>
        <w:jc w:val="both"/>
      </w:pPr>
      <w:r>
        <w:rPr>
          <w:rFonts w:ascii="Times New Roman" w:hAnsi="Times New Roman"/>
          <w:sz w:val="24"/>
        </w:rPr>
        <w:t>The project shows the practical use of multi-platform mobile development, cloud integration, interface design, and travel-related app flows. It also shows the value of proper testing, ease of use, and future updates in a student software project. The final product is a strong example of tourism digitization and gives a base that can later grow with real payment gateways, saved bookings, recommendation features, role-based admin, and analytics.</w:t>
      </w:r>
    </w:p>
    <w:p>
      <w:pPr>
        <w:pStyle w:val="BodyText"/>
        <w:jc w:val="both"/>
      </w:pPr>
      <w:r>
        <w:rPr>
          <w:rFonts w:ascii="Times New Roman" w:hAnsi="Times New Roman"/>
          <w:sz w:val="24"/>
        </w:rPr>
        <w:t>The app design uses a modular structure that separates screens, business logic, data models, reusable components, and setup utilities. Services like LocalAuthService, DatabaseService, BookingService, UserListingsService, and LocalBookingStore help with authentication, data loading, booking confirmation, local listing storage, and user session updates. Multiple screens implement flows for sign up, login, destination exploration, tour booking, hotel booking, car booking, payment simulation, profile updates, and map-based exploration.</w:t>
      </w:r>
    </w:p>
    <w:p>
      <w:pPr>
        <w:pStyle w:val="BodyText"/>
        <w:jc w:val="both"/>
      </w:pPr>
      <w:r>
        <w:rPr>
          <w:rFonts w:ascii="Times New Roman" w:hAnsi="Times New Roman"/>
          <w:sz w:val="24"/>
        </w:rPr>
        <w:t>A hybrid approach is used to make the app easier to use during development and final demo. Firebase Authentication, Cloud Firestore, Firebase Storage, and Google Maps integration provide cloud-enabled functionality when set up and available. Also, SharedPreferences-based fallback mechanisms and in-memory session handling allow selected features to remain operational in limited connectivity cases or during staged testing. This mixed approach helps the app work better during demos.</w:t>
      </w:r>
    </w:p>
    <w:p>
      <w:pPr>
        <w:pStyle w:val="BodyText"/>
        <w:jc w:val="both"/>
      </w:pPr>
      <w:r>
        <w:rPr>
          <w:rFonts w:ascii="Times New Roman" w:hAnsi="Times New Roman"/>
          <w:sz w:val="24"/>
        </w:rPr>
        <w:t>The project presented in this thesis, "Tours &amp; Travel Mobile Application," has been developed using Flutter and Dart with Firebase services for server side support. The application combines destination browsing, multi-city tour packages, hotel selection, city-to-city car rental, interactive maps, booking history, profile management, and user-generated hotel and car listings inside a single mobile experience. The application is intentionally designed around domestic tourism use cases with Pakistan as the primary context.</w:t>
      </w:r>
    </w:p>
    <w:p>
      <w:pPr>
        <w:pStyle w:val="BodyText"/>
        <w:jc w:val="both"/>
      </w:pPr>
      <w:r>
        <w:rPr>
          <w:rFonts w:ascii="Times New Roman" w:hAnsi="Times New Roman"/>
          <w:sz w:val="24"/>
        </w:rPr>
        <w:t>Pakistan possesses immense tourism potential ranging from northern valleys and mountain routes to urban heritage sites and cultural destinations. Despite this richness, travelers often depend on disconnected services for destination discovery, hotel reservations, transport arrangements, and trip management. This fragmentation affects planning efficiency, convenience, and the overall user experience. This creates a need for one digital platform, and that need gave the main motivation for the Tours &amp; Travel Mobile Application.</w:t>
      </w:r>
    </w:p>
    <w:p w:rsidR="0099406C" w:rsidRDefault="0099406C" w:rsidP="0099406C">
      <w:pPr>
        <w:pStyle w:val="Heading3"/>
        <w:spacing w:before="81"/>
        <w:ind w:left="359"/>
      </w:pPr>
      <w:bookmarkStart w:id="3" w:name="_TOC_250142"/>
      <w:r>
        <w:lastRenderedPageBreak/>
        <w:t>TABLE</w:t>
      </w:r>
      <w:r>
        <w:rPr>
          <w:spacing w:val="-6"/>
        </w:rPr>
        <w:t xml:space="preserve"> </w:t>
      </w:r>
      <w:r>
        <w:t>OF</w:t>
      </w:r>
      <w:bookmarkEnd w:id="3"/>
      <w:r>
        <w:rPr>
          <w:spacing w:val="-2"/>
        </w:rPr>
        <w:t xml:space="preserve"> CONTENTS</w:t>
      </w:r>
    </w:p>
    <w:p w:rsidR="0099406C" w:rsidRDefault="0099406C" w:rsidP="0099406C">
      <w:pPr>
        <w:sectPr w:rsidR="0099406C">
          <w:pgSz w:w="11930" w:h="16860"/>
          <w:pgMar w:top="1940" w:right="800" w:bottom="1591" w:left="800" w:header="0" w:footer="1387" w:gutter="0"/>
          <w:cols w:space="720"/>
        </w:sectPr>
      </w:pPr>
    </w:p>
    <w:sdt>
      <w:sdtPr>
        <w:rPr>
          <w:b/>
          <w:bCs/>
        </w:rPr>
        <w:id w:val="1886058237"/>
        <w:docPartObj>
          <w:docPartGallery w:val="Table of Contents"/>
          <w:docPartUnique/>
        </w:docPartObj>
      </w:sdtPr>
      <w:sdtEndPr/>
      <w:sdtContent>
        <w:p w:rsidR="0099406C" w:rsidRDefault="0099406C" w:rsidP="0099406C">
          <w:pPr>
            <w:pStyle w:val="TOC3"/>
            <w:tabs>
              <w:tab w:val="right" w:pos="10069"/>
            </w:tabs>
            <w:spacing w:before="739"/>
          </w:pPr>
          <w:r>
            <w:rPr>
              <w:noProof/>
            </w:rPr>
            <mc:AlternateContent>
              <mc:Choice Requires="wps">
                <w:drawing>
                  <wp:anchor distT="0" distB="0" distL="0" distR="0" simplePos="0" relativeHeight="251657728" behindDoc="1" locked="0" layoutInCell="1" allowOverlap="1" wp14:anchorId="6BC8016D" wp14:editId="72EB9606">
                    <wp:simplePos x="0" y="0"/>
                    <wp:positionH relativeFrom="page">
                      <wp:posOffset>2960242</wp:posOffset>
                    </wp:positionH>
                    <wp:positionV relativeFrom="paragraph">
                      <wp:posOffset>577877</wp:posOffset>
                    </wp:positionV>
                    <wp:extent cx="3853815"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53815" cy="1270"/>
                            </a:xfrm>
                            <a:custGeom>
                              <a:avLst/>
                              <a:gdLst/>
                              <a:ahLst/>
                              <a:cxnLst/>
                              <a:rect l="l" t="t" r="r" b="b"/>
                              <a:pathLst>
                                <a:path w="3853815">
                                  <a:moveTo>
                                    <a:pt x="0" y="0"/>
                                  </a:moveTo>
                                  <a:lnTo>
                                    <a:pt x="385337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38950C7" id="Graphic 24" o:spid="_x0000_s1026" style="position:absolute;margin-left:233.1pt;margin-top:45.5pt;width:303.45pt;height:.1pt;z-index:-251658752;visibility:visible;mso-wrap-style:square;mso-wrap-distance-left:0;mso-wrap-distance-top:0;mso-wrap-distance-right:0;mso-wrap-distance-bottom:0;mso-position-horizontal:absolute;mso-position-horizontal-relative:page;mso-position-vertical:absolute;mso-position-vertical-relative:text;v-text-anchor:top" coordsize="3853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" path="m,l3853372,e" filled="f" strokeweight=".31239mm">
                    <v:stroke dashstyle="dash"/>
                    <v:path arrowok="t"/>
                    <w10:wrap anchorx="page"/>
                  </v:shape>
                </w:pict>
              </mc:Fallback>
            </mc:AlternateContent>
          </w:r>
          <w:hyperlink w:anchor="_TOC_250145" w:history="1">
            <w:r>
              <w:t>APPROVAL</w:t>
            </w:r>
            <w:r>
              <w:rPr>
                <w:spacing w:val="-2"/>
              </w:rPr>
              <w:t xml:space="preserve"> </w:t>
            </w:r>
            <w:r>
              <w:t>FOR</w:t>
            </w:r>
            <w:r>
              <w:rPr>
                <w:spacing w:val="-1"/>
              </w:rPr>
              <w:t xml:space="preserve"> </w:t>
            </w:r>
            <w:r>
              <w:rPr>
                <w:spacing w:val="-2"/>
              </w:rPr>
              <w:t>SUBMISSION</w:t>
            </w:r>
            <w:r>
              <w:tab/>
            </w:r>
            <w:r>
              <w:rPr>
                <w:spacing w:val="-5"/>
              </w:rPr>
              <w:t>ii</w:t>
            </w:r>
          </w:hyperlink>
        </w:p>
        <w:p w:rsidR="0099406C" w:rsidRDefault="0099406C" w:rsidP="0099406C">
          <w:pPr>
            <w:pStyle w:val="TOC3"/>
            <w:tabs>
              <w:tab w:val="right" w:pos="10101"/>
            </w:tabs>
            <w:spacing w:before="300"/>
          </w:pPr>
          <w:r>
            <w:rPr>
              <w:noProof/>
            </w:rPr>
            <mc:AlternateContent>
              <mc:Choice Requires="wps">
                <w:drawing>
                  <wp:anchor distT="0" distB="0" distL="0" distR="0" simplePos="0" relativeHeight="251658752" behindDoc="1" locked="0" layoutInCell="1" allowOverlap="1" wp14:anchorId="52E765E1" wp14:editId="123C52C4">
                    <wp:simplePos x="0" y="0"/>
                    <wp:positionH relativeFrom="page">
                      <wp:posOffset>3144647</wp:posOffset>
                    </wp:positionH>
                    <wp:positionV relativeFrom="paragraph">
                      <wp:posOffset>299127</wp:posOffset>
                    </wp:positionV>
                    <wp:extent cx="3651885" cy="12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51885" cy="1270"/>
                            </a:xfrm>
                            <a:custGeom>
                              <a:avLst/>
                              <a:gdLst/>
                              <a:ahLst/>
                              <a:cxnLst/>
                              <a:rect l="l" t="t" r="r" b="b"/>
                              <a:pathLst>
                                <a:path w="3651885">
                                  <a:moveTo>
                                    <a:pt x="0" y="0"/>
                                  </a:moveTo>
                                  <a:lnTo>
                                    <a:pt x="365174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B688D99" id="Graphic 25" o:spid="_x0000_s1026" style="position:absolute;margin-left:247.6pt;margin-top:23.55pt;width:287.55pt;height:.1pt;z-index:-251657728;visibility:visible;mso-wrap-style:square;mso-wrap-distance-left:0;mso-wrap-distance-top:0;mso-wrap-distance-right:0;mso-wrap-distance-bottom:0;mso-position-horizontal:absolute;mso-position-horizontal-relative:page;mso-position-vertical:absolute;mso-position-vertical-relative:text;v-text-anchor:top" coordsize="3651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" path="m,l3651742,e" filled="f" strokeweight=".31239mm">
                    <v:stroke dashstyle="dash"/>
                    <v:path arrowok="t"/>
                    <w10:wrap anchorx="page"/>
                  </v:shape>
                </w:pict>
              </mc:Fallback>
            </mc:AlternateContent>
          </w:r>
          <w:r>
            <w:t>DECLARATION</w:t>
          </w:r>
          <w:r>
            <w:rPr>
              <w:spacing w:val="-4"/>
            </w:rPr>
            <w:t xml:space="preserve"> </w:t>
          </w:r>
          <w:r>
            <w:t>OF</w:t>
          </w:r>
          <w:r>
            <w:rPr>
              <w:spacing w:val="-3"/>
            </w:rPr>
            <w:t xml:space="preserve"> </w:t>
          </w:r>
          <w:r>
            <w:rPr>
              <w:spacing w:val="-2"/>
            </w:rPr>
            <w:t>ORIGINALITY</w:t>
          </w:r>
          <w:r>
            <w:tab/>
          </w:r>
          <w:r>
            <w:rPr>
              <w:spacing w:val="-5"/>
            </w:rPr>
            <w:t>iv</w:t>
          </w:r>
        </w:p>
        <w:p w:rsidR="0099406C" w:rsidRDefault="0099406C" w:rsidP="0099406C">
          <w:pPr>
            <w:pStyle w:val="TOC3"/>
            <w:tabs>
              <w:tab w:val="right" w:pos="10093"/>
            </w:tabs>
          </w:pPr>
          <w:r>
            <w:rPr>
              <w:noProof/>
            </w:rPr>
            <mc:AlternateContent>
              <mc:Choice Requires="wps">
                <w:drawing>
                  <wp:anchor distT="0" distB="0" distL="0" distR="0" simplePos="0" relativeHeight="251659776" behindDoc="1" locked="0" layoutInCell="1" allowOverlap="1" wp14:anchorId="2F3FDD81" wp14:editId="40216F76">
                    <wp:simplePos x="0" y="0"/>
                    <wp:positionH relativeFrom="page">
                      <wp:posOffset>3085210</wp:posOffset>
                    </wp:positionH>
                    <wp:positionV relativeFrom="paragraph">
                      <wp:posOffset>297618</wp:posOffset>
                    </wp:positionV>
                    <wp:extent cx="3752850" cy="127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52850" cy="1270"/>
                            </a:xfrm>
                            <a:custGeom>
                              <a:avLst/>
                              <a:gdLst/>
                              <a:ahLst/>
                              <a:cxnLst/>
                              <a:rect l="l" t="t" r="r" b="b"/>
                              <a:pathLst>
                                <a:path w="3752850">
                                  <a:moveTo>
                                    <a:pt x="0" y="0"/>
                                  </a:moveTo>
                                  <a:lnTo>
                                    <a:pt x="3752786"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9538221" id="Graphic 26" o:spid="_x0000_s1026" style="position:absolute;margin-left:242.95pt;margin-top:23.45pt;width:295.5pt;height:.1pt;z-index:-251656704;visibility:visible;mso-wrap-style:square;mso-wrap-distance-left:0;mso-wrap-distance-top:0;mso-wrap-distance-right:0;mso-wrap-distance-bottom:0;mso-position-horizontal:absolute;mso-position-horizontal-relative:page;mso-position-vertical:absolute;mso-position-vertical-relative:text;v-text-anchor:top" coordsize="37528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" path="m,l3752786,e" filled="f" strokeweight=".31239mm">
                    <v:stroke dashstyle="3 1"/>
                    <v:path arrowok="t"/>
                    <w10:wrap anchorx="page"/>
                  </v:shape>
                </w:pict>
              </mc:Fallback>
            </mc:AlternateContent>
          </w:r>
          <w:hyperlink w:anchor="_TOC_250144" w:history="1">
            <w:r>
              <w:t>SUBMISSION</w:t>
            </w:r>
            <w:r>
              <w:rPr>
                <w:spacing w:val="-4"/>
              </w:rPr>
              <w:t xml:space="preserve"> </w:t>
            </w:r>
            <w:r>
              <w:t>AND</w:t>
            </w:r>
            <w:r>
              <w:rPr>
                <w:spacing w:val="-3"/>
              </w:rPr>
              <w:t xml:space="preserve"> </w:t>
            </w:r>
            <w:r>
              <w:rPr>
                <w:spacing w:val="-2"/>
              </w:rPr>
              <w:t>COPYRIGHTS</w:t>
            </w:r>
            <w:r>
              <w:tab/>
            </w:r>
            <w:r>
              <w:rPr>
                <w:spacing w:val="-10"/>
              </w:rPr>
              <w:t>v</w:t>
            </w:r>
          </w:hyperlink>
        </w:p>
        <w:p w:rsidR="0099406C" w:rsidRDefault="0099406C" w:rsidP="0099406C">
          <w:pPr>
            <w:pStyle w:val="TOC3"/>
            <w:tabs>
              <w:tab w:val="right" w:pos="10071"/>
            </w:tabs>
          </w:pPr>
          <w:r>
            <w:rPr>
              <w:noProof/>
            </w:rPr>
            <mc:AlternateContent>
              <mc:Choice Requires="wps">
                <w:drawing>
                  <wp:anchor distT="0" distB="0" distL="0" distR="0" simplePos="0" relativeHeight="251660800" behindDoc="1" locked="0" layoutInCell="1" allowOverlap="1" wp14:anchorId="5DBDD449" wp14:editId="5685ED3A">
                    <wp:simplePos x="0" y="0"/>
                    <wp:positionH relativeFrom="page">
                      <wp:posOffset>2420747</wp:posOffset>
                    </wp:positionH>
                    <wp:positionV relativeFrom="paragraph">
                      <wp:posOffset>297760</wp:posOffset>
                    </wp:positionV>
                    <wp:extent cx="4360545" cy="12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60545" cy="1270"/>
                            </a:xfrm>
                            <a:custGeom>
                              <a:avLst/>
                              <a:gdLst/>
                              <a:ahLst/>
                              <a:cxnLst/>
                              <a:rect l="l" t="t" r="r" b="b"/>
                              <a:pathLst>
                                <a:path w="4360545">
                                  <a:moveTo>
                                    <a:pt x="0" y="0"/>
                                  </a:moveTo>
                                  <a:lnTo>
                                    <a:pt x="4360419"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ABDB090" id="Graphic 27" o:spid="_x0000_s1026" style="position:absolute;margin-left:190.6pt;margin-top:23.45pt;width:343.35pt;height:.1pt;z-index:-251655680;visibility:visible;mso-wrap-style:square;mso-wrap-distance-left:0;mso-wrap-distance-top:0;mso-wrap-distance-right:0;mso-wrap-distance-bottom:0;mso-position-horizontal:absolute;mso-position-horizontal-relative:page;mso-position-vertical:absolute;mso-position-vertical-relative:text;v-text-anchor:top" coordsize="43605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" path="m,l4360419,e" filled="f" strokeweight=".31239mm">
                    <v:stroke dashstyle="dash"/>
                    <v:path arrowok="t"/>
                    <w10:wrap anchorx="page"/>
                  </v:shape>
                </w:pict>
              </mc:Fallback>
            </mc:AlternateContent>
          </w:r>
          <w:r>
            <w:rPr>
              <w:spacing w:val="-2"/>
            </w:rPr>
            <w:t>ACKNOWLEDGMENTS</w:t>
          </w:r>
          <w:r>
            <w:tab/>
          </w:r>
          <w:r>
            <w:rPr>
              <w:spacing w:val="-5"/>
            </w:rPr>
            <w:t>vi</w:t>
          </w:r>
        </w:p>
        <w:p w:rsidR="0099406C" w:rsidRDefault="0099406C" w:rsidP="0099406C">
          <w:pPr>
            <w:pStyle w:val="TOC3"/>
            <w:tabs>
              <w:tab w:val="right" w:pos="10119"/>
            </w:tabs>
          </w:pPr>
          <w:r>
            <w:rPr>
              <w:noProof/>
            </w:rPr>
            <mc:AlternateContent>
              <mc:Choice Requires="wps">
                <w:drawing>
                  <wp:anchor distT="0" distB="0" distL="0" distR="0" simplePos="0" relativeHeight="251661824" behindDoc="1" locked="0" layoutInCell="1" allowOverlap="1" wp14:anchorId="6AEABBCF" wp14:editId="4A33EA10">
                    <wp:simplePos x="0" y="0"/>
                    <wp:positionH relativeFrom="page">
                      <wp:posOffset>1597405</wp:posOffset>
                    </wp:positionH>
                    <wp:positionV relativeFrom="paragraph">
                      <wp:posOffset>297521</wp:posOffset>
                    </wp:positionV>
                    <wp:extent cx="5170170"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70170" cy="1270"/>
                            </a:xfrm>
                            <a:custGeom>
                              <a:avLst/>
                              <a:gdLst/>
                              <a:ahLst/>
                              <a:cxnLst/>
                              <a:rect l="l" t="t" r="r" b="b"/>
                              <a:pathLst>
                                <a:path w="5170170">
                                  <a:moveTo>
                                    <a:pt x="0" y="0"/>
                                  </a:moveTo>
                                  <a:lnTo>
                                    <a:pt x="5170139"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1839721" id="Graphic 28" o:spid="_x0000_s1026" style="position:absolute;margin-left:125.8pt;margin-top:23.45pt;width:407.1pt;height:.1pt;z-index:-251654656;visibility:visible;mso-wrap-style:square;mso-wrap-distance-left:0;mso-wrap-distance-top:0;mso-wrap-distance-right:0;mso-wrap-distance-bottom:0;mso-position-horizontal:absolute;mso-position-horizontal-relative:page;mso-position-vertical:absolute;mso-position-vertical-relative:text;v-text-anchor:top" coordsize="51701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" path="m,l5170139,e" filled="f" strokeweight=".31239mm">
                    <v:stroke dashstyle="dash"/>
                    <v:path arrowok="t"/>
                    <w10:wrap anchorx="page"/>
                  </v:shape>
                </w:pict>
              </mc:Fallback>
            </mc:AlternateContent>
          </w:r>
          <w:hyperlink w:anchor="_TOC_250143" w:history="1">
            <w:r>
              <w:rPr>
                <w:spacing w:val="-2"/>
              </w:rPr>
              <w:t>ABSTRACT</w:t>
            </w:r>
            <w:r>
              <w:tab/>
            </w:r>
            <w:r>
              <w:rPr>
                <w:spacing w:val="-5"/>
              </w:rPr>
              <w:t>vii</w:t>
            </w:r>
          </w:hyperlink>
        </w:p>
        <w:p w:rsidR="0099406C" w:rsidRDefault="0099406C" w:rsidP="0099406C">
          <w:pPr>
            <w:pStyle w:val="TOC3"/>
            <w:tabs>
              <w:tab w:val="right" w:pos="10107"/>
            </w:tabs>
          </w:pPr>
          <w:r>
            <w:rPr>
              <w:noProof/>
            </w:rPr>
            <mc:AlternateContent>
              <mc:Choice Requires="wps">
                <w:drawing>
                  <wp:anchor distT="0" distB="0" distL="0" distR="0" simplePos="0" relativeHeight="251662848" behindDoc="1" locked="0" layoutInCell="1" allowOverlap="1" wp14:anchorId="44A73703" wp14:editId="5DF647B4">
                    <wp:simplePos x="0" y="0"/>
                    <wp:positionH relativeFrom="page">
                      <wp:posOffset>2358263</wp:posOffset>
                    </wp:positionH>
                    <wp:positionV relativeFrom="paragraph">
                      <wp:posOffset>297281</wp:posOffset>
                    </wp:positionV>
                    <wp:extent cx="4360545" cy="12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60545" cy="1270"/>
                            </a:xfrm>
                            <a:custGeom>
                              <a:avLst/>
                              <a:gdLst/>
                              <a:ahLst/>
                              <a:cxnLst/>
                              <a:rect l="l" t="t" r="r" b="b"/>
                              <a:pathLst>
                                <a:path w="4360545">
                                  <a:moveTo>
                                    <a:pt x="0" y="0"/>
                                  </a:moveTo>
                                  <a:lnTo>
                                    <a:pt x="4360419"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8E3F6A9" id="Graphic 29" o:spid="_x0000_s1026" style="position:absolute;margin-left:185.7pt;margin-top:23.4pt;width:343.35pt;height:.1pt;z-index:-251653632;visibility:visible;mso-wrap-style:square;mso-wrap-distance-left:0;mso-wrap-distance-top:0;mso-wrap-distance-right:0;mso-wrap-distance-bottom:0;mso-position-horizontal:absolute;mso-position-horizontal-relative:page;mso-position-vertical:absolute;mso-position-vertical-relative:text;v-text-anchor:top" coordsize="43605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" path="m,l4360419,e" filled="f" strokeweight=".31239mm">
                    <v:stroke dashstyle="dash"/>
                    <v:path arrowok="t"/>
                    <w10:wrap anchorx="page"/>
                  </v:shape>
                </w:pict>
              </mc:Fallback>
            </mc:AlternateContent>
          </w:r>
          <w:hyperlink w:anchor="_TOC_250142" w:history="1">
            <w:r>
              <w:t>TABLE</w:t>
            </w:r>
            <w:r>
              <w:rPr>
                <w:spacing w:val="-2"/>
              </w:rPr>
              <w:t xml:space="preserve"> </w:t>
            </w:r>
            <w:r>
              <w:t>OF</w:t>
            </w:r>
            <w:r>
              <w:rPr>
                <w:spacing w:val="-2"/>
              </w:rPr>
              <w:t xml:space="preserve"> CONTENTS</w:t>
            </w:r>
            <w:r>
              <w:tab/>
            </w:r>
            <w:r>
              <w:rPr>
                <w:spacing w:val="-4"/>
              </w:rPr>
              <w:t>viii</w:t>
            </w:r>
          </w:hyperlink>
        </w:p>
        <w:p w:rsidR="0099406C" w:rsidRDefault="0099406C" w:rsidP="0099406C">
          <w:pPr>
            <w:pStyle w:val="TOC3"/>
            <w:tabs>
              <w:tab w:val="right" w:pos="10110"/>
            </w:tabs>
            <w:spacing w:before="297"/>
          </w:pPr>
          <w:r>
            <w:rPr>
              <w:noProof/>
            </w:rPr>
            <mc:AlternateContent>
              <mc:Choice Requires="wps">
                <w:drawing>
                  <wp:anchor distT="0" distB="0" distL="0" distR="0" simplePos="0" relativeHeight="251663872" behindDoc="1" locked="0" layoutInCell="1" allowOverlap="1" wp14:anchorId="4C29A785" wp14:editId="750C7F11">
                    <wp:simplePos x="0" y="0"/>
                    <wp:positionH relativeFrom="page">
                      <wp:posOffset>2621914</wp:posOffset>
                    </wp:positionH>
                    <wp:positionV relativeFrom="paragraph">
                      <wp:posOffset>297042</wp:posOffset>
                    </wp:positionV>
                    <wp:extent cx="4105910" cy="127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05910" cy="1270"/>
                            </a:xfrm>
                            <a:custGeom>
                              <a:avLst/>
                              <a:gdLst/>
                              <a:ahLst/>
                              <a:cxnLst/>
                              <a:rect l="l" t="t" r="r" b="b"/>
                              <a:pathLst>
                                <a:path w="4105910">
                                  <a:moveTo>
                                    <a:pt x="0" y="0"/>
                                  </a:moveTo>
                                  <a:lnTo>
                                    <a:pt x="410575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729EECD" id="Graphic 30" o:spid="_x0000_s1026" style="position:absolute;margin-left:206.45pt;margin-top:23.4pt;width:323.3pt;height:.1pt;z-index:-251652608;visibility:visible;mso-wrap-style:square;mso-wrap-distance-left:0;mso-wrap-distance-top:0;mso-wrap-distance-right:0;mso-wrap-distance-bottom:0;mso-position-horizontal:absolute;mso-position-horizontal-relative:page;mso-position-vertical:absolute;mso-position-vertical-relative:text;v-text-anchor:top" coordsize="4105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" path="m,l4105752,e" filled="f" strokeweight=".31239mm">
                    <v:stroke dashstyle="dash"/>
                    <v:path arrowok="t"/>
                    <w10:wrap anchorx="page"/>
                  </v:shape>
                </w:pict>
              </mc:Fallback>
            </mc:AlternateContent>
          </w:r>
          <w:hyperlink w:anchor="_TOC_250141" w:history="1">
            <w:r>
              <w:t>LIST</w:t>
            </w:r>
            <w:r>
              <w:rPr>
                <w:spacing w:val="-2"/>
              </w:rPr>
              <w:t xml:space="preserve"> </w:t>
            </w:r>
            <w:r>
              <w:t>OF</w:t>
            </w:r>
            <w:r>
              <w:rPr>
                <w:spacing w:val="-3"/>
              </w:rPr>
              <w:t xml:space="preserve"> </w:t>
            </w:r>
            <w:r>
              <w:rPr>
                <w:spacing w:val="-2"/>
              </w:rPr>
              <w:t>ABBREVIATIONS</w:t>
            </w:r>
            <w:r>
              <w:tab/>
            </w:r>
            <w:r>
              <w:rPr>
                <w:spacing w:val="-5"/>
              </w:rPr>
              <w:t>xiv</w:t>
            </w:r>
          </w:hyperlink>
        </w:p>
        <w:p w:rsidR="0099406C" w:rsidRDefault="0099406C" w:rsidP="0099406C">
          <w:pPr>
            <w:pStyle w:val="TOC3"/>
            <w:tabs>
              <w:tab w:val="right" w:pos="10052"/>
            </w:tabs>
          </w:pPr>
          <w:r>
            <w:rPr>
              <w:noProof/>
            </w:rPr>
            <mc:AlternateContent>
              <mc:Choice Requires="wps">
                <w:drawing>
                  <wp:anchor distT="0" distB="0" distL="0" distR="0" simplePos="0" relativeHeight="251664896" behindDoc="1" locked="0" layoutInCell="1" allowOverlap="1" wp14:anchorId="7B73A2A3" wp14:editId="1E3343F9">
                    <wp:simplePos x="0" y="0"/>
                    <wp:positionH relativeFrom="page">
                      <wp:posOffset>1967738</wp:posOffset>
                    </wp:positionH>
                    <wp:positionV relativeFrom="paragraph">
                      <wp:posOffset>297438</wp:posOffset>
                    </wp:positionV>
                    <wp:extent cx="4766945" cy="127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6945" cy="1270"/>
                            </a:xfrm>
                            <a:custGeom>
                              <a:avLst/>
                              <a:gdLst/>
                              <a:ahLst/>
                              <a:cxnLst/>
                              <a:rect l="l" t="t" r="r" b="b"/>
                              <a:pathLst>
                                <a:path w="4766945">
                                  <a:moveTo>
                                    <a:pt x="0" y="0"/>
                                  </a:moveTo>
                                  <a:lnTo>
                                    <a:pt x="476642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D0FA914" id="Graphic 31" o:spid="_x0000_s1026" style="position:absolute;margin-left:154.95pt;margin-top:23.4pt;width:375.35pt;height:.1pt;z-index:-251651584;visibility:visible;mso-wrap-style:square;mso-wrap-distance-left:0;mso-wrap-distance-top:0;mso-wrap-distance-right:0;mso-wrap-distance-bottom:0;mso-position-horizontal:absolute;mso-position-horizontal-relative:page;mso-position-vertical:absolute;mso-position-vertical-relative:text;v-text-anchor:top" coordsize="47669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" path="m,l4766422,e" filled="f" strokeweight=".31239mm">
                    <v:stroke dashstyle="dash"/>
                    <v:path arrowok="t"/>
                    <w10:wrap anchorx="page"/>
                  </v:shape>
                </w:pict>
              </mc:Fallback>
            </mc:AlternateContent>
          </w:r>
          <w:hyperlink w:anchor="_TOC_250140" w:history="1">
            <w:r>
              <w:t>LIST</w:t>
            </w:r>
            <w:r>
              <w:rPr>
                <w:spacing w:val="-2"/>
              </w:rPr>
              <w:t xml:space="preserve"> </w:t>
            </w:r>
            <w:r>
              <w:t>OF</w:t>
            </w:r>
            <w:r>
              <w:rPr>
                <w:spacing w:val="-3"/>
              </w:rPr>
              <w:t xml:space="preserve"> </w:t>
            </w:r>
            <w:r>
              <w:rPr>
                <w:spacing w:val="-2"/>
              </w:rPr>
              <w:t>TABLES</w:t>
            </w:r>
            <w:r>
              <w:tab/>
            </w:r>
            <w:r>
              <w:rPr>
                <w:spacing w:val="-5"/>
              </w:rPr>
              <w:t>xv</w:t>
            </w:r>
          </w:hyperlink>
        </w:p>
        <w:p w:rsidR="0099406C" w:rsidRDefault="0099406C" w:rsidP="0099406C">
          <w:pPr>
            <w:pStyle w:val="TOC3"/>
            <w:tabs>
              <w:tab w:val="right" w:pos="10136"/>
            </w:tabs>
            <w:spacing w:before="300"/>
          </w:pPr>
          <w:r>
            <w:rPr>
              <w:noProof/>
            </w:rPr>
            <mc:AlternateContent>
              <mc:Choice Requires="wps">
                <w:drawing>
                  <wp:anchor distT="0" distB="0" distL="0" distR="0" simplePos="0" relativeHeight="251665920" behindDoc="1" locked="0" layoutInCell="1" allowOverlap="1" wp14:anchorId="2FC36B91" wp14:editId="770277C8">
                    <wp:simplePos x="0" y="0"/>
                    <wp:positionH relativeFrom="page">
                      <wp:posOffset>2027173</wp:posOffset>
                    </wp:positionH>
                    <wp:positionV relativeFrom="paragraph">
                      <wp:posOffset>298723</wp:posOffset>
                    </wp:positionV>
                    <wp:extent cx="4716145" cy="127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16145" cy="1270"/>
                            </a:xfrm>
                            <a:custGeom>
                              <a:avLst/>
                              <a:gdLst/>
                              <a:ahLst/>
                              <a:cxnLst/>
                              <a:rect l="l" t="t" r="r" b="b"/>
                              <a:pathLst>
                                <a:path w="4716145">
                                  <a:moveTo>
                                    <a:pt x="0" y="0"/>
                                  </a:moveTo>
                                  <a:lnTo>
                                    <a:pt x="4716129"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71EA75C" id="Graphic 32" o:spid="_x0000_s1026" style="position:absolute;margin-left:159.6pt;margin-top:23.5pt;width:371.35pt;height:.1pt;z-index:-251650560;visibility:visible;mso-wrap-style:square;mso-wrap-distance-left:0;mso-wrap-distance-top:0;mso-wrap-distance-right:0;mso-wrap-distance-bottom:0;mso-position-horizontal:absolute;mso-position-horizontal-relative:page;mso-position-vertical:absolute;mso-position-vertical-relative:text;v-text-anchor:top" coordsize="47161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" path="m,l4716129,e" filled="f" strokeweight=".31239mm">
                    <v:stroke dashstyle="dash"/>
                    <v:path arrowok="t"/>
                    <w10:wrap anchorx="page"/>
                  </v:shape>
                </w:pict>
              </mc:Fallback>
            </mc:AlternateContent>
          </w:r>
          <w:hyperlink w:anchor="_TOC_250139" w:history="1">
            <w:r>
              <w:t>LIST</w:t>
            </w:r>
            <w:r>
              <w:rPr>
                <w:spacing w:val="-2"/>
              </w:rPr>
              <w:t xml:space="preserve"> </w:t>
            </w:r>
            <w:r>
              <w:t>OF</w:t>
            </w:r>
            <w:r>
              <w:rPr>
                <w:spacing w:val="-1"/>
              </w:rPr>
              <w:t xml:space="preserve"> </w:t>
            </w:r>
            <w:r>
              <w:rPr>
                <w:spacing w:val="-2"/>
              </w:rPr>
              <w:t>FIGURES</w:t>
            </w:r>
            <w:r>
              <w:tab/>
            </w:r>
            <w:r>
              <w:rPr>
                <w:spacing w:val="-5"/>
              </w:rPr>
              <w:t>xvi</w:t>
            </w:r>
          </w:hyperlink>
        </w:p>
        <w:p w:rsidR="0099406C" w:rsidRDefault="0099406C" w:rsidP="0099406C">
          <w:pPr>
            <w:pStyle w:val="TOC1"/>
          </w:pPr>
          <w:r>
            <w:t>Table</w:t>
          </w:r>
          <w:r>
            <w:rPr>
              <w:spacing w:val="-8"/>
            </w:rPr>
            <w:t xml:space="preserve"> </w:t>
          </w:r>
          <w:r>
            <w:t>of</w:t>
          </w:r>
          <w:r>
            <w:rPr>
              <w:spacing w:val="-7"/>
            </w:rPr>
            <w:t xml:space="preserve"> </w:t>
          </w:r>
          <w:r>
            <w:rPr>
              <w:spacing w:val="-2"/>
            </w:rPr>
            <w:t>Contents</w:t>
          </w:r>
        </w:p>
        <w:p w:rsidR="0099406C" w:rsidRDefault="0099406C" w:rsidP="0099406C">
          <w:pPr>
            <w:pStyle w:val="TOC2"/>
            <w:tabs>
              <w:tab w:val="right" w:leader="dot" w:pos="10131"/>
            </w:tabs>
            <w:spacing w:before="188"/>
          </w:pPr>
          <w:r>
            <w:rPr>
              <w:spacing w:val="-2"/>
            </w:rPr>
            <w:t>Introduction</w:t>
          </w:r>
          <w:r>
            <w:tab/>
          </w:r>
          <w:r>
            <w:rPr>
              <w:spacing w:val="-10"/>
            </w:rPr>
            <w:t>2</w:t>
          </w:r>
        </w:p>
        <w:p w:rsidR="0099406C" w:rsidRDefault="00F43317" w:rsidP="0099406C">
          <w:pPr>
            <w:pStyle w:val="TOC4"/>
            <w:numPr>
              <w:ilvl w:val="1"/>
              <w:numId w:val="41"/>
            </w:numPr>
            <w:tabs>
              <w:tab w:val="left" w:pos="1420"/>
              <w:tab w:val="right" w:leader="dot" w:pos="10131"/>
            </w:tabs>
            <w:spacing w:before="297"/>
          </w:pPr>
          <w:hyperlink w:anchor="_TOC_250138" w:history="1">
            <w:r w:rsidR="0099406C">
              <w:rPr>
                <w:spacing w:val="-2"/>
              </w:rPr>
              <w:t>Introduction</w:t>
            </w:r>
            <w:r w:rsidR="0099406C">
              <w:tab/>
            </w:r>
            <w:r w:rsidR="0099406C">
              <w:rPr>
                <w:spacing w:val="-10"/>
              </w:rPr>
              <w:t>2</w:t>
            </w:r>
          </w:hyperlink>
        </w:p>
        <w:p w:rsidR="0099406C" w:rsidRDefault="00F43317" w:rsidP="0099406C">
          <w:pPr>
            <w:pStyle w:val="TOC4"/>
            <w:numPr>
              <w:ilvl w:val="1"/>
              <w:numId w:val="41"/>
            </w:numPr>
            <w:tabs>
              <w:tab w:val="left" w:pos="1420"/>
              <w:tab w:val="right" w:leader="dot" w:pos="10131"/>
            </w:tabs>
            <w:spacing w:before="300"/>
          </w:pPr>
          <w:hyperlink w:anchor="_TOC_250137" w:history="1">
            <w:r w:rsidR="0099406C">
              <w:t>Background</w:t>
            </w:r>
            <w:r w:rsidR="0099406C">
              <w:rPr>
                <w:spacing w:val="-3"/>
              </w:rPr>
              <w:t xml:space="preserve"> </w:t>
            </w:r>
            <w:r w:rsidR="0099406C">
              <w:rPr>
                <w:spacing w:val="-2"/>
              </w:rPr>
              <w:t>Studies</w:t>
            </w:r>
            <w:r w:rsidR="0099406C">
              <w:tab/>
            </w:r>
            <w:r w:rsidR="0099406C">
              <w:rPr>
                <w:spacing w:val="-12"/>
              </w:rPr>
              <w:t>2</w:t>
            </w:r>
          </w:hyperlink>
        </w:p>
        <w:p w:rsidR="0099406C" w:rsidRDefault="00F43317" w:rsidP="0099406C">
          <w:pPr>
            <w:pStyle w:val="TOC4"/>
            <w:numPr>
              <w:ilvl w:val="1"/>
              <w:numId w:val="41"/>
            </w:numPr>
            <w:tabs>
              <w:tab w:val="left" w:pos="1420"/>
              <w:tab w:val="right" w:leader="dot" w:pos="10131"/>
            </w:tabs>
          </w:pPr>
          <w:hyperlink w:anchor="_TOC_250136" w:history="1">
            <w:r w:rsidR="0099406C">
              <w:t>Problem</w:t>
            </w:r>
            <w:r w:rsidR="0099406C">
              <w:rPr>
                <w:spacing w:val="10"/>
              </w:rPr>
              <w:t xml:space="preserve"> </w:t>
            </w:r>
            <w:r w:rsidR="0099406C">
              <w:rPr>
                <w:spacing w:val="-2"/>
              </w:rPr>
              <w:t>Statement</w:t>
            </w:r>
            <w:r w:rsidR="0099406C">
              <w:tab/>
            </w:r>
            <w:r w:rsidR="0099406C">
              <w:rPr>
                <w:spacing w:val="-10"/>
              </w:rPr>
              <w:t>3</w:t>
            </w:r>
          </w:hyperlink>
        </w:p>
        <w:p w:rsidR="0099406C" w:rsidRDefault="00F43317" w:rsidP="0099406C">
          <w:pPr>
            <w:pStyle w:val="TOC4"/>
            <w:numPr>
              <w:ilvl w:val="1"/>
              <w:numId w:val="41"/>
            </w:numPr>
            <w:tabs>
              <w:tab w:val="left" w:pos="1420"/>
              <w:tab w:val="right" w:leader="dot" w:pos="10131"/>
            </w:tabs>
          </w:pPr>
          <w:hyperlink w:anchor="_TOC_250135" w:history="1">
            <w:r w:rsidR="0099406C">
              <w:t>Objectives</w:t>
            </w:r>
            <w:r w:rsidR="0099406C">
              <w:rPr>
                <w:spacing w:val="-3"/>
              </w:rPr>
              <w:t xml:space="preserve"> </w:t>
            </w:r>
            <w:r w:rsidR="0099406C">
              <w:t>of</w:t>
            </w:r>
            <w:r w:rsidR="0099406C">
              <w:rPr>
                <w:spacing w:val="-2"/>
              </w:rPr>
              <w:t xml:space="preserve"> </w:t>
            </w:r>
            <w:r w:rsidR="0099406C">
              <w:t>this</w:t>
            </w:r>
            <w:r w:rsidR="0099406C">
              <w:rPr>
                <w:spacing w:val="-1"/>
              </w:rPr>
              <w:t xml:space="preserve"> </w:t>
            </w:r>
            <w:r w:rsidR="0099406C">
              <w:rPr>
                <w:spacing w:val="-2"/>
              </w:rPr>
              <w:t>Study</w:t>
            </w:r>
            <w:r w:rsidR="0099406C">
              <w:tab/>
            </w:r>
            <w:r w:rsidR="0099406C">
              <w:rPr>
                <w:spacing w:val="-10"/>
              </w:rPr>
              <w:t>4</w:t>
            </w:r>
          </w:hyperlink>
        </w:p>
        <w:p w:rsidR="0099406C" w:rsidRDefault="00F43317" w:rsidP="0099406C">
          <w:pPr>
            <w:pStyle w:val="TOC4"/>
            <w:numPr>
              <w:ilvl w:val="1"/>
              <w:numId w:val="41"/>
            </w:numPr>
            <w:tabs>
              <w:tab w:val="left" w:pos="1420"/>
              <w:tab w:val="right" w:leader="dot" w:pos="10131"/>
            </w:tabs>
          </w:pPr>
          <w:hyperlink w:anchor="_TOC_250134" w:history="1">
            <w:r w:rsidR="0099406C">
              <w:t>Project</w:t>
            </w:r>
            <w:r w:rsidR="0099406C">
              <w:rPr>
                <w:spacing w:val="5"/>
              </w:rPr>
              <w:t xml:space="preserve"> </w:t>
            </w:r>
            <w:r w:rsidR="0099406C">
              <w:rPr>
                <w:spacing w:val="-2"/>
              </w:rPr>
              <w:t>Scope</w:t>
            </w:r>
            <w:r w:rsidR="0099406C">
              <w:tab/>
            </w:r>
            <w:r w:rsidR="0099406C">
              <w:rPr>
                <w:spacing w:val="-10"/>
              </w:rPr>
              <w:t>4</w:t>
            </w:r>
          </w:hyperlink>
        </w:p>
        <w:p w:rsidR="0099406C" w:rsidRDefault="00F43317" w:rsidP="0099406C">
          <w:pPr>
            <w:pStyle w:val="TOC5"/>
            <w:numPr>
              <w:ilvl w:val="2"/>
              <w:numId w:val="41"/>
            </w:numPr>
            <w:tabs>
              <w:tab w:val="left" w:pos="1900"/>
              <w:tab w:val="right" w:leader="dot" w:pos="10131"/>
            </w:tabs>
            <w:spacing w:before="297"/>
          </w:pPr>
          <w:hyperlink w:anchor="_TOC_250133" w:history="1">
            <w:r w:rsidR="0099406C">
              <w:t>Mobile</w:t>
            </w:r>
            <w:r w:rsidR="0099406C">
              <w:rPr>
                <w:spacing w:val="-2"/>
              </w:rPr>
              <w:t xml:space="preserve"> </w:t>
            </w:r>
            <w:r w:rsidR="0099406C">
              <w:t>Application</w:t>
            </w:r>
            <w:r w:rsidR="0099406C">
              <w:rPr>
                <w:spacing w:val="-1"/>
              </w:rPr>
              <w:t xml:space="preserve"> </w:t>
            </w:r>
            <w:r w:rsidR="0099406C">
              <w:rPr>
                <w:spacing w:val="-2"/>
              </w:rPr>
              <w:t>Development</w:t>
            </w:r>
            <w:r w:rsidR="0099406C">
              <w:tab/>
            </w:r>
            <w:r w:rsidR="0099406C">
              <w:rPr>
                <w:spacing w:val="-10"/>
              </w:rPr>
              <w:t>4</w:t>
            </w:r>
          </w:hyperlink>
        </w:p>
        <w:p w:rsidR="0099406C" w:rsidRDefault="00F43317" w:rsidP="0099406C">
          <w:pPr>
            <w:pStyle w:val="TOC5"/>
            <w:numPr>
              <w:ilvl w:val="2"/>
              <w:numId w:val="41"/>
            </w:numPr>
            <w:tabs>
              <w:tab w:val="left" w:pos="1900"/>
              <w:tab w:val="right" w:leader="dot" w:pos="10131"/>
            </w:tabs>
            <w:spacing w:before="139"/>
          </w:pPr>
          <w:hyperlink w:anchor="_TOC_250132" w:history="1">
            <w:r w:rsidR="0099406C">
              <w:t>Web-Based</w:t>
            </w:r>
            <w:r w:rsidR="0099406C">
              <w:rPr>
                <w:spacing w:val="-1"/>
              </w:rPr>
              <w:t xml:space="preserve"> </w:t>
            </w:r>
            <w:r w:rsidR="0099406C">
              <w:t>Admin</w:t>
            </w:r>
            <w:r w:rsidR="0099406C">
              <w:rPr>
                <w:spacing w:val="-2"/>
              </w:rPr>
              <w:t xml:space="preserve"> Dashboard</w:t>
            </w:r>
            <w:r w:rsidR="0099406C">
              <w:tab/>
            </w:r>
            <w:r w:rsidR="0099406C">
              <w:rPr>
                <w:spacing w:val="-10"/>
              </w:rPr>
              <w:t>4</w:t>
            </w:r>
          </w:hyperlink>
        </w:p>
        <w:p w:rsidR="0099406C" w:rsidRDefault="00F43317" w:rsidP="0099406C">
          <w:pPr>
            <w:pStyle w:val="TOC5"/>
            <w:numPr>
              <w:ilvl w:val="2"/>
              <w:numId w:val="41"/>
            </w:numPr>
            <w:tabs>
              <w:tab w:val="left" w:pos="1900"/>
              <w:tab w:val="right" w:leader="dot" w:pos="10131"/>
            </w:tabs>
          </w:pPr>
          <w:hyperlink w:anchor="_TOC_250131" w:history="1">
            <w:r w:rsidR="0099406C">
              <w:t>Booking</w:t>
            </w:r>
            <w:r w:rsidR="0099406C">
              <w:rPr>
                <w:spacing w:val="-2"/>
              </w:rPr>
              <w:t xml:space="preserve"> </w:t>
            </w:r>
            <w:r w:rsidR="0099406C">
              <w:t>Management</w:t>
            </w:r>
            <w:r w:rsidR="0099406C">
              <w:rPr>
                <w:spacing w:val="-1"/>
              </w:rPr>
              <w:t xml:space="preserve"> </w:t>
            </w:r>
            <w:r w:rsidR="0099406C">
              <w:t xml:space="preserve">and </w:t>
            </w:r>
            <w:r w:rsidR="0099406C">
              <w:rPr>
                <w:spacing w:val="-2"/>
              </w:rPr>
              <w:t>Processing</w:t>
            </w:r>
            <w:r w:rsidR="0099406C">
              <w:tab/>
            </w:r>
            <w:r w:rsidR="0099406C">
              <w:rPr>
                <w:spacing w:val="-10"/>
              </w:rPr>
              <w:t>4</w:t>
            </w:r>
          </w:hyperlink>
        </w:p>
        <w:p w:rsidR="0099406C" w:rsidRDefault="00F43317" w:rsidP="0099406C">
          <w:pPr>
            <w:pStyle w:val="TOC5"/>
            <w:numPr>
              <w:ilvl w:val="2"/>
              <w:numId w:val="41"/>
            </w:numPr>
            <w:tabs>
              <w:tab w:val="left" w:pos="1900"/>
              <w:tab w:val="right" w:leader="dot" w:pos="10131"/>
            </w:tabs>
            <w:spacing w:before="140"/>
          </w:pPr>
          <w:hyperlink w:anchor="_TOC_250130" w:history="1">
            <w:r w:rsidR="0099406C">
              <w:t>Real-Time</w:t>
            </w:r>
            <w:r w:rsidR="0099406C">
              <w:rPr>
                <w:spacing w:val="-5"/>
              </w:rPr>
              <w:t xml:space="preserve"> </w:t>
            </w:r>
            <w:r w:rsidR="0099406C">
              <w:t>Notifications</w:t>
            </w:r>
            <w:r w:rsidR="0099406C">
              <w:rPr>
                <w:spacing w:val="-1"/>
              </w:rPr>
              <w:t xml:space="preserve"> </w:t>
            </w:r>
            <w:r w:rsidR="0099406C">
              <w:t>and</w:t>
            </w:r>
            <w:r w:rsidR="0099406C">
              <w:rPr>
                <w:spacing w:val="-2"/>
              </w:rPr>
              <w:t xml:space="preserve"> Updates</w:t>
            </w:r>
            <w:r w:rsidR="0099406C">
              <w:tab/>
            </w:r>
            <w:r w:rsidR="0099406C">
              <w:rPr>
                <w:spacing w:val="-10"/>
              </w:rPr>
              <w:t>5</w:t>
            </w:r>
          </w:hyperlink>
        </w:p>
        <w:p w:rsidR="0099406C" w:rsidRDefault="00F43317" w:rsidP="0099406C">
          <w:pPr>
            <w:pStyle w:val="TOC5"/>
            <w:numPr>
              <w:ilvl w:val="2"/>
              <w:numId w:val="41"/>
            </w:numPr>
            <w:tabs>
              <w:tab w:val="left" w:pos="1900"/>
              <w:tab w:val="right" w:leader="dot" w:pos="10131"/>
            </w:tabs>
            <w:spacing w:before="136"/>
          </w:pPr>
          <w:hyperlink w:anchor="_TOC_250129" w:history="1">
            <w:r w:rsidR="0099406C">
              <w:rPr>
                <w:spacing w:val="-2"/>
              </w:rPr>
              <w:t>Booking</w:t>
            </w:r>
            <w:r w:rsidR="0099406C">
              <w:rPr>
                <w:spacing w:val="-1"/>
              </w:rPr>
              <w:t xml:space="preserve"> </w:t>
            </w:r>
            <w:r w:rsidR="0099406C">
              <w:rPr>
                <w:spacing w:val="-2"/>
              </w:rPr>
              <w:t>History</w:t>
            </w:r>
            <w:r w:rsidR="0099406C">
              <w:tab/>
            </w:r>
            <w:r w:rsidR="0099406C">
              <w:rPr>
                <w:spacing w:val="-10"/>
              </w:rPr>
              <w:t>5</w:t>
            </w:r>
          </w:hyperlink>
        </w:p>
        <w:p w:rsidR="0099406C" w:rsidRDefault="00F43317" w:rsidP="0099406C">
          <w:pPr>
            <w:pStyle w:val="TOC5"/>
            <w:numPr>
              <w:ilvl w:val="2"/>
              <w:numId w:val="41"/>
            </w:numPr>
            <w:tabs>
              <w:tab w:val="left" w:pos="1900"/>
              <w:tab w:val="right" w:leader="dot" w:pos="10131"/>
            </w:tabs>
            <w:spacing w:before="139" w:after="84"/>
          </w:pPr>
          <w:hyperlink w:anchor="_TOC_250128" w:history="1">
            <w:r w:rsidR="0099406C">
              <w:rPr>
                <w:spacing w:val="-2"/>
              </w:rPr>
              <w:t>Boundaries</w:t>
            </w:r>
            <w:r w:rsidR="0099406C">
              <w:tab/>
            </w:r>
            <w:r w:rsidR="0099406C">
              <w:rPr>
                <w:spacing w:val="-10"/>
              </w:rPr>
              <w:t>5</w:t>
            </w:r>
          </w:hyperlink>
        </w:p>
        <w:p w:rsidR="0099406C" w:rsidRDefault="00F43317" w:rsidP="0099406C">
          <w:pPr>
            <w:pStyle w:val="TOC4"/>
            <w:numPr>
              <w:ilvl w:val="1"/>
              <w:numId w:val="41"/>
            </w:numPr>
            <w:tabs>
              <w:tab w:val="left" w:pos="1420"/>
              <w:tab w:val="right" w:leader="dot" w:pos="10131"/>
            </w:tabs>
            <w:spacing w:before="79"/>
          </w:pPr>
          <w:hyperlink w:anchor="_TOC_250127" w:history="1">
            <w:r w:rsidR="0099406C">
              <w:t>Aim</w:t>
            </w:r>
            <w:r w:rsidR="0099406C">
              <w:rPr>
                <w:spacing w:val="-2"/>
              </w:rPr>
              <w:t xml:space="preserve"> </w:t>
            </w:r>
            <w:r w:rsidR="0099406C">
              <w:t>of</w:t>
            </w:r>
            <w:r w:rsidR="0099406C">
              <w:rPr>
                <w:spacing w:val="-1"/>
              </w:rPr>
              <w:t xml:space="preserve"> </w:t>
            </w:r>
            <w:r w:rsidR="0099406C">
              <w:t>this</w:t>
            </w:r>
            <w:r w:rsidR="0099406C">
              <w:rPr>
                <w:spacing w:val="-5"/>
              </w:rPr>
              <w:t xml:space="preserve"> </w:t>
            </w:r>
            <w:r w:rsidR="0099406C">
              <w:rPr>
                <w:spacing w:val="-2"/>
              </w:rPr>
              <w:t>study</w:t>
            </w:r>
            <w:r w:rsidR="0099406C">
              <w:tab/>
            </w:r>
            <w:r w:rsidR="0099406C">
              <w:rPr>
                <w:spacing w:val="-12"/>
              </w:rPr>
              <w:t>5</w:t>
            </w:r>
          </w:hyperlink>
        </w:p>
        <w:p w:rsidR="0099406C" w:rsidRDefault="00F43317" w:rsidP="0099406C">
          <w:pPr>
            <w:pStyle w:val="TOC4"/>
            <w:numPr>
              <w:ilvl w:val="1"/>
              <w:numId w:val="41"/>
            </w:numPr>
            <w:tabs>
              <w:tab w:val="left" w:pos="1420"/>
              <w:tab w:val="right" w:leader="dot" w:pos="10131"/>
            </w:tabs>
          </w:pPr>
          <w:hyperlink w:anchor="_TOC_250126" w:history="1">
            <w:r w:rsidR="0099406C">
              <w:t>Significance</w:t>
            </w:r>
            <w:r w:rsidR="0099406C">
              <w:rPr>
                <w:spacing w:val="3"/>
              </w:rPr>
              <w:t xml:space="preserve"> </w:t>
            </w:r>
            <w:r w:rsidR="0099406C">
              <w:t>of</w:t>
            </w:r>
            <w:r w:rsidR="0099406C">
              <w:rPr>
                <w:spacing w:val="7"/>
              </w:rPr>
              <w:t xml:space="preserve"> </w:t>
            </w:r>
            <w:r w:rsidR="0099406C">
              <w:t>the</w:t>
            </w:r>
            <w:r w:rsidR="0099406C">
              <w:rPr>
                <w:spacing w:val="5"/>
              </w:rPr>
              <w:t xml:space="preserve"> </w:t>
            </w:r>
            <w:r w:rsidR="0099406C">
              <w:rPr>
                <w:spacing w:val="-2"/>
              </w:rPr>
              <w:t>System</w:t>
            </w:r>
            <w:r w:rsidR="0099406C">
              <w:tab/>
            </w:r>
            <w:r w:rsidR="0099406C">
              <w:rPr>
                <w:spacing w:val="-10"/>
              </w:rPr>
              <w:t>6</w:t>
            </w:r>
          </w:hyperlink>
        </w:p>
        <w:p w:rsidR="0099406C" w:rsidRDefault="00F43317" w:rsidP="0099406C">
          <w:pPr>
            <w:pStyle w:val="TOC4"/>
            <w:numPr>
              <w:ilvl w:val="1"/>
              <w:numId w:val="41"/>
            </w:numPr>
            <w:tabs>
              <w:tab w:val="left" w:pos="1420"/>
              <w:tab w:val="right" w:leader="dot" w:pos="10131"/>
            </w:tabs>
            <w:spacing w:before="297"/>
          </w:pPr>
          <w:hyperlink w:anchor="_TOC_250125" w:history="1">
            <w:r w:rsidR="0099406C">
              <w:rPr>
                <w:spacing w:val="-2"/>
              </w:rPr>
              <w:t>Summary</w:t>
            </w:r>
            <w:r w:rsidR="0099406C">
              <w:tab/>
            </w:r>
            <w:r w:rsidR="0099406C">
              <w:rPr>
                <w:spacing w:val="-10"/>
              </w:rPr>
              <w:t>6</w:t>
            </w:r>
          </w:hyperlink>
        </w:p>
        <w:p w:rsidR="0099406C" w:rsidRDefault="0099406C" w:rsidP="0099406C">
          <w:pPr>
            <w:pStyle w:val="TOC2"/>
            <w:tabs>
              <w:tab w:val="right" w:leader="dot" w:pos="10131"/>
            </w:tabs>
            <w:spacing w:before="298"/>
          </w:pPr>
          <w:r>
            <w:t>Literature</w:t>
          </w:r>
          <w:r>
            <w:rPr>
              <w:spacing w:val="-5"/>
            </w:rPr>
            <w:t xml:space="preserve"> </w:t>
          </w:r>
          <w:r>
            <w:rPr>
              <w:spacing w:val="-2"/>
            </w:rPr>
            <w:t>Review</w:t>
          </w:r>
          <w:r>
            <w:tab/>
          </w:r>
          <w:r>
            <w:rPr>
              <w:spacing w:val="-10"/>
            </w:rPr>
            <w:t>7</w:t>
          </w:r>
        </w:p>
        <w:p w:rsidR="0099406C" w:rsidRDefault="00F43317" w:rsidP="0099406C">
          <w:pPr>
            <w:pStyle w:val="TOC4"/>
            <w:numPr>
              <w:ilvl w:val="1"/>
              <w:numId w:val="40"/>
            </w:numPr>
            <w:tabs>
              <w:tab w:val="left" w:pos="1420"/>
              <w:tab w:val="right" w:leader="dot" w:pos="10131"/>
            </w:tabs>
          </w:pPr>
          <w:hyperlink w:anchor="_TOC_250124" w:history="1">
            <w:r w:rsidR="0099406C">
              <w:t>Expeditions Pro</w:t>
            </w:r>
            <w:r w:rsidR="0099406C">
              <w:tab/>
            </w:r>
            <w:r w:rsidR="0099406C">
              <w:rPr>
                <w:spacing w:val="-10"/>
              </w:rPr>
              <w:t>7</w:t>
            </w:r>
          </w:hyperlink>
        </w:p>
        <w:p w:rsidR="0099406C" w:rsidRDefault="00F43317" w:rsidP="0099406C">
          <w:pPr>
            <w:pStyle w:val="TOC4"/>
            <w:numPr>
              <w:ilvl w:val="1"/>
              <w:numId w:val="40"/>
            </w:numPr>
            <w:tabs>
              <w:tab w:val="left" w:pos="1420"/>
              <w:tab w:val="right" w:leader="dot" w:pos="10131"/>
            </w:tabs>
            <w:spacing w:before="300"/>
          </w:pPr>
          <w:hyperlink w:anchor="_TOC_250123" w:history="1">
            <w:r w:rsidR="0099406C">
              <w:t>iBucket List: Travel &amp; Goals</w:t>
            </w:r>
            <w:r w:rsidR="0099406C">
              <w:tab/>
            </w:r>
            <w:r w:rsidR="0099406C">
              <w:rPr>
                <w:spacing w:val="-12"/>
              </w:rPr>
              <w:t>7</w:t>
            </w:r>
          </w:hyperlink>
        </w:p>
        <w:p w:rsidR="0099406C" w:rsidRDefault="00F43317" w:rsidP="0099406C">
          <w:pPr>
            <w:pStyle w:val="TOC4"/>
            <w:numPr>
              <w:ilvl w:val="1"/>
              <w:numId w:val="40"/>
            </w:numPr>
            <w:tabs>
              <w:tab w:val="left" w:pos="1420"/>
              <w:tab w:val="right" w:leader="dot" w:pos="10131"/>
            </w:tabs>
          </w:pPr>
          <w:hyperlink w:anchor="_TOC_250122" w:history="1">
            <w:r w:rsidR="0099406C">
              <w:t>izi.TRAVEL: Get a Travel Guide</w:t>
            </w:r>
            <w:r w:rsidR="0099406C">
              <w:tab/>
            </w:r>
            <w:r w:rsidR="0099406C">
              <w:rPr>
                <w:spacing w:val="-10"/>
              </w:rPr>
              <w:t>8</w:t>
            </w:r>
          </w:hyperlink>
        </w:p>
        <w:p w:rsidR="0099406C" w:rsidRDefault="00F43317" w:rsidP="0099406C">
          <w:pPr>
            <w:pStyle w:val="TOC4"/>
            <w:numPr>
              <w:ilvl w:val="1"/>
              <w:numId w:val="40"/>
            </w:numPr>
            <w:tabs>
              <w:tab w:val="left" w:pos="1420"/>
              <w:tab w:val="right" w:leader="dot" w:pos="10131"/>
            </w:tabs>
          </w:pPr>
          <w:hyperlink w:anchor="_TOC_250121" w:history="1">
            <w:r w:rsidR="0099406C">
              <w:t>SmartGuide: Digital Tour Guide</w:t>
            </w:r>
            <w:r w:rsidR="0099406C">
              <w:tab/>
            </w:r>
            <w:r w:rsidR="0099406C">
              <w:rPr>
                <w:spacing w:val="-10"/>
              </w:rPr>
              <w:t>8</w:t>
            </w:r>
          </w:hyperlink>
        </w:p>
        <w:p w:rsidR="0099406C" w:rsidRPr="00CD1B3E" w:rsidRDefault="00F43317" w:rsidP="0099406C">
          <w:pPr>
            <w:pStyle w:val="TOC4"/>
            <w:numPr>
              <w:ilvl w:val="1"/>
              <w:numId w:val="40"/>
            </w:numPr>
            <w:tabs>
              <w:tab w:val="left" w:pos="1420"/>
              <w:tab w:val="right" w:leader="dot" w:pos="10131"/>
            </w:tabs>
            <w:spacing w:before="297"/>
          </w:pPr>
          <w:hyperlink w:anchor="_TOC_250120" w:history="1">
            <w:r w:rsidR="0099406C">
              <w:t>TripAdvisor: Plan &amp; Book Trips</w:t>
            </w:r>
            <w:r w:rsidR="0099406C">
              <w:tab/>
            </w:r>
            <w:r w:rsidR="0099406C">
              <w:rPr>
                <w:spacing w:val="-12"/>
              </w:rPr>
              <w:t>8</w:t>
            </w:r>
          </w:hyperlink>
        </w:p>
        <w:p w:rsidR="0099406C" w:rsidRPr="00CD1B3E" w:rsidRDefault="00F43317" w:rsidP="0099406C">
          <w:pPr>
            <w:pStyle w:val="TOC4"/>
            <w:numPr>
              <w:ilvl w:val="1"/>
              <w:numId w:val="40"/>
            </w:numPr>
            <w:tabs>
              <w:tab w:val="left" w:pos="1420"/>
              <w:tab w:val="right" w:leader="dot" w:pos="10131"/>
            </w:tabs>
            <w:spacing w:before="297"/>
          </w:pPr>
          <w:hyperlink w:anchor="_TOC_250120" w:history="1">
            <w:r w:rsidR="0099406C">
              <w:t>Comparison Table</w:t>
            </w:r>
            <w:r w:rsidR="0099406C">
              <w:tab/>
            </w:r>
            <w:r w:rsidR="0099406C">
              <w:rPr>
                <w:spacing w:val="-12"/>
              </w:rPr>
              <w:t>8</w:t>
            </w:r>
          </w:hyperlink>
        </w:p>
        <w:p w:rsidR="0099406C" w:rsidRDefault="00F43317" w:rsidP="0099406C">
          <w:pPr>
            <w:pStyle w:val="TOC4"/>
            <w:numPr>
              <w:ilvl w:val="1"/>
              <w:numId w:val="40"/>
            </w:numPr>
            <w:tabs>
              <w:tab w:val="left" w:pos="1420"/>
              <w:tab w:val="right" w:leader="dot" w:pos="10131"/>
            </w:tabs>
          </w:pPr>
          <w:hyperlink w:anchor="_TOC_250119" w:history="1">
            <w:r w:rsidR="0099406C">
              <w:rPr>
                <w:spacing w:val="-2"/>
              </w:rPr>
              <w:t>Summary</w:t>
            </w:r>
            <w:r w:rsidR="0099406C">
              <w:tab/>
            </w:r>
            <w:r w:rsidR="0099406C">
              <w:rPr>
                <w:spacing w:val="-10"/>
              </w:rPr>
              <w:t>9</w:t>
            </w:r>
          </w:hyperlink>
        </w:p>
        <w:p w:rsidR="0099406C" w:rsidRDefault="00F43317" w:rsidP="0099406C">
          <w:pPr>
            <w:pStyle w:val="TOC2"/>
            <w:tabs>
              <w:tab w:val="right" w:leader="dot" w:pos="10131"/>
            </w:tabs>
            <w:spacing w:before="297"/>
          </w:pPr>
          <w:hyperlink w:anchor="_TOC_250118" w:history="1">
            <w:r w:rsidR="0099406C">
              <w:t>Requirement</w:t>
            </w:r>
            <w:r w:rsidR="0099406C">
              <w:rPr>
                <w:spacing w:val="-3"/>
              </w:rPr>
              <w:t xml:space="preserve"> </w:t>
            </w:r>
            <w:r w:rsidR="0099406C">
              <w:t>Analysis</w:t>
            </w:r>
            <w:r w:rsidR="0099406C">
              <w:rPr>
                <w:spacing w:val="-4"/>
              </w:rPr>
              <w:t xml:space="preserve"> </w:t>
            </w:r>
            <w:r w:rsidR="0099406C">
              <w:t>&amp;</w:t>
            </w:r>
            <w:r w:rsidR="0099406C">
              <w:rPr>
                <w:spacing w:val="-3"/>
              </w:rPr>
              <w:t xml:space="preserve"> </w:t>
            </w:r>
            <w:r w:rsidR="0099406C">
              <w:rPr>
                <w:spacing w:val="-2"/>
              </w:rPr>
              <w:t>Specification</w:t>
            </w:r>
            <w:r w:rsidR="0099406C">
              <w:tab/>
            </w:r>
            <w:r w:rsidR="0099406C">
              <w:rPr>
                <w:spacing w:val="-5"/>
              </w:rPr>
              <w:t>11</w:t>
            </w:r>
          </w:hyperlink>
        </w:p>
        <w:p w:rsidR="0099406C" w:rsidRDefault="00F43317" w:rsidP="0099406C">
          <w:pPr>
            <w:pStyle w:val="TOC4"/>
            <w:numPr>
              <w:ilvl w:val="1"/>
              <w:numId w:val="39"/>
            </w:numPr>
            <w:tabs>
              <w:tab w:val="left" w:pos="1420"/>
              <w:tab w:val="right" w:leader="dot" w:pos="10131"/>
            </w:tabs>
            <w:spacing w:before="300"/>
          </w:pPr>
          <w:hyperlink w:anchor="_TOC_250117" w:history="1">
            <w:r w:rsidR="0099406C">
              <w:rPr>
                <w:spacing w:val="-2"/>
              </w:rPr>
              <w:t>Introduction</w:t>
            </w:r>
            <w:r w:rsidR="0099406C">
              <w:tab/>
            </w:r>
            <w:r w:rsidR="0099406C">
              <w:rPr>
                <w:spacing w:val="-5"/>
              </w:rPr>
              <w:t>11</w:t>
            </w:r>
          </w:hyperlink>
        </w:p>
        <w:p w:rsidR="0099406C" w:rsidRDefault="00F43317" w:rsidP="0099406C">
          <w:pPr>
            <w:pStyle w:val="TOC5"/>
            <w:numPr>
              <w:ilvl w:val="2"/>
              <w:numId w:val="39"/>
            </w:numPr>
            <w:tabs>
              <w:tab w:val="left" w:pos="1900"/>
              <w:tab w:val="right" w:leader="dot" w:pos="10131"/>
            </w:tabs>
            <w:spacing w:before="299"/>
          </w:pPr>
          <w:hyperlink w:anchor="_TOC_250116" w:history="1">
            <w:r w:rsidR="0099406C">
              <w:t>Purpose</w:t>
            </w:r>
            <w:r w:rsidR="0099406C">
              <w:rPr>
                <w:spacing w:val="-2"/>
              </w:rPr>
              <w:t xml:space="preserve"> </w:t>
            </w:r>
            <w:r w:rsidR="0099406C">
              <w:t>of the</w:t>
            </w:r>
            <w:r w:rsidR="0099406C">
              <w:rPr>
                <w:spacing w:val="-2"/>
              </w:rPr>
              <w:t xml:space="preserve"> system</w:t>
            </w:r>
            <w:r w:rsidR="0099406C">
              <w:tab/>
            </w:r>
            <w:r w:rsidR="0099406C">
              <w:rPr>
                <w:spacing w:val="-5"/>
              </w:rPr>
              <w:t>11</w:t>
            </w:r>
          </w:hyperlink>
        </w:p>
        <w:p w:rsidR="0099406C" w:rsidRDefault="00F43317" w:rsidP="0099406C">
          <w:pPr>
            <w:pStyle w:val="TOC5"/>
            <w:numPr>
              <w:ilvl w:val="2"/>
              <w:numId w:val="39"/>
            </w:numPr>
            <w:tabs>
              <w:tab w:val="left" w:pos="1900"/>
              <w:tab w:val="right" w:leader="dot" w:pos="10131"/>
            </w:tabs>
            <w:spacing w:before="136"/>
          </w:pPr>
          <w:hyperlink w:anchor="_TOC_250115" w:history="1">
            <w:r w:rsidR="0099406C">
              <w:t>Scope</w:t>
            </w:r>
            <w:r w:rsidR="0099406C">
              <w:rPr>
                <w:spacing w:val="-2"/>
              </w:rPr>
              <w:t xml:space="preserve"> </w:t>
            </w:r>
            <w:r w:rsidR="0099406C">
              <w:t xml:space="preserve">of </w:t>
            </w:r>
            <w:r w:rsidR="0099406C">
              <w:rPr>
                <w:spacing w:val="-2"/>
              </w:rPr>
              <w:t>System</w:t>
            </w:r>
            <w:r w:rsidR="0099406C">
              <w:tab/>
            </w:r>
            <w:r w:rsidR="0099406C">
              <w:rPr>
                <w:spacing w:val="-5"/>
              </w:rPr>
              <w:t>12</w:t>
            </w:r>
          </w:hyperlink>
        </w:p>
        <w:p w:rsidR="0099406C" w:rsidRDefault="00F43317" w:rsidP="0099406C">
          <w:pPr>
            <w:pStyle w:val="TOC5"/>
            <w:numPr>
              <w:ilvl w:val="2"/>
              <w:numId w:val="39"/>
            </w:numPr>
            <w:tabs>
              <w:tab w:val="left" w:pos="1900"/>
              <w:tab w:val="right" w:leader="dot" w:pos="10131"/>
            </w:tabs>
            <w:spacing w:before="140"/>
          </w:pPr>
          <w:hyperlink w:anchor="_TOC_250114" w:history="1">
            <w:r w:rsidR="0099406C">
              <w:t>Objectives</w:t>
            </w:r>
            <w:r w:rsidR="0099406C">
              <w:rPr>
                <w:spacing w:val="-1"/>
              </w:rPr>
              <w:t xml:space="preserve"> </w:t>
            </w:r>
            <w:r w:rsidR="0099406C">
              <w:t>and</w:t>
            </w:r>
            <w:r w:rsidR="0099406C">
              <w:rPr>
                <w:spacing w:val="-2"/>
              </w:rPr>
              <w:t xml:space="preserve"> </w:t>
            </w:r>
            <w:r w:rsidR="0099406C">
              <w:t>Success</w:t>
            </w:r>
            <w:r w:rsidR="0099406C">
              <w:rPr>
                <w:spacing w:val="1"/>
              </w:rPr>
              <w:t xml:space="preserve"> </w:t>
            </w:r>
            <w:r w:rsidR="0099406C">
              <w:t>Criteria</w:t>
            </w:r>
            <w:r w:rsidR="0099406C">
              <w:rPr>
                <w:spacing w:val="-3"/>
              </w:rPr>
              <w:t xml:space="preserve"> </w:t>
            </w:r>
            <w:r w:rsidR="0099406C">
              <w:t>of</w:t>
            </w:r>
            <w:r w:rsidR="0099406C">
              <w:rPr>
                <w:spacing w:val="-1"/>
              </w:rPr>
              <w:t xml:space="preserve"> </w:t>
            </w:r>
            <w:r w:rsidR="0099406C">
              <w:t>the</w:t>
            </w:r>
            <w:r w:rsidR="0099406C">
              <w:rPr>
                <w:spacing w:val="-2"/>
              </w:rPr>
              <w:t xml:space="preserve"> Project</w:t>
            </w:r>
            <w:r w:rsidR="0099406C">
              <w:tab/>
            </w:r>
            <w:r w:rsidR="0099406C">
              <w:rPr>
                <w:spacing w:val="-5"/>
              </w:rPr>
              <w:t>12</w:t>
            </w:r>
          </w:hyperlink>
        </w:p>
        <w:p w:rsidR="0099406C" w:rsidRDefault="00F43317" w:rsidP="0099406C">
          <w:pPr>
            <w:pStyle w:val="TOC6"/>
            <w:tabs>
              <w:tab w:val="right" w:leader="dot" w:pos="10131"/>
            </w:tabs>
            <w:spacing w:before="136"/>
          </w:pPr>
          <w:hyperlink w:anchor="_TOC_250113" w:history="1">
            <w:r w:rsidR="0099406C">
              <w:rPr>
                <w:spacing w:val="-2"/>
              </w:rPr>
              <w:t>Objectives</w:t>
            </w:r>
            <w:r w:rsidR="0099406C">
              <w:tab/>
            </w:r>
            <w:r w:rsidR="0099406C">
              <w:rPr>
                <w:spacing w:val="-5"/>
              </w:rPr>
              <w:t>12</w:t>
            </w:r>
          </w:hyperlink>
        </w:p>
        <w:p w:rsidR="0099406C" w:rsidRDefault="00F43317" w:rsidP="0099406C">
          <w:pPr>
            <w:pStyle w:val="TOC6"/>
            <w:tabs>
              <w:tab w:val="right" w:leader="dot" w:pos="10131"/>
            </w:tabs>
            <w:spacing w:before="140"/>
          </w:pPr>
          <w:hyperlink w:anchor="_TOC_250112" w:history="1">
            <w:r w:rsidR="0099406C">
              <w:t>Success</w:t>
            </w:r>
            <w:r w:rsidR="0099406C">
              <w:rPr>
                <w:spacing w:val="-3"/>
              </w:rPr>
              <w:t xml:space="preserve"> </w:t>
            </w:r>
            <w:r w:rsidR="0099406C">
              <w:rPr>
                <w:spacing w:val="-2"/>
              </w:rPr>
              <w:t>Criteria</w:t>
            </w:r>
            <w:r w:rsidR="0099406C">
              <w:tab/>
            </w:r>
            <w:r w:rsidR="0099406C">
              <w:rPr>
                <w:spacing w:val="-7"/>
              </w:rPr>
              <w:t>13</w:t>
            </w:r>
          </w:hyperlink>
        </w:p>
        <w:p w:rsidR="0099406C" w:rsidRDefault="00F43317" w:rsidP="0099406C">
          <w:pPr>
            <w:pStyle w:val="TOC4"/>
            <w:numPr>
              <w:ilvl w:val="1"/>
              <w:numId w:val="39"/>
            </w:numPr>
            <w:tabs>
              <w:tab w:val="left" w:pos="1420"/>
              <w:tab w:val="right" w:leader="dot" w:pos="10131"/>
            </w:tabs>
            <w:spacing w:before="136"/>
          </w:pPr>
          <w:hyperlink w:anchor="_TOC_250111" w:history="1">
            <w:r w:rsidR="0099406C">
              <w:t>Current</w:t>
            </w:r>
            <w:r w:rsidR="0099406C">
              <w:rPr>
                <w:spacing w:val="-3"/>
              </w:rPr>
              <w:t xml:space="preserve"> </w:t>
            </w:r>
            <w:r w:rsidR="0099406C">
              <w:rPr>
                <w:spacing w:val="-2"/>
              </w:rPr>
              <w:t>System</w:t>
            </w:r>
            <w:r w:rsidR="0099406C">
              <w:tab/>
            </w:r>
            <w:r w:rsidR="0099406C">
              <w:rPr>
                <w:spacing w:val="-7"/>
              </w:rPr>
              <w:t>13</w:t>
            </w:r>
          </w:hyperlink>
        </w:p>
        <w:p w:rsidR="0099406C" w:rsidRDefault="00F43317" w:rsidP="0099406C">
          <w:pPr>
            <w:pStyle w:val="TOC5"/>
            <w:numPr>
              <w:ilvl w:val="2"/>
              <w:numId w:val="39"/>
            </w:numPr>
            <w:tabs>
              <w:tab w:val="left" w:pos="1900"/>
              <w:tab w:val="right" w:leader="dot" w:pos="10131"/>
            </w:tabs>
            <w:spacing w:before="298"/>
          </w:pPr>
          <w:hyperlink w:anchor="_TOC_250110" w:history="1">
            <w:r w:rsidR="0099406C">
              <w:t>Overview</w:t>
            </w:r>
            <w:r w:rsidR="0099406C">
              <w:rPr>
                <w:spacing w:val="-2"/>
              </w:rPr>
              <w:t xml:space="preserve"> </w:t>
            </w:r>
            <w:r w:rsidR="0099406C">
              <w:t>of</w:t>
            </w:r>
            <w:r w:rsidR="0099406C">
              <w:rPr>
                <w:spacing w:val="-2"/>
              </w:rPr>
              <w:t xml:space="preserve"> </w:t>
            </w:r>
            <w:r w:rsidR="0099406C">
              <w:t>Current</w:t>
            </w:r>
            <w:r w:rsidR="0099406C">
              <w:rPr>
                <w:spacing w:val="-2"/>
              </w:rPr>
              <w:t xml:space="preserve"> Processes</w:t>
            </w:r>
            <w:r w:rsidR="0099406C">
              <w:tab/>
            </w:r>
            <w:r w:rsidR="0099406C">
              <w:rPr>
                <w:spacing w:val="-5"/>
              </w:rPr>
              <w:t>13</w:t>
            </w:r>
          </w:hyperlink>
        </w:p>
        <w:p w:rsidR="0099406C" w:rsidRDefault="00F43317" w:rsidP="0099406C">
          <w:pPr>
            <w:pStyle w:val="TOC6"/>
            <w:tabs>
              <w:tab w:val="right" w:leader="dot" w:pos="10131"/>
            </w:tabs>
            <w:spacing w:before="139"/>
          </w:pPr>
          <w:hyperlink w:anchor="_TOC_250109" w:history="1">
            <w:r w:rsidR="0099406C">
              <w:t>Customer</w:t>
            </w:r>
            <w:r w:rsidR="0099406C">
              <w:rPr>
                <w:spacing w:val="-1"/>
              </w:rPr>
              <w:t xml:space="preserve"> </w:t>
            </w:r>
            <w:r w:rsidR="0099406C">
              <w:rPr>
                <w:spacing w:val="-2"/>
              </w:rPr>
              <w:t>Interaction</w:t>
            </w:r>
            <w:r w:rsidR="0099406C">
              <w:tab/>
            </w:r>
            <w:r w:rsidR="0099406C">
              <w:rPr>
                <w:spacing w:val="-5"/>
              </w:rPr>
              <w:t>14</w:t>
            </w:r>
          </w:hyperlink>
        </w:p>
        <w:p w:rsidR="0099406C" w:rsidRDefault="00F43317" w:rsidP="0099406C">
          <w:pPr>
            <w:pStyle w:val="TOC6"/>
            <w:tabs>
              <w:tab w:val="right" w:leader="dot" w:pos="10131"/>
            </w:tabs>
            <w:spacing w:before="138"/>
          </w:pPr>
          <w:hyperlink w:anchor="_TOC_250108" w:history="1">
            <w:r w:rsidR="0099406C">
              <w:t>Inventory</w:t>
            </w:r>
            <w:r w:rsidR="0099406C">
              <w:rPr>
                <w:spacing w:val="-3"/>
              </w:rPr>
              <w:t xml:space="preserve"> </w:t>
            </w:r>
            <w:r w:rsidR="0099406C">
              <w:rPr>
                <w:spacing w:val="-2"/>
              </w:rPr>
              <w:t>Management</w:t>
            </w:r>
            <w:r w:rsidR="0099406C">
              <w:tab/>
            </w:r>
            <w:r w:rsidR="0099406C">
              <w:rPr>
                <w:spacing w:val="-7"/>
              </w:rPr>
              <w:t>14</w:t>
            </w:r>
          </w:hyperlink>
        </w:p>
        <w:p w:rsidR="0099406C" w:rsidRDefault="00F43317" w:rsidP="0099406C">
          <w:pPr>
            <w:pStyle w:val="TOC6"/>
            <w:tabs>
              <w:tab w:val="right" w:leader="dot" w:pos="10131"/>
            </w:tabs>
            <w:spacing w:before="139"/>
          </w:pPr>
          <w:hyperlink w:anchor="_TOC_250107" w:history="1">
            <w:r w:rsidR="0099406C">
              <w:t>Booking</w:t>
            </w:r>
            <w:r w:rsidR="0099406C">
              <w:rPr>
                <w:spacing w:val="-3"/>
              </w:rPr>
              <w:t xml:space="preserve"> </w:t>
            </w:r>
            <w:r w:rsidR="0099406C">
              <w:rPr>
                <w:spacing w:val="-2"/>
              </w:rPr>
              <w:t>Management</w:t>
            </w:r>
            <w:r w:rsidR="0099406C">
              <w:tab/>
            </w:r>
            <w:r w:rsidR="0099406C">
              <w:rPr>
                <w:spacing w:val="-7"/>
              </w:rPr>
              <w:t>14</w:t>
            </w:r>
          </w:hyperlink>
        </w:p>
        <w:p w:rsidR="0099406C" w:rsidRDefault="00F43317" w:rsidP="0099406C">
          <w:pPr>
            <w:pStyle w:val="TOC6"/>
            <w:tabs>
              <w:tab w:val="right" w:leader="dot" w:pos="10131"/>
            </w:tabs>
          </w:pPr>
          <w:hyperlink w:anchor="_TOC_250106" w:history="1">
            <w:r w:rsidR="0099406C">
              <w:t>Challenges</w:t>
            </w:r>
            <w:r w:rsidR="0099406C">
              <w:rPr>
                <w:spacing w:val="-2"/>
              </w:rPr>
              <w:t xml:space="preserve"> </w:t>
            </w:r>
            <w:r w:rsidR="0099406C">
              <w:t>and</w:t>
            </w:r>
            <w:r w:rsidR="0099406C">
              <w:rPr>
                <w:spacing w:val="-2"/>
              </w:rPr>
              <w:t xml:space="preserve"> Limitations</w:t>
            </w:r>
            <w:r w:rsidR="0099406C">
              <w:tab/>
            </w:r>
            <w:r w:rsidR="0099406C">
              <w:rPr>
                <w:spacing w:val="-5"/>
              </w:rPr>
              <w:t>14</w:t>
            </w:r>
          </w:hyperlink>
        </w:p>
        <w:p w:rsidR="0099406C" w:rsidRDefault="00F43317" w:rsidP="0099406C">
          <w:pPr>
            <w:pStyle w:val="TOC4"/>
            <w:numPr>
              <w:ilvl w:val="1"/>
              <w:numId w:val="39"/>
            </w:numPr>
            <w:tabs>
              <w:tab w:val="left" w:pos="1420"/>
              <w:tab w:val="right" w:leader="dot" w:pos="10131"/>
            </w:tabs>
            <w:spacing w:before="139"/>
          </w:pPr>
          <w:hyperlink w:anchor="_TOC_250105" w:history="1">
            <w:r w:rsidR="0099406C">
              <w:t>Functional</w:t>
            </w:r>
            <w:r w:rsidR="0099406C">
              <w:rPr>
                <w:spacing w:val="-4"/>
              </w:rPr>
              <w:t xml:space="preserve"> </w:t>
            </w:r>
            <w:r w:rsidR="0099406C">
              <w:rPr>
                <w:spacing w:val="-2"/>
              </w:rPr>
              <w:t>Requirements</w:t>
            </w:r>
            <w:r w:rsidR="0099406C">
              <w:tab/>
            </w:r>
            <w:r w:rsidR="0099406C">
              <w:rPr>
                <w:spacing w:val="-5"/>
              </w:rPr>
              <w:t>15</w:t>
            </w:r>
          </w:hyperlink>
        </w:p>
        <w:p w:rsidR="0099406C" w:rsidRDefault="00F43317" w:rsidP="0099406C">
          <w:pPr>
            <w:pStyle w:val="TOC5"/>
            <w:numPr>
              <w:ilvl w:val="2"/>
              <w:numId w:val="39"/>
            </w:numPr>
            <w:tabs>
              <w:tab w:val="left" w:pos="1900"/>
              <w:tab w:val="right" w:leader="dot" w:pos="10131"/>
            </w:tabs>
            <w:spacing w:before="298"/>
          </w:pPr>
          <w:hyperlink w:anchor="_TOC_250104" w:history="1">
            <w:r w:rsidR="0099406C">
              <w:t>Functional</w:t>
            </w:r>
            <w:r w:rsidR="0099406C">
              <w:rPr>
                <w:spacing w:val="-2"/>
              </w:rPr>
              <w:t xml:space="preserve"> </w:t>
            </w:r>
            <w:r w:rsidR="0099406C">
              <w:t>Requirement</w:t>
            </w:r>
            <w:r w:rsidR="0099406C">
              <w:rPr>
                <w:spacing w:val="-1"/>
              </w:rPr>
              <w:t xml:space="preserve"> </w:t>
            </w:r>
            <w:r w:rsidR="0099406C">
              <w:t>for</w:t>
            </w:r>
            <w:r w:rsidR="0099406C">
              <w:rPr>
                <w:spacing w:val="-1"/>
              </w:rPr>
              <w:t xml:space="preserve"> </w:t>
            </w:r>
            <w:r w:rsidR="0099406C">
              <w:t>Mobile</w:t>
            </w:r>
            <w:r w:rsidR="0099406C">
              <w:rPr>
                <w:spacing w:val="-1"/>
              </w:rPr>
              <w:t xml:space="preserve"> </w:t>
            </w:r>
            <w:r w:rsidR="0099406C">
              <w:rPr>
                <w:spacing w:val="-2"/>
              </w:rPr>
              <w:t>Application</w:t>
            </w:r>
            <w:r w:rsidR="0099406C">
              <w:tab/>
            </w:r>
            <w:r w:rsidR="0099406C">
              <w:rPr>
                <w:spacing w:val="-5"/>
              </w:rPr>
              <w:t>15</w:t>
            </w:r>
          </w:hyperlink>
        </w:p>
        <w:p w:rsidR="0099406C" w:rsidRDefault="00F43317" w:rsidP="0099406C">
          <w:pPr>
            <w:pStyle w:val="TOC6"/>
            <w:tabs>
              <w:tab w:val="right" w:leader="dot" w:pos="10131"/>
            </w:tabs>
            <w:spacing w:before="136"/>
          </w:pPr>
          <w:hyperlink w:anchor="_TOC_250103" w:history="1">
            <w:r w:rsidR="0099406C">
              <w:t>User</w:t>
            </w:r>
            <w:r w:rsidR="0099406C">
              <w:rPr>
                <w:spacing w:val="-2"/>
              </w:rPr>
              <w:t xml:space="preserve"> Authentication</w:t>
            </w:r>
            <w:r w:rsidR="0099406C">
              <w:tab/>
            </w:r>
            <w:r w:rsidR="0099406C">
              <w:rPr>
                <w:spacing w:val="-5"/>
              </w:rPr>
              <w:t>15</w:t>
            </w:r>
          </w:hyperlink>
        </w:p>
        <w:p w:rsidR="0099406C" w:rsidRDefault="00F43317" w:rsidP="0099406C">
          <w:pPr>
            <w:pStyle w:val="TOC6"/>
            <w:tabs>
              <w:tab w:val="right" w:leader="dot" w:pos="10131"/>
            </w:tabs>
            <w:spacing w:before="140"/>
          </w:pPr>
          <w:hyperlink w:anchor="_TOC_250102" w:history="1">
            <w:r w:rsidR="0099406C">
              <w:rPr>
                <w:spacing w:val="-2"/>
              </w:rPr>
              <w:t>Dashboard</w:t>
            </w:r>
            <w:r w:rsidR="0099406C">
              <w:tab/>
            </w:r>
            <w:r w:rsidR="0099406C">
              <w:rPr>
                <w:spacing w:val="-5"/>
              </w:rPr>
              <w:t>15</w:t>
            </w:r>
          </w:hyperlink>
        </w:p>
        <w:p w:rsidR="0099406C" w:rsidRDefault="00F43317" w:rsidP="0099406C">
          <w:pPr>
            <w:pStyle w:val="TOC6"/>
            <w:tabs>
              <w:tab w:val="right" w:leader="dot" w:pos="10131"/>
            </w:tabs>
            <w:spacing w:before="136" w:after="195"/>
          </w:pPr>
          <w:hyperlink w:anchor="_TOC_250101" w:history="1">
            <w:r w:rsidR="0099406C">
              <w:t>Cart</w:t>
            </w:r>
            <w:r w:rsidR="0099406C">
              <w:rPr>
                <w:spacing w:val="-1"/>
              </w:rPr>
              <w:t xml:space="preserve"> </w:t>
            </w:r>
            <w:r w:rsidR="0099406C">
              <w:rPr>
                <w:spacing w:val="-2"/>
              </w:rPr>
              <w:t>Management</w:t>
            </w:r>
            <w:r w:rsidR="0099406C">
              <w:tab/>
            </w:r>
            <w:r w:rsidR="0099406C">
              <w:rPr>
                <w:spacing w:val="-5"/>
              </w:rPr>
              <w:t>16</w:t>
            </w:r>
          </w:hyperlink>
        </w:p>
        <w:p w:rsidR="0099406C" w:rsidRDefault="00F43317" w:rsidP="0099406C">
          <w:pPr>
            <w:pStyle w:val="TOC6"/>
            <w:tabs>
              <w:tab w:val="right" w:leader="dot" w:pos="10131"/>
            </w:tabs>
            <w:spacing w:before="79"/>
          </w:pPr>
          <w:hyperlink w:anchor="_TOC_250100" w:history="1">
            <w:r w:rsidR="0099406C">
              <w:t>Booking</w:t>
            </w:r>
            <w:r w:rsidR="0099406C">
              <w:rPr>
                <w:spacing w:val="-3"/>
              </w:rPr>
              <w:t xml:space="preserve"> </w:t>
            </w:r>
            <w:r w:rsidR="0099406C">
              <w:rPr>
                <w:spacing w:val="-2"/>
              </w:rPr>
              <w:t>Management</w:t>
            </w:r>
            <w:r w:rsidR="0099406C">
              <w:tab/>
            </w:r>
            <w:r w:rsidR="0099406C">
              <w:rPr>
                <w:spacing w:val="-7"/>
              </w:rPr>
              <w:t>16</w:t>
            </w:r>
          </w:hyperlink>
        </w:p>
        <w:p w:rsidR="0099406C" w:rsidRDefault="00F43317" w:rsidP="0099406C">
          <w:pPr>
            <w:pStyle w:val="TOC6"/>
            <w:tabs>
              <w:tab w:val="right" w:leader="dot" w:pos="10131"/>
            </w:tabs>
          </w:pPr>
          <w:hyperlink w:anchor="_TOC_250099" w:history="1">
            <w:r w:rsidR="0099406C">
              <w:t>Profile</w:t>
            </w:r>
            <w:r w:rsidR="0099406C">
              <w:rPr>
                <w:spacing w:val="-3"/>
              </w:rPr>
              <w:t xml:space="preserve"> </w:t>
            </w:r>
            <w:r w:rsidR="0099406C">
              <w:t>and</w:t>
            </w:r>
            <w:r w:rsidR="0099406C">
              <w:rPr>
                <w:spacing w:val="-2"/>
              </w:rPr>
              <w:t xml:space="preserve"> </w:t>
            </w:r>
            <w:r w:rsidR="0099406C">
              <w:t>Contact</w:t>
            </w:r>
            <w:r w:rsidR="0099406C">
              <w:rPr>
                <w:spacing w:val="-1"/>
              </w:rPr>
              <w:t xml:space="preserve"> </w:t>
            </w:r>
            <w:r w:rsidR="0099406C">
              <w:rPr>
                <w:spacing w:val="-2"/>
              </w:rPr>
              <w:t>Management</w:t>
            </w:r>
            <w:r w:rsidR="0099406C">
              <w:tab/>
            </w:r>
            <w:r w:rsidR="0099406C">
              <w:rPr>
                <w:spacing w:val="-5"/>
              </w:rPr>
              <w:t>16</w:t>
            </w:r>
          </w:hyperlink>
        </w:p>
        <w:p w:rsidR="0099406C" w:rsidRDefault="00F43317" w:rsidP="0099406C">
          <w:pPr>
            <w:pStyle w:val="TOC5"/>
            <w:numPr>
              <w:ilvl w:val="2"/>
              <w:numId w:val="39"/>
            </w:numPr>
            <w:tabs>
              <w:tab w:val="left" w:pos="1900"/>
              <w:tab w:val="right" w:leader="dot" w:pos="10131"/>
            </w:tabs>
            <w:spacing w:before="139"/>
          </w:pPr>
          <w:hyperlink w:anchor="_TOC_250098" w:history="1">
            <w:r w:rsidR="0099406C">
              <w:t>Functional</w:t>
            </w:r>
            <w:r w:rsidR="0099406C">
              <w:rPr>
                <w:spacing w:val="-4"/>
              </w:rPr>
              <w:t xml:space="preserve"> </w:t>
            </w:r>
            <w:r w:rsidR="0099406C">
              <w:t>Requirement</w:t>
            </w:r>
            <w:r w:rsidR="0099406C">
              <w:rPr>
                <w:spacing w:val="-2"/>
              </w:rPr>
              <w:t xml:space="preserve"> </w:t>
            </w:r>
            <w:r w:rsidR="0099406C">
              <w:t>for</w:t>
            </w:r>
            <w:r w:rsidR="0099406C">
              <w:rPr>
                <w:spacing w:val="-2"/>
              </w:rPr>
              <w:t xml:space="preserve"> </w:t>
            </w:r>
            <w:r w:rsidR="0099406C">
              <w:t>Web</w:t>
            </w:r>
            <w:r w:rsidR="0099406C">
              <w:rPr>
                <w:spacing w:val="-2"/>
              </w:rPr>
              <w:t xml:space="preserve"> </w:t>
            </w:r>
            <w:r w:rsidR="0099406C">
              <w:rPr>
                <w:spacing w:val="-5"/>
              </w:rPr>
              <w:t>App</w:t>
            </w:r>
            <w:r w:rsidR="0099406C">
              <w:tab/>
            </w:r>
            <w:r w:rsidR="0099406C">
              <w:rPr>
                <w:spacing w:val="-5"/>
              </w:rPr>
              <w:t>16</w:t>
            </w:r>
          </w:hyperlink>
        </w:p>
        <w:p w:rsidR="0099406C" w:rsidRDefault="00F43317" w:rsidP="0099406C">
          <w:pPr>
            <w:pStyle w:val="TOC6"/>
            <w:tabs>
              <w:tab w:val="right" w:leader="dot" w:pos="10131"/>
            </w:tabs>
          </w:pPr>
          <w:hyperlink w:anchor="_TOC_250097" w:history="1">
            <w:r w:rsidR="0099406C">
              <w:t>Inventory</w:t>
            </w:r>
            <w:r w:rsidR="0099406C">
              <w:rPr>
                <w:spacing w:val="-3"/>
              </w:rPr>
              <w:t xml:space="preserve"> </w:t>
            </w:r>
            <w:r w:rsidR="0099406C">
              <w:rPr>
                <w:spacing w:val="-2"/>
              </w:rPr>
              <w:t>Management</w:t>
            </w:r>
            <w:r w:rsidR="0099406C">
              <w:tab/>
            </w:r>
            <w:r w:rsidR="0099406C">
              <w:rPr>
                <w:spacing w:val="-7"/>
              </w:rPr>
              <w:t>16</w:t>
            </w:r>
          </w:hyperlink>
        </w:p>
        <w:p w:rsidR="0099406C" w:rsidRDefault="00F43317" w:rsidP="0099406C">
          <w:pPr>
            <w:pStyle w:val="TOC6"/>
            <w:tabs>
              <w:tab w:val="right" w:leader="dot" w:pos="10131"/>
            </w:tabs>
            <w:spacing w:before="139"/>
          </w:pPr>
          <w:hyperlink w:anchor="_TOC_250096" w:history="1">
            <w:r w:rsidR="0099406C">
              <w:t>Booking</w:t>
            </w:r>
            <w:r w:rsidR="0099406C">
              <w:rPr>
                <w:spacing w:val="-3"/>
              </w:rPr>
              <w:t xml:space="preserve"> </w:t>
            </w:r>
            <w:r w:rsidR="0099406C">
              <w:rPr>
                <w:spacing w:val="-2"/>
              </w:rPr>
              <w:t>Management</w:t>
            </w:r>
            <w:r w:rsidR="0099406C">
              <w:tab/>
            </w:r>
            <w:r w:rsidR="0099406C">
              <w:rPr>
                <w:spacing w:val="-7"/>
              </w:rPr>
              <w:t>16</w:t>
            </w:r>
          </w:hyperlink>
        </w:p>
        <w:p w:rsidR="0099406C" w:rsidRDefault="00F43317" w:rsidP="0099406C">
          <w:pPr>
            <w:pStyle w:val="TOC6"/>
            <w:tabs>
              <w:tab w:val="right" w:leader="dot" w:pos="10131"/>
            </w:tabs>
          </w:pPr>
          <w:hyperlink w:anchor="_TOC_250095" w:history="1">
            <w:r w:rsidR="0099406C">
              <w:rPr>
                <w:spacing w:val="-2"/>
              </w:rPr>
              <w:t>Analytics</w:t>
            </w:r>
            <w:r w:rsidR="0099406C">
              <w:tab/>
            </w:r>
            <w:r w:rsidR="0099406C">
              <w:rPr>
                <w:spacing w:val="-5"/>
              </w:rPr>
              <w:t>17</w:t>
            </w:r>
          </w:hyperlink>
        </w:p>
        <w:p w:rsidR="0099406C" w:rsidRDefault="00F43317" w:rsidP="0099406C">
          <w:pPr>
            <w:pStyle w:val="TOC6"/>
            <w:tabs>
              <w:tab w:val="right" w:leader="dot" w:pos="10131"/>
            </w:tabs>
            <w:spacing w:before="139"/>
            <w:rPr>
              <w:spacing w:val="-5"/>
            </w:rPr>
          </w:pPr>
          <w:hyperlink w:anchor="_TOC_250094" w:history="1">
            <w:r w:rsidR="0099406C">
              <w:t>Profile</w:t>
            </w:r>
            <w:r w:rsidR="0099406C">
              <w:rPr>
                <w:spacing w:val="-3"/>
              </w:rPr>
              <w:t xml:space="preserve"> </w:t>
            </w:r>
            <w:r w:rsidR="0099406C">
              <w:t>and</w:t>
            </w:r>
            <w:r w:rsidR="0099406C">
              <w:rPr>
                <w:spacing w:val="-2"/>
              </w:rPr>
              <w:t xml:space="preserve"> </w:t>
            </w:r>
            <w:r w:rsidR="0099406C">
              <w:t>Notification</w:t>
            </w:r>
            <w:r w:rsidR="0099406C">
              <w:rPr>
                <w:spacing w:val="1"/>
              </w:rPr>
              <w:t xml:space="preserve"> </w:t>
            </w:r>
            <w:r w:rsidR="0099406C">
              <w:rPr>
                <w:spacing w:val="-2"/>
              </w:rPr>
              <w:t>Management</w:t>
            </w:r>
            <w:r w:rsidR="0099406C">
              <w:tab/>
            </w:r>
            <w:r w:rsidR="0099406C">
              <w:rPr>
                <w:spacing w:val="-5"/>
              </w:rPr>
              <w:t>17</w:t>
            </w:r>
          </w:hyperlink>
        </w:p>
        <w:p w:rsidR="0099406C" w:rsidRDefault="00F43317" w:rsidP="0099406C">
          <w:pPr>
            <w:pStyle w:val="TOC6"/>
            <w:tabs>
              <w:tab w:val="right" w:leader="dot" w:pos="10131"/>
            </w:tabs>
            <w:spacing w:before="139"/>
            <w:rPr>
              <w:spacing w:val="-5"/>
            </w:rPr>
          </w:pPr>
          <w:hyperlink w:anchor="_TOC_250094" w:history="1">
            <w:r w:rsidR="0099406C">
              <w:t>UseCase Diagram</w:t>
            </w:r>
            <w:r w:rsidR="0099406C">
              <w:tab/>
            </w:r>
            <w:r w:rsidR="0099406C">
              <w:rPr>
                <w:spacing w:val="-5"/>
              </w:rPr>
              <w:t>17</w:t>
            </w:r>
          </w:hyperlink>
        </w:p>
        <w:p w:rsidR="0099406C" w:rsidRDefault="00F43317" w:rsidP="0099406C">
          <w:pPr>
            <w:pStyle w:val="TOC6"/>
            <w:tabs>
              <w:tab w:val="right" w:leader="dot" w:pos="10131"/>
            </w:tabs>
            <w:spacing w:before="139"/>
          </w:pPr>
          <w:hyperlink w:anchor="_TOC_250094" w:history="1">
            <w:r w:rsidR="0099406C">
              <w:t>System Architecture Diagram</w:t>
            </w:r>
            <w:r w:rsidR="0099406C">
              <w:tab/>
            </w:r>
            <w:r w:rsidR="0099406C">
              <w:rPr>
                <w:spacing w:val="-5"/>
              </w:rPr>
              <w:t>17</w:t>
            </w:r>
          </w:hyperlink>
        </w:p>
        <w:p w:rsidR="0099406C" w:rsidRDefault="00F43317" w:rsidP="0099406C">
          <w:pPr>
            <w:pStyle w:val="TOC4"/>
            <w:numPr>
              <w:ilvl w:val="1"/>
              <w:numId w:val="39"/>
            </w:numPr>
            <w:tabs>
              <w:tab w:val="left" w:pos="1420"/>
              <w:tab w:val="right" w:leader="dot" w:pos="10131"/>
            </w:tabs>
            <w:spacing w:before="137"/>
          </w:pPr>
          <w:hyperlink w:anchor="_TOC_250093" w:history="1">
            <w:r w:rsidR="0099406C">
              <w:t>Non</w:t>
            </w:r>
            <w:r w:rsidR="0099406C">
              <w:rPr>
                <w:spacing w:val="-4"/>
              </w:rPr>
              <w:t>-Functional</w:t>
            </w:r>
            <w:r w:rsidR="0099406C">
              <w:rPr>
                <w:spacing w:val="-2"/>
              </w:rPr>
              <w:t xml:space="preserve"> Requirements</w:t>
            </w:r>
            <w:r w:rsidR="0099406C">
              <w:tab/>
            </w:r>
            <w:r w:rsidR="0099406C">
              <w:rPr>
                <w:spacing w:val="-5"/>
              </w:rPr>
              <w:t>17</w:t>
            </w:r>
          </w:hyperlink>
        </w:p>
        <w:p w:rsidR="0099406C" w:rsidRDefault="00F43317" w:rsidP="0099406C">
          <w:pPr>
            <w:pStyle w:val="TOC5"/>
            <w:numPr>
              <w:ilvl w:val="2"/>
              <w:numId w:val="39"/>
            </w:numPr>
            <w:tabs>
              <w:tab w:val="left" w:pos="1900"/>
              <w:tab w:val="right" w:leader="dot" w:pos="10131"/>
            </w:tabs>
            <w:spacing w:before="298"/>
          </w:pPr>
          <w:hyperlink w:anchor="_TOC_250092" w:history="1">
            <w:r w:rsidR="0099406C">
              <w:rPr>
                <w:spacing w:val="-2"/>
              </w:rPr>
              <w:t>Usability</w:t>
            </w:r>
            <w:r w:rsidR="0099406C">
              <w:tab/>
            </w:r>
            <w:r w:rsidR="0099406C">
              <w:rPr>
                <w:spacing w:val="-5"/>
              </w:rPr>
              <w:t>17</w:t>
            </w:r>
          </w:hyperlink>
        </w:p>
        <w:p w:rsidR="0099406C" w:rsidRDefault="00F43317" w:rsidP="0099406C">
          <w:pPr>
            <w:pStyle w:val="TOC5"/>
            <w:numPr>
              <w:ilvl w:val="2"/>
              <w:numId w:val="39"/>
            </w:numPr>
            <w:tabs>
              <w:tab w:val="left" w:pos="1900"/>
              <w:tab w:val="right" w:leader="dot" w:pos="10131"/>
            </w:tabs>
            <w:spacing w:before="140"/>
          </w:pPr>
          <w:hyperlink w:anchor="_TOC_250091" w:history="1">
            <w:r w:rsidR="0099406C">
              <w:rPr>
                <w:spacing w:val="-2"/>
              </w:rPr>
              <w:t>Reliability</w:t>
            </w:r>
            <w:r w:rsidR="0099406C">
              <w:tab/>
            </w:r>
            <w:r w:rsidR="0099406C">
              <w:rPr>
                <w:spacing w:val="-5"/>
              </w:rPr>
              <w:t>17</w:t>
            </w:r>
          </w:hyperlink>
        </w:p>
        <w:p w:rsidR="0099406C" w:rsidRDefault="00F43317" w:rsidP="0099406C">
          <w:pPr>
            <w:pStyle w:val="TOC5"/>
            <w:numPr>
              <w:ilvl w:val="2"/>
              <w:numId w:val="39"/>
            </w:numPr>
            <w:tabs>
              <w:tab w:val="left" w:pos="1900"/>
              <w:tab w:val="right" w:leader="dot" w:pos="10131"/>
            </w:tabs>
            <w:spacing w:before="136"/>
          </w:pPr>
          <w:hyperlink w:anchor="_TOC_250090" w:history="1">
            <w:r w:rsidR="0099406C">
              <w:rPr>
                <w:spacing w:val="-2"/>
              </w:rPr>
              <w:t>Performance</w:t>
            </w:r>
            <w:r w:rsidR="0099406C">
              <w:tab/>
            </w:r>
            <w:r w:rsidR="0099406C">
              <w:rPr>
                <w:spacing w:val="-5"/>
              </w:rPr>
              <w:t>17</w:t>
            </w:r>
          </w:hyperlink>
        </w:p>
        <w:p w:rsidR="0099406C" w:rsidRDefault="00F43317" w:rsidP="0099406C">
          <w:pPr>
            <w:pStyle w:val="TOC5"/>
            <w:numPr>
              <w:ilvl w:val="2"/>
              <w:numId w:val="39"/>
            </w:numPr>
            <w:tabs>
              <w:tab w:val="left" w:pos="1900"/>
              <w:tab w:val="right" w:leader="dot" w:pos="10131"/>
            </w:tabs>
            <w:spacing w:before="140"/>
          </w:pPr>
          <w:hyperlink w:anchor="_TOC_250089" w:history="1">
            <w:r w:rsidR="0099406C">
              <w:rPr>
                <w:spacing w:val="-2"/>
              </w:rPr>
              <w:t>Supportability</w:t>
            </w:r>
            <w:r w:rsidR="0099406C">
              <w:tab/>
            </w:r>
            <w:r w:rsidR="0099406C">
              <w:rPr>
                <w:spacing w:val="-5"/>
              </w:rPr>
              <w:t>18</w:t>
            </w:r>
          </w:hyperlink>
        </w:p>
        <w:p w:rsidR="0099406C" w:rsidRDefault="00F43317" w:rsidP="0099406C">
          <w:pPr>
            <w:pStyle w:val="TOC5"/>
            <w:numPr>
              <w:ilvl w:val="2"/>
              <w:numId w:val="39"/>
            </w:numPr>
            <w:tabs>
              <w:tab w:val="left" w:pos="1900"/>
              <w:tab w:val="right" w:leader="dot" w:pos="10131"/>
            </w:tabs>
          </w:pPr>
          <w:hyperlink w:anchor="_TOC_250088" w:history="1">
            <w:r w:rsidR="0099406C">
              <w:rPr>
                <w:spacing w:val="-2"/>
              </w:rPr>
              <w:t>Implementation</w:t>
            </w:r>
            <w:r w:rsidR="0099406C">
              <w:tab/>
            </w:r>
            <w:r w:rsidR="0099406C">
              <w:rPr>
                <w:spacing w:val="-5"/>
              </w:rPr>
              <w:t>18</w:t>
            </w:r>
          </w:hyperlink>
        </w:p>
        <w:p w:rsidR="0099406C" w:rsidRDefault="00F43317" w:rsidP="0099406C">
          <w:pPr>
            <w:pStyle w:val="TOC5"/>
            <w:numPr>
              <w:ilvl w:val="2"/>
              <w:numId w:val="39"/>
            </w:numPr>
            <w:tabs>
              <w:tab w:val="left" w:pos="1900"/>
              <w:tab w:val="right" w:leader="dot" w:pos="10131"/>
            </w:tabs>
            <w:spacing w:before="139"/>
          </w:pPr>
          <w:hyperlink w:anchor="_TOC_250087" w:history="1">
            <w:r w:rsidR="0099406C">
              <w:rPr>
                <w:spacing w:val="-2"/>
              </w:rPr>
              <w:t>Interface</w:t>
            </w:r>
            <w:r w:rsidR="0099406C">
              <w:tab/>
            </w:r>
            <w:r w:rsidR="0099406C">
              <w:rPr>
                <w:spacing w:val="-5"/>
              </w:rPr>
              <w:t>18</w:t>
            </w:r>
          </w:hyperlink>
        </w:p>
        <w:p w:rsidR="0099406C" w:rsidRDefault="00F43317" w:rsidP="0099406C">
          <w:pPr>
            <w:pStyle w:val="TOC2"/>
            <w:tabs>
              <w:tab w:val="right" w:leader="dot" w:pos="10131"/>
            </w:tabs>
            <w:spacing w:before="257"/>
          </w:pPr>
          <w:hyperlink w:anchor="_TOC_250086" w:history="1">
            <w:r w:rsidR="0099406C">
              <w:t>Software</w:t>
            </w:r>
            <w:r w:rsidR="0099406C">
              <w:rPr>
                <w:spacing w:val="-4"/>
              </w:rPr>
              <w:t xml:space="preserve"> </w:t>
            </w:r>
            <w:r w:rsidR="0099406C">
              <w:t>Architecture</w:t>
            </w:r>
            <w:r w:rsidR="0099406C">
              <w:rPr>
                <w:spacing w:val="-1"/>
              </w:rPr>
              <w:t xml:space="preserve"> </w:t>
            </w:r>
            <w:r w:rsidR="0099406C">
              <w:t>&amp;</w:t>
            </w:r>
            <w:r w:rsidR="0099406C">
              <w:rPr>
                <w:spacing w:val="-3"/>
              </w:rPr>
              <w:t xml:space="preserve"> </w:t>
            </w:r>
            <w:r w:rsidR="0099406C">
              <w:rPr>
                <w:spacing w:val="-2"/>
              </w:rPr>
              <w:t>Design</w:t>
            </w:r>
            <w:r w:rsidR="0099406C">
              <w:tab/>
            </w:r>
            <w:r w:rsidR="0099406C">
              <w:rPr>
                <w:spacing w:val="-7"/>
              </w:rPr>
              <w:t>19</w:t>
            </w:r>
          </w:hyperlink>
        </w:p>
        <w:p w:rsidR="0099406C" w:rsidRDefault="00F43317" w:rsidP="0099406C">
          <w:pPr>
            <w:pStyle w:val="TOC4"/>
            <w:numPr>
              <w:ilvl w:val="1"/>
              <w:numId w:val="38"/>
            </w:numPr>
            <w:tabs>
              <w:tab w:val="left" w:pos="1420"/>
              <w:tab w:val="right" w:leader="dot" w:pos="10131"/>
            </w:tabs>
            <w:spacing w:before="297"/>
          </w:pPr>
          <w:hyperlink w:anchor="_TOC_250085" w:history="1">
            <w:r w:rsidR="0099406C">
              <w:rPr>
                <w:spacing w:val="-2"/>
              </w:rPr>
              <w:t>Scenarios</w:t>
            </w:r>
            <w:r w:rsidR="0099406C">
              <w:tab/>
            </w:r>
            <w:r w:rsidR="0099406C">
              <w:rPr>
                <w:spacing w:val="-5"/>
              </w:rPr>
              <w:t>19</w:t>
            </w:r>
          </w:hyperlink>
        </w:p>
        <w:p w:rsidR="0099406C" w:rsidRDefault="00F43317" w:rsidP="0099406C">
          <w:pPr>
            <w:pStyle w:val="TOC5"/>
            <w:numPr>
              <w:ilvl w:val="2"/>
              <w:numId w:val="38"/>
            </w:numPr>
            <w:tabs>
              <w:tab w:val="left" w:pos="1900"/>
              <w:tab w:val="right" w:leader="dot" w:pos="10131"/>
            </w:tabs>
            <w:spacing w:before="301"/>
          </w:pPr>
          <w:hyperlink w:anchor="_TOC_250084" w:history="1">
            <w:r w:rsidR="0099406C">
              <w:t>Registration</w:t>
            </w:r>
            <w:r w:rsidR="0099406C">
              <w:rPr>
                <w:spacing w:val="-3"/>
              </w:rPr>
              <w:t xml:space="preserve"> </w:t>
            </w:r>
            <w:r w:rsidR="0099406C">
              <w:rPr>
                <w:spacing w:val="-2"/>
              </w:rPr>
              <w:t>Scenario</w:t>
            </w:r>
            <w:r w:rsidR="0099406C">
              <w:tab/>
            </w:r>
            <w:r w:rsidR="0099406C">
              <w:rPr>
                <w:spacing w:val="-7"/>
              </w:rPr>
              <w:t>19</w:t>
            </w:r>
          </w:hyperlink>
        </w:p>
        <w:p w:rsidR="0099406C" w:rsidRDefault="00F43317" w:rsidP="0099406C">
          <w:pPr>
            <w:pStyle w:val="TOC5"/>
            <w:numPr>
              <w:ilvl w:val="2"/>
              <w:numId w:val="38"/>
            </w:numPr>
            <w:tabs>
              <w:tab w:val="left" w:pos="1900"/>
              <w:tab w:val="right" w:leader="dot" w:pos="10131"/>
            </w:tabs>
            <w:spacing w:before="136"/>
          </w:pPr>
          <w:hyperlink w:anchor="_TOC_250083" w:history="1">
            <w:r w:rsidR="0099406C">
              <w:t xml:space="preserve">Login </w:t>
            </w:r>
            <w:r w:rsidR="0099406C">
              <w:rPr>
                <w:spacing w:val="-2"/>
              </w:rPr>
              <w:t>Scenario</w:t>
            </w:r>
            <w:r w:rsidR="0099406C">
              <w:tab/>
            </w:r>
            <w:r w:rsidR="0099406C">
              <w:rPr>
                <w:spacing w:val="-5"/>
              </w:rPr>
              <w:t>20</w:t>
            </w:r>
          </w:hyperlink>
        </w:p>
        <w:p w:rsidR="0099406C" w:rsidRDefault="00F43317" w:rsidP="0099406C">
          <w:pPr>
            <w:pStyle w:val="TOC5"/>
            <w:numPr>
              <w:ilvl w:val="2"/>
              <w:numId w:val="38"/>
            </w:numPr>
            <w:tabs>
              <w:tab w:val="left" w:pos="1900"/>
              <w:tab w:val="right" w:leader="dot" w:pos="10131"/>
            </w:tabs>
            <w:spacing w:before="140"/>
          </w:pPr>
          <w:hyperlink w:anchor="_TOC_250082" w:history="1">
            <w:r w:rsidR="0099406C">
              <w:t>Place</w:t>
            </w:r>
            <w:r w:rsidR="0099406C">
              <w:rPr>
                <w:spacing w:val="-3"/>
              </w:rPr>
              <w:t xml:space="preserve"> </w:t>
            </w:r>
            <w:r w:rsidR="0099406C">
              <w:t>Booking</w:t>
            </w:r>
            <w:r w:rsidR="0099406C">
              <w:rPr>
                <w:spacing w:val="-1"/>
              </w:rPr>
              <w:t xml:space="preserve"> </w:t>
            </w:r>
            <w:r w:rsidR="0099406C">
              <w:rPr>
                <w:spacing w:val="-2"/>
              </w:rPr>
              <w:t>Scenario</w:t>
            </w:r>
            <w:r w:rsidR="0099406C">
              <w:tab/>
            </w:r>
            <w:r w:rsidR="0099406C">
              <w:rPr>
                <w:spacing w:val="-5"/>
              </w:rPr>
              <w:t>20</w:t>
            </w:r>
          </w:hyperlink>
        </w:p>
        <w:p w:rsidR="0099406C" w:rsidRDefault="0099406C" w:rsidP="0099406C">
          <w:pPr>
            <w:pStyle w:val="TOC5"/>
            <w:numPr>
              <w:ilvl w:val="2"/>
              <w:numId w:val="38"/>
            </w:numPr>
            <w:tabs>
              <w:tab w:val="left" w:pos="1900"/>
              <w:tab w:val="right" w:leader="dot" w:pos="10131"/>
            </w:tabs>
            <w:spacing w:before="136"/>
          </w:pPr>
          <w:r>
            <w:t>Booking</w:t>
          </w:r>
          <w:r>
            <w:rPr>
              <w:spacing w:val="-2"/>
            </w:rPr>
            <w:t xml:space="preserve"> </w:t>
          </w:r>
          <w:r>
            <w:t>Management</w:t>
          </w:r>
          <w:r>
            <w:rPr>
              <w:spacing w:val="-2"/>
            </w:rPr>
            <w:t xml:space="preserve"> Scenario</w:t>
          </w:r>
          <w:r>
            <w:tab/>
          </w:r>
          <w:r>
            <w:rPr>
              <w:spacing w:val="-5"/>
            </w:rPr>
            <w:t>20</w:t>
          </w:r>
        </w:p>
        <w:p w:rsidR="0099406C" w:rsidRDefault="0099406C" w:rsidP="0099406C">
          <w:pPr>
            <w:pStyle w:val="TOC5"/>
            <w:numPr>
              <w:ilvl w:val="2"/>
              <w:numId w:val="38"/>
            </w:numPr>
            <w:tabs>
              <w:tab w:val="left" w:pos="1900"/>
              <w:tab w:val="right" w:leader="dot" w:pos="10131"/>
            </w:tabs>
            <w:spacing w:before="140"/>
          </w:pPr>
          <w:r>
            <w:t>Inventory</w:t>
          </w:r>
          <w:r>
            <w:rPr>
              <w:spacing w:val="-2"/>
            </w:rPr>
            <w:t xml:space="preserve"> </w:t>
          </w:r>
          <w:r>
            <w:t>Management</w:t>
          </w:r>
          <w:r>
            <w:rPr>
              <w:spacing w:val="-2"/>
            </w:rPr>
            <w:t xml:space="preserve"> Scenario</w:t>
          </w:r>
          <w:r>
            <w:tab/>
          </w:r>
          <w:r>
            <w:rPr>
              <w:spacing w:val="-5"/>
            </w:rPr>
            <w:t>21</w:t>
          </w:r>
        </w:p>
        <w:p w:rsidR="0099406C" w:rsidRDefault="00F43317" w:rsidP="0099406C">
          <w:pPr>
            <w:pStyle w:val="TOC4"/>
            <w:numPr>
              <w:ilvl w:val="1"/>
              <w:numId w:val="38"/>
            </w:numPr>
            <w:tabs>
              <w:tab w:val="left" w:pos="1420"/>
              <w:tab w:val="right" w:leader="dot" w:pos="10131"/>
            </w:tabs>
            <w:spacing w:before="137"/>
          </w:pPr>
          <w:hyperlink w:anchor="_TOC_250081" w:history="1">
            <w:r w:rsidR="0099406C">
              <w:t>System</w:t>
            </w:r>
            <w:r w:rsidR="0099406C">
              <w:rPr>
                <w:spacing w:val="-3"/>
              </w:rPr>
              <w:t xml:space="preserve"> </w:t>
            </w:r>
            <w:r w:rsidR="0099406C">
              <w:t>Architecture</w:t>
            </w:r>
            <w:r w:rsidR="0099406C">
              <w:rPr>
                <w:spacing w:val="-3"/>
              </w:rPr>
              <w:t xml:space="preserve"> </w:t>
            </w:r>
            <w:r w:rsidR="0099406C">
              <w:rPr>
                <w:spacing w:val="-2"/>
              </w:rPr>
              <w:t>Diagram</w:t>
            </w:r>
            <w:r w:rsidR="0099406C">
              <w:tab/>
            </w:r>
            <w:r w:rsidR="0099406C">
              <w:rPr>
                <w:spacing w:val="-5"/>
              </w:rPr>
              <w:t>21</w:t>
            </w:r>
          </w:hyperlink>
        </w:p>
        <w:p w:rsidR="0099406C" w:rsidRDefault="00F43317" w:rsidP="0099406C">
          <w:pPr>
            <w:pStyle w:val="TOC4"/>
            <w:numPr>
              <w:ilvl w:val="1"/>
              <w:numId w:val="38"/>
            </w:numPr>
            <w:tabs>
              <w:tab w:val="left" w:pos="1420"/>
              <w:tab w:val="right" w:leader="dot" w:pos="10131"/>
            </w:tabs>
            <w:spacing w:before="297"/>
          </w:pPr>
          <w:hyperlink w:anchor="_TOC_250080" w:history="1">
            <w:r w:rsidR="0099406C">
              <w:t>Use</w:t>
            </w:r>
            <w:r w:rsidR="0099406C">
              <w:rPr>
                <w:spacing w:val="-3"/>
              </w:rPr>
              <w:t xml:space="preserve"> </w:t>
            </w:r>
            <w:r w:rsidR="0099406C">
              <w:t>Case</w:t>
            </w:r>
            <w:r w:rsidR="0099406C">
              <w:rPr>
                <w:spacing w:val="-1"/>
              </w:rPr>
              <w:t xml:space="preserve"> </w:t>
            </w:r>
            <w:r w:rsidR="0099406C">
              <w:rPr>
                <w:spacing w:val="-4"/>
              </w:rPr>
              <w:t>Model</w:t>
            </w:r>
            <w:r w:rsidR="0099406C">
              <w:tab/>
            </w:r>
            <w:r w:rsidR="0099406C">
              <w:rPr>
                <w:spacing w:val="-5"/>
              </w:rPr>
              <w:t>22</w:t>
            </w:r>
          </w:hyperlink>
        </w:p>
        <w:p w:rsidR="0099406C" w:rsidRDefault="00F43317" w:rsidP="0099406C">
          <w:pPr>
            <w:pStyle w:val="TOC5"/>
            <w:numPr>
              <w:ilvl w:val="2"/>
              <w:numId w:val="38"/>
            </w:numPr>
            <w:tabs>
              <w:tab w:val="left" w:pos="1900"/>
              <w:tab w:val="right" w:leader="dot" w:pos="10131"/>
            </w:tabs>
            <w:spacing w:before="298"/>
          </w:pPr>
          <w:hyperlink w:anchor="_TOC_250079" w:history="1">
            <w:r w:rsidR="0099406C">
              <w:t>User</w:t>
            </w:r>
            <w:r w:rsidR="0099406C">
              <w:rPr>
                <w:spacing w:val="-4"/>
              </w:rPr>
              <w:t xml:space="preserve"> </w:t>
            </w:r>
            <w:r w:rsidR="0099406C">
              <w:rPr>
                <w:spacing w:val="-2"/>
              </w:rPr>
              <w:t>Registration</w:t>
            </w:r>
            <w:r w:rsidR="0099406C">
              <w:tab/>
            </w:r>
            <w:r w:rsidR="0099406C">
              <w:rPr>
                <w:spacing w:val="-5"/>
              </w:rPr>
              <w:t>22</w:t>
            </w:r>
          </w:hyperlink>
        </w:p>
        <w:p w:rsidR="0099406C" w:rsidRDefault="00F43317" w:rsidP="0099406C">
          <w:pPr>
            <w:pStyle w:val="TOC5"/>
            <w:numPr>
              <w:ilvl w:val="2"/>
              <w:numId w:val="38"/>
            </w:numPr>
            <w:tabs>
              <w:tab w:val="left" w:pos="1900"/>
              <w:tab w:val="right" w:leader="dot" w:pos="10131"/>
            </w:tabs>
            <w:spacing w:before="140"/>
          </w:pPr>
          <w:hyperlink w:anchor="_TOC_250078" w:history="1">
            <w:r w:rsidR="0099406C">
              <w:t>User</w:t>
            </w:r>
            <w:r w:rsidR="0099406C">
              <w:rPr>
                <w:spacing w:val="-2"/>
              </w:rPr>
              <w:t xml:space="preserve"> Login</w:t>
            </w:r>
            <w:r w:rsidR="0099406C">
              <w:tab/>
            </w:r>
            <w:r w:rsidR="0099406C">
              <w:rPr>
                <w:spacing w:val="-5"/>
              </w:rPr>
              <w:t>22</w:t>
            </w:r>
          </w:hyperlink>
        </w:p>
        <w:p w:rsidR="0099406C" w:rsidRDefault="00F43317" w:rsidP="0099406C">
          <w:pPr>
            <w:pStyle w:val="TOC5"/>
            <w:numPr>
              <w:ilvl w:val="2"/>
              <w:numId w:val="38"/>
            </w:numPr>
            <w:tabs>
              <w:tab w:val="left" w:pos="1900"/>
              <w:tab w:val="right" w:leader="dot" w:pos="10131"/>
            </w:tabs>
            <w:spacing w:before="136"/>
          </w:pPr>
          <w:hyperlink w:anchor="_TOC_250077" w:history="1">
            <w:r w:rsidR="0099406C">
              <w:t>Place</w:t>
            </w:r>
            <w:r w:rsidR="0099406C">
              <w:rPr>
                <w:spacing w:val="-5"/>
              </w:rPr>
              <w:t xml:space="preserve"> </w:t>
            </w:r>
            <w:r w:rsidR="0099406C">
              <w:rPr>
                <w:spacing w:val="-2"/>
              </w:rPr>
              <w:t>Booking</w:t>
            </w:r>
            <w:r w:rsidR="0099406C">
              <w:tab/>
            </w:r>
            <w:r w:rsidR="0099406C">
              <w:rPr>
                <w:spacing w:val="-7"/>
              </w:rPr>
              <w:t>24</w:t>
            </w:r>
          </w:hyperlink>
        </w:p>
        <w:p w:rsidR="0099406C" w:rsidRDefault="00F43317" w:rsidP="0099406C">
          <w:pPr>
            <w:pStyle w:val="TOC5"/>
            <w:numPr>
              <w:ilvl w:val="2"/>
              <w:numId w:val="38"/>
            </w:numPr>
            <w:tabs>
              <w:tab w:val="left" w:pos="1900"/>
              <w:tab w:val="right" w:leader="dot" w:pos="10131"/>
            </w:tabs>
            <w:spacing w:before="140"/>
          </w:pPr>
          <w:hyperlink w:anchor="_TOC_250076" w:history="1">
            <w:r w:rsidR="0099406C">
              <w:t>Booking</w:t>
            </w:r>
            <w:r w:rsidR="0099406C">
              <w:rPr>
                <w:spacing w:val="-5"/>
              </w:rPr>
              <w:t xml:space="preserve"> </w:t>
            </w:r>
            <w:r w:rsidR="0099406C">
              <w:rPr>
                <w:spacing w:val="-2"/>
              </w:rPr>
              <w:t>Management</w:t>
            </w:r>
            <w:r w:rsidR="0099406C">
              <w:tab/>
            </w:r>
            <w:r w:rsidR="0099406C">
              <w:rPr>
                <w:spacing w:val="-7"/>
              </w:rPr>
              <w:t>25</w:t>
            </w:r>
          </w:hyperlink>
        </w:p>
        <w:p w:rsidR="0099406C" w:rsidRDefault="00F43317" w:rsidP="0099406C">
          <w:pPr>
            <w:pStyle w:val="TOC5"/>
            <w:numPr>
              <w:ilvl w:val="2"/>
              <w:numId w:val="38"/>
            </w:numPr>
            <w:tabs>
              <w:tab w:val="left" w:pos="1900"/>
              <w:tab w:val="right" w:leader="dot" w:pos="10131"/>
            </w:tabs>
            <w:spacing w:before="136"/>
          </w:pPr>
          <w:hyperlink w:anchor="_TOC_250075" w:history="1">
            <w:r w:rsidR="0099406C">
              <w:t>Inventory</w:t>
            </w:r>
            <w:r w:rsidR="0099406C">
              <w:rPr>
                <w:spacing w:val="-3"/>
              </w:rPr>
              <w:t xml:space="preserve"> </w:t>
            </w:r>
            <w:r w:rsidR="0099406C">
              <w:rPr>
                <w:spacing w:val="-2"/>
              </w:rPr>
              <w:t>Management</w:t>
            </w:r>
            <w:r w:rsidR="0099406C">
              <w:tab/>
            </w:r>
            <w:r w:rsidR="0099406C">
              <w:rPr>
                <w:spacing w:val="-7"/>
              </w:rPr>
              <w:t>26</w:t>
            </w:r>
          </w:hyperlink>
        </w:p>
        <w:p w:rsidR="0099406C" w:rsidRDefault="00F43317" w:rsidP="0099406C">
          <w:pPr>
            <w:pStyle w:val="TOC4"/>
            <w:numPr>
              <w:ilvl w:val="1"/>
              <w:numId w:val="38"/>
            </w:numPr>
            <w:tabs>
              <w:tab w:val="left" w:pos="1420"/>
              <w:tab w:val="right" w:leader="dot" w:pos="10131"/>
            </w:tabs>
            <w:spacing w:before="140"/>
          </w:pPr>
          <w:hyperlink w:anchor="_TOC_250074" w:history="1">
            <w:r w:rsidR="0099406C">
              <w:t>Dynamic</w:t>
            </w:r>
            <w:r w:rsidR="0099406C">
              <w:rPr>
                <w:spacing w:val="-5"/>
              </w:rPr>
              <w:t xml:space="preserve"> </w:t>
            </w:r>
            <w:r w:rsidR="0099406C">
              <w:rPr>
                <w:spacing w:val="-4"/>
              </w:rPr>
              <w:t>Model</w:t>
            </w:r>
            <w:r w:rsidR="0099406C">
              <w:tab/>
            </w:r>
            <w:r w:rsidR="0099406C">
              <w:rPr>
                <w:spacing w:val="-5"/>
              </w:rPr>
              <w:t>26</w:t>
            </w:r>
          </w:hyperlink>
        </w:p>
        <w:p w:rsidR="0099406C" w:rsidRDefault="00F43317" w:rsidP="0099406C">
          <w:pPr>
            <w:pStyle w:val="TOC5"/>
            <w:numPr>
              <w:ilvl w:val="2"/>
              <w:numId w:val="38"/>
            </w:numPr>
            <w:tabs>
              <w:tab w:val="left" w:pos="1900"/>
              <w:tab w:val="right" w:leader="dot" w:pos="10131"/>
            </w:tabs>
            <w:spacing w:before="297"/>
          </w:pPr>
          <w:hyperlink w:anchor="_TOC_250073" w:history="1">
            <w:r w:rsidR="0099406C">
              <w:t>User</w:t>
            </w:r>
            <w:r w:rsidR="0099406C">
              <w:rPr>
                <w:spacing w:val="-3"/>
              </w:rPr>
              <w:t xml:space="preserve"> </w:t>
            </w:r>
            <w:r w:rsidR="0099406C">
              <w:t>Registration</w:t>
            </w:r>
            <w:r w:rsidR="0099406C">
              <w:rPr>
                <w:spacing w:val="-2"/>
              </w:rPr>
              <w:t xml:space="preserve"> Sequence</w:t>
            </w:r>
            <w:r w:rsidR="0099406C">
              <w:tab/>
            </w:r>
            <w:r w:rsidR="0099406C">
              <w:rPr>
                <w:spacing w:val="-5"/>
              </w:rPr>
              <w:t>27</w:t>
            </w:r>
          </w:hyperlink>
        </w:p>
        <w:p w:rsidR="0099406C" w:rsidRDefault="00F43317" w:rsidP="0099406C">
          <w:pPr>
            <w:pStyle w:val="TOC5"/>
            <w:numPr>
              <w:ilvl w:val="2"/>
              <w:numId w:val="38"/>
            </w:numPr>
            <w:tabs>
              <w:tab w:val="left" w:pos="1900"/>
              <w:tab w:val="right" w:leader="dot" w:pos="10131"/>
            </w:tabs>
            <w:spacing w:after="113"/>
          </w:pPr>
          <w:hyperlink w:anchor="_TOC_250072" w:history="1">
            <w:r w:rsidR="0099406C">
              <w:t>User</w:t>
            </w:r>
            <w:r w:rsidR="0099406C">
              <w:rPr>
                <w:spacing w:val="-2"/>
              </w:rPr>
              <w:t xml:space="preserve"> </w:t>
            </w:r>
            <w:r w:rsidR="0099406C">
              <w:t>Login</w:t>
            </w:r>
            <w:r w:rsidR="0099406C">
              <w:rPr>
                <w:spacing w:val="-1"/>
              </w:rPr>
              <w:t xml:space="preserve"> </w:t>
            </w:r>
            <w:r w:rsidR="0099406C">
              <w:rPr>
                <w:spacing w:val="-2"/>
              </w:rPr>
              <w:t>Sequence</w:t>
            </w:r>
            <w:r w:rsidR="0099406C">
              <w:tab/>
            </w:r>
            <w:r w:rsidR="0099406C">
              <w:rPr>
                <w:spacing w:val="-7"/>
              </w:rPr>
              <w:t>27</w:t>
            </w:r>
          </w:hyperlink>
        </w:p>
        <w:p w:rsidR="0099406C" w:rsidRDefault="00F43317" w:rsidP="0099406C">
          <w:pPr>
            <w:pStyle w:val="TOC5"/>
            <w:numPr>
              <w:ilvl w:val="2"/>
              <w:numId w:val="38"/>
            </w:numPr>
            <w:tabs>
              <w:tab w:val="left" w:pos="1900"/>
              <w:tab w:val="right" w:leader="dot" w:pos="10131"/>
            </w:tabs>
            <w:spacing w:before="79"/>
          </w:pPr>
          <w:hyperlink w:anchor="_TOC_250071" w:history="1">
            <w:r w:rsidR="0099406C">
              <w:t>Place</w:t>
            </w:r>
            <w:r w:rsidR="0099406C">
              <w:rPr>
                <w:spacing w:val="-3"/>
              </w:rPr>
              <w:t xml:space="preserve"> </w:t>
            </w:r>
            <w:r w:rsidR="0099406C">
              <w:t>Booking</w:t>
            </w:r>
            <w:r w:rsidR="0099406C">
              <w:rPr>
                <w:spacing w:val="-1"/>
              </w:rPr>
              <w:t xml:space="preserve"> </w:t>
            </w:r>
            <w:r w:rsidR="0099406C">
              <w:rPr>
                <w:spacing w:val="-2"/>
              </w:rPr>
              <w:t>Sequence</w:t>
            </w:r>
            <w:r w:rsidR="0099406C">
              <w:tab/>
            </w:r>
            <w:r w:rsidR="0099406C">
              <w:rPr>
                <w:spacing w:val="-5"/>
              </w:rPr>
              <w:t>28</w:t>
            </w:r>
          </w:hyperlink>
        </w:p>
        <w:p w:rsidR="0099406C" w:rsidRDefault="00F43317" w:rsidP="0099406C">
          <w:pPr>
            <w:pStyle w:val="TOC5"/>
            <w:numPr>
              <w:ilvl w:val="2"/>
              <w:numId w:val="38"/>
            </w:numPr>
            <w:tabs>
              <w:tab w:val="left" w:pos="1900"/>
              <w:tab w:val="right" w:leader="dot" w:pos="10131"/>
            </w:tabs>
          </w:pPr>
          <w:hyperlink w:anchor="_TOC_250070" w:history="1">
            <w:r w:rsidR="0099406C">
              <w:t>Booking</w:t>
            </w:r>
            <w:r w:rsidR="0099406C">
              <w:rPr>
                <w:spacing w:val="-2"/>
              </w:rPr>
              <w:t xml:space="preserve"> </w:t>
            </w:r>
            <w:r w:rsidR="0099406C">
              <w:t>Management</w:t>
            </w:r>
            <w:r w:rsidR="0099406C">
              <w:rPr>
                <w:spacing w:val="-2"/>
              </w:rPr>
              <w:t xml:space="preserve"> Sequence</w:t>
            </w:r>
            <w:r w:rsidR="0099406C">
              <w:tab/>
            </w:r>
            <w:r w:rsidR="0099406C">
              <w:rPr>
                <w:spacing w:val="-5"/>
              </w:rPr>
              <w:t>29</w:t>
            </w:r>
          </w:hyperlink>
        </w:p>
        <w:p w:rsidR="0099406C" w:rsidRDefault="00F43317" w:rsidP="0099406C">
          <w:pPr>
            <w:pStyle w:val="TOC5"/>
            <w:numPr>
              <w:ilvl w:val="2"/>
              <w:numId w:val="38"/>
            </w:numPr>
            <w:tabs>
              <w:tab w:val="left" w:pos="1900"/>
              <w:tab w:val="right" w:leader="dot" w:pos="10131"/>
            </w:tabs>
            <w:spacing w:before="139"/>
          </w:pPr>
          <w:hyperlink w:anchor="_TOC_250069" w:history="1">
            <w:r w:rsidR="0099406C">
              <w:t>Inventory</w:t>
            </w:r>
            <w:r w:rsidR="0099406C">
              <w:rPr>
                <w:spacing w:val="-2"/>
              </w:rPr>
              <w:t xml:space="preserve"> </w:t>
            </w:r>
            <w:r w:rsidR="0099406C">
              <w:t>Management</w:t>
            </w:r>
            <w:r w:rsidR="0099406C">
              <w:rPr>
                <w:spacing w:val="-2"/>
              </w:rPr>
              <w:t xml:space="preserve"> Sequence</w:t>
            </w:r>
            <w:r w:rsidR="0099406C">
              <w:tab/>
            </w:r>
            <w:r w:rsidR="0099406C">
              <w:rPr>
                <w:spacing w:val="-5"/>
              </w:rPr>
              <w:t>30</w:t>
            </w:r>
          </w:hyperlink>
        </w:p>
        <w:p w:rsidR="0099406C" w:rsidRDefault="00F43317" w:rsidP="0099406C">
          <w:pPr>
            <w:pStyle w:val="TOC4"/>
            <w:numPr>
              <w:ilvl w:val="1"/>
              <w:numId w:val="38"/>
            </w:numPr>
            <w:tabs>
              <w:tab w:val="left" w:pos="1420"/>
              <w:tab w:val="right" w:leader="dot" w:pos="10131"/>
            </w:tabs>
            <w:spacing w:before="137"/>
          </w:pPr>
          <w:hyperlink w:anchor="_TOC_250068" w:history="1">
            <w:r w:rsidR="0099406C">
              <w:rPr>
                <w:spacing w:val="-2"/>
              </w:rPr>
              <w:t>Modules</w:t>
            </w:r>
            <w:r w:rsidR="0099406C">
              <w:tab/>
            </w:r>
            <w:r w:rsidR="0099406C">
              <w:rPr>
                <w:spacing w:val="-5"/>
              </w:rPr>
              <w:t>31</w:t>
            </w:r>
          </w:hyperlink>
        </w:p>
        <w:p w:rsidR="0099406C" w:rsidRDefault="0099406C" w:rsidP="0099406C">
          <w:pPr>
            <w:pStyle w:val="TOC2"/>
            <w:tabs>
              <w:tab w:val="right" w:leader="dot" w:pos="10131"/>
            </w:tabs>
            <w:spacing w:before="298"/>
          </w:pPr>
          <w:r>
            <w:t>Implementation</w:t>
          </w:r>
          <w:r>
            <w:rPr>
              <w:spacing w:val="-3"/>
            </w:rPr>
            <w:t xml:space="preserve"> </w:t>
          </w:r>
          <w:r>
            <w:t>and</w:t>
          </w:r>
          <w:r>
            <w:rPr>
              <w:spacing w:val="-3"/>
            </w:rPr>
            <w:t xml:space="preserve"> </w:t>
          </w:r>
          <w:r>
            <w:t>mock-</w:t>
          </w:r>
          <w:r>
            <w:rPr>
              <w:spacing w:val="-5"/>
            </w:rPr>
            <w:t>ups</w:t>
          </w:r>
          <w:r>
            <w:tab/>
          </w:r>
          <w:r>
            <w:rPr>
              <w:spacing w:val="-5"/>
            </w:rPr>
            <w:t>32</w:t>
          </w:r>
        </w:p>
        <w:p w:rsidR="0099406C" w:rsidRDefault="00F43317" w:rsidP="0099406C">
          <w:pPr>
            <w:pStyle w:val="TOC4"/>
            <w:numPr>
              <w:ilvl w:val="1"/>
              <w:numId w:val="37"/>
            </w:numPr>
            <w:tabs>
              <w:tab w:val="left" w:pos="1420"/>
              <w:tab w:val="right" w:leader="dot" w:pos="10131"/>
            </w:tabs>
            <w:spacing w:before="300"/>
          </w:pPr>
          <w:hyperlink w:anchor="_TOC_250067" w:history="1">
            <w:r w:rsidR="0099406C">
              <w:t>User</w:t>
            </w:r>
            <w:r w:rsidR="0099406C">
              <w:rPr>
                <w:spacing w:val="-1"/>
              </w:rPr>
              <w:t xml:space="preserve"> </w:t>
            </w:r>
            <w:r w:rsidR="0099406C">
              <w:rPr>
                <w:spacing w:val="-2"/>
              </w:rPr>
              <w:t>Interface</w:t>
            </w:r>
            <w:r w:rsidR="0099406C">
              <w:tab/>
            </w:r>
            <w:r w:rsidR="0099406C">
              <w:rPr>
                <w:spacing w:val="-5"/>
              </w:rPr>
              <w:t>32</w:t>
            </w:r>
          </w:hyperlink>
        </w:p>
        <w:p w:rsidR="0099406C" w:rsidRDefault="00F43317" w:rsidP="0099406C">
          <w:pPr>
            <w:pStyle w:val="TOC5"/>
            <w:numPr>
              <w:ilvl w:val="2"/>
              <w:numId w:val="37"/>
            </w:numPr>
            <w:tabs>
              <w:tab w:val="left" w:pos="1900"/>
              <w:tab w:val="right" w:leader="dot" w:pos="10131"/>
            </w:tabs>
            <w:spacing w:before="297"/>
          </w:pPr>
          <w:hyperlink w:anchor="_TOC_250066" w:history="1">
            <w:r w:rsidR="0099406C">
              <w:t>Design</w:t>
            </w:r>
            <w:r w:rsidR="0099406C">
              <w:rPr>
                <w:spacing w:val="-2"/>
              </w:rPr>
              <w:t xml:space="preserve"> Principles</w:t>
            </w:r>
            <w:r w:rsidR="0099406C">
              <w:tab/>
            </w:r>
            <w:r w:rsidR="0099406C">
              <w:rPr>
                <w:spacing w:val="-5"/>
              </w:rPr>
              <w:t>32</w:t>
            </w:r>
          </w:hyperlink>
        </w:p>
        <w:p w:rsidR="0099406C" w:rsidRDefault="00F43317" w:rsidP="0099406C">
          <w:pPr>
            <w:pStyle w:val="TOC4"/>
            <w:numPr>
              <w:ilvl w:val="1"/>
              <w:numId w:val="37"/>
            </w:numPr>
            <w:tabs>
              <w:tab w:val="left" w:pos="1420"/>
              <w:tab w:val="right" w:leader="dot" w:pos="10131"/>
            </w:tabs>
            <w:spacing w:before="137"/>
          </w:pPr>
          <w:hyperlink w:anchor="_TOC_250065" w:history="1">
            <w:r w:rsidR="0099406C">
              <w:t>Key</w:t>
            </w:r>
            <w:r w:rsidR="0099406C">
              <w:rPr>
                <w:spacing w:val="-2"/>
              </w:rPr>
              <w:t xml:space="preserve"> Screens</w:t>
            </w:r>
            <w:r w:rsidR="0099406C">
              <w:tab/>
            </w:r>
            <w:r w:rsidR="0099406C">
              <w:rPr>
                <w:spacing w:val="-5"/>
              </w:rPr>
              <w:t>32</w:t>
            </w:r>
          </w:hyperlink>
        </w:p>
        <w:p w:rsidR="0099406C" w:rsidRDefault="00F43317" w:rsidP="0099406C">
          <w:pPr>
            <w:pStyle w:val="TOC5"/>
            <w:numPr>
              <w:ilvl w:val="2"/>
              <w:numId w:val="37"/>
            </w:numPr>
            <w:tabs>
              <w:tab w:val="left" w:pos="1900"/>
              <w:tab w:val="right" w:leader="dot" w:pos="10131"/>
            </w:tabs>
            <w:spacing w:before="298"/>
          </w:pPr>
          <w:hyperlink w:anchor="_TOC_250064" w:history="1">
            <w:r w:rsidR="0099406C">
              <w:t>Onboarding</w:t>
            </w:r>
            <w:r w:rsidR="0099406C">
              <w:rPr>
                <w:spacing w:val="-2"/>
              </w:rPr>
              <w:t xml:space="preserve"> Screen</w:t>
            </w:r>
            <w:r w:rsidR="0099406C">
              <w:tab/>
            </w:r>
            <w:r w:rsidR="0099406C">
              <w:rPr>
                <w:spacing w:val="-5"/>
              </w:rPr>
              <w:t>32</w:t>
            </w:r>
          </w:hyperlink>
        </w:p>
        <w:p w:rsidR="0099406C" w:rsidRDefault="00F43317" w:rsidP="0099406C">
          <w:pPr>
            <w:pStyle w:val="TOC5"/>
            <w:numPr>
              <w:ilvl w:val="2"/>
              <w:numId w:val="37"/>
            </w:numPr>
            <w:tabs>
              <w:tab w:val="left" w:pos="1900"/>
              <w:tab w:val="right" w:leader="dot" w:pos="10131"/>
            </w:tabs>
            <w:spacing w:before="140"/>
          </w:pPr>
          <w:hyperlink w:anchor="_TOC_250063" w:history="1">
            <w:r w:rsidR="0099406C">
              <w:t>Registration</w:t>
            </w:r>
            <w:r w:rsidR="0099406C">
              <w:rPr>
                <w:spacing w:val="-3"/>
              </w:rPr>
              <w:t xml:space="preserve"> </w:t>
            </w:r>
            <w:r w:rsidR="0099406C">
              <w:rPr>
                <w:spacing w:val="-2"/>
              </w:rPr>
              <w:t>Screen</w:t>
            </w:r>
            <w:r w:rsidR="0099406C">
              <w:tab/>
            </w:r>
            <w:r w:rsidR="0099406C">
              <w:rPr>
                <w:spacing w:val="-7"/>
              </w:rPr>
              <w:t>32</w:t>
            </w:r>
          </w:hyperlink>
        </w:p>
        <w:p w:rsidR="0099406C" w:rsidRDefault="00F43317" w:rsidP="0099406C">
          <w:pPr>
            <w:pStyle w:val="TOC5"/>
            <w:numPr>
              <w:ilvl w:val="2"/>
              <w:numId w:val="37"/>
            </w:numPr>
            <w:tabs>
              <w:tab w:val="left" w:pos="1900"/>
              <w:tab w:val="right" w:leader="dot" w:pos="10131"/>
            </w:tabs>
            <w:spacing w:before="136"/>
          </w:pPr>
          <w:hyperlink w:anchor="_TOC_250062" w:history="1">
            <w:r w:rsidR="0099406C">
              <w:t>Login</w:t>
            </w:r>
            <w:r w:rsidR="0099406C">
              <w:rPr>
                <w:spacing w:val="-2"/>
              </w:rPr>
              <w:t xml:space="preserve"> Screen</w:t>
            </w:r>
            <w:r w:rsidR="0099406C">
              <w:tab/>
            </w:r>
            <w:r w:rsidR="0099406C">
              <w:rPr>
                <w:spacing w:val="-5"/>
              </w:rPr>
              <w:t>32</w:t>
            </w:r>
          </w:hyperlink>
        </w:p>
        <w:p w:rsidR="0099406C" w:rsidRDefault="00F43317" w:rsidP="0099406C">
          <w:pPr>
            <w:pStyle w:val="TOC5"/>
            <w:numPr>
              <w:ilvl w:val="2"/>
              <w:numId w:val="37"/>
            </w:numPr>
            <w:tabs>
              <w:tab w:val="left" w:pos="1900"/>
              <w:tab w:val="right" w:leader="dot" w:pos="10131"/>
            </w:tabs>
            <w:spacing w:before="140"/>
          </w:pPr>
          <w:hyperlink w:anchor="_TOC_250061" w:history="1">
            <w:r w:rsidR="0099406C">
              <w:rPr>
                <w:spacing w:val="-2"/>
              </w:rPr>
              <w:t>Home/Dashboard</w:t>
            </w:r>
            <w:r w:rsidR="0099406C">
              <w:tab/>
            </w:r>
            <w:r w:rsidR="0099406C">
              <w:rPr>
                <w:spacing w:val="-5"/>
              </w:rPr>
              <w:t>33</w:t>
            </w:r>
          </w:hyperlink>
        </w:p>
        <w:p w:rsidR="0099406C" w:rsidRDefault="00F43317" w:rsidP="0099406C">
          <w:pPr>
            <w:pStyle w:val="TOC5"/>
            <w:numPr>
              <w:ilvl w:val="2"/>
              <w:numId w:val="37"/>
            </w:numPr>
            <w:tabs>
              <w:tab w:val="left" w:pos="1900"/>
              <w:tab w:val="right" w:leader="dot" w:pos="10131"/>
            </w:tabs>
          </w:pPr>
          <w:hyperlink w:anchor="_TOC_250060" w:history="1">
            <w:r w:rsidR="0099406C">
              <w:t>Cart</w:t>
            </w:r>
            <w:r w:rsidR="0099406C">
              <w:rPr>
                <w:spacing w:val="-1"/>
              </w:rPr>
              <w:t xml:space="preserve"> </w:t>
            </w:r>
            <w:r w:rsidR="0099406C">
              <w:rPr>
                <w:spacing w:val="-4"/>
              </w:rPr>
              <w:t>Page</w:t>
            </w:r>
            <w:r w:rsidR="0099406C">
              <w:tab/>
            </w:r>
            <w:r w:rsidR="0099406C">
              <w:rPr>
                <w:spacing w:val="-5"/>
              </w:rPr>
              <w:t>33</w:t>
            </w:r>
          </w:hyperlink>
        </w:p>
        <w:p w:rsidR="0099406C" w:rsidRDefault="00F43317" w:rsidP="0099406C">
          <w:pPr>
            <w:pStyle w:val="TOC5"/>
            <w:numPr>
              <w:ilvl w:val="2"/>
              <w:numId w:val="37"/>
            </w:numPr>
            <w:tabs>
              <w:tab w:val="left" w:pos="1900"/>
              <w:tab w:val="right" w:leader="dot" w:pos="10131"/>
            </w:tabs>
            <w:spacing w:before="139"/>
          </w:pPr>
          <w:hyperlink w:anchor="_TOC_250059" w:history="1">
            <w:r w:rsidR="0099406C">
              <w:t>Booking</w:t>
            </w:r>
            <w:r w:rsidR="0099406C">
              <w:rPr>
                <w:spacing w:val="-5"/>
              </w:rPr>
              <w:t xml:space="preserve"> </w:t>
            </w:r>
            <w:r w:rsidR="0099406C">
              <w:rPr>
                <w:spacing w:val="-2"/>
              </w:rPr>
              <w:t>History</w:t>
            </w:r>
            <w:r w:rsidR="0099406C">
              <w:tab/>
            </w:r>
            <w:r w:rsidR="0099406C">
              <w:rPr>
                <w:spacing w:val="-7"/>
              </w:rPr>
              <w:t>33</w:t>
            </w:r>
          </w:hyperlink>
        </w:p>
        <w:p w:rsidR="0099406C" w:rsidRDefault="00F43317" w:rsidP="0099406C">
          <w:pPr>
            <w:pStyle w:val="TOC5"/>
            <w:numPr>
              <w:ilvl w:val="2"/>
              <w:numId w:val="37"/>
            </w:numPr>
            <w:tabs>
              <w:tab w:val="left" w:pos="1900"/>
              <w:tab w:val="right" w:leader="dot" w:pos="10131"/>
            </w:tabs>
          </w:pPr>
          <w:hyperlink w:anchor="_TOC_250058" w:history="1">
            <w:r w:rsidR="0099406C">
              <w:t xml:space="preserve">Admin </w:t>
            </w:r>
            <w:r w:rsidR="0099406C">
              <w:rPr>
                <w:spacing w:val="-2"/>
              </w:rPr>
              <w:t>Dashboard</w:t>
            </w:r>
            <w:r w:rsidR="0099406C">
              <w:tab/>
            </w:r>
            <w:r w:rsidR="0099406C">
              <w:rPr>
                <w:spacing w:val="-5"/>
              </w:rPr>
              <w:t>33</w:t>
            </w:r>
          </w:hyperlink>
        </w:p>
        <w:p w:rsidR="0099406C" w:rsidRDefault="00F43317" w:rsidP="0099406C">
          <w:pPr>
            <w:pStyle w:val="TOC5"/>
            <w:numPr>
              <w:ilvl w:val="2"/>
              <w:numId w:val="37"/>
            </w:numPr>
            <w:tabs>
              <w:tab w:val="left" w:pos="1900"/>
              <w:tab w:val="right" w:leader="dot" w:pos="10131"/>
            </w:tabs>
            <w:spacing w:before="139"/>
          </w:pPr>
          <w:hyperlink w:anchor="_TOC_250057" w:history="1">
            <w:r w:rsidR="0099406C">
              <w:t>Inventory</w:t>
            </w:r>
            <w:r w:rsidR="0099406C">
              <w:rPr>
                <w:spacing w:val="-3"/>
              </w:rPr>
              <w:t xml:space="preserve"> </w:t>
            </w:r>
            <w:r w:rsidR="0099406C">
              <w:rPr>
                <w:spacing w:val="-2"/>
              </w:rPr>
              <w:t>Management</w:t>
            </w:r>
            <w:r w:rsidR="0099406C">
              <w:tab/>
            </w:r>
            <w:r w:rsidR="0099406C">
              <w:rPr>
                <w:spacing w:val="-7"/>
              </w:rPr>
              <w:t>33</w:t>
            </w:r>
          </w:hyperlink>
        </w:p>
        <w:p w:rsidR="0099406C" w:rsidRDefault="00F43317" w:rsidP="0099406C">
          <w:pPr>
            <w:pStyle w:val="TOC5"/>
            <w:numPr>
              <w:ilvl w:val="2"/>
              <w:numId w:val="37"/>
            </w:numPr>
            <w:tabs>
              <w:tab w:val="left" w:pos="1900"/>
              <w:tab w:val="right" w:leader="dot" w:pos="10131"/>
            </w:tabs>
          </w:pPr>
          <w:hyperlink w:anchor="_TOC_250056" w:history="1">
            <w:r w:rsidR="0099406C">
              <w:t>Booking</w:t>
            </w:r>
            <w:r w:rsidR="0099406C">
              <w:rPr>
                <w:spacing w:val="-3"/>
              </w:rPr>
              <w:t xml:space="preserve"> </w:t>
            </w:r>
            <w:r w:rsidR="0099406C">
              <w:rPr>
                <w:spacing w:val="-2"/>
              </w:rPr>
              <w:t>Management</w:t>
            </w:r>
            <w:r w:rsidR="0099406C">
              <w:tab/>
            </w:r>
            <w:r w:rsidR="0099406C">
              <w:rPr>
                <w:spacing w:val="-7"/>
              </w:rPr>
              <w:t>33</w:t>
            </w:r>
          </w:hyperlink>
        </w:p>
        <w:p w:rsidR="0099406C" w:rsidRDefault="00F43317" w:rsidP="0099406C">
          <w:pPr>
            <w:pStyle w:val="TOC4"/>
            <w:numPr>
              <w:ilvl w:val="1"/>
              <w:numId w:val="37"/>
            </w:numPr>
            <w:tabs>
              <w:tab w:val="left" w:pos="1420"/>
              <w:tab w:val="right" w:leader="dot" w:pos="10131"/>
            </w:tabs>
            <w:spacing w:before="139"/>
          </w:pPr>
          <w:hyperlink w:anchor="_TOC_250055" w:history="1">
            <w:r w:rsidR="0099406C">
              <w:t>Navigational</w:t>
            </w:r>
            <w:r w:rsidR="0099406C">
              <w:rPr>
                <w:spacing w:val="-2"/>
              </w:rPr>
              <w:t xml:space="preserve"> </w:t>
            </w:r>
            <w:r w:rsidR="0099406C">
              <w:rPr>
                <w:spacing w:val="-4"/>
              </w:rPr>
              <w:t>Paths</w:t>
            </w:r>
            <w:r w:rsidR="0099406C">
              <w:tab/>
            </w:r>
            <w:r w:rsidR="0099406C">
              <w:rPr>
                <w:spacing w:val="-5"/>
              </w:rPr>
              <w:t>34</w:t>
            </w:r>
          </w:hyperlink>
        </w:p>
        <w:p w:rsidR="0099406C" w:rsidRDefault="00F43317" w:rsidP="0099406C">
          <w:pPr>
            <w:pStyle w:val="TOC5"/>
            <w:numPr>
              <w:ilvl w:val="2"/>
              <w:numId w:val="37"/>
            </w:numPr>
            <w:tabs>
              <w:tab w:val="left" w:pos="1900"/>
              <w:tab w:val="right" w:leader="dot" w:pos="10131"/>
            </w:tabs>
            <w:spacing w:before="298"/>
          </w:pPr>
          <w:hyperlink w:anchor="_TOC_250054" w:history="1">
            <w:r w:rsidR="0099406C">
              <w:t>On Boarding</w:t>
            </w:r>
            <w:r w:rsidR="0099406C">
              <w:rPr>
                <w:spacing w:val="-2"/>
              </w:rPr>
              <w:t xml:space="preserve"> Navigation</w:t>
            </w:r>
            <w:r w:rsidR="0099406C">
              <w:tab/>
            </w:r>
            <w:r w:rsidR="0099406C">
              <w:rPr>
                <w:spacing w:val="-5"/>
              </w:rPr>
              <w:t>34</w:t>
            </w:r>
          </w:hyperlink>
        </w:p>
        <w:p w:rsidR="0099406C" w:rsidRDefault="00F43317" w:rsidP="0099406C">
          <w:pPr>
            <w:pStyle w:val="TOC5"/>
            <w:numPr>
              <w:ilvl w:val="2"/>
              <w:numId w:val="37"/>
            </w:numPr>
            <w:tabs>
              <w:tab w:val="left" w:pos="1900"/>
              <w:tab w:val="right" w:leader="dot" w:pos="10131"/>
            </w:tabs>
          </w:pPr>
          <w:hyperlink w:anchor="_TOC_250053" w:history="1">
            <w:r w:rsidR="0099406C">
              <w:t>Registration/Login</w:t>
            </w:r>
            <w:r w:rsidR="0099406C">
              <w:rPr>
                <w:spacing w:val="-3"/>
              </w:rPr>
              <w:t xml:space="preserve"> </w:t>
            </w:r>
            <w:r w:rsidR="0099406C">
              <w:t>Screen</w:t>
            </w:r>
            <w:r w:rsidR="0099406C">
              <w:rPr>
                <w:spacing w:val="-2"/>
              </w:rPr>
              <w:t xml:space="preserve"> Navigation</w:t>
            </w:r>
            <w:r w:rsidR="0099406C">
              <w:tab/>
            </w:r>
            <w:r w:rsidR="0099406C">
              <w:rPr>
                <w:spacing w:val="-5"/>
              </w:rPr>
              <w:t>34</w:t>
            </w:r>
          </w:hyperlink>
        </w:p>
        <w:p w:rsidR="0099406C" w:rsidRDefault="00F43317" w:rsidP="0099406C">
          <w:pPr>
            <w:pStyle w:val="TOC5"/>
            <w:numPr>
              <w:ilvl w:val="2"/>
              <w:numId w:val="37"/>
            </w:numPr>
            <w:tabs>
              <w:tab w:val="left" w:pos="1900"/>
              <w:tab w:val="right" w:leader="dot" w:pos="10131"/>
            </w:tabs>
            <w:spacing w:before="139"/>
          </w:pPr>
          <w:hyperlink w:anchor="_TOC_250052" w:history="1">
            <w:r w:rsidR="0099406C">
              <w:t>Dashboard</w:t>
            </w:r>
            <w:r w:rsidR="0099406C">
              <w:rPr>
                <w:spacing w:val="-3"/>
              </w:rPr>
              <w:t xml:space="preserve"> </w:t>
            </w:r>
            <w:r w:rsidR="0099406C">
              <w:rPr>
                <w:spacing w:val="-2"/>
              </w:rPr>
              <w:t>Navigation</w:t>
            </w:r>
            <w:r w:rsidR="0099406C">
              <w:tab/>
            </w:r>
            <w:r w:rsidR="0099406C">
              <w:rPr>
                <w:spacing w:val="-7"/>
              </w:rPr>
              <w:t>34</w:t>
            </w:r>
          </w:hyperlink>
        </w:p>
        <w:p w:rsidR="0099406C" w:rsidRDefault="00F43317" w:rsidP="0099406C">
          <w:pPr>
            <w:pStyle w:val="TOC5"/>
            <w:numPr>
              <w:ilvl w:val="2"/>
              <w:numId w:val="37"/>
            </w:numPr>
            <w:tabs>
              <w:tab w:val="left" w:pos="1900"/>
              <w:tab w:val="right" w:leader="dot" w:pos="10131"/>
            </w:tabs>
          </w:pPr>
          <w:hyperlink w:anchor="_TOC_250051" w:history="1">
            <w:r w:rsidR="0099406C">
              <w:t>Cart</w:t>
            </w:r>
            <w:r w:rsidR="0099406C">
              <w:rPr>
                <w:spacing w:val="-1"/>
              </w:rPr>
              <w:t xml:space="preserve"> </w:t>
            </w:r>
            <w:r w:rsidR="0099406C">
              <w:t>Page</w:t>
            </w:r>
            <w:r w:rsidR="0099406C">
              <w:rPr>
                <w:spacing w:val="-2"/>
              </w:rPr>
              <w:t xml:space="preserve"> Navigation</w:t>
            </w:r>
            <w:r w:rsidR="0099406C">
              <w:tab/>
            </w:r>
            <w:r w:rsidR="0099406C">
              <w:rPr>
                <w:spacing w:val="-5"/>
              </w:rPr>
              <w:t>34</w:t>
            </w:r>
          </w:hyperlink>
        </w:p>
        <w:p w:rsidR="0099406C" w:rsidRDefault="00F43317" w:rsidP="0099406C">
          <w:pPr>
            <w:pStyle w:val="TOC5"/>
            <w:numPr>
              <w:ilvl w:val="2"/>
              <w:numId w:val="37"/>
            </w:numPr>
            <w:tabs>
              <w:tab w:val="left" w:pos="1900"/>
              <w:tab w:val="right" w:leader="dot" w:pos="10131"/>
            </w:tabs>
            <w:spacing w:before="139"/>
          </w:pPr>
          <w:hyperlink w:anchor="_TOC_250050" w:history="1">
            <w:r w:rsidR="0099406C">
              <w:t>Booking</w:t>
            </w:r>
            <w:r w:rsidR="0099406C">
              <w:rPr>
                <w:spacing w:val="-3"/>
              </w:rPr>
              <w:t xml:space="preserve"> </w:t>
            </w:r>
            <w:r w:rsidR="0099406C">
              <w:t>History</w:t>
            </w:r>
            <w:r w:rsidR="0099406C">
              <w:rPr>
                <w:spacing w:val="-2"/>
              </w:rPr>
              <w:t xml:space="preserve"> Navigation</w:t>
            </w:r>
            <w:r w:rsidR="0099406C">
              <w:tab/>
            </w:r>
            <w:r w:rsidR="0099406C">
              <w:rPr>
                <w:spacing w:val="-5"/>
              </w:rPr>
              <w:t>34</w:t>
            </w:r>
          </w:hyperlink>
        </w:p>
        <w:p w:rsidR="0099406C" w:rsidRDefault="00F43317" w:rsidP="0099406C">
          <w:pPr>
            <w:pStyle w:val="TOC5"/>
            <w:numPr>
              <w:ilvl w:val="2"/>
              <w:numId w:val="37"/>
            </w:numPr>
            <w:tabs>
              <w:tab w:val="left" w:pos="1900"/>
              <w:tab w:val="right" w:leader="dot" w:pos="10131"/>
            </w:tabs>
          </w:pPr>
          <w:hyperlink w:anchor="_TOC_250049" w:history="1">
            <w:r w:rsidR="0099406C">
              <w:t>Admin</w:t>
            </w:r>
            <w:r w:rsidR="0099406C">
              <w:rPr>
                <w:spacing w:val="-1"/>
              </w:rPr>
              <w:t xml:space="preserve"> </w:t>
            </w:r>
            <w:r w:rsidR="0099406C">
              <w:t>Dashboard</w:t>
            </w:r>
            <w:r w:rsidR="0099406C">
              <w:rPr>
                <w:spacing w:val="-1"/>
              </w:rPr>
              <w:t xml:space="preserve"> </w:t>
            </w:r>
            <w:r w:rsidR="0099406C">
              <w:rPr>
                <w:spacing w:val="-2"/>
              </w:rPr>
              <w:t>Navigation</w:t>
            </w:r>
            <w:r w:rsidR="0099406C">
              <w:tab/>
            </w:r>
            <w:r w:rsidR="0099406C">
              <w:rPr>
                <w:spacing w:val="-5"/>
              </w:rPr>
              <w:t>34</w:t>
            </w:r>
          </w:hyperlink>
        </w:p>
        <w:p w:rsidR="0099406C" w:rsidRDefault="00F43317" w:rsidP="0099406C">
          <w:pPr>
            <w:pStyle w:val="TOC5"/>
            <w:numPr>
              <w:ilvl w:val="2"/>
              <w:numId w:val="37"/>
            </w:numPr>
            <w:tabs>
              <w:tab w:val="left" w:pos="1900"/>
              <w:tab w:val="right" w:leader="dot" w:pos="10131"/>
            </w:tabs>
            <w:spacing w:before="140"/>
          </w:pPr>
          <w:hyperlink w:anchor="_TOC_250048" w:history="1">
            <w:r w:rsidR="0099406C">
              <w:t>Inventory</w:t>
            </w:r>
            <w:r w:rsidR="0099406C">
              <w:rPr>
                <w:spacing w:val="-4"/>
              </w:rPr>
              <w:t xml:space="preserve"> </w:t>
            </w:r>
            <w:r w:rsidR="0099406C">
              <w:t xml:space="preserve">Management </w:t>
            </w:r>
            <w:r w:rsidR="0099406C">
              <w:rPr>
                <w:spacing w:val="-2"/>
              </w:rPr>
              <w:t>Navigation</w:t>
            </w:r>
            <w:r w:rsidR="0099406C">
              <w:tab/>
            </w:r>
            <w:r w:rsidR="0099406C">
              <w:rPr>
                <w:spacing w:val="-5"/>
              </w:rPr>
              <w:t>35</w:t>
            </w:r>
          </w:hyperlink>
        </w:p>
        <w:p w:rsidR="0099406C" w:rsidRDefault="00F43317" w:rsidP="0099406C">
          <w:pPr>
            <w:pStyle w:val="TOC5"/>
            <w:numPr>
              <w:ilvl w:val="2"/>
              <w:numId w:val="37"/>
            </w:numPr>
            <w:tabs>
              <w:tab w:val="left" w:pos="1900"/>
              <w:tab w:val="right" w:leader="dot" w:pos="10131"/>
            </w:tabs>
            <w:spacing w:before="136"/>
          </w:pPr>
          <w:hyperlink w:anchor="_TOC_250047" w:history="1">
            <w:r w:rsidR="0099406C">
              <w:t>Booking</w:t>
            </w:r>
            <w:r w:rsidR="0099406C">
              <w:rPr>
                <w:spacing w:val="-2"/>
              </w:rPr>
              <w:t xml:space="preserve"> </w:t>
            </w:r>
            <w:r w:rsidR="0099406C">
              <w:t>Management</w:t>
            </w:r>
            <w:r w:rsidR="0099406C">
              <w:rPr>
                <w:spacing w:val="-1"/>
              </w:rPr>
              <w:t xml:space="preserve"> </w:t>
            </w:r>
            <w:r w:rsidR="0099406C">
              <w:rPr>
                <w:spacing w:val="-2"/>
              </w:rPr>
              <w:t>navigation</w:t>
            </w:r>
            <w:r w:rsidR="0099406C">
              <w:tab/>
            </w:r>
            <w:r w:rsidR="0099406C">
              <w:rPr>
                <w:spacing w:val="-5"/>
              </w:rPr>
              <w:t>35</w:t>
            </w:r>
          </w:hyperlink>
        </w:p>
        <w:p w:rsidR="0099406C" w:rsidRDefault="00F43317" w:rsidP="0099406C">
          <w:pPr>
            <w:pStyle w:val="TOC4"/>
            <w:numPr>
              <w:ilvl w:val="1"/>
              <w:numId w:val="37"/>
            </w:numPr>
            <w:tabs>
              <w:tab w:val="left" w:pos="1420"/>
              <w:tab w:val="right" w:leader="dot" w:pos="10131"/>
            </w:tabs>
            <w:spacing w:before="140"/>
          </w:pPr>
          <w:hyperlink w:anchor="_TOC_250046" w:history="1">
            <w:r w:rsidR="0099406C">
              <w:t>MockUp</w:t>
            </w:r>
            <w:r w:rsidR="0099406C">
              <w:rPr>
                <w:spacing w:val="-1"/>
              </w:rPr>
              <w:t xml:space="preserve"> </w:t>
            </w:r>
            <w:r w:rsidR="0099406C">
              <w:rPr>
                <w:spacing w:val="-2"/>
              </w:rPr>
              <w:t>Screens</w:t>
            </w:r>
            <w:r w:rsidR="0099406C">
              <w:tab/>
            </w:r>
            <w:r w:rsidR="0099406C">
              <w:rPr>
                <w:spacing w:val="-5"/>
              </w:rPr>
              <w:t>35</w:t>
            </w:r>
          </w:hyperlink>
        </w:p>
        <w:p w:rsidR="0099406C" w:rsidRDefault="00F43317" w:rsidP="0099406C">
          <w:pPr>
            <w:pStyle w:val="TOC5"/>
            <w:numPr>
              <w:ilvl w:val="2"/>
              <w:numId w:val="37"/>
            </w:numPr>
            <w:tabs>
              <w:tab w:val="left" w:pos="1900"/>
              <w:tab w:val="right" w:leader="dot" w:pos="10131"/>
            </w:tabs>
            <w:spacing w:before="297"/>
          </w:pPr>
          <w:hyperlink w:anchor="_TOC_250045" w:history="1">
            <w:r w:rsidR="0099406C">
              <w:t>Splash</w:t>
            </w:r>
            <w:r w:rsidR="0099406C">
              <w:rPr>
                <w:spacing w:val="-2"/>
              </w:rPr>
              <w:t xml:space="preserve"> Screens</w:t>
            </w:r>
            <w:r w:rsidR="0099406C">
              <w:tab/>
            </w:r>
            <w:r w:rsidR="0099406C">
              <w:rPr>
                <w:spacing w:val="-5"/>
              </w:rPr>
              <w:t>35</w:t>
            </w:r>
          </w:hyperlink>
        </w:p>
        <w:p w:rsidR="0099406C" w:rsidRDefault="00F43317" w:rsidP="0099406C">
          <w:pPr>
            <w:pStyle w:val="TOC5"/>
            <w:numPr>
              <w:ilvl w:val="2"/>
              <w:numId w:val="37"/>
            </w:numPr>
            <w:tabs>
              <w:tab w:val="left" w:pos="1900"/>
              <w:tab w:val="right" w:leader="dot" w:pos="10131"/>
            </w:tabs>
          </w:pPr>
          <w:hyperlink w:anchor="_TOC_250044" w:history="1">
            <w:r w:rsidR="0099406C">
              <w:t>Registration</w:t>
            </w:r>
            <w:r w:rsidR="0099406C">
              <w:rPr>
                <w:spacing w:val="-3"/>
              </w:rPr>
              <w:t xml:space="preserve"> </w:t>
            </w:r>
            <w:r w:rsidR="0099406C">
              <w:rPr>
                <w:spacing w:val="-2"/>
              </w:rPr>
              <w:t>Screens</w:t>
            </w:r>
            <w:r w:rsidR="0099406C">
              <w:tab/>
            </w:r>
            <w:r w:rsidR="0099406C">
              <w:rPr>
                <w:spacing w:val="-7"/>
              </w:rPr>
              <w:t>36</w:t>
            </w:r>
          </w:hyperlink>
        </w:p>
        <w:p w:rsidR="0099406C" w:rsidRDefault="00F43317" w:rsidP="0099406C">
          <w:pPr>
            <w:pStyle w:val="TOC5"/>
            <w:numPr>
              <w:ilvl w:val="2"/>
              <w:numId w:val="37"/>
            </w:numPr>
            <w:tabs>
              <w:tab w:val="left" w:pos="1900"/>
              <w:tab w:val="right" w:leader="dot" w:pos="10131"/>
            </w:tabs>
            <w:spacing w:before="139"/>
          </w:pPr>
          <w:hyperlink w:anchor="_TOC_250043" w:history="1">
            <w:r w:rsidR="0099406C">
              <w:t xml:space="preserve">Login </w:t>
            </w:r>
            <w:r w:rsidR="0099406C">
              <w:rPr>
                <w:spacing w:val="-2"/>
              </w:rPr>
              <w:t>Screens</w:t>
            </w:r>
            <w:r w:rsidR="0099406C">
              <w:tab/>
            </w:r>
            <w:r w:rsidR="0099406C">
              <w:rPr>
                <w:spacing w:val="-5"/>
              </w:rPr>
              <w:t>36</w:t>
            </w:r>
          </w:hyperlink>
        </w:p>
        <w:p w:rsidR="0099406C" w:rsidRDefault="00F43317" w:rsidP="0099406C">
          <w:pPr>
            <w:pStyle w:val="TOC5"/>
            <w:numPr>
              <w:ilvl w:val="2"/>
              <w:numId w:val="37"/>
            </w:numPr>
            <w:tabs>
              <w:tab w:val="left" w:pos="1900"/>
              <w:tab w:val="right" w:leader="dot" w:pos="10131"/>
            </w:tabs>
            <w:spacing w:after="233"/>
          </w:pPr>
          <w:hyperlink w:anchor="_TOC_250042" w:history="1">
            <w:r w:rsidR="0099406C">
              <w:t>Dashboard</w:t>
            </w:r>
            <w:r w:rsidR="0099406C">
              <w:rPr>
                <w:spacing w:val="-3"/>
              </w:rPr>
              <w:t xml:space="preserve"> </w:t>
            </w:r>
            <w:r w:rsidR="0099406C">
              <w:rPr>
                <w:spacing w:val="-2"/>
              </w:rPr>
              <w:t>Screens</w:t>
            </w:r>
            <w:r w:rsidR="0099406C">
              <w:tab/>
            </w:r>
            <w:r w:rsidR="0099406C">
              <w:rPr>
                <w:spacing w:val="-7"/>
              </w:rPr>
              <w:t>37</w:t>
            </w:r>
          </w:hyperlink>
        </w:p>
        <w:p w:rsidR="0099406C" w:rsidRDefault="00F43317" w:rsidP="0099406C">
          <w:pPr>
            <w:pStyle w:val="TOC5"/>
            <w:numPr>
              <w:ilvl w:val="2"/>
              <w:numId w:val="37"/>
            </w:numPr>
            <w:tabs>
              <w:tab w:val="left" w:pos="1900"/>
              <w:tab w:val="right" w:leader="dot" w:pos="10131"/>
            </w:tabs>
            <w:spacing w:before="79"/>
          </w:pPr>
          <w:hyperlink w:anchor="_TOC_250041" w:history="1">
            <w:r w:rsidR="0099406C">
              <w:t>Cart</w:t>
            </w:r>
            <w:r w:rsidR="0099406C">
              <w:rPr>
                <w:spacing w:val="-1"/>
              </w:rPr>
              <w:t xml:space="preserve"> </w:t>
            </w:r>
            <w:r w:rsidR="0099406C">
              <w:rPr>
                <w:spacing w:val="-2"/>
              </w:rPr>
              <w:t>Screens</w:t>
            </w:r>
            <w:r w:rsidR="0099406C">
              <w:tab/>
            </w:r>
            <w:r w:rsidR="0099406C">
              <w:rPr>
                <w:spacing w:val="-5"/>
              </w:rPr>
              <w:t>37</w:t>
            </w:r>
          </w:hyperlink>
        </w:p>
        <w:p w:rsidR="0099406C" w:rsidRDefault="00F43317" w:rsidP="0099406C">
          <w:pPr>
            <w:pStyle w:val="TOC5"/>
            <w:numPr>
              <w:ilvl w:val="2"/>
              <w:numId w:val="37"/>
            </w:numPr>
            <w:tabs>
              <w:tab w:val="left" w:pos="1900"/>
              <w:tab w:val="right" w:leader="dot" w:pos="10131"/>
            </w:tabs>
          </w:pPr>
          <w:hyperlink w:anchor="_TOC_250040" w:history="1">
            <w:r w:rsidR="0099406C">
              <w:t>Booking</w:t>
            </w:r>
            <w:r w:rsidR="0099406C">
              <w:rPr>
                <w:spacing w:val="-3"/>
              </w:rPr>
              <w:t xml:space="preserve"> </w:t>
            </w:r>
            <w:r w:rsidR="0099406C">
              <w:t>History</w:t>
            </w:r>
            <w:r w:rsidR="0099406C">
              <w:rPr>
                <w:spacing w:val="-2"/>
              </w:rPr>
              <w:t xml:space="preserve"> Screens</w:t>
            </w:r>
            <w:r w:rsidR="0099406C">
              <w:tab/>
            </w:r>
            <w:r w:rsidR="0099406C">
              <w:rPr>
                <w:spacing w:val="-5"/>
              </w:rPr>
              <w:t>38</w:t>
            </w:r>
          </w:hyperlink>
        </w:p>
        <w:p w:rsidR="0099406C" w:rsidRDefault="00F43317" w:rsidP="0099406C">
          <w:pPr>
            <w:pStyle w:val="TOC5"/>
            <w:numPr>
              <w:ilvl w:val="2"/>
              <w:numId w:val="37"/>
            </w:numPr>
            <w:tabs>
              <w:tab w:val="left" w:pos="1900"/>
              <w:tab w:val="right" w:leader="dot" w:pos="10131"/>
            </w:tabs>
            <w:spacing w:before="139"/>
          </w:pPr>
          <w:hyperlink w:anchor="_TOC_250039" w:history="1">
            <w:r w:rsidR="0099406C">
              <w:t xml:space="preserve">Admin </w:t>
            </w:r>
            <w:r w:rsidR="0099406C">
              <w:rPr>
                <w:spacing w:val="-2"/>
              </w:rPr>
              <w:t>Dashboard</w:t>
            </w:r>
            <w:r w:rsidR="0099406C">
              <w:tab/>
            </w:r>
            <w:r w:rsidR="0099406C">
              <w:rPr>
                <w:spacing w:val="-5"/>
              </w:rPr>
              <w:t>38</w:t>
            </w:r>
          </w:hyperlink>
        </w:p>
        <w:p w:rsidR="0099406C" w:rsidRDefault="00F43317" w:rsidP="0099406C">
          <w:pPr>
            <w:pStyle w:val="TOC5"/>
            <w:numPr>
              <w:ilvl w:val="2"/>
              <w:numId w:val="37"/>
            </w:numPr>
            <w:tabs>
              <w:tab w:val="left" w:pos="1900"/>
              <w:tab w:val="right" w:leader="dot" w:pos="10131"/>
            </w:tabs>
          </w:pPr>
          <w:hyperlink w:anchor="_TOC_250038" w:history="1">
            <w:r w:rsidR="0099406C">
              <w:t>Invertory</w:t>
            </w:r>
            <w:r w:rsidR="0099406C">
              <w:rPr>
                <w:spacing w:val="-3"/>
              </w:rPr>
              <w:t xml:space="preserve"> </w:t>
            </w:r>
            <w:r w:rsidR="0099406C">
              <w:t>Management</w:t>
            </w:r>
            <w:r w:rsidR="0099406C">
              <w:rPr>
                <w:spacing w:val="-2"/>
              </w:rPr>
              <w:t xml:space="preserve"> Screen</w:t>
            </w:r>
            <w:r w:rsidR="0099406C">
              <w:tab/>
            </w:r>
            <w:r w:rsidR="0099406C">
              <w:rPr>
                <w:spacing w:val="-5"/>
              </w:rPr>
              <w:t>39</w:t>
            </w:r>
          </w:hyperlink>
        </w:p>
        <w:p w:rsidR="0099406C" w:rsidRDefault="00F43317" w:rsidP="0099406C">
          <w:pPr>
            <w:pStyle w:val="TOC5"/>
            <w:numPr>
              <w:ilvl w:val="2"/>
              <w:numId w:val="37"/>
            </w:numPr>
            <w:tabs>
              <w:tab w:val="left" w:pos="1900"/>
              <w:tab w:val="right" w:leader="dot" w:pos="10131"/>
            </w:tabs>
            <w:spacing w:before="139"/>
          </w:pPr>
          <w:hyperlink w:anchor="_TOC_250037" w:history="1">
            <w:r w:rsidR="0099406C">
              <w:t>Booking</w:t>
            </w:r>
            <w:r w:rsidR="0099406C">
              <w:rPr>
                <w:spacing w:val="-2"/>
              </w:rPr>
              <w:t xml:space="preserve"> </w:t>
            </w:r>
            <w:r w:rsidR="0099406C">
              <w:t>Management</w:t>
            </w:r>
            <w:r w:rsidR="0099406C">
              <w:rPr>
                <w:spacing w:val="-2"/>
              </w:rPr>
              <w:t xml:space="preserve"> Screen</w:t>
            </w:r>
            <w:r w:rsidR="0099406C">
              <w:tab/>
            </w:r>
            <w:r w:rsidR="0099406C">
              <w:rPr>
                <w:spacing w:val="-5"/>
              </w:rPr>
              <w:t>39</w:t>
            </w:r>
          </w:hyperlink>
        </w:p>
        <w:p w:rsidR="0099406C" w:rsidRDefault="00F43317" w:rsidP="0099406C">
          <w:pPr>
            <w:pStyle w:val="TOC2"/>
            <w:tabs>
              <w:tab w:val="right" w:leader="dot" w:pos="10131"/>
            </w:tabs>
            <w:spacing w:before="257"/>
          </w:pPr>
          <w:hyperlink w:anchor="_TOC_250036" w:history="1">
            <w:r w:rsidR="0099406C">
              <w:t>Tools</w:t>
            </w:r>
            <w:r w:rsidR="0099406C">
              <w:rPr>
                <w:spacing w:val="-1"/>
              </w:rPr>
              <w:t xml:space="preserve"> </w:t>
            </w:r>
            <w:r w:rsidR="0099406C">
              <w:t>and</w:t>
            </w:r>
            <w:r w:rsidR="0099406C">
              <w:rPr>
                <w:spacing w:val="-3"/>
              </w:rPr>
              <w:t xml:space="preserve"> </w:t>
            </w:r>
            <w:r w:rsidR="0099406C">
              <w:t>Technology</w:t>
            </w:r>
            <w:r w:rsidR="0099406C">
              <w:rPr>
                <w:spacing w:val="-2"/>
              </w:rPr>
              <w:t xml:space="preserve"> </w:t>
            </w:r>
            <w:r w:rsidR="0099406C">
              <w:rPr>
                <w:spacing w:val="-4"/>
              </w:rPr>
              <w:t>Used</w:t>
            </w:r>
            <w:r w:rsidR="0099406C">
              <w:tab/>
            </w:r>
            <w:r w:rsidR="0099406C">
              <w:rPr>
                <w:spacing w:val="-5"/>
              </w:rPr>
              <w:t>41</w:t>
            </w:r>
          </w:hyperlink>
        </w:p>
        <w:p w:rsidR="0099406C" w:rsidRDefault="00F43317" w:rsidP="0099406C">
          <w:pPr>
            <w:pStyle w:val="TOC4"/>
            <w:numPr>
              <w:ilvl w:val="1"/>
              <w:numId w:val="36"/>
            </w:numPr>
            <w:tabs>
              <w:tab w:val="left" w:pos="1420"/>
              <w:tab w:val="right" w:leader="dot" w:pos="10131"/>
            </w:tabs>
          </w:pPr>
          <w:hyperlink w:anchor="_TOC_250035" w:history="1">
            <w:r w:rsidR="0099406C">
              <w:t>Primary</w:t>
            </w:r>
            <w:r w:rsidR="0099406C">
              <w:rPr>
                <w:spacing w:val="-2"/>
              </w:rPr>
              <w:t xml:space="preserve"> </w:t>
            </w:r>
            <w:r w:rsidR="0099406C">
              <w:t>Programming</w:t>
            </w:r>
            <w:r w:rsidR="0099406C">
              <w:rPr>
                <w:spacing w:val="-2"/>
              </w:rPr>
              <w:t xml:space="preserve"> Languages</w:t>
            </w:r>
            <w:r w:rsidR="0099406C">
              <w:tab/>
            </w:r>
            <w:r w:rsidR="0099406C">
              <w:rPr>
                <w:spacing w:val="-5"/>
              </w:rPr>
              <w:t>41</w:t>
            </w:r>
          </w:hyperlink>
        </w:p>
        <w:p w:rsidR="0099406C" w:rsidRDefault="00F43317" w:rsidP="0099406C">
          <w:pPr>
            <w:pStyle w:val="TOC5"/>
            <w:numPr>
              <w:ilvl w:val="2"/>
              <w:numId w:val="36"/>
            </w:numPr>
            <w:tabs>
              <w:tab w:val="left" w:pos="1900"/>
              <w:tab w:val="right" w:leader="dot" w:pos="10131"/>
            </w:tabs>
            <w:spacing w:before="300"/>
          </w:pPr>
          <w:hyperlink w:anchor="_TOC_250034" w:history="1">
            <w:r w:rsidR="0099406C">
              <w:rPr>
                <w:spacing w:val="-4"/>
              </w:rPr>
              <w:t>Dart</w:t>
            </w:r>
            <w:r w:rsidR="0099406C">
              <w:tab/>
            </w:r>
            <w:r w:rsidR="0099406C">
              <w:rPr>
                <w:spacing w:val="-5"/>
              </w:rPr>
              <w:t>41</w:t>
            </w:r>
          </w:hyperlink>
        </w:p>
        <w:p w:rsidR="0099406C" w:rsidRDefault="00F43317" w:rsidP="0099406C">
          <w:pPr>
            <w:pStyle w:val="TOC5"/>
            <w:numPr>
              <w:ilvl w:val="2"/>
              <w:numId w:val="36"/>
            </w:numPr>
            <w:tabs>
              <w:tab w:val="left" w:pos="1900"/>
              <w:tab w:val="right" w:leader="dot" w:pos="10131"/>
            </w:tabs>
          </w:pPr>
          <w:hyperlink w:anchor="_TOC_250033" w:history="1">
            <w:r w:rsidR="0099406C">
              <w:rPr>
                <w:spacing w:val="-2"/>
              </w:rPr>
              <w:t>JavaScript</w:t>
            </w:r>
            <w:r w:rsidR="0099406C">
              <w:tab/>
            </w:r>
            <w:r w:rsidR="0099406C">
              <w:rPr>
                <w:spacing w:val="-5"/>
              </w:rPr>
              <w:t>41</w:t>
            </w:r>
          </w:hyperlink>
        </w:p>
        <w:p w:rsidR="0099406C" w:rsidRDefault="00F43317" w:rsidP="0099406C">
          <w:pPr>
            <w:pStyle w:val="TOC4"/>
            <w:numPr>
              <w:ilvl w:val="1"/>
              <w:numId w:val="36"/>
            </w:numPr>
            <w:tabs>
              <w:tab w:val="left" w:pos="1420"/>
              <w:tab w:val="right" w:leader="dot" w:pos="10131"/>
            </w:tabs>
            <w:spacing w:before="139"/>
          </w:pPr>
          <w:hyperlink w:anchor="_TOC_250032" w:history="1">
            <w:r w:rsidR="0099406C">
              <w:t>Integrated</w:t>
            </w:r>
            <w:r w:rsidR="0099406C">
              <w:rPr>
                <w:spacing w:val="-3"/>
              </w:rPr>
              <w:t xml:space="preserve"> </w:t>
            </w:r>
            <w:r w:rsidR="0099406C">
              <w:t>Development</w:t>
            </w:r>
            <w:r w:rsidR="0099406C">
              <w:rPr>
                <w:spacing w:val="-1"/>
              </w:rPr>
              <w:t xml:space="preserve"> </w:t>
            </w:r>
            <w:r w:rsidR="0099406C">
              <w:t>Environments</w:t>
            </w:r>
            <w:r w:rsidR="0099406C">
              <w:rPr>
                <w:spacing w:val="-3"/>
              </w:rPr>
              <w:t xml:space="preserve"> </w:t>
            </w:r>
            <w:r w:rsidR="0099406C">
              <w:rPr>
                <w:spacing w:val="-2"/>
              </w:rPr>
              <w:t>(IDEs)</w:t>
            </w:r>
            <w:r w:rsidR="0099406C">
              <w:tab/>
            </w:r>
            <w:r w:rsidR="0099406C">
              <w:rPr>
                <w:spacing w:val="-5"/>
              </w:rPr>
              <w:t>41</w:t>
            </w:r>
          </w:hyperlink>
        </w:p>
        <w:p w:rsidR="0099406C" w:rsidRDefault="00F43317" w:rsidP="0099406C">
          <w:pPr>
            <w:pStyle w:val="TOC5"/>
            <w:numPr>
              <w:ilvl w:val="2"/>
              <w:numId w:val="36"/>
            </w:numPr>
            <w:tabs>
              <w:tab w:val="left" w:pos="1900"/>
              <w:tab w:val="right" w:leader="dot" w:pos="10131"/>
            </w:tabs>
            <w:spacing w:before="298"/>
          </w:pPr>
          <w:hyperlink w:anchor="_TOC_250031" w:history="1">
            <w:r w:rsidR="0099406C">
              <w:t>Visual</w:t>
            </w:r>
            <w:r w:rsidR="0099406C">
              <w:rPr>
                <w:spacing w:val="-1"/>
              </w:rPr>
              <w:t xml:space="preserve"> </w:t>
            </w:r>
            <w:r w:rsidR="0099406C">
              <w:t>Studio Code</w:t>
            </w:r>
            <w:r w:rsidR="0099406C">
              <w:rPr>
                <w:spacing w:val="-2"/>
              </w:rPr>
              <w:t xml:space="preserve"> </w:t>
            </w:r>
            <w:r w:rsidR="0099406C">
              <w:t xml:space="preserve">(VS </w:t>
            </w:r>
            <w:r w:rsidR="0099406C">
              <w:rPr>
                <w:spacing w:val="-2"/>
              </w:rPr>
              <w:t>Code)</w:t>
            </w:r>
            <w:r w:rsidR="0099406C">
              <w:tab/>
            </w:r>
            <w:r w:rsidR="0099406C">
              <w:rPr>
                <w:spacing w:val="-5"/>
              </w:rPr>
              <w:t>42</w:t>
            </w:r>
          </w:hyperlink>
        </w:p>
        <w:p w:rsidR="0099406C" w:rsidRDefault="00F43317" w:rsidP="0099406C">
          <w:pPr>
            <w:pStyle w:val="TOC5"/>
            <w:numPr>
              <w:ilvl w:val="2"/>
              <w:numId w:val="36"/>
            </w:numPr>
            <w:tabs>
              <w:tab w:val="left" w:pos="1900"/>
              <w:tab w:val="right" w:leader="dot" w:pos="10131"/>
            </w:tabs>
          </w:pPr>
          <w:hyperlink w:anchor="_TOC_250030" w:history="1">
            <w:r w:rsidR="0099406C">
              <w:t>Android</w:t>
            </w:r>
            <w:r w:rsidR="0099406C">
              <w:rPr>
                <w:spacing w:val="-2"/>
              </w:rPr>
              <w:t xml:space="preserve"> Studio</w:t>
            </w:r>
            <w:r w:rsidR="0099406C">
              <w:tab/>
            </w:r>
            <w:r w:rsidR="0099406C">
              <w:rPr>
                <w:spacing w:val="-5"/>
              </w:rPr>
              <w:t>42</w:t>
            </w:r>
          </w:hyperlink>
        </w:p>
        <w:p w:rsidR="0099406C" w:rsidRDefault="00F43317" w:rsidP="0099406C">
          <w:pPr>
            <w:pStyle w:val="TOC4"/>
            <w:numPr>
              <w:ilvl w:val="1"/>
              <w:numId w:val="36"/>
            </w:numPr>
            <w:tabs>
              <w:tab w:val="left" w:pos="1420"/>
              <w:tab w:val="right" w:leader="dot" w:pos="10131"/>
            </w:tabs>
            <w:spacing w:before="139"/>
          </w:pPr>
          <w:hyperlink w:anchor="_TOC_250029" w:history="1">
            <w:r w:rsidR="0099406C">
              <w:t>Database</w:t>
            </w:r>
            <w:r w:rsidR="0099406C">
              <w:rPr>
                <w:spacing w:val="-3"/>
              </w:rPr>
              <w:t xml:space="preserve"> </w:t>
            </w:r>
            <w:r w:rsidR="0099406C">
              <w:t>Management</w:t>
            </w:r>
            <w:r w:rsidR="0099406C">
              <w:rPr>
                <w:spacing w:val="-1"/>
              </w:rPr>
              <w:t xml:space="preserve"> </w:t>
            </w:r>
            <w:r w:rsidR="0099406C">
              <w:rPr>
                <w:spacing w:val="-2"/>
              </w:rPr>
              <w:t>System</w:t>
            </w:r>
            <w:r w:rsidR="0099406C">
              <w:tab/>
            </w:r>
            <w:r w:rsidR="0099406C">
              <w:rPr>
                <w:spacing w:val="-5"/>
              </w:rPr>
              <w:t>42</w:t>
            </w:r>
          </w:hyperlink>
        </w:p>
        <w:p w:rsidR="0099406C" w:rsidRDefault="00F43317" w:rsidP="0099406C">
          <w:pPr>
            <w:pStyle w:val="TOC4"/>
            <w:numPr>
              <w:ilvl w:val="1"/>
              <w:numId w:val="36"/>
            </w:numPr>
            <w:tabs>
              <w:tab w:val="left" w:pos="1420"/>
              <w:tab w:val="right" w:leader="dot" w:pos="10131"/>
            </w:tabs>
          </w:pPr>
          <w:hyperlink w:anchor="_TOC_250028" w:history="1">
            <w:r w:rsidR="0099406C">
              <w:t>Tools</w:t>
            </w:r>
            <w:r w:rsidR="0099406C">
              <w:rPr>
                <w:spacing w:val="-1"/>
              </w:rPr>
              <w:t xml:space="preserve"> </w:t>
            </w:r>
            <w:r w:rsidR="0099406C">
              <w:t>for</w:t>
            </w:r>
            <w:r w:rsidR="0099406C">
              <w:rPr>
                <w:spacing w:val="-2"/>
              </w:rPr>
              <w:t xml:space="preserve"> </w:t>
            </w:r>
            <w:r w:rsidR="0099406C">
              <w:t xml:space="preserve">Software </w:t>
            </w:r>
            <w:r w:rsidR="0099406C">
              <w:rPr>
                <w:spacing w:val="-2"/>
              </w:rPr>
              <w:t>Testing</w:t>
            </w:r>
            <w:r w:rsidR="0099406C">
              <w:tab/>
            </w:r>
            <w:r w:rsidR="0099406C">
              <w:rPr>
                <w:spacing w:val="-7"/>
              </w:rPr>
              <w:t>42</w:t>
            </w:r>
          </w:hyperlink>
        </w:p>
        <w:p w:rsidR="0099406C" w:rsidRDefault="00F43317" w:rsidP="0099406C">
          <w:pPr>
            <w:pStyle w:val="TOC4"/>
            <w:numPr>
              <w:ilvl w:val="1"/>
              <w:numId w:val="36"/>
            </w:numPr>
            <w:tabs>
              <w:tab w:val="left" w:pos="1420"/>
              <w:tab w:val="right" w:leader="dot" w:pos="10131"/>
            </w:tabs>
            <w:spacing w:before="297"/>
          </w:pPr>
          <w:hyperlink w:anchor="_TOC_250027" w:history="1">
            <w:r w:rsidR="0099406C">
              <w:t>Tools</w:t>
            </w:r>
            <w:r w:rsidR="0099406C">
              <w:rPr>
                <w:spacing w:val="-2"/>
              </w:rPr>
              <w:t xml:space="preserve"> </w:t>
            </w:r>
            <w:r w:rsidR="0099406C">
              <w:t>for</w:t>
            </w:r>
            <w:r w:rsidR="0099406C">
              <w:rPr>
                <w:spacing w:val="-1"/>
              </w:rPr>
              <w:t xml:space="preserve"> </w:t>
            </w:r>
            <w:r w:rsidR="0099406C">
              <w:t>UI</w:t>
            </w:r>
            <w:r w:rsidR="0099406C">
              <w:rPr>
                <w:spacing w:val="-3"/>
              </w:rPr>
              <w:t xml:space="preserve"> </w:t>
            </w:r>
            <w:r w:rsidR="0099406C">
              <w:rPr>
                <w:spacing w:val="-2"/>
              </w:rPr>
              <w:t>Design</w:t>
            </w:r>
            <w:r w:rsidR="0099406C">
              <w:tab/>
            </w:r>
            <w:r w:rsidR="0099406C">
              <w:rPr>
                <w:spacing w:val="-5"/>
              </w:rPr>
              <w:t>43</w:t>
            </w:r>
          </w:hyperlink>
        </w:p>
        <w:p w:rsidR="0099406C" w:rsidRDefault="00F43317" w:rsidP="0099406C">
          <w:pPr>
            <w:pStyle w:val="TOC4"/>
            <w:numPr>
              <w:ilvl w:val="1"/>
              <w:numId w:val="36"/>
            </w:numPr>
            <w:tabs>
              <w:tab w:val="left" w:pos="1420"/>
              <w:tab w:val="right" w:leader="dot" w:pos="10131"/>
            </w:tabs>
          </w:pPr>
          <w:hyperlink w:anchor="_TOC_250026" w:history="1">
            <w:r w:rsidR="0099406C">
              <w:t>Version</w:t>
            </w:r>
            <w:r w:rsidR="0099406C">
              <w:rPr>
                <w:spacing w:val="-1"/>
              </w:rPr>
              <w:t xml:space="preserve"> </w:t>
            </w:r>
            <w:r w:rsidR="0099406C">
              <w:t>Control</w:t>
            </w:r>
            <w:r w:rsidR="0099406C">
              <w:rPr>
                <w:spacing w:val="-1"/>
              </w:rPr>
              <w:t xml:space="preserve"> </w:t>
            </w:r>
            <w:r w:rsidR="0099406C">
              <w:rPr>
                <w:spacing w:val="-2"/>
              </w:rPr>
              <w:t>System</w:t>
            </w:r>
            <w:r w:rsidR="0099406C">
              <w:tab/>
            </w:r>
            <w:r w:rsidR="0099406C">
              <w:rPr>
                <w:spacing w:val="-5"/>
              </w:rPr>
              <w:t>43</w:t>
            </w:r>
          </w:hyperlink>
        </w:p>
        <w:p w:rsidR="0099406C" w:rsidRDefault="00F43317" w:rsidP="0099406C">
          <w:pPr>
            <w:pStyle w:val="TOC4"/>
            <w:numPr>
              <w:ilvl w:val="1"/>
              <w:numId w:val="36"/>
            </w:numPr>
            <w:tabs>
              <w:tab w:val="left" w:pos="1420"/>
              <w:tab w:val="right" w:leader="dot" w:pos="10131"/>
            </w:tabs>
          </w:pPr>
          <w:hyperlink w:anchor="_TOC_250025" w:history="1">
            <w:r w:rsidR="0099406C">
              <w:t>Additional</w:t>
            </w:r>
            <w:r w:rsidR="0099406C">
              <w:rPr>
                <w:spacing w:val="-1"/>
              </w:rPr>
              <w:t xml:space="preserve"> </w:t>
            </w:r>
            <w:r w:rsidR="0099406C">
              <w:rPr>
                <w:spacing w:val="-2"/>
              </w:rPr>
              <w:t>Tools</w:t>
            </w:r>
            <w:r w:rsidR="0099406C">
              <w:tab/>
            </w:r>
            <w:r w:rsidR="0099406C">
              <w:rPr>
                <w:spacing w:val="-5"/>
              </w:rPr>
              <w:t>43</w:t>
            </w:r>
          </w:hyperlink>
        </w:p>
        <w:p w:rsidR="0099406C" w:rsidRDefault="00F43317" w:rsidP="0099406C">
          <w:pPr>
            <w:pStyle w:val="TOC5"/>
            <w:numPr>
              <w:ilvl w:val="2"/>
              <w:numId w:val="36"/>
            </w:numPr>
            <w:tabs>
              <w:tab w:val="left" w:pos="1900"/>
              <w:tab w:val="right" w:leader="dot" w:pos="10131"/>
            </w:tabs>
            <w:spacing w:before="298"/>
          </w:pPr>
          <w:hyperlink w:anchor="_TOC_250024" w:history="1">
            <w:r w:rsidR="0099406C">
              <w:t>Diagram</w:t>
            </w:r>
            <w:r w:rsidR="0099406C">
              <w:rPr>
                <w:spacing w:val="-3"/>
              </w:rPr>
              <w:t xml:space="preserve"> </w:t>
            </w:r>
            <w:r w:rsidR="0099406C">
              <w:rPr>
                <w:spacing w:val="-2"/>
              </w:rPr>
              <w:t>Tools</w:t>
            </w:r>
            <w:r w:rsidR="0099406C">
              <w:tab/>
            </w:r>
            <w:r w:rsidR="0099406C">
              <w:rPr>
                <w:spacing w:val="-7"/>
              </w:rPr>
              <w:t>43</w:t>
            </w:r>
          </w:hyperlink>
        </w:p>
        <w:p w:rsidR="0099406C" w:rsidRDefault="00F43317" w:rsidP="0099406C">
          <w:pPr>
            <w:pStyle w:val="TOC5"/>
            <w:numPr>
              <w:ilvl w:val="2"/>
              <w:numId w:val="36"/>
            </w:numPr>
            <w:tabs>
              <w:tab w:val="left" w:pos="1900"/>
              <w:tab w:val="right" w:leader="dot" w:pos="10131"/>
            </w:tabs>
            <w:spacing w:before="139"/>
          </w:pPr>
          <w:hyperlink w:anchor="_TOC_250023" w:history="1">
            <w:r w:rsidR="0099406C">
              <w:t>AWS</w:t>
            </w:r>
            <w:r w:rsidR="0099406C">
              <w:rPr>
                <w:spacing w:val="-2"/>
              </w:rPr>
              <w:t xml:space="preserve"> </w:t>
            </w:r>
            <w:r w:rsidR="0099406C">
              <w:rPr>
                <w:spacing w:val="-5"/>
              </w:rPr>
              <w:t>EC2</w:t>
            </w:r>
            <w:r w:rsidR="0099406C">
              <w:tab/>
            </w:r>
            <w:r w:rsidR="0099406C">
              <w:rPr>
                <w:spacing w:val="-5"/>
              </w:rPr>
              <w:t>43</w:t>
            </w:r>
          </w:hyperlink>
        </w:p>
        <w:p w:rsidR="0099406C" w:rsidRDefault="00F43317" w:rsidP="0099406C">
          <w:pPr>
            <w:pStyle w:val="TOC5"/>
            <w:numPr>
              <w:ilvl w:val="2"/>
              <w:numId w:val="36"/>
            </w:numPr>
            <w:tabs>
              <w:tab w:val="left" w:pos="1900"/>
              <w:tab w:val="right" w:leader="dot" w:pos="10131"/>
            </w:tabs>
          </w:pPr>
          <w:hyperlink w:anchor="_TOC_250022" w:history="1">
            <w:r w:rsidR="0099406C">
              <w:rPr>
                <w:spacing w:val="-2"/>
              </w:rPr>
              <w:t>Firebase</w:t>
            </w:r>
            <w:r w:rsidR="0099406C">
              <w:tab/>
            </w:r>
            <w:r w:rsidR="0099406C">
              <w:rPr>
                <w:spacing w:val="-5"/>
              </w:rPr>
              <w:t>44</w:t>
            </w:r>
          </w:hyperlink>
        </w:p>
        <w:p w:rsidR="0099406C" w:rsidRDefault="00F43317" w:rsidP="0099406C">
          <w:pPr>
            <w:pStyle w:val="TOC2"/>
            <w:tabs>
              <w:tab w:val="right" w:leader="dot" w:pos="10131"/>
            </w:tabs>
          </w:pPr>
          <w:hyperlink w:anchor="_TOC_250021" w:history="1">
            <w:r w:rsidR="0099406C">
              <w:t>Test</w:t>
            </w:r>
            <w:r w:rsidR="0099406C">
              <w:rPr>
                <w:spacing w:val="-1"/>
              </w:rPr>
              <w:t xml:space="preserve"> </w:t>
            </w:r>
            <w:r w:rsidR="0099406C">
              <w:t>Case</w:t>
            </w:r>
            <w:r w:rsidR="0099406C">
              <w:rPr>
                <w:spacing w:val="-2"/>
              </w:rPr>
              <w:t xml:space="preserve"> Specifications</w:t>
            </w:r>
            <w:r w:rsidR="0099406C">
              <w:tab/>
            </w:r>
            <w:r w:rsidR="0099406C">
              <w:rPr>
                <w:spacing w:val="-5"/>
              </w:rPr>
              <w:t>45</w:t>
            </w:r>
          </w:hyperlink>
        </w:p>
        <w:p w:rsidR="0099406C" w:rsidRDefault="00F43317" w:rsidP="0099406C">
          <w:pPr>
            <w:pStyle w:val="TOC4"/>
            <w:numPr>
              <w:ilvl w:val="1"/>
              <w:numId w:val="35"/>
            </w:numPr>
            <w:tabs>
              <w:tab w:val="left" w:pos="1420"/>
              <w:tab w:val="right" w:leader="dot" w:pos="10131"/>
            </w:tabs>
          </w:pPr>
          <w:hyperlink w:anchor="_TOC_250020" w:history="1">
            <w:r w:rsidR="0099406C">
              <w:rPr>
                <w:spacing w:val="-2"/>
              </w:rPr>
              <w:t>Introduction</w:t>
            </w:r>
            <w:r w:rsidR="0099406C">
              <w:tab/>
            </w:r>
            <w:r w:rsidR="0099406C">
              <w:rPr>
                <w:spacing w:val="-5"/>
              </w:rPr>
              <w:t>45</w:t>
            </w:r>
          </w:hyperlink>
        </w:p>
        <w:p w:rsidR="0099406C" w:rsidRDefault="00F43317" w:rsidP="0099406C">
          <w:pPr>
            <w:pStyle w:val="TOC5"/>
            <w:numPr>
              <w:ilvl w:val="2"/>
              <w:numId w:val="35"/>
            </w:numPr>
            <w:tabs>
              <w:tab w:val="left" w:pos="1900"/>
              <w:tab w:val="right" w:leader="dot" w:pos="10131"/>
            </w:tabs>
            <w:spacing w:before="298"/>
          </w:pPr>
          <w:hyperlink w:anchor="_TOC_250019" w:history="1">
            <w:r w:rsidR="0099406C">
              <w:t>Goals</w:t>
            </w:r>
            <w:r w:rsidR="0099406C">
              <w:rPr>
                <w:spacing w:val="-1"/>
              </w:rPr>
              <w:t xml:space="preserve"> </w:t>
            </w:r>
            <w:r w:rsidR="0099406C">
              <w:t>and</w:t>
            </w:r>
            <w:r w:rsidR="0099406C">
              <w:rPr>
                <w:spacing w:val="-1"/>
              </w:rPr>
              <w:t xml:space="preserve"> </w:t>
            </w:r>
            <w:r w:rsidR="0099406C">
              <w:rPr>
                <w:spacing w:val="-2"/>
              </w:rPr>
              <w:t>Objectives</w:t>
            </w:r>
            <w:r w:rsidR="0099406C">
              <w:tab/>
            </w:r>
            <w:r w:rsidR="0099406C">
              <w:rPr>
                <w:spacing w:val="-5"/>
              </w:rPr>
              <w:t>45</w:t>
            </w:r>
          </w:hyperlink>
        </w:p>
        <w:p w:rsidR="0099406C" w:rsidRDefault="00F43317" w:rsidP="0099406C">
          <w:pPr>
            <w:pStyle w:val="TOC5"/>
            <w:numPr>
              <w:ilvl w:val="2"/>
              <w:numId w:val="35"/>
            </w:numPr>
            <w:tabs>
              <w:tab w:val="left" w:pos="1900"/>
              <w:tab w:val="right" w:leader="dot" w:pos="10131"/>
            </w:tabs>
            <w:spacing w:before="139"/>
          </w:pPr>
          <w:hyperlink w:anchor="_TOC_250018" w:history="1">
            <w:r w:rsidR="0099406C">
              <w:t>Major</w:t>
            </w:r>
            <w:r w:rsidR="0099406C">
              <w:rPr>
                <w:spacing w:val="-1"/>
              </w:rPr>
              <w:t xml:space="preserve"> </w:t>
            </w:r>
            <w:r w:rsidR="0099406C">
              <w:rPr>
                <w:spacing w:val="-2"/>
              </w:rPr>
              <w:t>Constraints</w:t>
            </w:r>
            <w:r w:rsidR="0099406C">
              <w:tab/>
            </w:r>
            <w:r w:rsidR="0099406C">
              <w:rPr>
                <w:spacing w:val="-5"/>
              </w:rPr>
              <w:t>45</w:t>
            </w:r>
          </w:hyperlink>
        </w:p>
        <w:p w:rsidR="0099406C" w:rsidRDefault="00F43317" w:rsidP="0099406C">
          <w:pPr>
            <w:pStyle w:val="TOC4"/>
            <w:numPr>
              <w:ilvl w:val="1"/>
              <w:numId w:val="35"/>
            </w:numPr>
            <w:tabs>
              <w:tab w:val="left" w:pos="1420"/>
              <w:tab w:val="right" w:leader="dot" w:pos="10131"/>
            </w:tabs>
            <w:spacing w:before="137"/>
          </w:pPr>
          <w:hyperlink w:anchor="_TOC_250017" w:history="1">
            <w:r w:rsidR="0099406C">
              <w:t>Test</w:t>
            </w:r>
            <w:r w:rsidR="0099406C">
              <w:rPr>
                <w:spacing w:val="-4"/>
              </w:rPr>
              <w:t xml:space="preserve"> </w:t>
            </w:r>
            <w:r w:rsidR="0099406C">
              <w:rPr>
                <w:spacing w:val="-2"/>
              </w:rPr>
              <w:t>Cases</w:t>
            </w:r>
            <w:r w:rsidR="0099406C">
              <w:tab/>
            </w:r>
            <w:r w:rsidR="0099406C">
              <w:rPr>
                <w:spacing w:val="-5"/>
              </w:rPr>
              <w:t>46</w:t>
            </w:r>
          </w:hyperlink>
        </w:p>
        <w:p w:rsidR="0099406C" w:rsidRDefault="00F43317" w:rsidP="0099406C">
          <w:pPr>
            <w:pStyle w:val="TOC5"/>
            <w:numPr>
              <w:ilvl w:val="2"/>
              <w:numId w:val="35"/>
            </w:numPr>
            <w:tabs>
              <w:tab w:val="left" w:pos="1900"/>
              <w:tab w:val="right" w:leader="dot" w:pos="10131"/>
            </w:tabs>
            <w:spacing w:before="297"/>
          </w:pPr>
          <w:hyperlink w:anchor="_TOC_250016" w:history="1">
            <w:r w:rsidR="0099406C">
              <w:t>User</w:t>
            </w:r>
            <w:r w:rsidR="0099406C">
              <w:rPr>
                <w:spacing w:val="-2"/>
              </w:rPr>
              <w:t xml:space="preserve"> </w:t>
            </w:r>
            <w:r w:rsidR="0099406C">
              <w:t>Registration</w:t>
            </w:r>
            <w:r w:rsidR="0099406C">
              <w:rPr>
                <w:spacing w:val="-2"/>
              </w:rPr>
              <w:t xml:space="preserve"> </w:t>
            </w:r>
            <w:r w:rsidR="0099406C">
              <w:t>Validation</w:t>
            </w:r>
            <w:r w:rsidR="0099406C">
              <w:rPr>
                <w:spacing w:val="-2"/>
              </w:rPr>
              <w:t xml:space="preserve"> </w:t>
            </w:r>
            <w:r w:rsidR="0099406C">
              <w:rPr>
                <w:spacing w:val="-4"/>
              </w:rPr>
              <w:t>Test</w:t>
            </w:r>
            <w:r w:rsidR="0099406C">
              <w:tab/>
            </w:r>
            <w:r w:rsidR="0099406C">
              <w:rPr>
                <w:spacing w:val="-5"/>
              </w:rPr>
              <w:t>46</w:t>
            </w:r>
          </w:hyperlink>
        </w:p>
        <w:p w:rsidR="0099406C" w:rsidRDefault="00F43317" w:rsidP="0099406C">
          <w:pPr>
            <w:pStyle w:val="TOC5"/>
            <w:numPr>
              <w:ilvl w:val="2"/>
              <w:numId w:val="35"/>
            </w:numPr>
            <w:tabs>
              <w:tab w:val="left" w:pos="1900"/>
              <w:tab w:val="right" w:leader="dot" w:pos="10131"/>
            </w:tabs>
            <w:spacing w:before="140"/>
          </w:pPr>
          <w:hyperlink w:anchor="_TOC_250015" w:history="1">
            <w:r w:rsidR="0099406C">
              <w:t>User</w:t>
            </w:r>
            <w:r w:rsidR="0099406C">
              <w:rPr>
                <w:spacing w:val="-2"/>
              </w:rPr>
              <w:t xml:space="preserve"> </w:t>
            </w:r>
            <w:r w:rsidR="0099406C">
              <w:t>successful</w:t>
            </w:r>
            <w:r w:rsidR="0099406C">
              <w:rPr>
                <w:spacing w:val="-2"/>
              </w:rPr>
              <w:t xml:space="preserve"> </w:t>
            </w:r>
            <w:r w:rsidR="0099406C">
              <w:t>Registration</w:t>
            </w:r>
            <w:r w:rsidR="0099406C">
              <w:rPr>
                <w:spacing w:val="-1"/>
              </w:rPr>
              <w:t xml:space="preserve"> </w:t>
            </w:r>
            <w:r w:rsidR="0099406C">
              <w:rPr>
                <w:spacing w:val="-4"/>
              </w:rPr>
              <w:t>Test</w:t>
            </w:r>
            <w:r w:rsidR="0099406C">
              <w:tab/>
            </w:r>
            <w:r w:rsidR="0099406C">
              <w:rPr>
                <w:spacing w:val="-5"/>
              </w:rPr>
              <w:t>47</w:t>
            </w:r>
          </w:hyperlink>
        </w:p>
        <w:p w:rsidR="0099406C" w:rsidRDefault="0099406C" w:rsidP="0099406C">
          <w:pPr>
            <w:pStyle w:val="TOC5"/>
            <w:numPr>
              <w:ilvl w:val="2"/>
              <w:numId w:val="35"/>
            </w:numPr>
            <w:tabs>
              <w:tab w:val="left" w:pos="1900"/>
              <w:tab w:val="right" w:leader="dot" w:pos="10131"/>
            </w:tabs>
            <w:spacing w:before="136"/>
          </w:pPr>
          <w:r>
            <w:t>Email</w:t>
          </w:r>
          <w:r>
            <w:rPr>
              <w:spacing w:val="-3"/>
            </w:rPr>
            <w:t xml:space="preserve"> </w:t>
          </w:r>
          <w:r>
            <w:t>Verification</w:t>
          </w:r>
          <w:r>
            <w:rPr>
              <w:spacing w:val="-3"/>
            </w:rPr>
            <w:t xml:space="preserve"> </w:t>
          </w:r>
          <w:r>
            <w:rPr>
              <w:spacing w:val="-4"/>
            </w:rPr>
            <w:t>Test</w:t>
          </w:r>
          <w:r>
            <w:tab/>
          </w:r>
          <w:r>
            <w:rPr>
              <w:spacing w:val="-7"/>
            </w:rPr>
            <w:t>48</w:t>
          </w:r>
        </w:p>
        <w:p w:rsidR="0099406C" w:rsidRDefault="00F43317" w:rsidP="0099406C">
          <w:pPr>
            <w:pStyle w:val="TOC5"/>
            <w:numPr>
              <w:ilvl w:val="2"/>
              <w:numId w:val="35"/>
            </w:numPr>
            <w:tabs>
              <w:tab w:val="left" w:pos="1900"/>
              <w:tab w:val="right" w:leader="dot" w:pos="10131"/>
            </w:tabs>
            <w:spacing w:before="140" w:after="20"/>
          </w:pPr>
          <w:hyperlink w:anchor="_TOC_250014" w:history="1">
            <w:r w:rsidR="0099406C">
              <w:t>Successful</w:t>
            </w:r>
            <w:r w:rsidR="0099406C">
              <w:rPr>
                <w:spacing w:val="-3"/>
              </w:rPr>
              <w:t xml:space="preserve"> </w:t>
            </w:r>
            <w:r w:rsidR="0099406C">
              <w:t>Email</w:t>
            </w:r>
            <w:r w:rsidR="0099406C">
              <w:rPr>
                <w:spacing w:val="-2"/>
              </w:rPr>
              <w:t xml:space="preserve"> </w:t>
            </w:r>
            <w:r w:rsidR="0099406C">
              <w:t>Verification</w:t>
            </w:r>
            <w:r w:rsidR="0099406C">
              <w:rPr>
                <w:spacing w:val="-2"/>
              </w:rPr>
              <w:t xml:space="preserve"> </w:t>
            </w:r>
            <w:r w:rsidR="0099406C">
              <w:rPr>
                <w:spacing w:val="-4"/>
              </w:rPr>
              <w:t>Test</w:t>
            </w:r>
            <w:r w:rsidR="0099406C">
              <w:tab/>
            </w:r>
            <w:r w:rsidR="0099406C">
              <w:rPr>
                <w:spacing w:val="-5"/>
              </w:rPr>
              <w:t>49</w:t>
            </w:r>
          </w:hyperlink>
        </w:p>
        <w:p w:rsidR="0099406C" w:rsidRDefault="00F43317" w:rsidP="0099406C">
          <w:pPr>
            <w:pStyle w:val="TOC5"/>
            <w:numPr>
              <w:ilvl w:val="2"/>
              <w:numId w:val="35"/>
            </w:numPr>
            <w:tabs>
              <w:tab w:val="left" w:pos="1900"/>
              <w:tab w:val="right" w:leader="dot" w:pos="10131"/>
            </w:tabs>
            <w:spacing w:before="79"/>
          </w:pPr>
          <w:hyperlink w:anchor="_TOC_250013" w:history="1">
            <w:r w:rsidR="0099406C">
              <w:t>Password</w:t>
            </w:r>
            <w:r w:rsidR="0099406C">
              <w:rPr>
                <w:spacing w:val="-2"/>
              </w:rPr>
              <w:t xml:space="preserve"> </w:t>
            </w:r>
            <w:r w:rsidR="0099406C">
              <w:t>Reset</w:t>
            </w:r>
            <w:r w:rsidR="0099406C">
              <w:rPr>
                <w:spacing w:val="-2"/>
              </w:rPr>
              <w:t xml:space="preserve"> </w:t>
            </w:r>
            <w:r w:rsidR="0099406C">
              <w:t>Functionality</w:t>
            </w:r>
            <w:r w:rsidR="0099406C">
              <w:rPr>
                <w:spacing w:val="-1"/>
              </w:rPr>
              <w:t xml:space="preserve"> </w:t>
            </w:r>
            <w:r w:rsidR="0099406C">
              <w:rPr>
                <w:spacing w:val="-4"/>
              </w:rPr>
              <w:t>Test</w:t>
            </w:r>
            <w:r w:rsidR="0099406C">
              <w:tab/>
            </w:r>
            <w:r w:rsidR="0099406C">
              <w:rPr>
                <w:spacing w:val="-5"/>
              </w:rPr>
              <w:t>50</w:t>
            </w:r>
          </w:hyperlink>
        </w:p>
        <w:p w:rsidR="0099406C" w:rsidRDefault="00F43317" w:rsidP="0099406C">
          <w:pPr>
            <w:pStyle w:val="TOC5"/>
            <w:numPr>
              <w:ilvl w:val="2"/>
              <w:numId w:val="35"/>
            </w:numPr>
            <w:tabs>
              <w:tab w:val="left" w:pos="1900"/>
              <w:tab w:val="right" w:leader="dot" w:pos="10131"/>
            </w:tabs>
          </w:pPr>
          <w:hyperlink w:anchor="_TOC_250012" w:history="1">
            <w:r w:rsidR="0099406C">
              <w:t>Login</w:t>
            </w:r>
            <w:r w:rsidR="0099406C">
              <w:rPr>
                <w:spacing w:val="-2"/>
              </w:rPr>
              <w:t xml:space="preserve"> </w:t>
            </w:r>
            <w:r w:rsidR="0099406C">
              <w:t>Page</w:t>
            </w:r>
            <w:r w:rsidR="0099406C">
              <w:rPr>
                <w:spacing w:val="-2"/>
              </w:rPr>
              <w:t xml:space="preserve"> </w:t>
            </w:r>
            <w:r w:rsidR="0099406C">
              <w:t>Availability</w:t>
            </w:r>
            <w:r w:rsidR="0099406C">
              <w:rPr>
                <w:spacing w:val="-1"/>
              </w:rPr>
              <w:t xml:space="preserve"> </w:t>
            </w:r>
            <w:r w:rsidR="0099406C">
              <w:rPr>
                <w:spacing w:val="-4"/>
              </w:rPr>
              <w:t>Test</w:t>
            </w:r>
            <w:r w:rsidR="0099406C">
              <w:tab/>
            </w:r>
            <w:r w:rsidR="0099406C">
              <w:rPr>
                <w:spacing w:val="-5"/>
              </w:rPr>
              <w:t>52</w:t>
            </w:r>
          </w:hyperlink>
        </w:p>
        <w:p w:rsidR="0099406C" w:rsidRDefault="00F43317" w:rsidP="0099406C">
          <w:pPr>
            <w:pStyle w:val="TOC5"/>
            <w:numPr>
              <w:ilvl w:val="2"/>
              <w:numId w:val="35"/>
            </w:numPr>
            <w:tabs>
              <w:tab w:val="left" w:pos="1900"/>
              <w:tab w:val="right" w:leader="dot" w:pos="10131"/>
            </w:tabs>
            <w:spacing w:before="139"/>
          </w:pPr>
          <w:hyperlink w:anchor="_TOC_250011" w:history="1">
            <w:r w:rsidR="0099406C">
              <w:t>Product</w:t>
            </w:r>
            <w:r w:rsidR="0099406C">
              <w:rPr>
                <w:spacing w:val="-4"/>
              </w:rPr>
              <w:t xml:space="preserve"> </w:t>
            </w:r>
            <w:r w:rsidR="0099406C">
              <w:t>Viewing</w:t>
            </w:r>
            <w:r w:rsidR="0099406C">
              <w:rPr>
                <w:spacing w:val="-1"/>
              </w:rPr>
              <w:t xml:space="preserve"> </w:t>
            </w:r>
            <w:r w:rsidR="0099406C">
              <w:rPr>
                <w:spacing w:val="-4"/>
              </w:rPr>
              <w:t>Test</w:t>
            </w:r>
            <w:r w:rsidR="0099406C">
              <w:tab/>
            </w:r>
            <w:r w:rsidR="0099406C">
              <w:rPr>
                <w:spacing w:val="-7"/>
              </w:rPr>
              <w:t>53</w:t>
            </w:r>
          </w:hyperlink>
        </w:p>
        <w:p w:rsidR="0099406C" w:rsidRDefault="00F43317" w:rsidP="0099406C">
          <w:pPr>
            <w:pStyle w:val="TOC5"/>
            <w:numPr>
              <w:ilvl w:val="2"/>
              <w:numId w:val="35"/>
            </w:numPr>
            <w:tabs>
              <w:tab w:val="left" w:pos="1900"/>
              <w:tab w:val="right" w:leader="dot" w:pos="10131"/>
            </w:tabs>
          </w:pPr>
          <w:hyperlink w:anchor="_TOC_250010" w:history="1">
            <w:r w:rsidR="0099406C">
              <w:t>Add</w:t>
            </w:r>
            <w:r w:rsidR="0099406C">
              <w:rPr>
                <w:spacing w:val="-3"/>
              </w:rPr>
              <w:t xml:space="preserve"> </w:t>
            </w:r>
            <w:r w:rsidR="0099406C">
              <w:t xml:space="preserve">to Cart </w:t>
            </w:r>
            <w:r w:rsidR="0099406C">
              <w:rPr>
                <w:spacing w:val="-4"/>
              </w:rPr>
              <w:t>Test</w:t>
            </w:r>
            <w:r w:rsidR="0099406C">
              <w:tab/>
            </w:r>
            <w:r w:rsidR="0099406C">
              <w:rPr>
                <w:spacing w:val="-5"/>
              </w:rPr>
              <w:t>55</w:t>
            </w:r>
          </w:hyperlink>
        </w:p>
        <w:p w:rsidR="0099406C" w:rsidRDefault="00F43317" w:rsidP="0099406C">
          <w:pPr>
            <w:pStyle w:val="TOC5"/>
            <w:numPr>
              <w:ilvl w:val="2"/>
              <w:numId w:val="35"/>
            </w:numPr>
            <w:tabs>
              <w:tab w:val="left" w:pos="1900"/>
              <w:tab w:val="right" w:leader="dot" w:pos="10131"/>
            </w:tabs>
            <w:spacing w:before="139"/>
          </w:pPr>
          <w:hyperlink w:anchor="_TOC_250009" w:history="1">
            <w:r w:rsidR="0099406C">
              <w:t>Booking</w:t>
            </w:r>
            <w:r w:rsidR="0099406C">
              <w:rPr>
                <w:spacing w:val="-4"/>
              </w:rPr>
              <w:t xml:space="preserve"> </w:t>
            </w:r>
            <w:r w:rsidR="0099406C">
              <w:t>Place</w:t>
            </w:r>
            <w:r w:rsidR="0099406C">
              <w:rPr>
                <w:spacing w:val="-2"/>
              </w:rPr>
              <w:t xml:space="preserve"> </w:t>
            </w:r>
            <w:r w:rsidR="0099406C">
              <w:rPr>
                <w:spacing w:val="-4"/>
              </w:rPr>
              <w:t>Test</w:t>
            </w:r>
            <w:r w:rsidR="0099406C">
              <w:tab/>
            </w:r>
            <w:r w:rsidR="0099406C">
              <w:rPr>
                <w:spacing w:val="-5"/>
              </w:rPr>
              <w:t>57</w:t>
            </w:r>
          </w:hyperlink>
        </w:p>
        <w:p w:rsidR="0099406C" w:rsidRDefault="00F43317" w:rsidP="0099406C">
          <w:pPr>
            <w:pStyle w:val="TOC5"/>
            <w:numPr>
              <w:ilvl w:val="2"/>
              <w:numId w:val="35"/>
            </w:numPr>
            <w:tabs>
              <w:tab w:val="left" w:pos="1900"/>
              <w:tab w:val="right" w:leader="dot" w:pos="10131"/>
            </w:tabs>
          </w:pPr>
          <w:hyperlink w:anchor="_TOC_250008" w:history="1">
            <w:r w:rsidR="0099406C">
              <w:t>Booking</w:t>
            </w:r>
            <w:r w:rsidR="0099406C">
              <w:rPr>
                <w:spacing w:val="-2"/>
              </w:rPr>
              <w:t xml:space="preserve"> </w:t>
            </w:r>
            <w:r w:rsidR="0099406C">
              <w:t>Tracking and</w:t>
            </w:r>
            <w:r w:rsidR="0099406C">
              <w:rPr>
                <w:spacing w:val="-1"/>
              </w:rPr>
              <w:t xml:space="preserve"> </w:t>
            </w:r>
            <w:r w:rsidR="0099406C">
              <w:t>History</w:t>
            </w:r>
            <w:r w:rsidR="0099406C">
              <w:rPr>
                <w:spacing w:val="-1"/>
              </w:rPr>
              <w:t xml:space="preserve"> </w:t>
            </w:r>
            <w:r w:rsidR="0099406C">
              <w:rPr>
                <w:spacing w:val="-4"/>
              </w:rPr>
              <w:t>Test</w:t>
            </w:r>
            <w:r w:rsidR="0099406C">
              <w:tab/>
            </w:r>
            <w:r w:rsidR="0099406C">
              <w:rPr>
                <w:spacing w:val="-5"/>
              </w:rPr>
              <w:t>58</w:t>
            </w:r>
          </w:hyperlink>
        </w:p>
        <w:p w:rsidR="0099406C" w:rsidRDefault="00F43317" w:rsidP="0099406C">
          <w:pPr>
            <w:pStyle w:val="TOC5"/>
            <w:numPr>
              <w:ilvl w:val="2"/>
              <w:numId w:val="35"/>
            </w:numPr>
            <w:tabs>
              <w:tab w:val="left" w:pos="1900"/>
              <w:tab w:val="right" w:leader="dot" w:pos="10131"/>
            </w:tabs>
            <w:spacing w:before="139"/>
          </w:pPr>
          <w:hyperlink w:anchor="_TOC_250007" w:history="1">
            <w:r w:rsidR="0099406C">
              <w:t>Inventory</w:t>
            </w:r>
            <w:r w:rsidR="0099406C">
              <w:rPr>
                <w:spacing w:val="-2"/>
              </w:rPr>
              <w:t xml:space="preserve"> </w:t>
            </w:r>
            <w:r w:rsidR="0099406C">
              <w:t>Management</w:t>
            </w:r>
            <w:r w:rsidR="0099406C">
              <w:rPr>
                <w:spacing w:val="-2"/>
              </w:rPr>
              <w:t xml:space="preserve"> </w:t>
            </w:r>
            <w:r w:rsidR="0099406C">
              <w:rPr>
                <w:spacing w:val="-4"/>
              </w:rPr>
              <w:t>Test</w:t>
            </w:r>
            <w:r w:rsidR="0099406C">
              <w:tab/>
            </w:r>
            <w:r w:rsidR="0099406C">
              <w:rPr>
                <w:spacing w:val="-5"/>
              </w:rPr>
              <w:t>59</w:t>
            </w:r>
          </w:hyperlink>
        </w:p>
        <w:p w:rsidR="0099406C" w:rsidRDefault="00F43317" w:rsidP="0099406C">
          <w:pPr>
            <w:pStyle w:val="TOC5"/>
            <w:numPr>
              <w:ilvl w:val="2"/>
              <w:numId w:val="35"/>
            </w:numPr>
            <w:tabs>
              <w:tab w:val="left" w:pos="1900"/>
              <w:tab w:val="right" w:leader="dot" w:pos="10131"/>
            </w:tabs>
          </w:pPr>
          <w:hyperlink w:anchor="_TOC_250006" w:history="1">
            <w:r w:rsidR="0099406C">
              <w:t>Booking</w:t>
            </w:r>
            <w:r w:rsidR="0099406C">
              <w:rPr>
                <w:spacing w:val="-4"/>
              </w:rPr>
              <w:t xml:space="preserve"> </w:t>
            </w:r>
            <w:r w:rsidR="0099406C">
              <w:t>Management</w:t>
            </w:r>
            <w:r w:rsidR="0099406C">
              <w:rPr>
                <w:spacing w:val="-2"/>
              </w:rPr>
              <w:t xml:space="preserve"> </w:t>
            </w:r>
            <w:r w:rsidR="0099406C">
              <w:rPr>
                <w:spacing w:val="-4"/>
              </w:rPr>
              <w:t>Test</w:t>
            </w:r>
            <w:r w:rsidR="0099406C">
              <w:tab/>
            </w:r>
            <w:r w:rsidR="0099406C">
              <w:rPr>
                <w:spacing w:val="-5"/>
              </w:rPr>
              <w:t>61</w:t>
            </w:r>
          </w:hyperlink>
        </w:p>
        <w:p w:rsidR="0099406C" w:rsidRDefault="0099406C" w:rsidP="0099406C">
          <w:pPr>
            <w:pStyle w:val="TOC2"/>
            <w:tabs>
              <w:tab w:val="right" w:leader="dot" w:pos="10131"/>
            </w:tabs>
            <w:spacing w:before="260"/>
          </w:pPr>
          <w:r>
            <w:t>Conclusion</w:t>
          </w:r>
          <w:r>
            <w:rPr>
              <w:spacing w:val="-1"/>
            </w:rPr>
            <w:t xml:space="preserve"> </w:t>
          </w:r>
          <w:r>
            <w:t>and</w:t>
          </w:r>
          <w:r>
            <w:rPr>
              <w:spacing w:val="-1"/>
            </w:rPr>
            <w:t xml:space="preserve"> </w:t>
          </w:r>
          <w:r>
            <w:t>Future</w:t>
          </w:r>
          <w:r>
            <w:rPr>
              <w:spacing w:val="-1"/>
            </w:rPr>
            <w:t xml:space="preserve"> </w:t>
          </w:r>
          <w:r>
            <w:rPr>
              <w:spacing w:val="-4"/>
            </w:rPr>
            <w:t>Work</w:t>
          </w:r>
          <w:r>
            <w:tab/>
          </w:r>
          <w:r>
            <w:rPr>
              <w:spacing w:val="-5"/>
            </w:rPr>
            <w:t>63</w:t>
          </w:r>
        </w:p>
        <w:p w:rsidR="0099406C" w:rsidRDefault="00F43317" w:rsidP="0099406C">
          <w:pPr>
            <w:pStyle w:val="TOC4"/>
            <w:numPr>
              <w:ilvl w:val="1"/>
              <w:numId w:val="34"/>
            </w:numPr>
            <w:tabs>
              <w:tab w:val="left" w:pos="1420"/>
              <w:tab w:val="right" w:leader="dot" w:pos="10131"/>
            </w:tabs>
          </w:pPr>
          <w:hyperlink w:anchor="_TOC_250005" w:history="1">
            <w:r w:rsidR="0099406C">
              <w:rPr>
                <w:spacing w:val="-2"/>
              </w:rPr>
              <w:t>Conclusion</w:t>
            </w:r>
            <w:r w:rsidR="0099406C">
              <w:tab/>
            </w:r>
            <w:r w:rsidR="0099406C">
              <w:rPr>
                <w:spacing w:val="-5"/>
              </w:rPr>
              <w:t>63</w:t>
            </w:r>
          </w:hyperlink>
        </w:p>
        <w:p w:rsidR="0099406C" w:rsidRDefault="00F43317" w:rsidP="0099406C">
          <w:pPr>
            <w:pStyle w:val="TOC4"/>
            <w:numPr>
              <w:ilvl w:val="1"/>
              <w:numId w:val="34"/>
            </w:numPr>
            <w:tabs>
              <w:tab w:val="left" w:pos="1420"/>
              <w:tab w:val="right" w:leader="dot" w:pos="10131"/>
            </w:tabs>
            <w:spacing w:before="297"/>
          </w:pPr>
          <w:hyperlink w:anchor="_TOC_250004" w:history="1">
            <w:r w:rsidR="0099406C">
              <w:t>Future</w:t>
            </w:r>
            <w:r w:rsidR="0099406C">
              <w:rPr>
                <w:spacing w:val="-6"/>
              </w:rPr>
              <w:t xml:space="preserve"> </w:t>
            </w:r>
            <w:r w:rsidR="0099406C">
              <w:rPr>
                <w:spacing w:val="-4"/>
              </w:rPr>
              <w:t>Work</w:t>
            </w:r>
            <w:r w:rsidR="0099406C">
              <w:tab/>
            </w:r>
            <w:r w:rsidR="0099406C">
              <w:rPr>
                <w:spacing w:val="-5"/>
              </w:rPr>
              <w:t>63</w:t>
            </w:r>
          </w:hyperlink>
        </w:p>
        <w:p w:rsidR="0099406C" w:rsidRDefault="00F43317" w:rsidP="0099406C">
          <w:pPr>
            <w:pStyle w:val="TOC5"/>
            <w:numPr>
              <w:ilvl w:val="2"/>
              <w:numId w:val="34"/>
            </w:numPr>
            <w:tabs>
              <w:tab w:val="left" w:pos="1900"/>
              <w:tab w:val="right" w:leader="dot" w:pos="10131"/>
            </w:tabs>
            <w:spacing w:before="298"/>
          </w:pPr>
          <w:hyperlink w:anchor="_TOC_250003" w:history="1">
            <w:r w:rsidR="0099406C">
              <w:rPr>
                <w:spacing w:val="-2"/>
              </w:rPr>
              <w:t>Development</w:t>
            </w:r>
            <w:r w:rsidR="0099406C">
              <w:tab/>
            </w:r>
            <w:r w:rsidR="0099406C">
              <w:rPr>
                <w:spacing w:val="-5"/>
              </w:rPr>
              <w:t>64</w:t>
            </w:r>
          </w:hyperlink>
        </w:p>
        <w:p w:rsidR="0099406C" w:rsidRDefault="00F43317" w:rsidP="0099406C">
          <w:pPr>
            <w:pStyle w:val="TOC5"/>
            <w:numPr>
              <w:ilvl w:val="2"/>
              <w:numId w:val="34"/>
            </w:numPr>
            <w:tabs>
              <w:tab w:val="left" w:pos="1900"/>
              <w:tab w:val="right" w:leader="dot" w:pos="10131"/>
            </w:tabs>
            <w:spacing w:before="139"/>
          </w:pPr>
          <w:hyperlink w:anchor="_TOC_250002" w:history="1">
            <w:r w:rsidR="0099406C">
              <w:rPr>
                <w:spacing w:val="-2"/>
              </w:rPr>
              <w:t>UI/UX</w:t>
            </w:r>
            <w:r w:rsidR="0099406C">
              <w:tab/>
            </w:r>
            <w:r w:rsidR="0099406C">
              <w:rPr>
                <w:spacing w:val="-5"/>
              </w:rPr>
              <w:t>64</w:t>
            </w:r>
          </w:hyperlink>
        </w:p>
        <w:p w:rsidR="0099406C" w:rsidRDefault="00F43317" w:rsidP="0099406C">
          <w:pPr>
            <w:pStyle w:val="TOC5"/>
            <w:numPr>
              <w:ilvl w:val="2"/>
              <w:numId w:val="34"/>
            </w:numPr>
            <w:tabs>
              <w:tab w:val="left" w:pos="1900"/>
              <w:tab w:val="right" w:leader="dot" w:pos="10131"/>
            </w:tabs>
          </w:pPr>
          <w:hyperlink w:anchor="_TOC_250001" w:history="1">
            <w:r w:rsidR="0099406C">
              <w:t xml:space="preserve">Admin </w:t>
            </w:r>
            <w:r w:rsidR="0099406C">
              <w:rPr>
                <w:spacing w:val="-2"/>
              </w:rPr>
              <w:t>Features</w:t>
            </w:r>
            <w:r w:rsidR="0099406C">
              <w:tab/>
            </w:r>
            <w:r w:rsidR="0099406C">
              <w:rPr>
                <w:spacing w:val="-5"/>
              </w:rPr>
              <w:t>64</w:t>
            </w:r>
          </w:hyperlink>
        </w:p>
        <w:p w:rsidR="0099406C" w:rsidRDefault="00F43317" w:rsidP="0099406C">
          <w:pPr>
            <w:pStyle w:val="TOC2"/>
            <w:tabs>
              <w:tab w:val="right" w:leader="dot" w:pos="10131"/>
            </w:tabs>
          </w:pPr>
          <w:hyperlink w:anchor="_TOC_250000" w:history="1">
            <w:r w:rsidR="0099406C">
              <w:rPr>
                <w:spacing w:val="-2"/>
              </w:rPr>
              <w:t>References</w:t>
            </w:r>
            <w:r w:rsidR="0099406C">
              <w:tab/>
            </w:r>
            <w:r w:rsidR="0099406C">
              <w:rPr>
                <w:spacing w:val="-5"/>
              </w:rPr>
              <w:t>65</w:t>
            </w:r>
          </w:hyperlink>
        </w:p>
      </w:sdtContent>
    </w:sdt>
    <w:p w:rsidR="0099406C" w:rsidRDefault="0099406C" w:rsidP="0099406C">
      <w:pPr>
        <w:sectPr w:rsidR="0099406C">
          <w:type w:val="continuous"/>
          <w:pgSz w:w="11930" w:h="16860"/>
          <w:pgMar w:top="1300" w:right="800" w:bottom="1591" w:left="800" w:header="0" w:footer="1387" w:gutter="0"/>
          <w:cols w:space="720"/>
        </w:sectPr>
      </w:pPr>
    </w:p>
    <w:p w:rsidR="0099406C" w:rsidRDefault="0099406C" w:rsidP="0099406C">
      <w:pPr>
        <w:pStyle w:val="Heading3"/>
        <w:ind w:right="80"/>
      </w:pPr>
      <w:bookmarkStart w:id="4" w:name="_TOC_250141"/>
      <w:r>
        <w:lastRenderedPageBreak/>
        <w:t>LIST</w:t>
      </w:r>
      <w:r>
        <w:rPr>
          <w:spacing w:val="-4"/>
        </w:rPr>
        <w:t xml:space="preserve"> </w:t>
      </w:r>
      <w:r>
        <w:t xml:space="preserve">OF </w:t>
      </w:r>
      <w:bookmarkEnd w:id="4"/>
      <w:r>
        <w:rPr>
          <w:spacing w:val="-2"/>
        </w:rPr>
        <w:t>ABBREVIATIONS</w:t>
      </w:r>
    </w:p>
    <w:p w:rsidR="0099406C" w:rsidRDefault="0099406C" w:rsidP="0099406C">
      <w:pPr>
        <w:pStyle w:val="BodyText"/>
        <w:rPr>
          <w:rFonts w:ascii="Arial"/>
          <w:b/>
          <w:sz w:val="20"/>
        </w:rPr>
      </w:pPr>
    </w:p>
    <w:p w:rsidR="0099406C" w:rsidRDefault="0099406C" w:rsidP="0099406C">
      <w:pPr>
        <w:pStyle w:val="BodyText"/>
        <w:rPr>
          <w:rFonts w:ascii="Arial"/>
          <w:b/>
          <w:sz w:val="20"/>
        </w:rPr>
      </w:pPr>
    </w:p>
    <w:p w:rsidR="0099406C" w:rsidRDefault="0099406C" w:rsidP="0099406C">
      <w:pPr>
        <w:pStyle w:val="BodyText"/>
        <w:rPr>
          <w:rFonts w:ascii="Arial"/>
          <w:b/>
          <w:sz w:val="20"/>
        </w:rPr>
      </w:pPr>
    </w:p>
    <w:p w:rsidR="0099406C" w:rsidRDefault="0099406C" w:rsidP="0099406C">
      <w:pPr>
        <w:pStyle w:val="BodyText"/>
        <w:rPr>
          <w:rFonts w:ascii="Arial"/>
          <w:b/>
          <w:sz w:val="20"/>
        </w:rPr>
      </w:pPr>
    </w:p>
    <w:p w:rsidR="0099406C" w:rsidRDefault="0099406C" w:rsidP="0099406C">
      <w:pPr>
        <w:pStyle w:val="BodyText"/>
        <w:spacing w:before="125"/>
        <w:rPr>
          <w:rFonts w:ascii="Arial"/>
          <w:b/>
          <w:sz w:val="20"/>
        </w:rPr>
      </w:pPr>
    </w:p>
    <w:tbl>
      <w:tblPr>
        <w:tblW w:w="0" w:type="auto"/>
        <w:tblInd w:w="28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6"/>
        <w:gridCol w:w="3445"/>
      </w:tblGrid>
      <w:tr w:rsidR="0099406C" w:rsidTr="004852B0">
        <w:trPr>
          <w:trHeight w:val="572"/>
        </w:trPr>
        <w:tc>
          <w:tcPr>
            <w:tcW w:w="1996" w:type="dxa"/>
            <w:tcBorders>
              <w:top w:val="single" w:sz="4" w:space="0" w:color="auto"/>
              <w:left w:val="single" w:sz="4" w:space="0" w:color="auto"/>
              <w:bottom w:val="single" w:sz="4" w:space="0" w:color="auto"/>
              <w:right w:val="single" w:sz="4" w:space="0" w:color="auto"/>
            </w:tcBorders>
          </w:tcPr>
          <w:p w:rsidR="0099406C" w:rsidRDefault="0099406C" w:rsidP="004852B0">
            <w:pPr>
              <w:pStyle w:val="TableParagraph"/>
              <w:spacing w:before="119"/>
              <w:ind w:left="177"/>
              <w:rPr>
                <w:b/>
                <w:sz w:val="24"/>
              </w:rPr>
            </w:pPr>
            <w:r>
              <w:rPr>
                <w:b/>
                <w:spacing w:val="-2"/>
                <w:sz w:val="24"/>
              </w:rPr>
              <w:t>Abbreviations</w:t>
            </w:r>
          </w:p>
        </w:tc>
        <w:tc>
          <w:tcPr>
            <w:tcW w:w="3445" w:type="dxa"/>
            <w:tcBorders>
              <w:left w:val="single" w:sz="4" w:space="0" w:color="auto"/>
            </w:tcBorders>
          </w:tcPr>
          <w:p w:rsidR="0099406C" w:rsidRDefault="0099406C" w:rsidP="004852B0">
            <w:pPr>
              <w:pStyle w:val="TableParagraph"/>
              <w:spacing w:before="119"/>
              <w:ind w:left="107"/>
              <w:rPr>
                <w:b/>
                <w:sz w:val="24"/>
              </w:rPr>
            </w:pPr>
            <w:r>
              <w:rPr>
                <w:b/>
                <w:spacing w:val="-2"/>
                <w:sz w:val="24"/>
              </w:rPr>
              <w:t>Acronyms</w:t>
            </w:r>
          </w:p>
        </w:tc>
      </w:tr>
      <w:tr w:rsidR="0099406C" w:rsidTr="004852B0">
        <w:trPr>
          <w:trHeight w:val="635"/>
        </w:trPr>
        <w:tc>
          <w:tcPr>
            <w:tcW w:w="1996" w:type="dxa"/>
            <w:tcBorders>
              <w:top w:val="single" w:sz="4" w:space="0" w:color="auto"/>
            </w:tcBorders>
          </w:tcPr>
          <w:p w:rsidR="0099406C" w:rsidRDefault="0099406C" w:rsidP="004852B0">
            <w:pPr>
              <w:pStyle w:val="TableParagraph"/>
              <w:spacing w:before="119"/>
              <w:ind w:left="107"/>
              <w:rPr>
                <w:sz w:val="24"/>
              </w:rPr>
            </w:pPr>
            <w:r>
              <w:rPr>
                <w:spacing w:val="-5"/>
                <w:sz w:val="24"/>
              </w:rPr>
              <w:t>OTP</w:t>
            </w:r>
          </w:p>
        </w:tc>
        <w:tc>
          <w:tcPr>
            <w:tcW w:w="3445" w:type="dxa"/>
          </w:tcPr>
          <w:p w:rsidR="0099406C" w:rsidRDefault="0099406C" w:rsidP="004852B0">
            <w:pPr>
              <w:pStyle w:val="TableParagraph"/>
              <w:spacing w:before="119"/>
              <w:ind w:left="107"/>
              <w:rPr>
                <w:sz w:val="24"/>
              </w:rPr>
            </w:pPr>
            <w:r>
              <w:rPr>
                <w:sz w:val="24"/>
              </w:rPr>
              <w:t>One</w:t>
            </w:r>
            <w:r>
              <w:rPr>
                <w:spacing w:val="-2"/>
                <w:sz w:val="24"/>
              </w:rPr>
              <w:t xml:space="preserve"> </w:t>
            </w:r>
            <w:r>
              <w:rPr>
                <w:sz w:val="24"/>
              </w:rPr>
              <w:t>Time</w:t>
            </w:r>
            <w:r>
              <w:rPr>
                <w:spacing w:val="-1"/>
                <w:sz w:val="24"/>
              </w:rPr>
              <w:t xml:space="preserve"> </w:t>
            </w:r>
            <w:r>
              <w:rPr>
                <w:spacing w:val="-2"/>
                <w:sz w:val="24"/>
              </w:rPr>
              <w:t>Password</w:t>
            </w:r>
          </w:p>
        </w:tc>
      </w:tr>
      <w:tr w:rsidR="0099406C" w:rsidTr="004852B0">
        <w:trPr>
          <w:trHeight w:val="714"/>
        </w:trPr>
        <w:tc>
          <w:tcPr>
            <w:tcW w:w="1996" w:type="dxa"/>
          </w:tcPr>
          <w:p w:rsidR="0099406C" w:rsidRDefault="0099406C" w:rsidP="004852B0">
            <w:pPr>
              <w:pStyle w:val="TableParagraph"/>
              <w:spacing w:before="119"/>
              <w:ind w:left="107"/>
              <w:rPr>
                <w:sz w:val="24"/>
              </w:rPr>
            </w:pPr>
            <w:r>
              <w:rPr>
                <w:spacing w:val="-5"/>
                <w:sz w:val="24"/>
              </w:rPr>
              <w:t>EMS</w:t>
            </w:r>
          </w:p>
        </w:tc>
        <w:tc>
          <w:tcPr>
            <w:tcW w:w="3445" w:type="dxa"/>
          </w:tcPr>
          <w:p w:rsidR="0099406C" w:rsidRDefault="0099406C" w:rsidP="004852B0">
            <w:pPr>
              <w:pStyle w:val="TableParagraph"/>
              <w:spacing w:before="119"/>
              <w:ind w:left="107"/>
              <w:rPr>
                <w:sz w:val="24"/>
              </w:rPr>
            </w:pPr>
            <w:r>
              <w:rPr>
                <w:sz w:val="24"/>
              </w:rPr>
              <w:t>Expedition Management System</w:t>
            </w:r>
          </w:p>
        </w:tc>
      </w:tr>
      <w:tr w:rsidR="0099406C" w:rsidTr="004852B0">
        <w:trPr>
          <w:trHeight w:val="793"/>
        </w:trPr>
        <w:tc>
          <w:tcPr>
            <w:tcW w:w="1996" w:type="dxa"/>
          </w:tcPr>
          <w:p w:rsidR="0099406C" w:rsidRDefault="0099406C" w:rsidP="004852B0">
            <w:pPr>
              <w:pStyle w:val="TableParagraph"/>
              <w:spacing w:before="119"/>
              <w:ind w:left="107"/>
              <w:rPr>
                <w:sz w:val="24"/>
              </w:rPr>
            </w:pPr>
            <w:r>
              <w:rPr>
                <w:spacing w:val="-5"/>
                <w:sz w:val="24"/>
              </w:rPr>
              <w:t>POS</w:t>
            </w:r>
          </w:p>
        </w:tc>
        <w:tc>
          <w:tcPr>
            <w:tcW w:w="3445" w:type="dxa"/>
          </w:tcPr>
          <w:p w:rsidR="0099406C" w:rsidRDefault="0099406C" w:rsidP="004852B0">
            <w:pPr>
              <w:pStyle w:val="TableParagraph"/>
              <w:spacing w:before="119"/>
              <w:ind w:left="107"/>
              <w:rPr>
                <w:sz w:val="24"/>
              </w:rPr>
            </w:pPr>
            <w:r>
              <w:rPr>
                <w:sz w:val="24"/>
              </w:rPr>
              <w:t>Point</w:t>
            </w:r>
            <w:r>
              <w:rPr>
                <w:spacing w:val="-2"/>
                <w:sz w:val="24"/>
              </w:rPr>
              <w:t xml:space="preserve"> </w:t>
            </w:r>
            <w:r>
              <w:rPr>
                <w:sz w:val="24"/>
              </w:rPr>
              <w:t xml:space="preserve">of </w:t>
            </w:r>
            <w:r>
              <w:rPr>
                <w:spacing w:val="-4"/>
                <w:sz w:val="24"/>
              </w:rPr>
              <w:t>Sale</w:t>
            </w:r>
          </w:p>
        </w:tc>
      </w:tr>
      <w:tr w:rsidR="0099406C" w:rsidTr="004852B0">
        <w:trPr>
          <w:trHeight w:val="966"/>
        </w:trPr>
        <w:tc>
          <w:tcPr>
            <w:tcW w:w="1996" w:type="dxa"/>
          </w:tcPr>
          <w:p w:rsidR="0099406C" w:rsidRDefault="0099406C" w:rsidP="004852B0">
            <w:pPr>
              <w:pStyle w:val="TableParagraph"/>
              <w:spacing w:before="119"/>
              <w:ind w:left="107"/>
              <w:rPr>
                <w:sz w:val="24"/>
              </w:rPr>
            </w:pPr>
            <w:r>
              <w:rPr>
                <w:spacing w:val="-5"/>
                <w:sz w:val="24"/>
              </w:rPr>
              <w:t>SMS</w:t>
            </w:r>
          </w:p>
        </w:tc>
        <w:tc>
          <w:tcPr>
            <w:tcW w:w="3445" w:type="dxa"/>
          </w:tcPr>
          <w:p w:rsidR="0099406C" w:rsidRDefault="0099406C" w:rsidP="004852B0">
            <w:pPr>
              <w:pStyle w:val="TableParagraph"/>
              <w:spacing w:before="119"/>
              <w:ind w:left="107"/>
              <w:rPr>
                <w:sz w:val="24"/>
              </w:rPr>
            </w:pPr>
            <w:r>
              <w:rPr>
                <w:sz w:val="24"/>
              </w:rPr>
              <w:t>Short</w:t>
            </w:r>
            <w:r>
              <w:rPr>
                <w:spacing w:val="-1"/>
                <w:sz w:val="24"/>
              </w:rPr>
              <w:t xml:space="preserve"> </w:t>
            </w:r>
            <w:r>
              <w:rPr>
                <w:sz w:val="24"/>
              </w:rPr>
              <w:t>Message</w:t>
            </w:r>
            <w:r>
              <w:rPr>
                <w:spacing w:val="-2"/>
                <w:sz w:val="24"/>
              </w:rPr>
              <w:t xml:space="preserve"> Service</w:t>
            </w:r>
          </w:p>
        </w:tc>
      </w:tr>
      <w:tr w:rsidR="0099406C" w:rsidTr="004852B0">
        <w:trPr>
          <w:trHeight w:val="1059"/>
        </w:trPr>
        <w:tc>
          <w:tcPr>
            <w:tcW w:w="1996" w:type="dxa"/>
          </w:tcPr>
          <w:p w:rsidR="0099406C" w:rsidRDefault="0099406C" w:rsidP="004852B0">
            <w:pPr>
              <w:pStyle w:val="TableParagraph"/>
              <w:spacing w:before="119"/>
              <w:ind w:left="107"/>
              <w:rPr>
                <w:sz w:val="24"/>
              </w:rPr>
            </w:pPr>
            <w:r>
              <w:rPr>
                <w:spacing w:val="-5"/>
                <w:sz w:val="24"/>
              </w:rPr>
              <w:t>UML</w:t>
            </w:r>
          </w:p>
        </w:tc>
        <w:tc>
          <w:tcPr>
            <w:tcW w:w="3445" w:type="dxa"/>
          </w:tcPr>
          <w:p w:rsidR="0099406C" w:rsidRDefault="0099406C" w:rsidP="004852B0">
            <w:pPr>
              <w:pStyle w:val="TableParagraph"/>
              <w:spacing w:before="119"/>
              <w:ind w:left="107"/>
              <w:rPr>
                <w:sz w:val="24"/>
              </w:rPr>
            </w:pPr>
            <w:r>
              <w:rPr>
                <w:sz w:val="24"/>
              </w:rPr>
              <w:t>Unified</w:t>
            </w:r>
            <w:r>
              <w:rPr>
                <w:spacing w:val="-2"/>
                <w:sz w:val="24"/>
              </w:rPr>
              <w:t xml:space="preserve"> </w:t>
            </w:r>
            <w:r>
              <w:rPr>
                <w:sz w:val="24"/>
              </w:rPr>
              <w:t>Modeling</w:t>
            </w:r>
            <w:r>
              <w:rPr>
                <w:spacing w:val="-1"/>
                <w:sz w:val="24"/>
              </w:rPr>
              <w:t xml:space="preserve"> </w:t>
            </w:r>
            <w:r>
              <w:rPr>
                <w:spacing w:val="-2"/>
                <w:sz w:val="24"/>
              </w:rPr>
              <w:t>Language</w:t>
            </w:r>
          </w:p>
          <w:p w:rsidR="0099406C" w:rsidRPr="00DB4FA3" w:rsidRDefault="0099406C" w:rsidP="004852B0"/>
        </w:tc>
      </w:tr>
    </w:tbl>
    <w:p w:rsidR="0099406C" w:rsidRDefault="0099406C" w:rsidP="0099406C">
      <w:pPr>
        <w:rPr>
          <w:sz w:val="24"/>
        </w:rPr>
        <w:sectPr w:rsidR="0099406C" w:rsidSect="004852B0">
          <w:footerReference w:type="default" r:id="rId901"/>
          <w:pgSz w:w="11930" w:h="16860"/>
          <w:pgMar w:top="1280" w:right="800" w:bottom="1440" w:left="800" w:header="0" w:footer="1257" w:gutter="0"/>
          <w:pgNumType w:fmt="lowerRoman"/>
          <w:cols w:space="720"/>
        </w:sectPr>
      </w:pPr>
    </w:p>
    <w:p w:rsidR="0099406C" w:rsidRDefault="0099406C" w:rsidP="0099406C">
      <w:pPr>
        <w:pStyle w:val="Heading3"/>
        <w:ind w:right="81"/>
      </w:pPr>
      <w:bookmarkStart w:id="5" w:name="_TOC_250140"/>
      <w:r>
        <w:lastRenderedPageBreak/>
        <w:t>LIST</w:t>
      </w:r>
      <w:r>
        <w:rPr>
          <w:spacing w:val="-4"/>
        </w:rPr>
        <w:t xml:space="preserve"> </w:t>
      </w:r>
      <w:r>
        <w:t>OF</w:t>
      </w:r>
      <w:r>
        <w:rPr>
          <w:spacing w:val="-4"/>
        </w:rPr>
        <w:t xml:space="preserve"> </w:t>
      </w:r>
      <w:bookmarkEnd w:id="5"/>
      <w:r>
        <w:rPr>
          <w:spacing w:val="-2"/>
        </w:rPr>
        <w:t>TABLES</w:t>
      </w:r>
    </w:p>
    <w:p w:rsidR="0099406C" w:rsidRDefault="00F43317" w:rsidP="0099406C">
      <w:pPr>
        <w:pStyle w:val="BodyText"/>
        <w:tabs>
          <w:tab w:val="right" w:leader="dot" w:pos="10131"/>
        </w:tabs>
        <w:spacing w:before="965"/>
        <w:ind w:left="460"/>
      </w:pPr>
      <w:hyperlink w:anchor="_bookmark22" w:history="1">
        <w:r w:rsidR="0099406C">
          <w:t>Table</w:t>
        </w:r>
        <w:r w:rsidR="0099406C">
          <w:rPr>
            <w:spacing w:val="-2"/>
          </w:rPr>
          <w:t xml:space="preserve"> </w:t>
        </w:r>
        <w:r w:rsidR="0099406C">
          <w:t>7.1:</w:t>
        </w:r>
        <w:r w:rsidR="0099406C">
          <w:rPr>
            <w:spacing w:val="-1"/>
          </w:rPr>
          <w:t xml:space="preserve"> </w:t>
        </w:r>
        <w:r w:rsidR="0099406C">
          <w:t>Test</w:t>
        </w:r>
        <w:r w:rsidR="0099406C">
          <w:rPr>
            <w:spacing w:val="-1"/>
          </w:rPr>
          <w:t xml:space="preserve"> </w:t>
        </w:r>
        <w:r w:rsidR="0099406C">
          <w:t>Case</w:t>
        </w:r>
        <w:r w:rsidR="0099406C">
          <w:rPr>
            <w:spacing w:val="-2"/>
          </w:rPr>
          <w:t xml:space="preserve"> </w:t>
        </w:r>
        <w:r w:rsidR="0099406C">
          <w:t>1:</w:t>
        </w:r>
        <w:r w:rsidR="0099406C">
          <w:rPr>
            <w:spacing w:val="-1"/>
          </w:rPr>
          <w:t xml:space="preserve"> </w:t>
        </w:r>
        <w:r w:rsidR="0099406C">
          <w:t>User</w:t>
        </w:r>
        <w:r w:rsidR="0099406C">
          <w:rPr>
            <w:spacing w:val="-1"/>
          </w:rPr>
          <w:t xml:space="preserve"> </w:t>
        </w:r>
        <w:r w:rsidR="0099406C">
          <w:t>Input</w:t>
        </w:r>
        <w:r w:rsidR="0099406C">
          <w:rPr>
            <w:spacing w:val="-1"/>
          </w:rPr>
          <w:t xml:space="preserve"> </w:t>
        </w:r>
        <w:r w:rsidR="0099406C">
          <w:t>Validation</w:t>
        </w:r>
        <w:r w:rsidR="0099406C">
          <w:rPr>
            <w:spacing w:val="-1"/>
          </w:rPr>
          <w:t xml:space="preserve"> </w:t>
        </w:r>
        <w:r w:rsidR="0099406C">
          <w:t>During</w:t>
        </w:r>
        <w:r w:rsidR="0099406C">
          <w:rPr>
            <w:spacing w:val="-1"/>
          </w:rPr>
          <w:t xml:space="preserve"> </w:t>
        </w:r>
        <w:r w:rsidR="0099406C">
          <w:t>Registration</w:t>
        </w:r>
        <w:r w:rsidR="0099406C">
          <w:rPr>
            <w:spacing w:val="-1"/>
          </w:rPr>
          <w:t xml:space="preserve"> </w:t>
        </w:r>
        <w:r w:rsidR="0099406C">
          <w:rPr>
            <w:spacing w:val="-4"/>
          </w:rPr>
          <w:t>Test</w:t>
        </w:r>
        <w:r w:rsidR="0099406C">
          <w:tab/>
        </w:r>
        <w:r w:rsidR="0099406C">
          <w:rPr>
            <w:spacing w:val="-5"/>
          </w:rPr>
          <w:t>47</w:t>
        </w:r>
      </w:hyperlink>
    </w:p>
    <w:p w:rsidR="0099406C" w:rsidRDefault="00F43317" w:rsidP="0099406C">
      <w:pPr>
        <w:pStyle w:val="BodyText"/>
        <w:tabs>
          <w:tab w:val="right" w:leader="dot" w:pos="10131"/>
        </w:tabs>
        <w:spacing w:before="136"/>
        <w:ind w:left="460"/>
      </w:pPr>
      <w:hyperlink w:anchor="_bookmark23" w:history="1">
        <w:r w:rsidR="0099406C">
          <w:t>Table</w:t>
        </w:r>
        <w:r w:rsidR="0099406C">
          <w:rPr>
            <w:spacing w:val="-1"/>
          </w:rPr>
          <w:t xml:space="preserve"> </w:t>
        </w:r>
        <w:r w:rsidR="0099406C">
          <w:t>7.2:</w:t>
        </w:r>
        <w:r w:rsidR="0099406C">
          <w:rPr>
            <w:spacing w:val="-1"/>
          </w:rPr>
          <w:t xml:space="preserve"> </w:t>
        </w:r>
        <w:r w:rsidR="0099406C">
          <w:t>Test</w:t>
        </w:r>
        <w:r w:rsidR="0099406C">
          <w:rPr>
            <w:spacing w:val="-1"/>
          </w:rPr>
          <w:t xml:space="preserve"> </w:t>
        </w:r>
        <w:r w:rsidR="0099406C">
          <w:t>Case</w:t>
        </w:r>
        <w:r w:rsidR="0099406C">
          <w:rPr>
            <w:spacing w:val="-1"/>
          </w:rPr>
          <w:t xml:space="preserve"> </w:t>
        </w:r>
        <w:r w:rsidR="0099406C">
          <w:t>2:</w:t>
        </w:r>
        <w:r w:rsidR="0099406C">
          <w:rPr>
            <w:spacing w:val="-1"/>
          </w:rPr>
          <w:t xml:space="preserve"> </w:t>
        </w:r>
        <w:r w:rsidR="0099406C">
          <w:t>User</w:t>
        </w:r>
        <w:r w:rsidR="0099406C">
          <w:rPr>
            <w:spacing w:val="-1"/>
          </w:rPr>
          <w:t xml:space="preserve"> </w:t>
        </w:r>
        <w:r w:rsidR="0099406C">
          <w:t>Successful</w:t>
        </w:r>
        <w:r w:rsidR="0099406C">
          <w:rPr>
            <w:spacing w:val="-1"/>
          </w:rPr>
          <w:t xml:space="preserve"> </w:t>
        </w:r>
        <w:r w:rsidR="0099406C">
          <w:t xml:space="preserve">Registration </w:t>
        </w:r>
        <w:r w:rsidR="0099406C">
          <w:rPr>
            <w:spacing w:val="-4"/>
          </w:rPr>
          <w:t>Test</w:t>
        </w:r>
        <w:r w:rsidR="0099406C">
          <w:tab/>
        </w:r>
        <w:r w:rsidR="0099406C">
          <w:rPr>
            <w:spacing w:val="-5"/>
          </w:rPr>
          <w:t>48</w:t>
        </w:r>
      </w:hyperlink>
    </w:p>
    <w:p w:rsidR="0099406C" w:rsidRDefault="00F43317" w:rsidP="0099406C">
      <w:pPr>
        <w:pStyle w:val="BodyText"/>
        <w:tabs>
          <w:tab w:val="right" w:leader="dot" w:pos="10131"/>
        </w:tabs>
        <w:spacing w:before="140"/>
        <w:ind w:left="460"/>
      </w:pPr>
      <w:hyperlink w:anchor="_bookmark24" w:history="1">
        <w:r w:rsidR="0099406C">
          <w:t>Table</w:t>
        </w:r>
        <w:r w:rsidR="0099406C">
          <w:rPr>
            <w:spacing w:val="-1"/>
          </w:rPr>
          <w:t xml:space="preserve"> </w:t>
        </w:r>
        <w:r w:rsidR="0099406C">
          <w:t>7.3:</w:t>
        </w:r>
        <w:r w:rsidR="0099406C">
          <w:rPr>
            <w:spacing w:val="58"/>
          </w:rPr>
          <w:t xml:space="preserve"> </w:t>
        </w:r>
        <w:r w:rsidR="0099406C">
          <w:t>Test</w:t>
        </w:r>
        <w:r w:rsidR="0099406C">
          <w:rPr>
            <w:spacing w:val="-1"/>
          </w:rPr>
          <w:t xml:space="preserve"> </w:t>
        </w:r>
        <w:r w:rsidR="0099406C">
          <w:t>Case</w:t>
        </w:r>
        <w:r w:rsidR="0099406C">
          <w:rPr>
            <w:spacing w:val="-2"/>
          </w:rPr>
          <w:t xml:space="preserve"> </w:t>
        </w:r>
        <w:r w:rsidR="0099406C">
          <w:t>3:</w:t>
        </w:r>
        <w:r w:rsidR="0099406C">
          <w:rPr>
            <w:spacing w:val="1"/>
          </w:rPr>
          <w:t xml:space="preserve"> </w:t>
        </w:r>
        <w:r w:rsidR="0099406C">
          <w:t>User</w:t>
        </w:r>
        <w:r w:rsidR="0099406C">
          <w:rPr>
            <w:spacing w:val="-1"/>
          </w:rPr>
          <w:t xml:space="preserve"> </w:t>
        </w:r>
        <w:r w:rsidR="0099406C">
          <w:t>Email</w:t>
        </w:r>
        <w:r w:rsidR="0099406C">
          <w:rPr>
            <w:spacing w:val="-1"/>
          </w:rPr>
          <w:t xml:space="preserve"> </w:t>
        </w:r>
        <w:r w:rsidR="0099406C">
          <w:t>Verification</w:t>
        </w:r>
        <w:r w:rsidR="0099406C">
          <w:rPr>
            <w:spacing w:val="1"/>
          </w:rPr>
          <w:t xml:space="preserve"> </w:t>
        </w:r>
        <w:r w:rsidR="0099406C">
          <w:rPr>
            <w:spacing w:val="-4"/>
          </w:rPr>
          <w:t>Test</w:t>
        </w:r>
        <w:r w:rsidR="0099406C">
          <w:tab/>
        </w:r>
        <w:r w:rsidR="0099406C">
          <w:rPr>
            <w:spacing w:val="-5"/>
          </w:rPr>
          <w:t>49</w:t>
        </w:r>
      </w:hyperlink>
    </w:p>
    <w:p w:rsidR="0099406C" w:rsidRDefault="00F43317" w:rsidP="0099406C">
      <w:pPr>
        <w:pStyle w:val="BodyText"/>
        <w:tabs>
          <w:tab w:val="right" w:leader="dot" w:pos="10131"/>
        </w:tabs>
        <w:spacing w:before="137"/>
        <w:ind w:left="460"/>
      </w:pPr>
      <w:hyperlink w:anchor="_bookmark25" w:history="1">
        <w:r w:rsidR="0099406C">
          <w:t>Table</w:t>
        </w:r>
        <w:r w:rsidR="0099406C">
          <w:rPr>
            <w:spacing w:val="-1"/>
          </w:rPr>
          <w:t xml:space="preserve"> </w:t>
        </w:r>
        <w:r w:rsidR="0099406C">
          <w:t>7.4:</w:t>
        </w:r>
        <w:r w:rsidR="0099406C">
          <w:rPr>
            <w:spacing w:val="-1"/>
          </w:rPr>
          <w:t xml:space="preserve"> </w:t>
        </w:r>
        <w:r w:rsidR="0099406C">
          <w:t>Test</w:t>
        </w:r>
        <w:r w:rsidR="0099406C">
          <w:rPr>
            <w:spacing w:val="-1"/>
          </w:rPr>
          <w:t xml:space="preserve"> </w:t>
        </w:r>
        <w:r w:rsidR="0099406C">
          <w:t>Case</w:t>
        </w:r>
        <w:r w:rsidR="0099406C">
          <w:rPr>
            <w:spacing w:val="-2"/>
          </w:rPr>
          <w:t xml:space="preserve"> </w:t>
        </w:r>
        <w:r w:rsidR="0099406C">
          <w:t>4:</w:t>
        </w:r>
        <w:r w:rsidR="0099406C">
          <w:rPr>
            <w:spacing w:val="-1"/>
          </w:rPr>
          <w:t xml:space="preserve"> </w:t>
        </w:r>
        <w:r w:rsidR="0099406C">
          <w:t>User</w:t>
        </w:r>
        <w:r w:rsidR="0099406C">
          <w:rPr>
            <w:spacing w:val="-1"/>
          </w:rPr>
          <w:t xml:space="preserve"> </w:t>
        </w:r>
        <w:r w:rsidR="0099406C">
          <w:t>Successful</w:t>
        </w:r>
        <w:r w:rsidR="0099406C">
          <w:rPr>
            <w:spacing w:val="-1"/>
          </w:rPr>
          <w:t xml:space="preserve"> </w:t>
        </w:r>
        <w:r w:rsidR="0099406C">
          <w:t xml:space="preserve">Verification </w:t>
        </w:r>
        <w:r w:rsidR="0099406C">
          <w:rPr>
            <w:spacing w:val="-4"/>
          </w:rPr>
          <w:t>Test</w:t>
        </w:r>
        <w:r w:rsidR="0099406C">
          <w:tab/>
        </w:r>
        <w:r w:rsidR="0099406C">
          <w:rPr>
            <w:spacing w:val="-5"/>
          </w:rPr>
          <w:t>50</w:t>
        </w:r>
      </w:hyperlink>
    </w:p>
    <w:p w:rsidR="0099406C" w:rsidRDefault="00F43317" w:rsidP="0099406C">
      <w:pPr>
        <w:pStyle w:val="BodyText"/>
        <w:tabs>
          <w:tab w:val="right" w:leader="dot" w:pos="10131"/>
        </w:tabs>
        <w:spacing w:before="139"/>
        <w:ind w:left="460"/>
      </w:pPr>
      <w:hyperlink w:anchor="_bookmark26" w:history="1">
        <w:r w:rsidR="0099406C">
          <w:t>Table</w:t>
        </w:r>
        <w:r w:rsidR="0099406C">
          <w:rPr>
            <w:spacing w:val="-2"/>
          </w:rPr>
          <w:t xml:space="preserve"> </w:t>
        </w:r>
        <w:r w:rsidR="0099406C">
          <w:t>7.5:</w:t>
        </w:r>
        <w:r w:rsidR="0099406C">
          <w:rPr>
            <w:spacing w:val="-1"/>
          </w:rPr>
          <w:t xml:space="preserve"> </w:t>
        </w:r>
        <w:r w:rsidR="0099406C">
          <w:t>Test</w:t>
        </w:r>
        <w:r w:rsidR="0099406C">
          <w:rPr>
            <w:spacing w:val="-1"/>
          </w:rPr>
          <w:t xml:space="preserve"> </w:t>
        </w:r>
        <w:r w:rsidR="0099406C">
          <w:t>Case</w:t>
        </w:r>
        <w:r w:rsidR="0099406C">
          <w:rPr>
            <w:spacing w:val="-2"/>
          </w:rPr>
          <w:t xml:space="preserve"> </w:t>
        </w:r>
        <w:r w:rsidR="0099406C">
          <w:t>5:</w:t>
        </w:r>
        <w:r w:rsidR="0099406C">
          <w:rPr>
            <w:spacing w:val="-1"/>
          </w:rPr>
          <w:t xml:space="preserve"> </w:t>
        </w:r>
        <w:r w:rsidR="0099406C">
          <w:t>Password</w:t>
        </w:r>
        <w:r w:rsidR="0099406C">
          <w:rPr>
            <w:spacing w:val="-1"/>
          </w:rPr>
          <w:t xml:space="preserve"> </w:t>
        </w:r>
        <w:r w:rsidR="0099406C">
          <w:t>Reset</w:t>
        </w:r>
        <w:r w:rsidR="0099406C">
          <w:rPr>
            <w:spacing w:val="1"/>
          </w:rPr>
          <w:t xml:space="preserve"> </w:t>
        </w:r>
        <w:r w:rsidR="0099406C">
          <w:t>Functionality</w:t>
        </w:r>
        <w:r w:rsidR="0099406C">
          <w:rPr>
            <w:spacing w:val="-1"/>
          </w:rPr>
          <w:t xml:space="preserve"> </w:t>
        </w:r>
        <w:r w:rsidR="0099406C">
          <w:rPr>
            <w:spacing w:val="-4"/>
          </w:rPr>
          <w:t>Test</w:t>
        </w:r>
        <w:r w:rsidR="0099406C">
          <w:tab/>
        </w:r>
        <w:r w:rsidR="0099406C">
          <w:rPr>
            <w:spacing w:val="-5"/>
          </w:rPr>
          <w:t>51</w:t>
        </w:r>
      </w:hyperlink>
    </w:p>
    <w:p w:rsidR="0099406C" w:rsidRDefault="00F43317" w:rsidP="0099406C">
      <w:pPr>
        <w:pStyle w:val="BodyText"/>
        <w:tabs>
          <w:tab w:val="right" w:leader="dot" w:pos="10131"/>
        </w:tabs>
        <w:spacing w:before="137"/>
        <w:ind w:left="460"/>
      </w:pPr>
      <w:hyperlink w:anchor="_bookmark27" w:history="1">
        <w:r w:rsidR="0099406C">
          <w:t>Table</w:t>
        </w:r>
        <w:r w:rsidR="0099406C">
          <w:rPr>
            <w:spacing w:val="-1"/>
          </w:rPr>
          <w:t xml:space="preserve"> </w:t>
        </w:r>
        <w:r w:rsidR="0099406C">
          <w:t>7.6:</w:t>
        </w:r>
        <w:r w:rsidR="0099406C">
          <w:rPr>
            <w:spacing w:val="-1"/>
          </w:rPr>
          <w:t xml:space="preserve"> </w:t>
        </w:r>
        <w:r w:rsidR="0099406C">
          <w:t>Test Case</w:t>
        </w:r>
        <w:r w:rsidR="0099406C">
          <w:rPr>
            <w:spacing w:val="-2"/>
          </w:rPr>
          <w:t xml:space="preserve"> </w:t>
        </w:r>
        <w:r w:rsidR="0099406C">
          <w:t>6:</w:t>
        </w:r>
        <w:r w:rsidR="0099406C">
          <w:rPr>
            <w:spacing w:val="-1"/>
          </w:rPr>
          <w:t xml:space="preserve"> </w:t>
        </w:r>
        <w:r w:rsidR="0099406C">
          <w:t>Login Page</w:t>
        </w:r>
        <w:r w:rsidR="0099406C">
          <w:rPr>
            <w:spacing w:val="-2"/>
          </w:rPr>
          <w:t xml:space="preserve"> </w:t>
        </w:r>
        <w:r w:rsidR="0099406C">
          <w:t xml:space="preserve">Validation </w:t>
        </w:r>
        <w:r w:rsidR="0099406C">
          <w:rPr>
            <w:spacing w:val="-4"/>
          </w:rPr>
          <w:t>Test</w:t>
        </w:r>
        <w:r w:rsidR="0099406C">
          <w:tab/>
        </w:r>
        <w:r w:rsidR="0099406C">
          <w:rPr>
            <w:spacing w:val="-5"/>
          </w:rPr>
          <w:t>53</w:t>
        </w:r>
      </w:hyperlink>
    </w:p>
    <w:p w:rsidR="0099406C" w:rsidRDefault="00F43317" w:rsidP="0099406C">
      <w:pPr>
        <w:pStyle w:val="BodyText"/>
        <w:tabs>
          <w:tab w:val="right" w:leader="dot" w:pos="10131"/>
        </w:tabs>
        <w:spacing w:before="139"/>
        <w:ind w:left="460"/>
      </w:pPr>
      <w:hyperlink w:anchor="_bookmark28" w:history="1">
        <w:r w:rsidR="0099406C">
          <w:t>Table</w:t>
        </w:r>
        <w:r w:rsidR="0099406C">
          <w:rPr>
            <w:spacing w:val="-1"/>
          </w:rPr>
          <w:t xml:space="preserve"> </w:t>
        </w:r>
        <w:r w:rsidR="0099406C">
          <w:t>7.7:</w:t>
        </w:r>
        <w:r w:rsidR="0099406C">
          <w:rPr>
            <w:spacing w:val="-1"/>
          </w:rPr>
          <w:t xml:space="preserve"> </w:t>
        </w:r>
        <w:r w:rsidR="0099406C">
          <w:t>Test</w:t>
        </w:r>
        <w:r w:rsidR="0099406C">
          <w:rPr>
            <w:spacing w:val="-1"/>
          </w:rPr>
          <w:t xml:space="preserve"> </w:t>
        </w:r>
        <w:r w:rsidR="0099406C">
          <w:t>Case</w:t>
        </w:r>
        <w:r w:rsidR="0099406C">
          <w:rPr>
            <w:spacing w:val="-2"/>
          </w:rPr>
          <w:t xml:space="preserve"> </w:t>
        </w:r>
        <w:r w:rsidR="0099406C">
          <w:t>7:</w:t>
        </w:r>
        <w:r w:rsidR="0099406C">
          <w:rPr>
            <w:spacing w:val="-1"/>
          </w:rPr>
          <w:t xml:space="preserve"> </w:t>
        </w:r>
        <w:r w:rsidR="0099406C">
          <w:t>Product</w:t>
        </w:r>
        <w:r w:rsidR="0099406C">
          <w:rPr>
            <w:spacing w:val="-1"/>
          </w:rPr>
          <w:t xml:space="preserve"> </w:t>
        </w:r>
        <w:r w:rsidR="0099406C">
          <w:t xml:space="preserve">Viewing </w:t>
        </w:r>
        <w:r w:rsidR="0099406C">
          <w:rPr>
            <w:spacing w:val="-4"/>
          </w:rPr>
          <w:t>Test</w:t>
        </w:r>
        <w:r w:rsidR="0099406C">
          <w:tab/>
        </w:r>
        <w:r w:rsidR="0099406C">
          <w:rPr>
            <w:spacing w:val="-5"/>
          </w:rPr>
          <w:t>54</w:t>
        </w:r>
      </w:hyperlink>
    </w:p>
    <w:p w:rsidR="0099406C" w:rsidRDefault="00F43317" w:rsidP="0099406C">
      <w:pPr>
        <w:pStyle w:val="BodyText"/>
        <w:tabs>
          <w:tab w:val="right" w:leader="dot" w:pos="10131"/>
        </w:tabs>
        <w:spacing w:before="137"/>
        <w:ind w:left="460"/>
      </w:pPr>
      <w:hyperlink w:anchor="_bookmark29" w:history="1">
        <w:r w:rsidR="0099406C">
          <w:t>Table</w:t>
        </w:r>
        <w:r w:rsidR="0099406C">
          <w:rPr>
            <w:spacing w:val="-1"/>
          </w:rPr>
          <w:t xml:space="preserve"> </w:t>
        </w:r>
        <w:r w:rsidR="0099406C">
          <w:t>7.8: Test</w:t>
        </w:r>
        <w:r w:rsidR="0099406C">
          <w:rPr>
            <w:spacing w:val="-1"/>
          </w:rPr>
          <w:t xml:space="preserve"> </w:t>
        </w:r>
        <w:r w:rsidR="0099406C">
          <w:t>Case</w:t>
        </w:r>
        <w:r w:rsidR="0099406C">
          <w:rPr>
            <w:spacing w:val="-1"/>
          </w:rPr>
          <w:t xml:space="preserve"> </w:t>
        </w:r>
        <w:r w:rsidR="0099406C">
          <w:t>8:</w:t>
        </w:r>
        <w:r w:rsidR="0099406C">
          <w:rPr>
            <w:spacing w:val="-1"/>
          </w:rPr>
          <w:t xml:space="preserve"> </w:t>
        </w:r>
        <w:r w:rsidR="0099406C">
          <w:t xml:space="preserve">Cart Management </w:t>
        </w:r>
        <w:r w:rsidR="0099406C">
          <w:rPr>
            <w:spacing w:val="-4"/>
          </w:rPr>
          <w:t>Test</w:t>
        </w:r>
        <w:r w:rsidR="0099406C">
          <w:tab/>
        </w:r>
        <w:r w:rsidR="0099406C">
          <w:rPr>
            <w:spacing w:val="-5"/>
          </w:rPr>
          <w:t>56</w:t>
        </w:r>
      </w:hyperlink>
    </w:p>
    <w:p w:rsidR="0099406C" w:rsidRDefault="00F43317" w:rsidP="0099406C">
      <w:pPr>
        <w:pStyle w:val="BodyText"/>
        <w:tabs>
          <w:tab w:val="right" w:leader="dot" w:pos="10131"/>
        </w:tabs>
        <w:spacing w:before="139"/>
        <w:ind w:left="460"/>
      </w:pPr>
      <w:hyperlink w:anchor="_bookmark30" w:history="1">
        <w:r w:rsidR="0099406C">
          <w:t>Table</w:t>
        </w:r>
        <w:r w:rsidR="0099406C">
          <w:rPr>
            <w:spacing w:val="-1"/>
          </w:rPr>
          <w:t xml:space="preserve"> </w:t>
        </w:r>
        <w:r w:rsidR="0099406C">
          <w:t>7.9: Test</w:t>
        </w:r>
        <w:r w:rsidR="0099406C">
          <w:rPr>
            <w:spacing w:val="-1"/>
          </w:rPr>
          <w:t xml:space="preserve"> </w:t>
        </w:r>
        <w:r w:rsidR="0099406C">
          <w:t>Case</w:t>
        </w:r>
        <w:r w:rsidR="0099406C">
          <w:rPr>
            <w:spacing w:val="-1"/>
          </w:rPr>
          <w:t xml:space="preserve"> </w:t>
        </w:r>
        <w:r w:rsidR="0099406C">
          <w:t>9:</w:t>
        </w:r>
        <w:r w:rsidR="0099406C">
          <w:rPr>
            <w:spacing w:val="-1"/>
          </w:rPr>
          <w:t xml:space="preserve"> </w:t>
        </w:r>
        <w:r w:rsidR="0099406C">
          <w:t xml:space="preserve">Cart Management </w:t>
        </w:r>
        <w:r w:rsidR="0099406C">
          <w:rPr>
            <w:spacing w:val="-4"/>
          </w:rPr>
          <w:t>Test</w:t>
        </w:r>
        <w:r w:rsidR="0099406C">
          <w:tab/>
        </w:r>
        <w:r w:rsidR="0099406C">
          <w:rPr>
            <w:spacing w:val="-5"/>
          </w:rPr>
          <w:t>56</w:t>
        </w:r>
      </w:hyperlink>
    </w:p>
    <w:p w:rsidR="0099406C" w:rsidRDefault="00F43317" w:rsidP="0099406C">
      <w:pPr>
        <w:pStyle w:val="BodyText"/>
        <w:tabs>
          <w:tab w:val="right" w:leader="dot" w:pos="10131"/>
        </w:tabs>
        <w:spacing w:before="137"/>
        <w:ind w:left="460"/>
      </w:pPr>
      <w:hyperlink w:anchor="_bookmark31" w:history="1">
        <w:r w:rsidR="0099406C">
          <w:t>Table</w:t>
        </w:r>
        <w:r w:rsidR="0099406C">
          <w:rPr>
            <w:spacing w:val="-2"/>
          </w:rPr>
          <w:t xml:space="preserve"> </w:t>
        </w:r>
        <w:r w:rsidR="0099406C">
          <w:t>7.10:</w:t>
        </w:r>
        <w:r w:rsidR="0099406C">
          <w:rPr>
            <w:spacing w:val="-1"/>
          </w:rPr>
          <w:t xml:space="preserve"> </w:t>
        </w:r>
        <w:r w:rsidR="0099406C">
          <w:t>Test</w:t>
        </w:r>
        <w:r w:rsidR="0099406C">
          <w:rPr>
            <w:spacing w:val="-1"/>
          </w:rPr>
          <w:t xml:space="preserve"> </w:t>
        </w:r>
        <w:r w:rsidR="0099406C">
          <w:t>Case</w:t>
        </w:r>
        <w:r w:rsidR="0099406C">
          <w:rPr>
            <w:spacing w:val="-2"/>
          </w:rPr>
          <w:t xml:space="preserve"> </w:t>
        </w:r>
        <w:r w:rsidR="0099406C">
          <w:t>10:</w:t>
        </w:r>
        <w:r w:rsidR="0099406C">
          <w:rPr>
            <w:spacing w:val="1"/>
          </w:rPr>
          <w:t xml:space="preserve"> </w:t>
        </w:r>
        <w:r w:rsidR="0099406C">
          <w:t>Booking</w:t>
        </w:r>
        <w:r w:rsidR="0099406C">
          <w:rPr>
            <w:spacing w:val="-1"/>
          </w:rPr>
          <w:t xml:space="preserve"> </w:t>
        </w:r>
        <w:r w:rsidR="0099406C">
          <w:t>Placement</w:t>
        </w:r>
        <w:r w:rsidR="0099406C">
          <w:rPr>
            <w:spacing w:val="-1"/>
          </w:rPr>
          <w:t xml:space="preserve"> </w:t>
        </w:r>
        <w:r w:rsidR="0099406C">
          <w:rPr>
            <w:spacing w:val="-4"/>
          </w:rPr>
          <w:t>Test</w:t>
        </w:r>
        <w:r w:rsidR="0099406C">
          <w:tab/>
        </w:r>
        <w:r w:rsidR="0099406C">
          <w:rPr>
            <w:spacing w:val="-5"/>
          </w:rPr>
          <w:t>57</w:t>
        </w:r>
      </w:hyperlink>
    </w:p>
    <w:p w:rsidR="0099406C" w:rsidRDefault="00F43317" w:rsidP="0099406C">
      <w:pPr>
        <w:pStyle w:val="BodyText"/>
        <w:tabs>
          <w:tab w:val="right" w:leader="dot" w:pos="10131"/>
        </w:tabs>
        <w:spacing w:before="137"/>
        <w:ind w:left="460"/>
      </w:pPr>
      <w:hyperlink w:anchor="_bookmark32" w:history="1">
        <w:r w:rsidR="0099406C">
          <w:t>Table</w:t>
        </w:r>
        <w:r w:rsidR="0099406C">
          <w:rPr>
            <w:spacing w:val="-1"/>
          </w:rPr>
          <w:t xml:space="preserve"> </w:t>
        </w:r>
        <w:r w:rsidR="0099406C">
          <w:t>7.11:</w:t>
        </w:r>
        <w:r w:rsidR="0099406C">
          <w:rPr>
            <w:spacing w:val="-1"/>
          </w:rPr>
          <w:t xml:space="preserve"> </w:t>
        </w:r>
        <w:r w:rsidR="0099406C">
          <w:t>Test Case</w:t>
        </w:r>
        <w:r w:rsidR="0099406C">
          <w:rPr>
            <w:spacing w:val="-2"/>
          </w:rPr>
          <w:t xml:space="preserve"> </w:t>
        </w:r>
        <w:r w:rsidR="0099406C">
          <w:t>11:</w:t>
        </w:r>
        <w:r w:rsidR="0099406C">
          <w:rPr>
            <w:spacing w:val="-1"/>
          </w:rPr>
          <w:t xml:space="preserve"> </w:t>
        </w:r>
        <w:r w:rsidR="0099406C">
          <w:t xml:space="preserve">Booking </w:t>
        </w:r>
        <w:r w:rsidR="0099406C">
          <w:rPr>
            <w:spacing w:val="-2"/>
          </w:rPr>
          <w:t>Placement</w:t>
        </w:r>
        <w:r w:rsidR="0099406C">
          <w:tab/>
        </w:r>
        <w:r w:rsidR="0099406C">
          <w:rPr>
            <w:spacing w:val="-5"/>
          </w:rPr>
          <w:t>58</w:t>
        </w:r>
      </w:hyperlink>
    </w:p>
    <w:p w:rsidR="0099406C" w:rsidRDefault="00F43317" w:rsidP="0099406C">
      <w:pPr>
        <w:pStyle w:val="BodyText"/>
        <w:tabs>
          <w:tab w:val="right" w:leader="dot" w:pos="10131"/>
        </w:tabs>
        <w:spacing w:before="139"/>
        <w:ind w:left="460"/>
        <w:rPr>
          <w:spacing w:val="-5"/>
        </w:rPr>
      </w:pPr>
      <w:hyperlink w:anchor="_bookmark33" w:history="1">
        <w:r w:rsidR="0099406C">
          <w:t>Table</w:t>
        </w:r>
        <w:r w:rsidR="0099406C">
          <w:rPr>
            <w:spacing w:val="-1"/>
          </w:rPr>
          <w:t xml:space="preserve"> </w:t>
        </w:r>
        <w:r w:rsidR="0099406C">
          <w:t>7.12:</w:t>
        </w:r>
        <w:r w:rsidR="0099406C">
          <w:rPr>
            <w:spacing w:val="-1"/>
          </w:rPr>
          <w:t xml:space="preserve"> </w:t>
        </w:r>
        <w:r w:rsidR="0099406C">
          <w:t>Test Case</w:t>
        </w:r>
        <w:r w:rsidR="0099406C">
          <w:rPr>
            <w:spacing w:val="-2"/>
          </w:rPr>
          <w:t xml:space="preserve"> </w:t>
        </w:r>
        <w:r w:rsidR="0099406C">
          <w:t>12:</w:t>
        </w:r>
        <w:r w:rsidR="0099406C">
          <w:rPr>
            <w:spacing w:val="-1"/>
          </w:rPr>
          <w:t xml:space="preserve"> </w:t>
        </w:r>
        <w:r w:rsidR="0099406C">
          <w:t xml:space="preserve">Inventory </w:t>
        </w:r>
        <w:r w:rsidR="0099406C">
          <w:rPr>
            <w:spacing w:val="-2"/>
          </w:rPr>
          <w:t>Management</w:t>
        </w:r>
        <w:r w:rsidR="0099406C">
          <w:tab/>
        </w:r>
        <w:r w:rsidR="0099406C">
          <w:rPr>
            <w:spacing w:val="-5"/>
          </w:rPr>
          <w:t>60</w:t>
        </w:r>
      </w:hyperlink>
    </w:p>
    <w:p w:rsidR="0099406C" w:rsidRDefault="00F43317" w:rsidP="0099406C">
      <w:pPr>
        <w:pStyle w:val="BodyText"/>
        <w:tabs>
          <w:tab w:val="right" w:leader="dot" w:pos="10131"/>
        </w:tabs>
        <w:spacing w:before="137"/>
        <w:ind w:left="460"/>
        <w:rPr>
          <w:spacing w:val="-5"/>
        </w:rPr>
      </w:pPr>
      <w:hyperlink w:anchor="_bookmark33" w:history="1">
        <w:r w:rsidR="0099406C">
          <w:t>Table</w:t>
        </w:r>
        <w:r w:rsidR="0099406C">
          <w:rPr>
            <w:spacing w:val="-1"/>
          </w:rPr>
          <w:t xml:space="preserve"> </w:t>
        </w:r>
        <w:r w:rsidR="0099406C">
          <w:t>7.13:</w:t>
        </w:r>
        <w:r w:rsidR="0099406C">
          <w:rPr>
            <w:spacing w:val="-1"/>
          </w:rPr>
          <w:t xml:space="preserve"> </w:t>
        </w:r>
        <w:r w:rsidR="0099406C">
          <w:t>Test Case</w:t>
        </w:r>
        <w:r w:rsidR="0099406C">
          <w:rPr>
            <w:spacing w:val="-2"/>
          </w:rPr>
          <w:t xml:space="preserve"> </w:t>
        </w:r>
        <w:r w:rsidR="0099406C">
          <w:t>13:</w:t>
        </w:r>
        <w:r w:rsidR="0099406C">
          <w:rPr>
            <w:spacing w:val="-1"/>
          </w:rPr>
          <w:t xml:space="preserve"> </w:t>
        </w:r>
        <w:r w:rsidR="0099406C">
          <w:t xml:space="preserve">Payment </w:t>
        </w:r>
        <w:r w:rsidR="0099406C">
          <w:rPr>
            <w:spacing w:val="-2"/>
          </w:rPr>
          <w:t>Management</w:t>
        </w:r>
        <w:r w:rsidR="0099406C">
          <w:tab/>
        </w:r>
        <w:r w:rsidR="0099406C">
          <w:rPr>
            <w:spacing w:val="-5"/>
          </w:rPr>
          <w:t>60</w:t>
        </w:r>
      </w:hyperlink>
    </w:p>
    <w:p w:rsidR="0099406C" w:rsidRPr="00CC154B" w:rsidRDefault="00F43317" w:rsidP="0099406C">
      <w:pPr>
        <w:pStyle w:val="BodyText"/>
        <w:tabs>
          <w:tab w:val="right" w:leader="dot" w:pos="10131"/>
        </w:tabs>
        <w:spacing w:before="137"/>
        <w:ind w:left="460"/>
        <w:rPr>
          <w:spacing w:val="-5"/>
        </w:rPr>
        <w:sectPr w:rsidR="0099406C" w:rsidRPr="00CC154B" w:rsidSect="004852B0">
          <w:pgSz w:w="11930" w:h="16860"/>
          <w:pgMar w:top="1280" w:right="800" w:bottom="1440" w:left="800" w:header="0" w:footer="1257" w:gutter="0"/>
          <w:pgNumType w:fmt="lowerRoman"/>
          <w:cols w:space="720"/>
        </w:sectPr>
      </w:pPr>
      <w:hyperlink w:anchor="_bookmark34" w:history="1">
        <w:r w:rsidR="0099406C">
          <w:t>Table</w:t>
        </w:r>
        <w:r w:rsidR="0099406C">
          <w:rPr>
            <w:spacing w:val="-1"/>
          </w:rPr>
          <w:t xml:space="preserve"> </w:t>
        </w:r>
        <w:r w:rsidR="0099406C">
          <w:t>7.14:</w:t>
        </w:r>
        <w:r w:rsidR="0099406C">
          <w:rPr>
            <w:spacing w:val="-1"/>
          </w:rPr>
          <w:t xml:space="preserve"> </w:t>
        </w:r>
        <w:r w:rsidR="0099406C">
          <w:t>Test Case</w:t>
        </w:r>
        <w:r w:rsidR="0099406C">
          <w:rPr>
            <w:spacing w:val="-2"/>
          </w:rPr>
          <w:t xml:space="preserve"> </w:t>
        </w:r>
        <w:r w:rsidR="0099406C">
          <w:t>14:</w:t>
        </w:r>
        <w:r w:rsidR="0099406C">
          <w:rPr>
            <w:spacing w:val="-1"/>
          </w:rPr>
          <w:t xml:space="preserve"> </w:t>
        </w:r>
        <w:r w:rsidR="0099406C">
          <w:t xml:space="preserve">Currency Conversion </w:t>
        </w:r>
        <w:r w:rsidR="0099406C">
          <w:rPr>
            <w:spacing w:val="-2"/>
          </w:rPr>
          <w:t>Management</w:t>
        </w:r>
        <w:r w:rsidR="0099406C">
          <w:tab/>
        </w:r>
        <w:r w:rsidR="0099406C">
          <w:rPr>
            <w:spacing w:val="-5"/>
          </w:rPr>
          <w:t>61</w:t>
        </w:r>
      </w:hyperlink>
    </w:p>
    <w:p>
      <w:pPr>
        <w:pStyle w:val="BodyText"/>
        <w:jc w:val="left"/>
      </w:pPr>
      <w:r>
        <w:rPr>
          <w:rFonts w:ascii="Times New Roman" w:hAnsi="Times New Roman"/>
          <w:sz w:val="24"/>
        </w:rPr>
        <w:t>Table A.1: Screenshot Inventory for Final Report Insertion</w:t>
      </w:r>
    </w:p>
    <w:p>
      <w:pPr>
        <w:pStyle w:val="BodyText"/>
        <w:jc w:val="left"/>
      </w:pPr>
      <w:r>
        <w:rPr>
          <w:rFonts w:ascii="Times New Roman" w:hAnsi="Times New Roman"/>
          <w:sz w:val="24"/>
        </w:rPr>
        <w:t>Table 6.1: Manual and Integration Test Cases</w:t>
      </w:r>
    </w:p>
    <w:p>
      <w:pPr>
        <w:pStyle w:val="BodyText"/>
        <w:jc w:val="left"/>
      </w:pPr>
      <w:r>
        <w:rPr>
          <w:rFonts w:ascii="Times New Roman" w:hAnsi="Times New Roman"/>
          <w:sz w:val="24"/>
        </w:rPr>
        <w:t>Table 5.1: Project Directory Summary</w:t>
      </w:r>
    </w:p>
    <w:p>
      <w:pPr>
        <w:pStyle w:val="BodyText"/>
        <w:jc w:val="left"/>
      </w:pPr>
      <w:r>
        <w:rPr>
          <w:rFonts w:ascii="Times New Roman" w:hAnsi="Times New Roman"/>
          <w:sz w:val="24"/>
        </w:rPr>
        <w:t>Table 4.3: Screen-to-Service Mapping</w:t>
      </w:r>
    </w:p>
    <w:p>
      <w:pPr>
        <w:pStyle w:val="BodyText"/>
        <w:jc w:val="left"/>
      </w:pPr>
      <w:r>
        <w:rPr>
          <w:rFonts w:ascii="Times New Roman" w:hAnsi="Times New Roman"/>
          <w:sz w:val="24"/>
        </w:rPr>
        <w:t>Table 4.2: Key Firestore Collections and Their Roles</w:t>
      </w:r>
    </w:p>
    <w:p>
      <w:pPr>
        <w:pStyle w:val="BodyText"/>
        <w:jc w:val="left"/>
      </w:pPr>
      <w:r>
        <w:rPr>
          <w:rFonts w:ascii="Times New Roman" w:hAnsi="Times New Roman"/>
          <w:sz w:val="24"/>
        </w:rPr>
        <w:t>Table 4.1: Proposed Technology Stack</w:t>
      </w:r>
    </w:p>
    <w:p>
      <w:pPr>
        <w:pStyle w:val="BodyText"/>
        <w:jc w:val="left"/>
      </w:pPr>
      <w:r>
        <w:rPr>
          <w:rFonts w:ascii="Times New Roman" w:hAnsi="Times New Roman"/>
          <w:sz w:val="24"/>
        </w:rPr>
        <w:t>Table 3.5: Requirement Traceability Matrix</w:t>
      </w:r>
    </w:p>
    <w:p>
      <w:pPr>
        <w:pStyle w:val="BodyText"/>
        <w:jc w:val="left"/>
      </w:pPr>
      <w:r>
        <w:rPr>
          <w:rFonts w:ascii="Times New Roman" w:hAnsi="Times New Roman"/>
          <w:sz w:val="24"/>
        </w:rPr>
        <w:t>Table 3.4: Risk Assessment Matrix</w:t>
      </w:r>
    </w:p>
    <w:p>
      <w:pPr>
        <w:pStyle w:val="BodyText"/>
        <w:jc w:val="left"/>
      </w:pPr>
      <w:r>
        <w:rPr>
          <w:rFonts w:ascii="Times New Roman" w:hAnsi="Times New Roman"/>
          <w:sz w:val="24"/>
        </w:rPr>
        <w:t>Table 3.3: Hardware and Software Requirements</w:t>
      </w:r>
    </w:p>
    <w:p>
      <w:pPr>
        <w:pStyle w:val="BodyText"/>
        <w:jc w:val="left"/>
      </w:pPr>
      <w:r>
        <w:rPr>
          <w:rFonts w:ascii="Times New Roman" w:hAnsi="Times New Roman"/>
          <w:sz w:val="24"/>
        </w:rPr>
        <w:t>Table 3.2: Non-Functional Requirements</w:t>
      </w:r>
    </w:p>
    <w:p>
      <w:pPr>
        <w:pStyle w:val="BodyText"/>
        <w:jc w:val="left"/>
      </w:pPr>
      <w:r>
        <w:rPr>
          <w:rFonts w:ascii="Times New Roman" w:hAnsi="Times New Roman"/>
          <w:sz w:val="24"/>
        </w:rPr>
        <w:t>Table 3.1: Core Functional Requirements</w:t>
      </w:r>
    </w:p>
    <w:p>
      <w:pPr>
        <w:pStyle w:val="BodyText"/>
        <w:jc w:val="left"/>
      </w:pPr>
      <w:r>
        <w:rPr>
          <w:rFonts w:ascii="Times New Roman" w:hAnsi="Times New Roman"/>
          <w:sz w:val="24"/>
        </w:rPr>
        <w:t>Table 2.1: Comparative View of Existing Travel-Related Systems</w:t>
      </w:r>
    </w:p>
    <w:p w:rsidR="0099406C" w:rsidRDefault="0099406C" w:rsidP="0099406C">
      <w:pPr>
        <w:pStyle w:val="Heading3"/>
        <w:ind w:right="78"/>
      </w:pPr>
      <w:bookmarkStart w:id="6" w:name="_TOC_250139"/>
      <w:r>
        <w:lastRenderedPageBreak/>
        <w:t>LIST</w:t>
      </w:r>
      <w:r>
        <w:rPr>
          <w:spacing w:val="-4"/>
        </w:rPr>
        <w:t xml:space="preserve"> </w:t>
      </w:r>
      <w:r>
        <w:t>OF</w:t>
      </w:r>
      <w:bookmarkEnd w:id="6"/>
      <w:r>
        <w:rPr>
          <w:spacing w:val="-2"/>
        </w:rPr>
        <w:t xml:space="preserve"> FIGURES</w:t>
      </w:r>
    </w:p>
    <w:p w:rsidR="0099406C" w:rsidRDefault="0099406C" w:rsidP="0099406C">
      <w:pPr>
        <w:pStyle w:val="BodyText"/>
        <w:rPr>
          <w:rFonts w:ascii="Arial"/>
          <w:b/>
          <w:sz w:val="28"/>
        </w:rPr>
      </w:pPr>
    </w:p>
    <w:p w:rsidR="0099406C" w:rsidRDefault="0099406C" w:rsidP="0099406C">
      <w:pPr>
        <w:pStyle w:val="BodyText"/>
        <w:spacing w:before="321"/>
        <w:rPr>
          <w:rFonts w:ascii="Arial"/>
          <w:b/>
          <w:sz w:val="28"/>
        </w:rPr>
      </w:pPr>
    </w:p>
    <w:p w:rsidR="0099406C" w:rsidRDefault="00F43317" w:rsidP="0099406C">
      <w:pPr>
        <w:pStyle w:val="BodyText"/>
        <w:tabs>
          <w:tab w:val="left" w:leader="dot" w:pos="9891"/>
        </w:tabs>
        <w:ind w:left="460"/>
      </w:pPr>
      <w:hyperlink w:anchor="_bookmark0" w:history="1">
        <w:r w:rsidR="0099406C">
          <w:t>Figure</w:t>
        </w:r>
        <w:r w:rsidR="0099406C">
          <w:rPr>
            <w:spacing w:val="-3"/>
          </w:rPr>
          <w:t xml:space="preserve"> </w:t>
        </w:r>
        <w:r w:rsidR="0099406C">
          <w:t>2.1:</w:t>
        </w:r>
        <w:r w:rsidR="0099406C">
          <w:rPr>
            <w:spacing w:val="-1"/>
          </w:rPr>
          <w:t xml:space="preserve"> </w:t>
        </w:r>
        <w:r w:rsidR="0099406C">
          <w:t>Comparison</w:t>
        </w:r>
        <w:r w:rsidR="0099406C">
          <w:rPr>
            <w:spacing w:val="1"/>
          </w:rPr>
          <w:t xml:space="preserve"> </w:t>
        </w:r>
        <w:r w:rsidR="0099406C">
          <w:t>Table</w:t>
        </w:r>
        <w:r w:rsidR="0099406C">
          <w:tab/>
        </w:r>
        <w:r w:rsidR="0099406C">
          <w:rPr>
            <w:spacing w:val="-5"/>
          </w:rPr>
          <w:t>10</w:t>
        </w:r>
      </w:hyperlink>
    </w:p>
    <w:p w:rsidR="0099406C" w:rsidRDefault="00F43317" w:rsidP="0099406C">
      <w:pPr>
        <w:pStyle w:val="BodyText"/>
        <w:tabs>
          <w:tab w:val="left" w:leader="dot" w:pos="9891"/>
        </w:tabs>
        <w:spacing w:before="137"/>
        <w:ind w:left="460"/>
      </w:pPr>
      <w:hyperlink w:anchor="_bookmark1" w:history="1">
        <w:r w:rsidR="0099406C">
          <w:t>Figure</w:t>
        </w:r>
        <w:r w:rsidR="0099406C">
          <w:rPr>
            <w:spacing w:val="-3"/>
          </w:rPr>
          <w:t xml:space="preserve"> </w:t>
        </w:r>
        <w:r w:rsidR="0099406C">
          <w:t>3.1:</w:t>
        </w:r>
        <w:r w:rsidR="0099406C">
          <w:rPr>
            <w:spacing w:val="-1"/>
          </w:rPr>
          <w:t xml:space="preserve"> </w:t>
        </w:r>
        <w:r w:rsidR="0099406C">
          <w:t>Business Process</w:t>
        </w:r>
        <w:r w:rsidR="0099406C">
          <w:rPr>
            <w:spacing w:val="-2"/>
          </w:rPr>
          <w:t xml:space="preserve"> Diagram</w:t>
        </w:r>
        <w:r w:rsidR="0099406C">
          <w:tab/>
        </w:r>
        <w:r w:rsidR="0099406C">
          <w:rPr>
            <w:spacing w:val="-7"/>
          </w:rPr>
          <w:t>21</w:t>
        </w:r>
      </w:hyperlink>
    </w:p>
    <w:p w:rsidR="0099406C" w:rsidRDefault="00F43317" w:rsidP="0099406C">
      <w:pPr>
        <w:pStyle w:val="BodyText"/>
        <w:tabs>
          <w:tab w:val="left" w:leader="dot" w:pos="9891"/>
        </w:tabs>
        <w:spacing w:before="139"/>
        <w:ind w:left="460"/>
      </w:pPr>
      <w:hyperlink w:anchor="_bookmark2" w:history="1">
        <w:r w:rsidR="0099406C">
          <w:t>Figure</w:t>
        </w:r>
        <w:r w:rsidR="0099406C">
          <w:rPr>
            <w:spacing w:val="-4"/>
          </w:rPr>
          <w:t xml:space="preserve"> </w:t>
        </w:r>
        <w:r w:rsidR="0099406C">
          <w:t>3.2:</w:t>
        </w:r>
        <w:r w:rsidR="0099406C">
          <w:rPr>
            <w:spacing w:val="-1"/>
          </w:rPr>
          <w:t xml:space="preserve"> </w:t>
        </w:r>
        <w:r w:rsidR="0099406C">
          <w:rPr>
            <w:spacing w:val="-2"/>
          </w:rPr>
          <w:t>Use case Diagram</w:t>
        </w:r>
        <w:r w:rsidR="0099406C">
          <w:tab/>
        </w:r>
        <w:r w:rsidR="0099406C">
          <w:rPr>
            <w:spacing w:val="-5"/>
          </w:rPr>
          <w:t>23</w:t>
        </w:r>
      </w:hyperlink>
    </w:p>
    <w:p w:rsidR="0099406C" w:rsidRDefault="00F43317" w:rsidP="0099406C">
      <w:pPr>
        <w:pStyle w:val="BodyText"/>
        <w:tabs>
          <w:tab w:val="left" w:leader="dot" w:pos="9891"/>
        </w:tabs>
        <w:spacing w:before="137"/>
        <w:ind w:left="460"/>
      </w:pPr>
      <w:hyperlink w:anchor="_bookmark3" w:history="1">
        <w:r w:rsidR="0099406C">
          <w:t>Figure</w:t>
        </w:r>
        <w:r w:rsidR="0099406C">
          <w:rPr>
            <w:spacing w:val="-3"/>
          </w:rPr>
          <w:t xml:space="preserve"> </w:t>
        </w:r>
        <w:r w:rsidR="0099406C">
          <w:t>3.3:</w:t>
        </w:r>
        <w:r w:rsidR="0099406C">
          <w:rPr>
            <w:spacing w:val="-1"/>
          </w:rPr>
          <w:t xml:space="preserve"> System Architecture Diagram</w:t>
        </w:r>
        <w:r w:rsidR="0099406C">
          <w:tab/>
        </w:r>
        <w:r w:rsidR="0099406C">
          <w:rPr>
            <w:spacing w:val="-5"/>
          </w:rPr>
          <w:t>23</w:t>
        </w:r>
      </w:hyperlink>
    </w:p>
    <w:p w:rsidR="0099406C" w:rsidRDefault="00F43317" w:rsidP="0099406C">
      <w:pPr>
        <w:pStyle w:val="BodyText"/>
        <w:tabs>
          <w:tab w:val="left" w:leader="dot" w:pos="9891"/>
        </w:tabs>
        <w:spacing w:before="139"/>
        <w:ind w:left="460"/>
      </w:pPr>
      <w:hyperlink w:anchor="_bookmark4" w:history="1">
        <w:r w:rsidR="0099406C">
          <w:t>Figure</w:t>
        </w:r>
        <w:r w:rsidR="0099406C">
          <w:rPr>
            <w:spacing w:val="-3"/>
          </w:rPr>
          <w:t xml:space="preserve"> </w:t>
        </w:r>
        <w:r w:rsidR="0099406C">
          <w:t>4.1: Registration Sequence Diagram</w:t>
        </w:r>
        <w:r w:rsidR="0099406C">
          <w:tab/>
        </w:r>
        <w:r w:rsidR="0099406C">
          <w:rPr>
            <w:spacing w:val="-5"/>
          </w:rPr>
          <w:t>24</w:t>
        </w:r>
      </w:hyperlink>
    </w:p>
    <w:p w:rsidR="0099406C" w:rsidRDefault="00F43317" w:rsidP="0099406C">
      <w:pPr>
        <w:pStyle w:val="BodyText"/>
        <w:tabs>
          <w:tab w:val="left" w:leader="dot" w:pos="9891"/>
        </w:tabs>
        <w:spacing w:before="137"/>
        <w:ind w:left="460"/>
      </w:pPr>
      <w:hyperlink w:anchor="_bookmark5" w:history="1">
        <w:r w:rsidR="0099406C">
          <w:t>Figure</w:t>
        </w:r>
        <w:r w:rsidR="0099406C">
          <w:rPr>
            <w:spacing w:val="-3"/>
          </w:rPr>
          <w:t xml:space="preserve"> </w:t>
        </w:r>
        <w:r w:rsidR="0099406C">
          <w:t>4.2: Login Sequence Diagram</w:t>
        </w:r>
        <w:r w:rsidR="0099406C">
          <w:tab/>
        </w:r>
        <w:r w:rsidR="0099406C">
          <w:rPr>
            <w:spacing w:val="-5"/>
          </w:rPr>
          <w:t>25</w:t>
        </w:r>
      </w:hyperlink>
    </w:p>
    <w:p w:rsidR="0099406C" w:rsidRDefault="00F43317" w:rsidP="0099406C">
      <w:pPr>
        <w:pStyle w:val="BodyText"/>
        <w:tabs>
          <w:tab w:val="left" w:leader="dot" w:pos="9891"/>
        </w:tabs>
        <w:spacing w:before="139"/>
        <w:ind w:left="460"/>
      </w:pPr>
      <w:hyperlink w:anchor="_bookmark6" w:history="1">
        <w:r w:rsidR="0099406C">
          <w:t>Figure</w:t>
        </w:r>
        <w:r w:rsidR="0099406C">
          <w:rPr>
            <w:spacing w:val="-6"/>
          </w:rPr>
          <w:t xml:space="preserve"> </w:t>
        </w:r>
        <w:r w:rsidR="0099406C">
          <w:t>4.3:</w:t>
        </w:r>
        <w:r w:rsidR="0099406C">
          <w:rPr>
            <w:spacing w:val="1"/>
          </w:rPr>
          <w:t xml:space="preserve"> </w:t>
        </w:r>
        <w:r w:rsidR="0099406C">
          <w:t>Inventory</w:t>
        </w:r>
        <w:r w:rsidR="0099406C">
          <w:rPr>
            <w:spacing w:val="-2"/>
          </w:rPr>
          <w:t xml:space="preserve"> </w:t>
        </w:r>
        <w:r w:rsidR="0099406C">
          <w:t>Sequence Diagram</w:t>
        </w:r>
        <w:r w:rsidR="0099406C">
          <w:tab/>
        </w:r>
        <w:r w:rsidR="0099406C">
          <w:rPr>
            <w:spacing w:val="-7"/>
          </w:rPr>
          <w:t>26</w:t>
        </w:r>
      </w:hyperlink>
    </w:p>
    <w:p w:rsidR="0099406C" w:rsidRDefault="00F43317" w:rsidP="0099406C">
      <w:pPr>
        <w:pStyle w:val="BodyText"/>
        <w:tabs>
          <w:tab w:val="left" w:leader="dot" w:pos="9891"/>
        </w:tabs>
        <w:spacing w:before="137"/>
        <w:ind w:left="460"/>
      </w:pPr>
      <w:hyperlink w:anchor="_bookmark7" w:history="1">
        <w:r w:rsidR="0099406C">
          <w:t>Figure</w:t>
        </w:r>
        <w:r w:rsidR="0099406C">
          <w:rPr>
            <w:spacing w:val="-4"/>
          </w:rPr>
          <w:t xml:space="preserve"> </w:t>
        </w:r>
        <w:r w:rsidR="0099406C">
          <w:t>4.4:</w:t>
        </w:r>
        <w:r w:rsidR="0099406C">
          <w:rPr>
            <w:spacing w:val="-2"/>
          </w:rPr>
          <w:t xml:space="preserve"> </w:t>
        </w:r>
        <w:r w:rsidR="0099406C">
          <w:t>Business Process Model</w:t>
        </w:r>
        <w:r w:rsidR="0099406C">
          <w:tab/>
        </w:r>
        <w:r w:rsidR="0099406C">
          <w:rPr>
            <w:spacing w:val="-5"/>
          </w:rPr>
          <w:t>27</w:t>
        </w:r>
      </w:hyperlink>
    </w:p>
    <w:p w:rsidR="0099406C" w:rsidRDefault="00F43317" w:rsidP="0099406C">
      <w:pPr>
        <w:pStyle w:val="BodyText"/>
        <w:tabs>
          <w:tab w:val="left" w:leader="dot" w:pos="9891"/>
        </w:tabs>
        <w:spacing w:before="140"/>
        <w:ind w:left="460"/>
      </w:pPr>
      <w:hyperlink w:anchor="_bookmark8" w:history="1">
        <w:r w:rsidR="0099406C">
          <w:t>Figure</w:t>
        </w:r>
        <w:r w:rsidR="0099406C">
          <w:rPr>
            <w:spacing w:val="-3"/>
          </w:rPr>
          <w:t xml:space="preserve"> </w:t>
        </w:r>
        <w:r w:rsidR="0099406C">
          <w:t>5.1:</w:t>
        </w:r>
        <w:r w:rsidR="0099406C">
          <w:rPr>
            <w:spacing w:val="-1"/>
          </w:rPr>
          <w:t xml:space="preserve"> </w:t>
        </w:r>
        <w:r w:rsidR="0099406C">
          <w:t>Splash</w:t>
        </w:r>
        <w:r w:rsidR="0099406C">
          <w:rPr>
            <w:spacing w:val="-2"/>
          </w:rPr>
          <w:t xml:space="preserve"> </w:t>
        </w:r>
        <w:r w:rsidR="0099406C" w:rsidRPr="005274DB">
          <w:rPr>
            <w:spacing w:val="-2"/>
          </w:rPr>
          <w:t>Screen</w:t>
        </w:r>
        <w:r w:rsidR="0099406C">
          <w:tab/>
        </w:r>
        <w:r w:rsidR="0099406C">
          <w:rPr>
            <w:spacing w:val="-5"/>
          </w:rPr>
          <w:t>28</w:t>
        </w:r>
      </w:hyperlink>
    </w:p>
    <w:p w:rsidR="0099406C" w:rsidRDefault="00F43317" w:rsidP="0099406C">
      <w:pPr>
        <w:pStyle w:val="BodyText"/>
        <w:tabs>
          <w:tab w:val="left" w:leader="dot" w:pos="9891"/>
        </w:tabs>
        <w:spacing w:before="136"/>
        <w:ind w:left="460"/>
      </w:pPr>
      <w:hyperlink w:anchor="_bookmark9" w:history="1">
        <w:r w:rsidR="0099406C">
          <w:t>Figure</w:t>
        </w:r>
        <w:r w:rsidR="0099406C">
          <w:rPr>
            <w:spacing w:val="-3"/>
          </w:rPr>
          <w:t xml:space="preserve"> </w:t>
        </w:r>
        <w:r w:rsidR="0099406C">
          <w:t>5.2:</w:t>
        </w:r>
        <w:r w:rsidR="0099406C">
          <w:rPr>
            <w:spacing w:val="-1"/>
          </w:rPr>
          <w:t xml:space="preserve"> </w:t>
        </w:r>
        <w:r w:rsidR="0099406C">
          <w:t>Login &amp; SignUp Screen</w:t>
        </w:r>
        <w:r w:rsidR="0099406C">
          <w:tab/>
        </w:r>
        <w:r w:rsidR="0099406C">
          <w:rPr>
            <w:spacing w:val="-5"/>
          </w:rPr>
          <w:t>29</w:t>
        </w:r>
      </w:hyperlink>
    </w:p>
    <w:p w:rsidR="0099406C" w:rsidRDefault="00F43317" w:rsidP="0099406C">
      <w:pPr>
        <w:pStyle w:val="BodyText"/>
        <w:tabs>
          <w:tab w:val="left" w:leader="dot" w:pos="9891"/>
        </w:tabs>
        <w:spacing w:before="137"/>
        <w:ind w:left="460"/>
      </w:pPr>
      <w:hyperlink w:anchor="_bookmark10" w:history="1">
        <w:r w:rsidR="0099406C">
          <w:t>Figure</w:t>
        </w:r>
        <w:r w:rsidR="0099406C">
          <w:rPr>
            <w:spacing w:val="-3"/>
          </w:rPr>
          <w:t xml:space="preserve"> </w:t>
        </w:r>
        <w:r w:rsidR="0099406C">
          <w:t>5.3:</w:t>
        </w:r>
        <w:r w:rsidR="0099406C">
          <w:rPr>
            <w:spacing w:val="-1"/>
          </w:rPr>
          <w:t xml:space="preserve"> </w:t>
        </w:r>
        <w:r w:rsidR="0099406C">
          <w:t>Home Screen</w:t>
        </w:r>
        <w:r w:rsidR="0099406C">
          <w:tab/>
        </w:r>
        <w:r w:rsidR="0099406C">
          <w:rPr>
            <w:spacing w:val="-5"/>
          </w:rPr>
          <w:t>29</w:t>
        </w:r>
      </w:hyperlink>
    </w:p>
    <w:p w:rsidR="0099406C" w:rsidRDefault="00F43317" w:rsidP="0099406C">
      <w:pPr>
        <w:pStyle w:val="BodyText"/>
        <w:tabs>
          <w:tab w:val="left" w:leader="dot" w:pos="9891"/>
        </w:tabs>
        <w:spacing w:before="139"/>
        <w:ind w:left="460"/>
      </w:pPr>
      <w:hyperlink w:anchor="_bookmark11" w:history="1">
        <w:r w:rsidR="0099406C">
          <w:t>Figure</w:t>
        </w:r>
        <w:r w:rsidR="0099406C">
          <w:rPr>
            <w:spacing w:val="-4"/>
          </w:rPr>
          <w:t xml:space="preserve"> </w:t>
        </w:r>
        <w:r w:rsidR="0099406C">
          <w:t>5.4:</w:t>
        </w:r>
        <w:r w:rsidR="0099406C">
          <w:rPr>
            <w:spacing w:val="1"/>
          </w:rPr>
          <w:t xml:space="preserve"> </w:t>
        </w:r>
        <w:r w:rsidR="0099406C">
          <w:t>Password Screens</w:t>
        </w:r>
        <w:r w:rsidR="0099406C">
          <w:tab/>
        </w:r>
        <w:r w:rsidR="0099406C">
          <w:rPr>
            <w:spacing w:val="-5"/>
          </w:rPr>
          <w:t>30</w:t>
        </w:r>
      </w:hyperlink>
    </w:p>
    <w:p w:rsidR="0099406C" w:rsidRDefault="00F43317" w:rsidP="0099406C">
      <w:pPr>
        <w:pStyle w:val="BodyText"/>
        <w:tabs>
          <w:tab w:val="left" w:leader="dot" w:pos="9891"/>
        </w:tabs>
        <w:spacing w:before="137"/>
        <w:ind w:left="460"/>
      </w:pPr>
      <w:hyperlink w:anchor="_bookmark12" w:history="1">
        <w:r w:rsidR="0099406C">
          <w:t>Figure</w:t>
        </w:r>
        <w:r w:rsidR="0099406C">
          <w:rPr>
            <w:spacing w:val="-4"/>
          </w:rPr>
          <w:t xml:space="preserve"> </w:t>
        </w:r>
        <w:r w:rsidR="0099406C">
          <w:t>5.5:</w:t>
        </w:r>
        <w:r w:rsidR="0099406C">
          <w:rPr>
            <w:spacing w:val="-1"/>
          </w:rPr>
          <w:t xml:space="preserve"> </w:t>
        </w:r>
        <w:r w:rsidR="0099406C">
          <w:t>Vehicle Booking Chart Screen</w:t>
        </w:r>
        <w:r w:rsidR="0099406C">
          <w:tab/>
        </w:r>
        <w:r w:rsidR="0099406C">
          <w:rPr>
            <w:spacing w:val="-5"/>
          </w:rPr>
          <w:t>31</w:t>
        </w:r>
      </w:hyperlink>
    </w:p>
    <w:p w:rsidR="0099406C" w:rsidRDefault="00F43317" w:rsidP="0099406C">
      <w:pPr>
        <w:pStyle w:val="BodyText"/>
        <w:tabs>
          <w:tab w:val="left" w:leader="dot" w:pos="9891"/>
        </w:tabs>
        <w:spacing w:before="139"/>
        <w:ind w:left="460"/>
      </w:pPr>
      <w:hyperlink w:anchor="_bookmark13" w:history="1">
        <w:r w:rsidR="0099406C">
          <w:t>Figure</w:t>
        </w:r>
        <w:r w:rsidR="0099406C">
          <w:rPr>
            <w:spacing w:val="-3"/>
          </w:rPr>
          <w:t xml:space="preserve"> </w:t>
        </w:r>
        <w:r w:rsidR="0099406C">
          <w:t xml:space="preserve">5.6: Booking </w:t>
        </w:r>
        <w:r w:rsidR="0099406C">
          <w:rPr>
            <w:spacing w:val="-2"/>
          </w:rPr>
          <w:t>screens</w:t>
        </w:r>
        <w:r w:rsidR="0099406C">
          <w:tab/>
        </w:r>
        <w:r w:rsidR="0099406C">
          <w:rPr>
            <w:spacing w:val="-5"/>
          </w:rPr>
          <w:t>35</w:t>
        </w:r>
      </w:hyperlink>
    </w:p>
    <w:p w:rsidR="0099406C" w:rsidRDefault="00F43317" w:rsidP="0099406C">
      <w:pPr>
        <w:pStyle w:val="BodyText"/>
        <w:tabs>
          <w:tab w:val="left" w:leader="dot" w:pos="9891"/>
        </w:tabs>
        <w:spacing w:before="138"/>
        <w:ind w:left="460"/>
      </w:pPr>
      <w:hyperlink w:anchor="_bookmark14" w:history="1">
        <w:r w:rsidR="0099406C">
          <w:t>Figure</w:t>
        </w:r>
        <w:r w:rsidR="0099406C">
          <w:rPr>
            <w:spacing w:val="-4"/>
          </w:rPr>
          <w:t xml:space="preserve"> </w:t>
        </w:r>
        <w:r w:rsidR="0099406C">
          <w:t>5.7:</w:t>
        </w:r>
        <w:r w:rsidR="0099406C">
          <w:rPr>
            <w:spacing w:val="-2"/>
          </w:rPr>
          <w:t xml:space="preserve"> </w:t>
        </w:r>
        <w:r w:rsidR="0099406C">
          <w:t>Chat</w:t>
        </w:r>
        <w:r w:rsidR="0099406C">
          <w:rPr>
            <w:spacing w:val="1"/>
          </w:rPr>
          <w:t xml:space="preserve"> </w:t>
        </w:r>
        <w:r w:rsidR="0099406C">
          <w:rPr>
            <w:spacing w:val="-2"/>
          </w:rPr>
          <w:t>Screen</w:t>
        </w:r>
        <w:r w:rsidR="0099406C">
          <w:tab/>
        </w:r>
        <w:r w:rsidR="0099406C">
          <w:rPr>
            <w:spacing w:val="-5"/>
          </w:rPr>
          <w:t>36</w:t>
        </w:r>
      </w:hyperlink>
    </w:p>
    <w:p w:rsidR="0099406C" w:rsidRDefault="00F43317" w:rsidP="0099406C">
      <w:pPr>
        <w:pStyle w:val="BodyText"/>
        <w:tabs>
          <w:tab w:val="left" w:leader="dot" w:pos="9891"/>
        </w:tabs>
        <w:spacing w:before="139"/>
        <w:ind w:left="460"/>
      </w:pPr>
      <w:hyperlink w:anchor="_bookmark15" w:history="1">
        <w:r w:rsidR="0099406C">
          <w:t>Figure</w:t>
        </w:r>
        <w:r w:rsidR="0099406C">
          <w:rPr>
            <w:spacing w:val="-3"/>
          </w:rPr>
          <w:t xml:space="preserve"> </w:t>
        </w:r>
        <w:r w:rsidR="0099406C">
          <w:t>5.8:</w:t>
        </w:r>
        <w:r w:rsidR="0099406C">
          <w:rPr>
            <w:spacing w:val="-1"/>
          </w:rPr>
          <w:t xml:space="preserve"> </w:t>
        </w:r>
        <w:r w:rsidR="0099406C">
          <w:t>Profile &amp;</w:t>
        </w:r>
        <w:r w:rsidR="0099406C">
          <w:rPr>
            <w:spacing w:val="-2"/>
          </w:rPr>
          <w:t xml:space="preserve"> Review Screen</w:t>
        </w:r>
        <w:r w:rsidR="0099406C">
          <w:tab/>
        </w:r>
        <w:r w:rsidR="0099406C">
          <w:rPr>
            <w:spacing w:val="-5"/>
          </w:rPr>
          <w:t>36</w:t>
        </w:r>
      </w:hyperlink>
    </w:p>
    <w:p w:rsidR="0099406C" w:rsidRDefault="00F43317" w:rsidP="0099406C">
      <w:pPr>
        <w:pStyle w:val="BodyText"/>
        <w:tabs>
          <w:tab w:val="left" w:leader="dot" w:pos="9891"/>
        </w:tabs>
        <w:spacing w:before="137"/>
        <w:ind w:left="460"/>
      </w:pPr>
      <w:hyperlink w:anchor="_bookmark16" w:history="1">
        <w:r w:rsidR="0099406C">
          <w:t>Figure</w:t>
        </w:r>
        <w:r w:rsidR="0099406C">
          <w:rPr>
            <w:spacing w:val="-3"/>
          </w:rPr>
          <w:t xml:space="preserve"> </w:t>
        </w:r>
        <w:r w:rsidR="0099406C">
          <w:t>5.9:</w:t>
        </w:r>
        <w:r w:rsidR="0099406C">
          <w:rPr>
            <w:spacing w:val="-1"/>
          </w:rPr>
          <w:t xml:space="preserve"> </w:t>
        </w:r>
        <w:r w:rsidR="0099406C">
          <w:t xml:space="preserve">Weather </w:t>
        </w:r>
        <w:r w:rsidR="0099406C">
          <w:rPr>
            <w:spacing w:val="-2"/>
          </w:rPr>
          <w:t>Screen</w:t>
        </w:r>
        <w:r w:rsidR="0099406C">
          <w:tab/>
        </w:r>
        <w:r w:rsidR="0099406C">
          <w:rPr>
            <w:spacing w:val="-5"/>
          </w:rPr>
          <w:t>37</w:t>
        </w:r>
      </w:hyperlink>
    </w:p>
    <w:p w:rsidR="0099406C" w:rsidRDefault="0099406C" w:rsidP="0099406C">
      <w:pPr>
        <w:sectPr w:rsidR="0099406C" w:rsidSect="004852B0">
          <w:pgSz w:w="11930" w:h="16860"/>
          <w:pgMar w:top="1280" w:right="800" w:bottom="1440" w:left="800" w:header="0" w:footer="1257" w:gutter="0"/>
          <w:pgNumType w:fmt="lowerRoman"/>
          <w:cols w:space="720"/>
        </w:sectPr>
      </w:pPr>
    </w:p>
    <w:sectPr w:rsidR="00AD73B7" w:rsidSect="00034616">
      <w:footerReference w:type="default" r:id="rId47"/>
      <w:pgSz w:w="11909" w:h="16834"/>
      <w:pgMar w:top="1440"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42ADD4" w14:textId="77777777" w:rsidR="00C110CC" w:rsidRDefault="00C110CC">
      <w:pPr>
        <w:spacing w:after="0" w:line="240" w:lineRule="auto"/>
      </w:pPr>
      <w:r>
        <w:separator/>
      </w:r>
    </w:p>
  </w:endnote>
  <w:endnote w:type="continuationSeparator" w:id="0">
    <w:p w14:paraId="33E039B6" w14:textId="77777777" w:rsidR="00C110CC" w:rsidRDefault="00C110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CDB2A" w14:textId="77777777" w:rsidR="00AD73B7" w:rsidRDefault="008074F0">
    <w:pPr>
      <w:pStyle w:val="Footer"/>
      <w:jc w:val="center"/>
    </w:pPr>
    <w:r>
      <w:fldChar w:fldCharType="begin"/>
    </w:r>
    <w:r>
      <w:instrText>PAGE</w:instrText>
    </w:r>
    <w:r>
      <w:fldChar w:fldCharType="separate"/>
    </w:r>
    <w:r>
      <w:t>1</w:t>
    </w:r>
    <w:r>
      <w:fldChar w:fldCharType="end"/>
    </w:r>
  </w:p>
</w:ftr>
</file>

<file path=word/footer9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852B0" w:rsidRDefault="004852B0">
    <w:pPr>
      <w:pStyle w:val="BodyText"/>
      <w:spacing w:line="14" w:lineRule="auto"/>
      <w:rPr>
        <w:sz w:val="20"/>
      </w:rPr>
    </w:pPr>
    <w:r>
      <w:rPr>
        <w:noProof/>
      </w:rPr>
      <mc:AlternateContent>
        <mc:Choice Requires="wps">
          <w:drawing>
            <wp:anchor distT="0" distB="0" distL="0" distR="0" simplePos="0" relativeHeight="251644416" behindDoc="1" locked="0" layoutInCell="1" allowOverlap="1" wp14:anchorId="35D3A2E4" wp14:editId="131CE351">
              <wp:simplePos x="0" y="0"/>
              <wp:positionH relativeFrom="page">
                <wp:posOffset>3734689</wp:posOffset>
              </wp:positionH>
              <wp:positionV relativeFrom="page">
                <wp:posOffset>9678246</wp:posOffset>
              </wp:positionV>
              <wp:extent cx="29273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735" cy="194310"/>
                      </a:xfrm>
                      <a:prstGeom prst="rect">
                        <a:avLst/>
                      </a:prstGeom>
                    </wps:spPr>
                    <wps:txbx>
                      <w:txbxContent>
                        <w:p w:rsidR="004852B0" w:rsidRDefault="004852B0">
                          <w:pPr>
                            <w:pStyle w:val="BodyText"/>
                            <w:spacing w:before="10"/>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35D3A2E4" id="_x0000_t202" coordsize="21600,21600" o:spt="202" path="m,l,21600r21600,l21600,xe">
              <v:stroke joinstyle="miter"/>
              <v:path gradientshapeok="t" o:connecttype="rect"/>
            </v:shapetype>
            <v:shape id="Textbox 2" o:spid="_x0000_s1027" type="#_x0000_t202" style="position:absolute;margin-left:294.05pt;margin-top:762.05pt;width:23.05pt;height:15.3pt;z-index:-251672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" filled="f" stroked="f">
              <v:textbox inset="0,0,0,0">
                <w:txbxContent>
                  <w:p w:rsidR="004852B0" w:rsidRDefault="004852B0">
                    <w:pPr>
                      <w:pStyle w:val="BodyText"/>
                      <w:spacing w:before="10"/>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9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94005248"/>
      <w:docPartObj>
        <w:docPartGallery w:val="Page Numbers (Bottom of Page)"/>
        <w:docPartUnique/>
      </w:docPartObj>
    </w:sdtPr>
    <w:sdtEndPr>
      <w:rPr>
        <w:noProof/>
      </w:rPr>
    </w:sdtEndPr>
    <w:sdtContent>
      <w:p w:rsidR="004852B0" w:rsidRDefault="004852B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4852B0" w:rsidRDefault="004852B0">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9928FA" w14:textId="77777777" w:rsidR="00C110CC" w:rsidRDefault="00C110CC">
      <w:pPr>
        <w:spacing w:after="0" w:line="240" w:lineRule="auto"/>
      </w:pPr>
      <w:r>
        <w:separator/>
      </w:r>
    </w:p>
  </w:footnote>
  <w:footnote w:type="continuationSeparator" w:id="0">
    <w:p w14:paraId="73D1A53A" w14:textId="77777777" w:rsidR="00C110CC" w:rsidRDefault="00C110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38CA"/>
    <w:rsid w:val="0029639D"/>
    <w:rsid w:val="00326F90"/>
    <w:rsid w:val="0051741B"/>
    <w:rsid w:val="007452E9"/>
    <w:rsid w:val="00767897"/>
    <w:rsid w:val="008074F0"/>
    <w:rsid w:val="009C69F8"/>
    <w:rsid w:val="00A0337D"/>
    <w:rsid w:val="00AA1D8D"/>
    <w:rsid w:val="00AD73B7"/>
    <w:rsid w:val="00B35DD6"/>
    <w:rsid w:val="00B47546"/>
    <w:rsid w:val="00B47730"/>
    <w:rsid w:val="00C110CC"/>
    <w:rsid w:val="00CB0664"/>
    <w:rsid w:val="00CF0423"/>
    <w:rsid w:val="00D33857"/>
    <w:rsid w:val="00E303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913DB0"/>
  <w14:defaultImageDpi w14:val="300"/>
  <w15:docId w15:val="{6C8D42E5-173A-42F6-B96F-39B3C47A1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406C"/>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9"/>
    <w:qFormat/>
    <w:rsid w:val="0099406C"/>
    <w:pPr>
      <w:spacing w:before="71"/>
      <w:ind w:left="358"/>
      <w:jc w:val="center"/>
      <w:outlineLvl w:val="0"/>
    </w:pPr>
    <w:rPr>
      <w:rFonts w:ascii="Arial" w:eastAsia="Arial" w:hAnsi="Arial" w:cs="Arial"/>
      <w:b/>
      <w:bCs/>
      <w:sz w:val="32"/>
      <w:szCs w:val="32"/>
    </w:rPr>
  </w:style>
  <w:style w:type="paragraph" w:styleId="Heading2">
    <w:name w:val="heading 2"/>
    <w:basedOn w:val="Normal"/>
    <w:link w:val="Heading2Char"/>
    <w:uiPriority w:val="9"/>
    <w:unhideWhenUsed/>
    <w:qFormat/>
    <w:rsid w:val="0099406C"/>
    <w:pPr>
      <w:spacing w:before="72"/>
      <w:ind w:left="358" w:right="77"/>
      <w:jc w:val="center"/>
      <w:outlineLvl w:val="1"/>
    </w:pPr>
    <w:rPr>
      <w:b/>
      <w:bCs/>
      <w:sz w:val="32"/>
      <w:szCs w:val="32"/>
    </w:rPr>
  </w:style>
  <w:style w:type="paragraph" w:styleId="Heading3">
    <w:name w:val="heading 3"/>
    <w:basedOn w:val="Normal"/>
    <w:link w:val="Heading3Char"/>
    <w:uiPriority w:val="9"/>
    <w:unhideWhenUsed/>
    <w:qFormat/>
    <w:rsid w:val="0099406C"/>
    <w:pPr>
      <w:spacing w:before="79"/>
      <w:ind w:left="358" w:right="77"/>
      <w:jc w:val="center"/>
      <w:outlineLvl w:val="2"/>
    </w:pPr>
    <w:rPr>
      <w:rFonts w:ascii="Arial" w:eastAsia="Arial" w:hAnsi="Arial" w:cs="Arial"/>
      <w:b/>
      <w:bCs/>
      <w:sz w:val="28"/>
      <w:szCs w:val="28"/>
    </w:rPr>
  </w:style>
  <w:style w:type="paragraph" w:styleId="Heading4">
    <w:name w:val="heading 4"/>
    <w:basedOn w:val="Normal"/>
    <w:link w:val="Heading4Char"/>
    <w:uiPriority w:val="9"/>
    <w:unhideWhenUsed/>
    <w:qFormat/>
    <w:rsid w:val="0099406C"/>
    <w:pPr>
      <w:ind w:left="1309" w:hanging="849"/>
      <w:outlineLvl w:val="3"/>
    </w:pPr>
    <w:rPr>
      <w:b/>
      <w:bCs/>
      <w:sz w:val="24"/>
      <w:szCs w:val="24"/>
    </w:rPr>
  </w:style>
  <w:style w:type="paragraph" w:styleId="Heading5">
    <w:name w:val="heading 5"/>
    <w:basedOn w:val="Normal"/>
    <w:link w:val="Heading5Char"/>
    <w:uiPriority w:val="9"/>
    <w:unhideWhenUsed/>
    <w:qFormat/>
    <w:rsid w:val="0099406C"/>
    <w:pPr>
      <w:spacing w:before="70"/>
      <w:ind w:left="1310"/>
      <w:jc w:val="both"/>
      <w:outlineLvl w:val="4"/>
    </w:pPr>
    <w:rPr>
      <w:b/>
      <w:bCs/>
      <w:i/>
      <w:iCs/>
      <w:sz w:val="24"/>
      <w:szCs w:val="24"/>
    </w:rPr>
  </w:style>
  <w:style w:type="paragraph" w:styleId="Heading6">
    <w:name w:val="heading 6"/>
    <w:basedOn w:val="Normal"/>
    <w:next w:val="Normal"/>
    <w:link w:val="Heading6Char"/>
    <w:uiPriority w:val="9"/>
    <w:semiHidden/>
    <w:unhideWhenUsed/>
    <w:qFormat/>
    <w:rsid w:val="0099406C"/>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06C"/>
    <w:rPr>
      <w:rFonts w:ascii="Arial" w:eastAsia="Arial" w:hAnsi="Arial" w:cs="Arial"/>
      <w:b/>
      <w:bCs/>
      <w:sz w:val="32"/>
      <w:szCs w:val="32"/>
    </w:rPr>
  </w:style>
  <w:style w:type="character" w:customStyle="1" w:styleId="Heading2Char">
    <w:name w:val="Heading 2 Char"/>
    <w:basedOn w:val="DefaultParagraphFont"/>
    <w:link w:val="Heading2"/>
    <w:uiPriority w:val="9"/>
    <w:rsid w:val="0099406C"/>
    <w:rPr>
      <w:rFonts w:ascii="Times New Roman" w:eastAsia="Times New Roman" w:hAnsi="Times New Roman" w:cs="Times New Roman"/>
      <w:b/>
      <w:bCs/>
      <w:sz w:val="32"/>
      <w:szCs w:val="32"/>
    </w:rPr>
  </w:style>
  <w:style w:type="character" w:customStyle="1" w:styleId="Heading3Char">
    <w:name w:val="Heading 3 Char"/>
    <w:basedOn w:val="DefaultParagraphFont"/>
    <w:link w:val="Heading3"/>
    <w:uiPriority w:val="9"/>
    <w:rsid w:val="0099406C"/>
    <w:rPr>
      <w:rFonts w:ascii="Arial" w:eastAsia="Arial" w:hAnsi="Arial" w:cs="Arial"/>
      <w:b/>
      <w:bCs/>
      <w:sz w:val="28"/>
      <w:szCs w:val="28"/>
    </w:rPr>
  </w:style>
  <w:style w:type="character" w:customStyle="1" w:styleId="Heading4Char">
    <w:name w:val="Heading 4 Char"/>
    <w:basedOn w:val="DefaultParagraphFont"/>
    <w:link w:val="Heading4"/>
    <w:uiPriority w:val="9"/>
    <w:rsid w:val="0099406C"/>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99406C"/>
    <w:rPr>
      <w:rFonts w:ascii="Times New Roman" w:eastAsia="Times New Roman" w:hAnsi="Times New Roman" w:cs="Times New Roman"/>
      <w:b/>
      <w:bCs/>
      <w:i/>
      <w:iCs/>
      <w:sz w:val="24"/>
      <w:szCs w:val="24"/>
    </w:rPr>
  </w:style>
  <w:style w:type="character" w:customStyle="1" w:styleId="Heading6Char">
    <w:name w:val="Heading 6 Char"/>
    <w:basedOn w:val="DefaultParagraphFont"/>
    <w:link w:val="Heading6"/>
    <w:uiPriority w:val="9"/>
    <w:semiHidden/>
    <w:rsid w:val="0099406C"/>
    <w:rPr>
      <w:rFonts w:asciiTheme="majorHAnsi" w:eastAsiaTheme="majorEastAsia" w:hAnsiTheme="majorHAnsi" w:cstheme="majorBidi"/>
      <w:color w:val="1F3763" w:themeColor="accent1" w:themeShade="7F"/>
    </w:rPr>
  </w:style>
  <w:style w:type="paragraph" w:styleId="TOC1">
    <w:name w:val="toc 1"/>
    <w:basedOn w:val="Normal"/>
    <w:uiPriority w:val="39"/>
    <w:qFormat/>
    <w:rsid w:val="0099406C"/>
    <w:pPr>
      <w:spacing w:before="856"/>
      <w:ind w:left="460"/>
    </w:pPr>
    <w:rPr>
      <w:rFonts w:ascii="Cambria" w:eastAsia="Cambria" w:hAnsi="Cambria" w:cs="Cambria"/>
      <w:sz w:val="32"/>
      <w:szCs w:val="32"/>
    </w:rPr>
  </w:style>
  <w:style w:type="paragraph" w:styleId="TOC2">
    <w:name w:val="toc 2"/>
    <w:basedOn w:val="Normal"/>
    <w:uiPriority w:val="39"/>
    <w:qFormat/>
    <w:rsid w:val="0099406C"/>
    <w:pPr>
      <w:spacing w:before="259"/>
      <w:ind w:left="460"/>
    </w:pPr>
    <w:rPr>
      <w:b/>
      <w:bCs/>
      <w:sz w:val="24"/>
      <w:szCs w:val="24"/>
    </w:rPr>
  </w:style>
  <w:style w:type="paragraph" w:styleId="TOC3">
    <w:name w:val="toc 3"/>
    <w:basedOn w:val="Normal"/>
    <w:uiPriority w:val="39"/>
    <w:qFormat/>
    <w:rsid w:val="0099406C"/>
    <w:pPr>
      <w:spacing w:before="298"/>
      <w:ind w:left="460"/>
    </w:pPr>
    <w:rPr>
      <w:sz w:val="24"/>
      <w:szCs w:val="24"/>
    </w:rPr>
  </w:style>
  <w:style w:type="paragraph" w:styleId="TOC4">
    <w:name w:val="toc 4"/>
    <w:basedOn w:val="Normal"/>
    <w:uiPriority w:val="1"/>
    <w:qFormat/>
    <w:rsid w:val="0099406C"/>
    <w:pPr>
      <w:spacing w:before="298"/>
      <w:ind w:left="1420" w:hanging="720"/>
    </w:pPr>
    <w:rPr>
      <w:sz w:val="24"/>
      <w:szCs w:val="24"/>
    </w:rPr>
  </w:style>
  <w:style w:type="paragraph" w:styleId="TOC5">
    <w:name w:val="toc 5"/>
    <w:basedOn w:val="Normal"/>
    <w:uiPriority w:val="1"/>
    <w:qFormat/>
    <w:rsid w:val="0099406C"/>
    <w:pPr>
      <w:spacing w:before="137"/>
      <w:ind w:left="1900" w:hanging="960"/>
    </w:pPr>
    <w:rPr>
      <w:sz w:val="24"/>
      <w:szCs w:val="24"/>
    </w:rPr>
  </w:style>
  <w:style w:type="paragraph" w:styleId="TOC6">
    <w:name w:val="toc 6"/>
    <w:basedOn w:val="Normal"/>
    <w:uiPriority w:val="1"/>
    <w:qFormat/>
    <w:rsid w:val="0099406C"/>
    <w:pPr>
      <w:spacing w:before="137"/>
      <w:ind w:left="2140"/>
    </w:pPr>
    <w:rPr>
      <w:sz w:val="24"/>
      <w:szCs w:val="24"/>
    </w:rPr>
  </w:style>
  <w:style w:type="paragraph" w:styleId="BodyText">
    <w:name w:val="Body Text"/>
    <w:basedOn w:val="Normal"/>
    <w:link w:val="BodyTextChar"/>
    <w:uiPriority w:val="1"/>
    <w:qFormat/>
    <w:rsid w:val="0099406C"/>
    <w:rPr>
      <w:sz w:val="24"/>
      <w:szCs w:val="24"/>
    </w:rPr>
  </w:style>
  <w:style w:type="character" w:customStyle="1" w:styleId="BodyTextChar">
    <w:name w:val="Body Text Char"/>
    <w:basedOn w:val="DefaultParagraphFont"/>
    <w:link w:val="BodyText"/>
    <w:uiPriority w:val="1"/>
    <w:rsid w:val="0099406C"/>
    <w:rPr>
      <w:rFonts w:ascii="Times New Roman" w:eastAsia="Times New Roman" w:hAnsi="Times New Roman" w:cs="Times New Roman"/>
      <w:sz w:val="24"/>
      <w:szCs w:val="24"/>
    </w:rPr>
  </w:style>
  <w:style w:type="paragraph" w:styleId="Title">
    <w:name w:val="Title"/>
    <w:basedOn w:val="Normal"/>
    <w:link w:val="TitleChar"/>
    <w:uiPriority w:val="10"/>
    <w:qFormat/>
    <w:rsid w:val="0099406C"/>
    <w:pPr>
      <w:ind w:left="2421" w:hanging="257"/>
    </w:pPr>
    <w:rPr>
      <w:rFonts w:ascii="Cambria" w:eastAsia="Cambria" w:hAnsi="Cambria" w:cs="Cambria"/>
      <w:b/>
      <w:bCs/>
      <w:sz w:val="45"/>
      <w:szCs w:val="45"/>
    </w:rPr>
  </w:style>
  <w:style w:type="character" w:customStyle="1" w:styleId="TitleChar">
    <w:name w:val="Title Char"/>
    <w:basedOn w:val="DefaultParagraphFont"/>
    <w:link w:val="Title"/>
    <w:uiPriority w:val="10"/>
    <w:rsid w:val="0099406C"/>
    <w:rPr>
      <w:rFonts w:ascii="Cambria" w:eastAsia="Cambria" w:hAnsi="Cambria" w:cs="Cambria"/>
      <w:b/>
      <w:bCs/>
      <w:sz w:val="45"/>
      <w:szCs w:val="45"/>
    </w:rPr>
  </w:style>
  <w:style w:type="paragraph" w:styleId="ListParagraph">
    <w:name w:val="List Paragraph"/>
    <w:basedOn w:val="Normal"/>
    <w:uiPriority w:val="1"/>
    <w:qFormat/>
    <w:rsid w:val="0099406C"/>
    <w:pPr>
      <w:ind w:left="1180" w:hanging="360"/>
    </w:pPr>
  </w:style>
  <w:style w:type="paragraph" w:customStyle="1" w:styleId="TableParagraph">
    <w:name w:val="Table Paragraph"/>
    <w:basedOn w:val="Normal"/>
    <w:uiPriority w:val="1"/>
    <w:qFormat/>
    <w:rsid w:val="0099406C"/>
    <w:pPr>
      <w:spacing w:before="25"/>
      <w:ind w:left="27"/>
    </w:pPr>
  </w:style>
  <w:style w:type="paragraph" w:styleId="NormalWeb">
    <w:name w:val="Normal (Web)"/>
    <w:basedOn w:val="Normal"/>
    <w:uiPriority w:val="99"/>
    <w:semiHidden/>
    <w:unhideWhenUsed/>
    <w:rsid w:val="0099406C"/>
    <w:rPr>
      <w:sz w:val="24"/>
      <w:szCs w:val="24"/>
    </w:rPr>
  </w:style>
  <w:style w:type="paragraph" w:styleId="Header">
    <w:name w:val="header"/>
    <w:basedOn w:val="Normal"/>
    <w:link w:val="HeaderChar"/>
    <w:uiPriority w:val="99"/>
    <w:unhideWhenUsed/>
    <w:rsid w:val="0099406C"/>
    <w:pPr>
      <w:tabs>
        <w:tab w:val="center" w:pos="4680"/>
        <w:tab w:val="right" w:pos="9360"/>
      </w:tabs>
    </w:pPr>
  </w:style>
  <w:style w:type="character" w:customStyle="1" w:styleId="HeaderChar">
    <w:name w:val="Header Char"/>
    <w:basedOn w:val="DefaultParagraphFont"/>
    <w:link w:val="Header"/>
    <w:uiPriority w:val="99"/>
    <w:rsid w:val="0099406C"/>
    <w:rPr>
      <w:rFonts w:ascii="Times New Roman" w:eastAsia="Times New Roman" w:hAnsi="Times New Roman" w:cs="Times New Roman"/>
    </w:rPr>
  </w:style>
  <w:style w:type="paragraph" w:styleId="Footer">
    <w:name w:val="footer"/>
    <w:basedOn w:val="Normal"/>
    <w:link w:val="FooterChar"/>
    <w:uiPriority w:val="99"/>
    <w:unhideWhenUsed/>
    <w:rsid w:val="0099406C"/>
    <w:pPr>
      <w:tabs>
        <w:tab w:val="center" w:pos="4680"/>
        <w:tab w:val="right" w:pos="9360"/>
      </w:tabs>
    </w:pPr>
  </w:style>
  <w:style w:type="character" w:customStyle="1" w:styleId="FooterChar">
    <w:name w:val="Footer Char"/>
    <w:basedOn w:val="DefaultParagraphFont"/>
    <w:link w:val="Footer"/>
    <w:uiPriority w:val="99"/>
    <w:rsid w:val="0099406C"/>
    <w:rPr>
      <w:rFonts w:ascii="Times New Roman" w:eastAsia="Times New Roman" w:hAnsi="Times New Roman" w:cs="Times New Roman"/>
    </w:rPr>
  </w:style>
  <w:style w:type="character" w:styleId="Strong">
    <w:name w:val="Strong"/>
    <w:basedOn w:val="DefaultParagraphFont"/>
    <w:uiPriority w:val="22"/>
    <w:qFormat/>
    <w:rsid w:val="0099406C"/>
    <w:rPr>
      <w:b/>
      <w:bCs/>
    </w:rPr>
  </w:style>
  <w:style w:type="table" w:styleId="TableGrid">
    <w:name w:val="Table Grid"/>
    <w:basedOn w:val="TableNormal"/>
    <w:uiPriority w:val="39"/>
    <w:rsid w:val="009940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9406C"/>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2F5496" w:themeColor="accent1" w:themeShade="BF"/>
    </w:rPr>
  </w:style>
  <w:style w:type="character" w:styleId="Hyperlink">
    <w:name w:val="Hyperlink"/>
    <w:basedOn w:val="DefaultParagraphFont"/>
    <w:uiPriority w:val="99"/>
    <w:unhideWhenUsed/>
    <w:rsid w:val="0099406C"/>
    <w:rPr>
      <w:color w:val="0563C1" w:themeColor="hyperlink"/>
      <w:u w:val="single"/>
    </w:rPr>
  </w:style>
  <w:style w:type="character" w:styleId="FollowedHyperlink">
    <w:name w:val="FollowedHyperlink"/>
    <w:basedOn w:val="DefaultParagraphFont"/>
    <w:uiPriority w:val="99"/>
    <w:semiHidden/>
    <w:unhideWhenUsed/>
    <w:rsid w:val="0099406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900" Type="http://schemas.openxmlformats.org/officeDocument/2006/relationships/footer" Target="footer900.xml"/><Relationship Id="rId901" Type="http://schemas.openxmlformats.org/officeDocument/2006/relationships/footer" Target="footer90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84</Pages>
  <Words>13811</Words>
  <Characters>78726</Characters>
  <Application>Microsoft Office Word</Application>
  <DocSecurity>0</DocSecurity>
  <Lines>656</Lines>
  <Paragraphs>184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92353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2026-04-25T14:51:00Z</dcterms:created>
  <dcterms:modified xsi:type="dcterms:W3CDTF">2026-04-25T14:51:00Z</dcterms:modified>
  <cp:category/>
</cp:coreProperties>
</file>