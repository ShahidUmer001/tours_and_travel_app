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rFonts w:ascii="Times New Roman" w:hAnsi="Times New Roman"/>
          <w:b/>
          <w:sz w:val="36"/>
        </w:rPr>
        <w:t>Abasyn University Islamabad Campus</w:t>
      </w:r>
    </w:p>
    <w:p>
      <w:pPr>
        <w:spacing w:line="360" w:lineRule="auto" w:after="160"/>
        <w:jc w:val="center"/>
      </w:pPr>
      <w:r>
        <w:rPr>
          <w:rFonts w:ascii="Times New Roman" w:hAnsi="Times New Roman"/>
          <w:b w:val="0"/>
          <w:i w:val="0"/>
          <w:sz w:val="26"/>
        </w:rPr>
        <w:t>Department of Computing</w:t>
      </w:r>
    </w:p>
    <w:p/>
    <w:p/>
    <w:tbl>
      <w:tblPr>
        <w:tblW w:type="auto" w:w="0"/>
        <w:jc w:val="center"/>
        <w:tblLook w:firstColumn="1" w:firstRow="1" w:lastColumn="0" w:lastRow="0" w:noHBand="0" w:noVBand="1" w:val="04A0"/>
      </w:tblPr>
      <w:tblGrid>
        <w:gridCol w:w="9029"/>
      </w:tblGrid>
      <w:tr>
        <w:tc>
          <w:tcPr>
            <w:tcW w:type="dxa" w:w="9029"/>
            <w:vAlign w:val="center"/>
            <w:tcBorders>
              <w:left w:val="single" w:sz="18" w:color="7F8C8D"/>
              <w:top w:val="single" w:sz="18" w:color="7F8C8D"/>
              <w:right w:val="single" w:sz="18" w:color="7F8C8D"/>
              <w:bottom w:val="single" w:sz="18" w:color="7F8C8D"/>
            </w:tcBorders>
            <w:shd w:fill="F8F8F8"/>
          </w:tcPr>
          <w:p>
            <w:pPr>
              <w:spacing w:before="360" w:after="360"/>
              <w:jc w:val="center"/>
            </w:pPr>
            <w:r>
              <w:rPr>
                <w:rFonts w:ascii="Times New Roman" w:hAnsi="Times New Roman"/>
                <w:b/>
                <w:sz w:val="24"/>
              </w:rPr>
              <w:t>[Insert Figure / Screenshot Here]</w:t>
              <w:br/>
            </w:r>
            <w:r>
              <w:rPr>
                <w:rFonts w:ascii="Times New Roman" w:hAnsi="Times New Roman"/>
                <w:b/>
                <w:sz w:val="24"/>
              </w:rPr>
              <w:t>Required Name: UNIVERSITY-LOGO</w:t>
              <w:br/>
            </w:r>
            <w:r>
              <w:rPr>
                <w:rFonts w:ascii="Times New Roman" w:hAnsi="Times New Roman"/>
                <w:i/>
                <w:color w:val="666666"/>
                <w:sz w:val="22"/>
              </w:rPr>
              <w:t>Insert university logo on the title page.</w:t>
            </w:r>
          </w:p>
        </w:tc>
      </w:tr>
    </w:tbl>
    <w:p/>
    <w:p>
      <w:pPr>
        <w:pStyle w:val="Title"/>
        <w:jc w:val="center"/>
      </w:pPr>
      <w:r>
        <w:rPr>
          <w:rFonts w:ascii="Cambria" w:hAnsi="Cambria"/>
          <w:b/>
          <w:sz w:val="44"/>
        </w:rPr>
        <w:t>Tours &amp; Travel Mobile Application</w:t>
      </w:r>
    </w:p>
    <w:p>
      <w:pPr>
        <w:jc w:val="center"/>
      </w:pPr>
      <w:r>
        <w:rPr>
          <w:rFonts w:ascii="Times New Roman" w:hAnsi="Times New Roman"/>
          <w:i/>
          <w:sz w:val="28"/>
        </w:rPr>
        <w:t>A Flutter-Based Tourism Management System for Pakistan</w:t>
      </w:r>
    </w:p>
    <w:p/>
    <w:p>
      <w:pPr>
        <w:spacing w:line="360" w:lineRule="auto" w:after="160"/>
        <w:jc w:val="center"/>
      </w:pPr>
      <w:r>
        <w:rPr>
          <w:rFonts w:ascii="Times New Roman" w:hAnsi="Times New Roman"/>
          <w:b w:val="0"/>
          <w:i/>
          <w:sz w:val="26"/>
        </w:rPr>
        <w:t>Final Year Project Report</w:t>
      </w:r>
    </w:p>
    <w:p/>
    <w:p>
      <w:pPr>
        <w:spacing w:line="360" w:lineRule="auto" w:after="160"/>
        <w:jc w:val="center"/>
      </w:pPr>
      <w:r>
        <w:rPr>
          <w:rFonts w:ascii="Times New Roman" w:hAnsi="Times New Roman"/>
          <w:b w:val="0"/>
          <w:i w:val="0"/>
          <w:sz w:val="26"/>
        </w:rPr>
        <w:t>Submitted By:</w:t>
      </w:r>
    </w:p>
    <w:p>
      <w:pPr>
        <w:spacing w:line="360" w:lineRule="auto" w:after="160"/>
        <w:jc w:val="center"/>
      </w:pPr>
      <w:r>
        <w:rPr>
          <w:rFonts w:ascii="Times New Roman" w:hAnsi="Times New Roman"/>
          <w:b w:val="0"/>
          <w:i w:val="0"/>
          <w:sz w:val="26"/>
        </w:rPr>
        <w:t>Shahid Umer (AUIC-22SG-BSCS-6732)</w:t>
      </w:r>
    </w:p>
    <w:p>
      <w:pPr>
        <w:spacing w:line="360" w:lineRule="auto" w:after="160"/>
        <w:jc w:val="center"/>
      </w:pPr>
      <w:r>
        <w:rPr>
          <w:rFonts w:ascii="Times New Roman" w:hAnsi="Times New Roman"/>
          <w:b w:val="0"/>
          <w:i w:val="0"/>
          <w:sz w:val="26"/>
        </w:rPr>
        <w:t>Musharaf (AUIC-22SG-BSCS-7029)</w:t>
      </w:r>
    </w:p>
    <w:p>
      <w:pPr>
        <w:spacing w:line="360" w:lineRule="auto" w:after="160"/>
        <w:jc w:val="center"/>
      </w:pPr>
      <w:r>
        <w:rPr>
          <w:rFonts w:ascii="Times New Roman" w:hAnsi="Times New Roman"/>
          <w:b w:val="0"/>
          <w:i w:val="0"/>
          <w:sz w:val="26"/>
        </w:rPr>
        <w:t>Program: Bachelor of Science in Computer Science (BSCS)</w:t>
      </w:r>
    </w:p>
    <w:p>
      <w:pPr>
        <w:spacing w:line="360" w:lineRule="auto" w:after="160"/>
        <w:jc w:val="center"/>
      </w:pPr>
      <w:r>
        <w:rPr>
          <w:rFonts w:ascii="Times New Roman" w:hAnsi="Times New Roman"/>
          <w:b w:val="0"/>
          <w:i w:val="0"/>
          <w:sz w:val="26"/>
        </w:rPr>
        <w:t>Supervised By: Dr. Amjad Khan, Assistant Professor</w:t>
      </w:r>
    </w:p>
    <w:p>
      <w:pPr>
        <w:spacing w:line="360" w:lineRule="auto" w:after="160"/>
        <w:jc w:val="center"/>
      </w:pPr>
      <w:r>
        <w:rPr>
          <w:rFonts w:ascii="Times New Roman" w:hAnsi="Times New Roman"/>
          <w:b w:val="0"/>
          <w:i w:val="0"/>
          <w:sz w:val="26"/>
        </w:rPr>
        <w:t>Session: 2022 - 2026</w:t>
      </w:r>
    </w:p>
    <w:p>
      <w:pPr>
        <w:spacing w:line="360" w:lineRule="auto" w:after="160"/>
        <w:jc w:val="center"/>
      </w:pPr>
      <w:r>
        <w:rPr>
          <w:rFonts w:ascii="Times New Roman" w:hAnsi="Times New Roman"/>
          <w:b w:val="0"/>
          <w:i w:val="0"/>
          <w:sz w:val="26"/>
        </w:rPr>
        <w:t>Submission Date: April 2026</w:t>
      </w:r>
    </w:p>
    <w:p>
      <w:r>
        <w:br w:type="page"/>
      </w:r>
    </w:p>
    <w:p>
      <w:pPr>
        <w:pStyle w:val="Heading1"/>
        <w:spacing w:before="160" w:after="160"/>
        <w:jc w:val="center"/>
      </w:pPr>
      <w:r>
        <w:rPr>
          <w:rFonts w:ascii="Arial" w:hAnsi="Arial"/>
          <w:b/>
          <w:sz w:val="32"/>
        </w:rPr>
        <w:t>APPROVAL FOR SUBMISSION</w:t>
      </w:r>
    </w:p>
    <w:p>
      <w:pPr>
        <w:spacing w:line="360" w:lineRule="auto" w:after="160"/>
        <w:ind w:firstLine="504"/>
        <w:jc w:val="both"/>
      </w:pPr>
      <w:r>
        <w:rPr>
          <w:rFonts w:ascii="Times New Roman" w:hAnsi="Times New Roman"/>
          <w:b w:val="0"/>
          <w:i w:val="0"/>
          <w:sz w:val="26"/>
        </w:rPr>
        <w:t>This is to certify that the project report entitled "Tours &amp; Travel Mobile Application: A Flutter-Based Tourism Management System for Pakistan" has been prepared by Shahid Umer (University Registration Number: AUIC-22SG-BSCS-6732) and Musharaf (University Registration Number: AUIC-22SG-BSCS-7029) in partial fulfillment of the requirements for the degree of Bachelor of Science in Computer Science (BSCS) at Abasyn University Islamabad Campus. The report has been reviewed and is considered suitable for submission and evaluation according to departmental requirements.</w:t>
      </w:r>
    </w:p>
    <w:p>
      <w:pPr>
        <w:spacing w:line="360" w:lineRule="auto" w:after="160"/>
        <w:ind w:firstLine="504"/>
        <w:jc w:val="both"/>
      </w:pPr>
      <w:r>
        <w:rPr>
          <w:rFonts w:ascii="Times New Roman" w:hAnsi="Times New Roman"/>
          <w:b w:val="0"/>
          <w:i w:val="0"/>
          <w:sz w:val="26"/>
        </w:rPr>
        <w:t>The work presented in this report reflects the planning, design, development, and evaluation of a mobile application developed to support destination exploration, hotel booking, car rental, map-based tourism guidance, payment simulation, and user-generated service listings. The undersigned approve that the project is academically useful and technically adequate for final review.</w:t>
      </w:r>
    </w:p>
    <w:p>
      <w:pPr>
        <w:jc w:val="center"/>
      </w:pPr>
      <w:r>
        <w:rPr>
          <w:rFonts w:ascii="Times New Roman" w:hAnsi="Times New Roman"/>
          <w:b/>
          <w:i/>
          <w:sz w:val="22"/>
        </w:rPr>
        <w:t>Approval Committee</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vAlign w:val="center"/>
            <w:shd w:fill="D9EAF7"/>
          </w:tcPr>
          <w:p>
            <w:pPr>
              <w:jc w:val="center"/>
            </w:pPr>
            <w:r>
              <w:rPr>
                <w:rFonts w:ascii="Times New Roman" w:hAnsi="Times New Roman"/>
                <w:b/>
                <w:sz w:val="20"/>
              </w:rPr>
              <w:t>Role</w:t>
            </w:r>
          </w:p>
        </w:tc>
        <w:tc>
          <w:tcPr>
            <w:tcW w:type="dxa" w:w="2257"/>
            <w:vAlign w:val="center"/>
            <w:shd w:fill="D9EAF7"/>
          </w:tcPr>
          <w:p>
            <w:pPr>
              <w:jc w:val="center"/>
            </w:pPr>
            <w:r>
              <w:rPr>
                <w:rFonts w:ascii="Times New Roman" w:hAnsi="Times New Roman"/>
                <w:b/>
                <w:sz w:val="20"/>
              </w:rPr>
              <w:t>Name</w:t>
            </w:r>
          </w:p>
        </w:tc>
        <w:tc>
          <w:tcPr>
            <w:tcW w:type="dxa" w:w="2257"/>
            <w:vAlign w:val="center"/>
            <w:shd w:fill="D9EAF7"/>
          </w:tcPr>
          <w:p>
            <w:pPr>
              <w:jc w:val="center"/>
            </w:pPr>
            <w:r>
              <w:rPr>
                <w:rFonts w:ascii="Times New Roman" w:hAnsi="Times New Roman"/>
                <w:b/>
                <w:sz w:val="20"/>
              </w:rPr>
              <w:t>Signature</w:t>
            </w:r>
          </w:p>
        </w:tc>
        <w:tc>
          <w:tcPr>
            <w:tcW w:type="dxa" w:w="2257"/>
            <w:vAlign w:val="center"/>
            <w:shd w:fill="D9EAF7"/>
          </w:tcPr>
          <w:p>
            <w:pPr>
              <w:jc w:val="center"/>
            </w:pPr>
            <w:r>
              <w:rPr>
                <w:rFonts w:ascii="Times New Roman" w:hAnsi="Times New Roman"/>
                <w:b/>
                <w:sz w:val="20"/>
              </w:rPr>
              <w:t>Date</w:t>
            </w:r>
          </w:p>
        </w:tc>
      </w:tr>
      <w:tr>
        <w:tc>
          <w:tcPr>
            <w:tcW w:type="dxa" w:w="2257"/>
            <w:vAlign w:val="center"/>
          </w:tcPr>
          <w:p>
            <w:pPr>
              <w:jc w:val="left"/>
            </w:pPr>
            <w:r>
              <w:rPr>
                <w:rFonts w:ascii="Times New Roman" w:hAnsi="Times New Roman"/>
                <w:sz w:val="20"/>
              </w:rPr>
              <w:t>Project Supervisor</w:t>
            </w:r>
          </w:p>
        </w:tc>
        <w:tc>
          <w:tcPr>
            <w:tcW w:type="dxa" w:w="2257"/>
            <w:vAlign w:val="center"/>
          </w:tcPr>
          <w:p>
            <w:pPr>
              <w:jc w:val="left"/>
            </w:pPr>
            <w:r>
              <w:rPr>
                <w:rFonts w:ascii="Times New Roman" w:hAnsi="Times New Roman"/>
                <w:sz w:val="20"/>
              </w:rPr>
              <w:t>Dr. Amjad Khan, Assistant Professor</w:t>
            </w:r>
          </w:p>
        </w:tc>
        <w:tc>
          <w:tcPr>
            <w:tcW w:type="dxa" w:w="2257"/>
            <w:vAlign w:val="center"/>
          </w:tcPr>
          <w:p>
            <w:pPr>
              <w:jc w:val="left"/>
            </w:pPr>
            <w:r>
              <w:rPr>
                <w:rFonts w:ascii="Times New Roman" w:hAnsi="Times New Roman"/>
                <w:sz w:val="20"/>
              </w:rPr>
              <w:t>__________________</w:t>
            </w:r>
          </w:p>
        </w:tc>
        <w:tc>
          <w:tcPr>
            <w:tcW w:type="dxa" w:w="2257"/>
            <w:vAlign w:val="center"/>
          </w:tcPr>
          <w:p>
            <w:pPr>
              <w:jc w:val="left"/>
            </w:pPr>
            <w:r>
              <w:rPr>
                <w:rFonts w:ascii="Times New Roman" w:hAnsi="Times New Roman"/>
                <w:sz w:val="20"/>
              </w:rPr>
              <w:t>__________________</w:t>
            </w:r>
          </w:p>
        </w:tc>
      </w:tr>
      <w:tr>
        <w:tc>
          <w:tcPr>
            <w:tcW w:type="dxa" w:w="2257"/>
            <w:vAlign w:val="center"/>
          </w:tcPr>
          <w:p>
            <w:pPr>
              <w:jc w:val="left"/>
            </w:pPr>
            <w:r>
              <w:rPr>
                <w:rFonts w:ascii="Times New Roman" w:hAnsi="Times New Roman"/>
                <w:sz w:val="20"/>
              </w:rPr>
              <w:t>Internal Examiner</w:t>
            </w:r>
          </w:p>
        </w:tc>
        <w:tc>
          <w:tcPr>
            <w:tcW w:type="dxa" w:w="2257"/>
            <w:vAlign w:val="center"/>
          </w:tcPr>
          <w:p>
            <w:pPr>
              <w:jc w:val="left"/>
            </w:pPr>
            <w:r>
              <w:rPr>
                <w:rFonts w:ascii="Times New Roman" w:hAnsi="Times New Roman"/>
                <w:sz w:val="20"/>
              </w:rPr>
              <w:t>[Examiner Name]</w:t>
            </w:r>
          </w:p>
        </w:tc>
        <w:tc>
          <w:tcPr>
            <w:tcW w:type="dxa" w:w="2257"/>
            <w:vAlign w:val="center"/>
          </w:tcPr>
          <w:p>
            <w:pPr>
              <w:jc w:val="left"/>
            </w:pPr>
            <w:r>
              <w:rPr>
                <w:rFonts w:ascii="Times New Roman" w:hAnsi="Times New Roman"/>
                <w:sz w:val="20"/>
              </w:rPr>
              <w:t>__________________</w:t>
            </w:r>
          </w:p>
        </w:tc>
        <w:tc>
          <w:tcPr>
            <w:tcW w:type="dxa" w:w="2257"/>
            <w:vAlign w:val="center"/>
          </w:tcPr>
          <w:p>
            <w:pPr>
              <w:jc w:val="left"/>
            </w:pPr>
            <w:r>
              <w:rPr>
                <w:rFonts w:ascii="Times New Roman" w:hAnsi="Times New Roman"/>
                <w:sz w:val="20"/>
              </w:rPr>
              <w:t>__________________</w:t>
            </w:r>
          </w:p>
        </w:tc>
      </w:tr>
      <w:tr>
        <w:tc>
          <w:tcPr>
            <w:tcW w:type="dxa" w:w="2257"/>
            <w:vAlign w:val="center"/>
          </w:tcPr>
          <w:p>
            <w:pPr>
              <w:jc w:val="left"/>
            </w:pPr>
            <w:r>
              <w:rPr>
                <w:rFonts w:ascii="Times New Roman" w:hAnsi="Times New Roman"/>
                <w:sz w:val="20"/>
              </w:rPr>
              <w:t>External Examiner</w:t>
            </w:r>
          </w:p>
        </w:tc>
        <w:tc>
          <w:tcPr>
            <w:tcW w:type="dxa" w:w="2257"/>
            <w:vAlign w:val="center"/>
          </w:tcPr>
          <w:p>
            <w:pPr>
              <w:jc w:val="left"/>
            </w:pPr>
            <w:r>
              <w:rPr>
                <w:rFonts w:ascii="Times New Roman" w:hAnsi="Times New Roman"/>
                <w:sz w:val="20"/>
              </w:rPr>
              <w:t>[Examiner Name]</w:t>
            </w:r>
          </w:p>
        </w:tc>
        <w:tc>
          <w:tcPr>
            <w:tcW w:type="dxa" w:w="2257"/>
            <w:vAlign w:val="center"/>
          </w:tcPr>
          <w:p>
            <w:pPr>
              <w:jc w:val="left"/>
            </w:pPr>
            <w:r>
              <w:rPr>
                <w:rFonts w:ascii="Times New Roman" w:hAnsi="Times New Roman"/>
                <w:sz w:val="20"/>
              </w:rPr>
              <w:t>__________________</w:t>
            </w:r>
          </w:p>
        </w:tc>
        <w:tc>
          <w:tcPr>
            <w:tcW w:type="dxa" w:w="2257"/>
            <w:vAlign w:val="center"/>
          </w:tcPr>
          <w:p>
            <w:pPr>
              <w:jc w:val="left"/>
            </w:pPr>
            <w:r>
              <w:rPr>
                <w:rFonts w:ascii="Times New Roman" w:hAnsi="Times New Roman"/>
                <w:sz w:val="20"/>
              </w:rPr>
              <w:t>__________________</w:t>
            </w:r>
          </w:p>
        </w:tc>
      </w:tr>
      <w:tr>
        <w:tc>
          <w:tcPr>
            <w:tcW w:type="dxa" w:w="2257"/>
            <w:vAlign w:val="center"/>
          </w:tcPr>
          <w:p>
            <w:pPr>
              <w:jc w:val="left"/>
            </w:pPr>
            <w:r>
              <w:rPr>
                <w:rFonts w:ascii="Times New Roman" w:hAnsi="Times New Roman"/>
                <w:sz w:val="20"/>
              </w:rPr>
              <w:t>Head of Department</w:t>
            </w:r>
          </w:p>
        </w:tc>
        <w:tc>
          <w:tcPr>
            <w:tcW w:type="dxa" w:w="2257"/>
            <w:vAlign w:val="center"/>
          </w:tcPr>
          <w:p>
            <w:pPr>
              <w:jc w:val="left"/>
            </w:pPr>
            <w:r>
              <w:rPr>
                <w:rFonts w:ascii="Times New Roman" w:hAnsi="Times New Roman"/>
                <w:sz w:val="20"/>
              </w:rPr>
              <w:t>[HOD Name]</w:t>
            </w:r>
          </w:p>
        </w:tc>
        <w:tc>
          <w:tcPr>
            <w:tcW w:type="dxa" w:w="2257"/>
            <w:vAlign w:val="center"/>
          </w:tcPr>
          <w:p>
            <w:pPr>
              <w:jc w:val="left"/>
            </w:pPr>
            <w:r>
              <w:rPr>
                <w:rFonts w:ascii="Times New Roman" w:hAnsi="Times New Roman"/>
                <w:sz w:val="20"/>
              </w:rPr>
              <w:t>__________________</w:t>
            </w:r>
          </w:p>
        </w:tc>
        <w:tc>
          <w:tcPr>
            <w:tcW w:type="dxa" w:w="2257"/>
            <w:vAlign w:val="center"/>
          </w:tcPr>
          <w:p>
            <w:pPr>
              <w:jc w:val="left"/>
            </w:pPr>
            <w:r>
              <w:rPr>
                <w:rFonts w:ascii="Times New Roman" w:hAnsi="Times New Roman"/>
                <w:sz w:val="20"/>
              </w:rPr>
              <w:t>__________________</w:t>
            </w:r>
          </w:p>
        </w:tc>
      </w:tr>
    </w:tbl>
    <w:p/>
    <w:p>
      <w:r>
        <w:br w:type="page"/>
      </w:r>
    </w:p>
    <w:p>
      <w:pPr>
        <w:pStyle w:val="Heading1"/>
        <w:spacing w:before="160" w:after="160"/>
        <w:jc w:val="center"/>
      </w:pPr>
      <w:r>
        <w:rPr>
          <w:rFonts w:ascii="Arial" w:hAnsi="Arial"/>
          <w:b/>
          <w:sz w:val="32"/>
        </w:rPr>
        <w:t>DECLARATION OF ORIGINALITY</w:t>
      </w:r>
    </w:p>
    <w:p>
      <w:pPr>
        <w:spacing w:line="360" w:lineRule="auto" w:after="160"/>
        <w:ind w:firstLine="504"/>
        <w:jc w:val="both"/>
      </w:pPr>
      <w:r>
        <w:rPr>
          <w:rFonts w:ascii="Times New Roman" w:hAnsi="Times New Roman"/>
          <w:b w:val="0"/>
          <w:i w:val="0"/>
          <w:sz w:val="26"/>
        </w:rPr>
        <w:t>We hereby declare that this project report entitled "Tours &amp; Travel Mobile Application" is based on our original work except where due acknowledgement has been made through references, captions, or citations. The software artifact, documentation, and analysis included in this thesis were prepared specifically for the fulfillment of the final year project requirement and have not been submitted elsewhere for another degree or award.</w:t>
      </w:r>
    </w:p>
    <w:p>
      <w:pPr>
        <w:spacing w:line="360" w:lineRule="auto" w:after="160"/>
        <w:ind w:firstLine="504"/>
        <w:jc w:val="both"/>
      </w:pPr>
      <w:r>
        <w:rPr>
          <w:rFonts w:ascii="Times New Roman" w:hAnsi="Times New Roman"/>
          <w:b w:val="0"/>
          <w:i w:val="0"/>
          <w:sz w:val="26"/>
        </w:rPr>
        <w:t>We further undertake that if any part of this work is found to involve plagiarism or unauthorized copying, the university shall have the right to cancel the submission or take disciplinary action according to academic policy. All code, diagrams, screenshots, and explanations included in this thesis are either produced during this project or properly adapted from officially documented resources.</w:t>
      </w:r>
    </w:p>
    <w:p>
      <w:pPr>
        <w:spacing w:line="360" w:lineRule="auto" w:after="160"/>
        <w:jc w:val="both"/>
      </w:pPr>
      <w:r>
        <w:rPr>
          <w:rFonts w:ascii="Times New Roman" w:hAnsi="Times New Roman"/>
          <w:b w:val="0"/>
          <w:i w:val="0"/>
          <w:sz w:val="26"/>
        </w:rPr>
        <w:t>Student Signature: ________________________________ Shahid Umer</w:t>
      </w:r>
    </w:p>
    <w:p>
      <w:pPr>
        <w:spacing w:line="360" w:lineRule="auto" w:after="160"/>
        <w:jc w:val="both"/>
      </w:pPr>
      <w:r>
        <w:rPr>
          <w:rFonts w:ascii="Times New Roman" w:hAnsi="Times New Roman"/>
          <w:b w:val="0"/>
          <w:i w:val="0"/>
          <w:sz w:val="26"/>
        </w:rPr>
        <w:t>Student Signature: ________________________________ Musharaf</w:t>
      </w:r>
    </w:p>
    <w:p>
      <w:pPr>
        <w:spacing w:line="360" w:lineRule="auto" w:after="160"/>
        <w:jc w:val="both"/>
      </w:pPr>
      <w:r>
        <w:rPr>
          <w:rFonts w:ascii="Times New Roman" w:hAnsi="Times New Roman"/>
          <w:b w:val="0"/>
          <w:i w:val="0"/>
          <w:sz w:val="26"/>
        </w:rPr>
        <w:t>Date: ________________________________</w:t>
      </w:r>
    </w:p>
    <w:p>
      <w:r>
        <w:br w:type="page"/>
      </w:r>
    </w:p>
    <w:p>
      <w:pPr>
        <w:pStyle w:val="Heading1"/>
        <w:spacing w:before="160" w:after="160"/>
        <w:jc w:val="center"/>
      </w:pPr>
      <w:r>
        <w:rPr>
          <w:rFonts w:ascii="Arial" w:hAnsi="Arial"/>
          <w:b/>
          <w:sz w:val="32"/>
        </w:rPr>
        <w:t>SUBMISSION AND COPYRIGHT</w:t>
      </w:r>
    </w:p>
    <w:p>
      <w:pPr>
        <w:spacing w:line="360" w:lineRule="auto" w:after="160"/>
        <w:ind w:firstLine="504"/>
        <w:jc w:val="both"/>
      </w:pPr>
      <w:r>
        <w:rPr>
          <w:rFonts w:ascii="Times New Roman" w:hAnsi="Times New Roman"/>
          <w:b w:val="0"/>
          <w:i w:val="0"/>
          <w:sz w:val="26"/>
        </w:rPr>
        <w:t>This project report is submitted to the Department of Computing at Abasyn University Islamabad Campus as partial fulfillment of the requirements for the award of the undergraduate degree. The authors grant the university permission to preserve the report for academic review, library record, and educational reference subject to institutional policy.</w:t>
      </w:r>
    </w:p>
    <w:p>
      <w:pPr>
        <w:spacing w:line="360" w:lineRule="auto" w:after="160"/>
        <w:ind w:firstLine="504"/>
        <w:jc w:val="both"/>
      </w:pPr>
      <w:r>
        <w:rPr>
          <w:rFonts w:ascii="Times New Roman" w:hAnsi="Times New Roman"/>
          <w:b w:val="0"/>
          <w:i w:val="0"/>
          <w:sz w:val="26"/>
        </w:rPr>
        <w:t>The intellectual effort reflected in the software design, report writing, diagrams, and presentation material remains associated with the student authors. Any subsequent commercial launch, future update, or reuse of the product should acknowledge the original project title and institutional supervision under which the work was initially completed.</w:t>
      </w:r>
    </w:p>
    <w:p>
      <w:pPr>
        <w:spacing w:line="360" w:lineRule="auto" w:after="160"/>
        <w:jc w:val="center"/>
      </w:pPr>
      <w:r>
        <w:rPr>
          <w:rFonts w:ascii="Times New Roman" w:hAnsi="Times New Roman"/>
          <w:b/>
          <w:i w:val="0"/>
          <w:sz w:val="26"/>
        </w:rPr>
        <w:t>Copyright © 2026 Shahid Umer and Musharaf. All rights reserved.</w:t>
      </w:r>
    </w:p>
    <w:p>
      <w:r>
        <w:br w:type="page"/>
      </w:r>
    </w:p>
    <w:p>
      <w:pPr>
        <w:pStyle w:val="Heading1"/>
        <w:spacing w:before="160" w:after="160"/>
        <w:jc w:val="center"/>
      </w:pPr>
      <w:r>
        <w:rPr>
          <w:rFonts w:ascii="Arial" w:hAnsi="Arial"/>
          <w:b/>
          <w:sz w:val="32"/>
        </w:rPr>
        <w:t>DEDICATION</w:t>
      </w:r>
    </w:p>
    <w:p>
      <w:pPr>
        <w:spacing w:line="360" w:lineRule="auto" w:after="160"/>
        <w:jc w:val="center"/>
      </w:pPr>
      <w:r>
        <w:rPr>
          <w:rFonts w:ascii="Times New Roman" w:hAnsi="Times New Roman"/>
          <w:b w:val="0"/>
          <w:i w:val="0"/>
          <w:sz w:val="26"/>
        </w:rPr>
        <w:t>This project is dedicated to our parents, family members, teachers, and well-wishers whose prayers, patience, and encouragement made it possible for us to complete both the academic journey and the technical work required to bring this application to life.</w:t>
      </w:r>
    </w:p>
    <w:p>
      <w:r>
        <w:br w:type="page"/>
      </w:r>
    </w:p>
    <w:p>
      <w:pPr>
        <w:pStyle w:val="Heading1"/>
        <w:spacing w:before="160" w:after="160"/>
        <w:jc w:val="center"/>
      </w:pPr>
      <w:r>
        <w:rPr>
          <w:rFonts w:ascii="Arial" w:hAnsi="Arial"/>
          <w:b/>
          <w:sz w:val="32"/>
        </w:rPr>
        <w:t>ACKNOWLEDGEMENT</w:t>
      </w:r>
    </w:p>
    <w:p>
      <w:pPr>
        <w:spacing w:line="360" w:lineRule="auto" w:after="160"/>
        <w:ind w:firstLine="504"/>
        <w:jc w:val="both"/>
      </w:pPr>
      <w:r>
        <w:rPr>
          <w:rFonts w:ascii="Times New Roman" w:hAnsi="Times New Roman"/>
          <w:b w:val="0"/>
          <w:i w:val="0"/>
          <w:sz w:val="26"/>
        </w:rPr>
        <w:t>All praise is for Almighty Allah, the Most Beneficent and the Most Merciful, who granted us strength, patience, and consistency to complete this final year project and prepare this thesis report. Every stage of the work, from requirement analysis to application development and final documentation, became manageable because of divine guidance and mercy.</w:t>
      </w:r>
    </w:p>
    <w:p>
      <w:pPr>
        <w:spacing w:line="360" w:lineRule="auto" w:after="160"/>
        <w:ind w:firstLine="504"/>
        <w:jc w:val="both"/>
      </w:pPr>
      <w:r>
        <w:rPr>
          <w:rFonts w:ascii="Times New Roman" w:hAnsi="Times New Roman"/>
          <w:b w:val="0"/>
          <w:i w:val="0"/>
          <w:sz w:val="26"/>
        </w:rPr>
        <w:t>We would like to express heartfelt gratitude to our project supervisor, Dr. Amjad Khan, Assistant Professor, for continuous mentoring, insightful feedback, and constructive criticism throughout the project. His guidance helped us turn the first idea into a properly structured mobile application with a clear scope, modular design, and clear documentation.</w:t>
      </w:r>
    </w:p>
    <w:p>
      <w:pPr>
        <w:spacing w:line="360" w:lineRule="auto" w:after="160"/>
        <w:ind w:firstLine="504"/>
        <w:jc w:val="both"/>
      </w:pPr>
      <w:r>
        <w:rPr>
          <w:rFonts w:ascii="Times New Roman" w:hAnsi="Times New Roman"/>
          <w:b w:val="0"/>
          <w:i w:val="0"/>
          <w:sz w:val="26"/>
        </w:rPr>
        <w:t>We are equally thankful to the faculty members of the Department of Computing at Abasyn University Islamabad Campus for providing the environment, technical exposure, and confidence necessary to work on a real-world software project. Their lectures, lab sessions, and professional advice contributed significantly to the completion of this work.</w:t>
      </w:r>
    </w:p>
    <w:p>
      <w:pPr>
        <w:spacing w:line="360" w:lineRule="auto" w:after="160"/>
        <w:ind w:firstLine="504"/>
        <w:jc w:val="both"/>
      </w:pPr>
      <w:r>
        <w:rPr>
          <w:rFonts w:ascii="Times New Roman" w:hAnsi="Times New Roman"/>
          <w:b w:val="0"/>
          <w:i w:val="0"/>
          <w:sz w:val="26"/>
        </w:rPr>
        <w:t>Special thanks are due to our parents, siblings, and friends whose unwavering support motivated us during demanding phases like debugging, testing, documentation, and presentation preparation. Their encouragement helped us remain focused when the project required long development hours and repeated refinement.</w:t>
      </w:r>
    </w:p>
    <w:p>
      <w:pPr>
        <w:spacing w:line="360" w:lineRule="auto" w:after="160"/>
        <w:ind w:firstLine="504"/>
        <w:jc w:val="both"/>
      </w:pPr>
      <w:r>
        <w:rPr>
          <w:rFonts w:ascii="Times New Roman" w:hAnsi="Times New Roman"/>
          <w:b w:val="0"/>
          <w:i w:val="0"/>
          <w:sz w:val="26"/>
        </w:rPr>
        <w:t>Finally, we acknowledge all those who directly or indirectly contributed to this project by offering feedback, testing the application, or helping us assess its ease of use and practical usefulness. Their suggestions enabled us to strengthen the application's flow, clarify the report, and produce a more complete final deliverable.</w:t>
      </w:r>
    </w:p>
    <w:p>
      <w:pPr>
        <w:spacing w:line="360" w:lineRule="auto" w:after="160"/>
        <w:jc w:val="both"/>
      </w:pPr>
      <w:r>
        <w:rPr>
          <w:rFonts w:ascii="Times New Roman" w:hAnsi="Times New Roman"/>
          <w:b/>
          <w:i w:val="0"/>
          <w:sz w:val="26"/>
        </w:rPr>
        <w:t>Shahid Umer and Musharaf</w:t>
      </w:r>
    </w:p>
    <w:p>
      <w:pPr>
        <w:spacing w:line="360" w:lineRule="auto" w:after="160"/>
        <w:jc w:val="both"/>
      </w:pPr>
      <w:r>
        <w:rPr>
          <w:rFonts w:ascii="Times New Roman" w:hAnsi="Times New Roman"/>
          <w:b w:val="0"/>
          <w:i w:val="0"/>
          <w:sz w:val="26"/>
        </w:rPr>
        <w:t>April 2026</w:t>
      </w:r>
    </w:p>
    <w:p>
      <w:r>
        <w:br w:type="page"/>
      </w:r>
    </w:p>
    <w:p>
      <w:pPr>
        <w:pStyle w:val="Heading1"/>
        <w:spacing w:before="160" w:after="160"/>
        <w:jc w:val="center"/>
      </w:pPr>
      <w:r>
        <w:rPr>
          <w:rFonts w:ascii="Arial" w:hAnsi="Arial"/>
          <w:b/>
          <w:sz w:val="32"/>
        </w:rPr>
        <w:t>ABSTRACT</w:t>
      </w:r>
    </w:p>
    <w:p>
      <w:pPr>
        <w:spacing w:line="360" w:lineRule="auto" w:after="160"/>
        <w:ind w:firstLine="504"/>
        <w:jc w:val="both"/>
      </w:pPr>
      <w:r>
        <w:rPr>
          <w:rFonts w:ascii="Times New Roman" w:hAnsi="Times New Roman"/>
          <w:b w:val="0"/>
          <w:i w:val="0"/>
          <w:sz w:val="26"/>
        </w:rPr>
        <w:t>Pakistan possesses immense tourism potential ranging from northern valleys and mountain routes to urban heritage sites and cultural destinations. Despite this richness, travelers often depend on disconnected services for destination discovery, hotel reservations, transport arrangements, and trip management. This fragmentation affects planning efficiency, convenience, and the overall user experience. This creates a need for one digital platform, and that need gave the main motivation for the Tours &amp; Travel Mobile Application.</w:t>
      </w:r>
    </w:p>
    <w:p>
      <w:pPr>
        <w:spacing w:line="360" w:lineRule="auto" w:after="160"/>
        <w:ind w:firstLine="504"/>
        <w:jc w:val="both"/>
      </w:pPr>
      <w:r>
        <w:rPr>
          <w:rFonts w:ascii="Times New Roman" w:hAnsi="Times New Roman"/>
          <w:b w:val="0"/>
          <w:i w:val="0"/>
          <w:sz w:val="26"/>
        </w:rPr>
        <w:t>The project presented in this thesis, "Tours &amp; Travel Mobile Application," has been developed using Flutter and Dart with Firebase services for server side support. The application combines destination browsing, multi-city tour packages, hotel selection, city-to-city car rental, interactive maps, booking history, profile management, and user-generated hotel and car listings inside a single mobile experience. The application is intentionally designed around domestic tourism use cases with Pakistan as the primary context.</w:t>
      </w:r>
    </w:p>
    <w:p>
      <w:pPr>
        <w:spacing w:line="360" w:lineRule="auto" w:after="160"/>
        <w:ind w:firstLine="504"/>
        <w:jc w:val="both"/>
      </w:pPr>
      <w:r>
        <w:rPr>
          <w:rFonts w:ascii="Times New Roman" w:hAnsi="Times New Roman"/>
          <w:b w:val="0"/>
          <w:i w:val="0"/>
          <w:sz w:val="26"/>
        </w:rPr>
        <w:t>A hybrid approach is used to make the app easier to use during development and final demo. Firebase Authentication, Cloud Firestore, Firebase Storage, and Google Maps integration provide cloud-enabled functionality when set up and available. Also, SharedPreferences-based fallback mechanisms and in-memory session handling allow selected features to remain operational in limited connectivity cases or during staged testing. This mixed approach helps the app work better during demos.</w:t>
      </w:r>
    </w:p>
    <w:p>
      <w:pPr>
        <w:spacing w:line="360" w:lineRule="auto" w:after="160"/>
        <w:ind w:firstLine="504"/>
        <w:jc w:val="both"/>
      </w:pPr>
      <w:r>
        <w:rPr>
          <w:rFonts w:ascii="Times New Roman" w:hAnsi="Times New Roman"/>
          <w:b w:val="0"/>
          <w:i w:val="0"/>
          <w:sz w:val="26"/>
        </w:rPr>
        <w:t>The app design uses a modular structure that separates screens, business logic, data models, reusable components, and setup utilities. Services like LocalAuthService, DatabaseService, BookingService, UserListingsService, and LocalBookingStore help with authentication, data loading, booking confirmation, local listing storage, and user session updates. Multiple screens implement flows for sign up, login, destination exploration, tour booking, hotel booking, car booking, payment simulation, profile updates, and map-based exploration.</w:t>
      </w:r>
    </w:p>
    <w:p>
      <w:pPr>
        <w:spacing w:line="360" w:lineRule="auto" w:after="160"/>
        <w:ind w:firstLine="504"/>
        <w:jc w:val="both"/>
      </w:pPr>
      <w:r>
        <w:rPr>
          <w:rFonts w:ascii="Times New Roman" w:hAnsi="Times New Roman"/>
          <w:b w:val="0"/>
          <w:i w:val="0"/>
          <w:sz w:val="26"/>
        </w:rPr>
        <w:t>The project shows the practical use of multi-platform mobile development, cloud integration, interface design, and travel-related app flows. It also shows the value of proper testing, ease of use, and future updates in a student software project. The final product is a strong example of tourism digitization and gives a base that can later grow with real payment gateways, saved bookings, recommendation features, role-based admin, and analytics.</w:t>
      </w:r>
    </w:p>
    <w:p>
      <w:pPr>
        <w:spacing w:line="360" w:lineRule="auto" w:after="160"/>
        <w:jc w:val="both"/>
      </w:pPr>
      <w:r>
        <w:rPr>
          <w:rFonts w:ascii="Times New Roman" w:hAnsi="Times New Roman"/>
          <w:b/>
          <w:i w:val="0"/>
          <w:sz w:val="26"/>
        </w:rPr>
        <w:t>Keywords: Flutter, Firebase, Travel Application, Tourism Management, Hotel Booking, Car Rental, Google Maps, Mobile Computing, Pakistan Tourism, Cross-Platform Development</w:t>
      </w:r>
    </w:p>
    <w:p>
      <w:r>
        <w:br w:type="page"/>
      </w:r>
    </w:p>
    <w:p>
      <w:pPr>
        <w:pStyle w:val="Heading1"/>
        <w:spacing w:before="160" w:after="160"/>
        <w:jc w:val="center"/>
      </w:pPr>
      <w:r>
        <w:rPr>
          <w:rFonts w:ascii="Arial" w:hAnsi="Arial"/>
          <w:b/>
          <w:sz w:val="32"/>
        </w:rPr>
        <w:t>TABLE OF CONTENTS</w:t>
      </w:r>
    </w:p>
    <w:p>
      <w:pPr>
        <w:spacing w:line="360" w:lineRule="auto" w:after="160"/>
        <w:jc w:val="both"/>
      </w:pPr>
      <w:r>
        <w:rPr>
          <w:rFonts w:ascii="Times New Roman" w:hAnsi="Times New Roman"/>
          <w:b w:val="0"/>
          <w:i w:val="0"/>
          <w:sz w:val="26"/>
        </w:rPr>
        <w:t>The table of contents below is field-based. If page numbers do not appear correctly in Microsoft Word, right click inside the table and choose 'Update Field' and then 'Update entire table'.</w:t>
      </w:r>
    </w:p>
    <w:p>
      <w:pPr>
        <w:jc w:val="left"/>
      </w:pPr>
      <w:fldSimple w:instr="TOC \o &quot;1-3&quot; \h \z \u">
        <w:r>
          <w:t>Right-click and update this field to generate the table of contents.</w:t>
        </w:r>
      </w:fldSimple>
    </w:p>
    <w:p>
      <w:r>
        <w:br w:type="page"/>
      </w:r>
    </w:p>
    <w:p>
      <w:pPr>
        <w:pStyle w:val="Heading1"/>
        <w:spacing w:before="160" w:after="160"/>
        <w:jc w:val="center"/>
      </w:pPr>
      <w:r>
        <w:rPr>
          <w:rFonts w:ascii="Arial" w:hAnsi="Arial"/>
          <w:b/>
          <w:sz w:val="32"/>
        </w:rPr>
        <w:t>LIST OF ABBREVIATIONS</w:t>
      </w:r>
    </w:p>
    <w:p>
      <w:pPr>
        <w:jc w:val="center"/>
      </w:pPr>
      <w:r>
        <w:rPr>
          <w:rFonts w:ascii="Times New Roman" w:hAnsi="Times New Roman"/>
          <w:b/>
          <w:i/>
          <w:sz w:val="22"/>
        </w:rPr>
        <w:t>Common Abbreviations Used in This Thesis</w:t>
      </w:r>
    </w:p>
    <w:tbl>
      <w:tblPr>
        <w:tblStyle w:val="TableGrid"/>
        <w:tblW w:type="auto" w:w="0"/>
        <w:jc w:val="center"/>
        <w:tblLook w:firstColumn="1" w:firstRow="1" w:lastColumn="0" w:lastRow="0" w:noHBand="0" w:noVBand="1" w:val="04A0"/>
      </w:tblPr>
      <w:tblGrid>
        <w:gridCol w:w="4514"/>
        <w:gridCol w:w="4514"/>
      </w:tblGrid>
      <w:tr>
        <w:tc>
          <w:tcPr>
            <w:tcW w:type="dxa" w:w="4514"/>
            <w:vAlign w:val="center"/>
            <w:shd w:fill="D9EAF7"/>
          </w:tcPr>
          <w:p>
            <w:pPr>
              <w:jc w:val="center"/>
            </w:pPr>
            <w:r>
              <w:rPr>
                <w:rFonts w:ascii="Times New Roman" w:hAnsi="Times New Roman"/>
                <w:b/>
                <w:sz w:val="20"/>
              </w:rPr>
              <w:t>Abbreviation</w:t>
            </w:r>
          </w:p>
        </w:tc>
        <w:tc>
          <w:tcPr>
            <w:tcW w:type="dxa" w:w="4514"/>
            <w:vAlign w:val="center"/>
            <w:shd w:fill="D9EAF7"/>
          </w:tcPr>
          <w:p>
            <w:pPr>
              <w:jc w:val="center"/>
            </w:pPr>
            <w:r>
              <w:rPr>
                <w:rFonts w:ascii="Times New Roman" w:hAnsi="Times New Roman"/>
                <w:b/>
                <w:sz w:val="20"/>
              </w:rPr>
              <w:t>Full Form</w:t>
            </w:r>
          </w:p>
        </w:tc>
      </w:tr>
      <w:tr>
        <w:tc>
          <w:tcPr>
            <w:tcW w:type="dxa" w:w="4514"/>
            <w:vAlign w:val="center"/>
          </w:tcPr>
          <w:p>
            <w:pPr>
              <w:jc w:val="left"/>
            </w:pPr>
            <w:r>
              <w:rPr>
                <w:rFonts w:ascii="Times New Roman" w:hAnsi="Times New Roman"/>
                <w:sz w:val="20"/>
              </w:rPr>
              <w:t>API</w:t>
            </w:r>
          </w:p>
        </w:tc>
        <w:tc>
          <w:tcPr>
            <w:tcW w:type="dxa" w:w="4514"/>
            <w:vAlign w:val="center"/>
          </w:tcPr>
          <w:p>
            <w:pPr>
              <w:jc w:val="left"/>
            </w:pPr>
            <w:r>
              <w:rPr>
                <w:rFonts w:ascii="Times New Roman" w:hAnsi="Times New Roman"/>
                <w:sz w:val="20"/>
              </w:rPr>
              <w:t>Application Programming Interface</w:t>
            </w:r>
          </w:p>
        </w:tc>
      </w:tr>
      <w:tr>
        <w:tc>
          <w:tcPr>
            <w:tcW w:type="dxa" w:w="4514"/>
            <w:vAlign w:val="center"/>
          </w:tcPr>
          <w:p>
            <w:pPr>
              <w:jc w:val="left"/>
            </w:pPr>
            <w:r>
              <w:rPr>
                <w:rFonts w:ascii="Times New Roman" w:hAnsi="Times New Roman"/>
                <w:sz w:val="20"/>
              </w:rPr>
              <w:t>BaaS</w:t>
            </w:r>
          </w:p>
        </w:tc>
        <w:tc>
          <w:tcPr>
            <w:tcW w:type="dxa" w:w="4514"/>
            <w:vAlign w:val="center"/>
          </w:tcPr>
          <w:p>
            <w:pPr>
              <w:jc w:val="left"/>
            </w:pPr>
            <w:r>
              <w:rPr>
                <w:rFonts w:ascii="Times New Roman" w:hAnsi="Times New Roman"/>
                <w:sz w:val="20"/>
              </w:rPr>
              <w:t>Backend as a Service</w:t>
            </w:r>
          </w:p>
        </w:tc>
      </w:tr>
      <w:tr>
        <w:tc>
          <w:tcPr>
            <w:tcW w:type="dxa" w:w="4514"/>
            <w:vAlign w:val="center"/>
          </w:tcPr>
          <w:p>
            <w:pPr>
              <w:jc w:val="left"/>
            </w:pPr>
            <w:r>
              <w:rPr>
                <w:rFonts w:ascii="Times New Roman" w:hAnsi="Times New Roman"/>
                <w:sz w:val="20"/>
              </w:rPr>
              <w:t>CRUD</w:t>
            </w:r>
          </w:p>
        </w:tc>
        <w:tc>
          <w:tcPr>
            <w:tcW w:type="dxa" w:w="4514"/>
            <w:vAlign w:val="center"/>
          </w:tcPr>
          <w:p>
            <w:pPr>
              <w:jc w:val="left"/>
            </w:pPr>
            <w:r>
              <w:rPr>
                <w:rFonts w:ascii="Times New Roman" w:hAnsi="Times New Roman"/>
                <w:sz w:val="20"/>
              </w:rPr>
              <w:t>Create, Read, Update, Delete</w:t>
            </w:r>
          </w:p>
        </w:tc>
      </w:tr>
      <w:tr>
        <w:tc>
          <w:tcPr>
            <w:tcW w:type="dxa" w:w="4514"/>
            <w:vAlign w:val="center"/>
          </w:tcPr>
          <w:p>
            <w:pPr>
              <w:jc w:val="left"/>
            </w:pPr>
            <w:r>
              <w:rPr>
                <w:rFonts w:ascii="Times New Roman" w:hAnsi="Times New Roman"/>
                <w:sz w:val="20"/>
              </w:rPr>
              <w:t>DFD</w:t>
            </w:r>
          </w:p>
        </w:tc>
        <w:tc>
          <w:tcPr>
            <w:tcW w:type="dxa" w:w="4514"/>
            <w:vAlign w:val="center"/>
          </w:tcPr>
          <w:p>
            <w:pPr>
              <w:jc w:val="left"/>
            </w:pPr>
            <w:r>
              <w:rPr>
                <w:rFonts w:ascii="Times New Roman" w:hAnsi="Times New Roman"/>
                <w:sz w:val="20"/>
              </w:rPr>
              <w:t>Data Flow Diagram</w:t>
            </w:r>
          </w:p>
        </w:tc>
      </w:tr>
      <w:tr>
        <w:tc>
          <w:tcPr>
            <w:tcW w:type="dxa" w:w="4514"/>
            <w:vAlign w:val="center"/>
          </w:tcPr>
          <w:p>
            <w:pPr>
              <w:jc w:val="left"/>
            </w:pPr>
            <w:r>
              <w:rPr>
                <w:rFonts w:ascii="Times New Roman" w:hAnsi="Times New Roman"/>
                <w:sz w:val="20"/>
              </w:rPr>
              <w:t>ERD</w:t>
            </w:r>
          </w:p>
        </w:tc>
        <w:tc>
          <w:tcPr>
            <w:tcW w:type="dxa" w:w="4514"/>
            <w:vAlign w:val="center"/>
          </w:tcPr>
          <w:p>
            <w:pPr>
              <w:jc w:val="left"/>
            </w:pPr>
            <w:r>
              <w:rPr>
                <w:rFonts w:ascii="Times New Roman" w:hAnsi="Times New Roman"/>
                <w:sz w:val="20"/>
              </w:rPr>
              <w:t>Entity Relationship Diagram</w:t>
            </w:r>
          </w:p>
        </w:tc>
      </w:tr>
      <w:tr>
        <w:tc>
          <w:tcPr>
            <w:tcW w:type="dxa" w:w="4514"/>
            <w:vAlign w:val="center"/>
          </w:tcPr>
          <w:p>
            <w:pPr>
              <w:jc w:val="left"/>
            </w:pPr>
            <w:r>
              <w:rPr>
                <w:rFonts w:ascii="Times New Roman" w:hAnsi="Times New Roman"/>
                <w:sz w:val="20"/>
              </w:rPr>
              <w:t>GPS</w:t>
            </w:r>
          </w:p>
        </w:tc>
        <w:tc>
          <w:tcPr>
            <w:tcW w:type="dxa" w:w="4514"/>
            <w:vAlign w:val="center"/>
          </w:tcPr>
          <w:p>
            <w:pPr>
              <w:jc w:val="left"/>
            </w:pPr>
            <w:r>
              <w:rPr>
                <w:rFonts w:ascii="Times New Roman" w:hAnsi="Times New Roman"/>
                <w:sz w:val="20"/>
              </w:rPr>
              <w:t>Global Positioning System</w:t>
            </w:r>
          </w:p>
        </w:tc>
      </w:tr>
      <w:tr>
        <w:tc>
          <w:tcPr>
            <w:tcW w:type="dxa" w:w="4514"/>
            <w:vAlign w:val="center"/>
          </w:tcPr>
          <w:p>
            <w:pPr>
              <w:jc w:val="left"/>
            </w:pPr>
            <w:r>
              <w:rPr>
                <w:rFonts w:ascii="Times New Roman" w:hAnsi="Times New Roman"/>
                <w:sz w:val="20"/>
              </w:rPr>
              <w:t>JSON</w:t>
            </w:r>
          </w:p>
        </w:tc>
        <w:tc>
          <w:tcPr>
            <w:tcW w:type="dxa" w:w="4514"/>
            <w:vAlign w:val="center"/>
          </w:tcPr>
          <w:p>
            <w:pPr>
              <w:jc w:val="left"/>
            </w:pPr>
            <w:r>
              <w:rPr>
                <w:rFonts w:ascii="Times New Roman" w:hAnsi="Times New Roman"/>
                <w:sz w:val="20"/>
              </w:rPr>
              <w:t>JavaScript Object Notation</w:t>
            </w:r>
          </w:p>
        </w:tc>
      </w:tr>
      <w:tr>
        <w:tc>
          <w:tcPr>
            <w:tcW w:type="dxa" w:w="4514"/>
            <w:vAlign w:val="center"/>
          </w:tcPr>
          <w:p>
            <w:pPr>
              <w:jc w:val="left"/>
            </w:pPr>
            <w:r>
              <w:rPr>
                <w:rFonts w:ascii="Times New Roman" w:hAnsi="Times New Roman"/>
                <w:sz w:val="20"/>
              </w:rPr>
              <w:t>OTP</w:t>
            </w:r>
          </w:p>
        </w:tc>
        <w:tc>
          <w:tcPr>
            <w:tcW w:type="dxa" w:w="4514"/>
            <w:vAlign w:val="center"/>
          </w:tcPr>
          <w:p>
            <w:pPr>
              <w:jc w:val="left"/>
            </w:pPr>
            <w:r>
              <w:rPr>
                <w:rFonts w:ascii="Times New Roman" w:hAnsi="Times New Roman"/>
                <w:sz w:val="20"/>
              </w:rPr>
              <w:t>One-Time Password</w:t>
            </w:r>
          </w:p>
        </w:tc>
      </w:tr>
      <w:tr>
        <w:tc>
          <w:tcPr>
            <w:tcW w:type="dxa" w:w="4514"/>
            <w:vAlign w:val="center"/>
          </w:tcPr>
          <w:p>
            <w:pPr>
              <w:jc w:val="left"/>
            </w:pPr>
            <w:r>
              <w:rPr>
                <w:rFonts w:ascii="Times New Roman" w:hAnsi="Times New Roman"/>
                <w:sz w:val="20"/>
              </w:rPr>
              <w:t>PKR</w:t>
            </w:r>
          </w:p>
        </w:tc>
        <w:tc>
          <w:tcPr>
            <w:tcW w:type="dxa" w:w="4514"/>
            <w:vAlign w:val="center"/>
          </w:tcPr>
          <w:p>
            <w:pPr>
              <w:jc w:val="left"/>
            </w:pPr>
            <w:r>
              <w:rPr>
                <w:rFonts w:ascii="Times New Roman" w:hAnsi="Times New Roman"/>
                <w:sz w:val="20"/>
              </w:rPr>
              <w:t>Pakistani Rupee</w:t>
            </w:r>
          </w:p>
        </w:tc>
      </w:tr>
      <w:tr>
        <w:tc>
          <w:tcPr>
            <w:tcW w:type="dxa" w:w="4514"/>
            <w:vAlign w:val="center"/>
          </w:tcPr>
          <w:p>
            <w:pPr>
              <w:jc w:val="left"/>
            </w:pPr>
            <w:r>
              <w:rPr>
                <w:rFonts w:ascii="Times New Roman" w:hAnsi="Times New Roman"/>
                <w:sz w:val="20"/>
              </w:rPr>
              <w:t>SDK</w:t>
            </w:r>
          </w:p>
        </w:tc>
        <w:tc>
          <w:tcPr>
            <w:tcW w:type="dxa" w:w="4514"/>
            <w:vAlign w:val="center"/>
          </w:tcPr>
          <w:p>
            <w:pPr>
              <w:jc w:val="left"/>
            </w:pPr>
            <w:r>
              <w:rPr>
                <w:rFonts w:ascii="Times New Roman" w:hAnsi="Times New Roman"/>
                <w:sz w:val="20"/>
              </w:rPr>
              <w:t>Software Development Kit</w:t>
            </w:r>
          </w:p>
        </w:tc>
      </w:tr>
      <w:tr>
        <w:tc>
          <w:tcPr>
            <w:tcW w:type="dxa" w:w="4514"/>
            <w:vAlign w:val="center"/>
          </w:tcPr>
          <w:p>
            <w:pPr>
              <w:jc w:val="left"/>
            </w:pPr>
            <w:r>
              <w:rPr>
                <w:rFonts w:ascii="Times New Roman" w:hAnsi="Times New Roman"/>
                <w:sz w:val="20"/>
              </w:rPr>
              <w:t>UI</w:t>
            </w:r>
          </w:p>
        </w:tc>
        <w:tc>
          <w:tcPr>
            <w:tcW w:type="dxa" w:w="4514"/>
            <w:vAlign w:val="center"/>
          </w:tcPr>
          <w:p>
            <w:pPr>
              <w:jc w:val="left"/>
            </w:pPr>
            <w:r>
              <w:rPr>
                <w:rFonts w:ascii="Times New Roman" w:hAnsi="Times New Roman"/>
                <w:sz w:val="20"/>
              </w:rPr>
              <w:t>User Interface</w:t>
            </w:r>
          </w:p>
        </w:tc>
      </w:tr>
      <w:tr>
        <w:tc>
          <w:tcPr>
            <w:tcW w:type="dxa" w:w="4514"/>
            <w:vAlign w:val="center"/>
          </w:tcPr>
          <w:p>
            <w:pPr>
              <w:jc w:val="left"/>
            </w:pPr>
            <w:r>
              <w:rPr>
                <w:rFonts w:ascii="Times New Roman" w:hAnsi="Times New Roman"/>
                <w:sz w:val="20"/>
              </w:rPr>
              <w:t>UML</w:t>
            </w:r>
          </w:p>
        </w:tc>
        <w:tc>
          <w:tcPr>
            <w:tcW w:type="dxa" w:w="4514"/>
            <w:vAlign w:val="center"/>
          </w:tcPr>
          <w:p>
            <w:pPr>
              <w:jc w:val="left"/>
            </w:pPr>
            <w:r>
              <w:rPr>
                <w:rFonts w:ascii="Times New Roman" w:hAnsi="Times New Roman"/>
                <w:sz w:val="20"/>
              </w:rPr>
              <w:t>Unified Modeling Language</w:t>
            </w:r>
          </w:p>
        </w:tc>
      </w:tr>
      <w:tr>
        <w:tc>
          <w:tcPr>
            <w:tcW w:type="dxa" w:w="4514"/>
            <w:vAlign w:val="center"/>
          </w:tcPr>
          <w:p>
            <w:pPr>
              <w:jc w:val="left"/>
            </w:pPr>
            <w:r>
              <w:rPr>
                <w:rFonts w:ascii="Times New Roman" w:hAnsi="Times New Roman"/>
                <w:sz w:val="20"/>
              </w:rPr>
              <w:t>UX</w:t>
            </w:r>
          </w:p>
        </w:tc>
        <w:tc>
          <w:tcPr>
            <w:tcW w:type="dxa" w:w="4514"/>
            <w:vAlign w:val="center"/>
          </w:tcPr>
          <w:p>
            <w:pPr>
              <w:jc w:val="left"/>
            </w:pPr>
            <w:r>
              <w:rPr>
                <w:rFonts w:ascii="Times New Roman" w:hAnsi="Times New Roman"/>
                <w:sz w:val="20"/>
              </w:rPr>
              <w:t>User Experience</w:t>
            </w:r>
          </w:p>
        </w:tc>
      </w:tr>
      <w:tr>
        <w:tc>
          <w:tcPr>
            <w:tcW w:type="dxa" w:w="4514"/>
            <w:vAlign w:val="center"/>
          </w:tcPr>
          <w:p>
            <w:pPr>
              <w:jc w:val="left"/>
            </w:pPr>
            <w:r>
              <w:rPr>
                <w:rFonts w:ascii="Times New Roman" w:hAnsi="Times New Roman"/>
                <w:sz w:val="20"/>
              </w:rPr>
              <w:t>URL</w:t>
            </w:r>
          </w:p>
        </w:tc>
        <w:tc>
          <w:tcPr>
            <w:tcW w:type="dxa" w:w="4514"/>
            <w:vAlign w:val="center"/>
          </w:tcPr>
          <w:p>
            <w:pPr>
              <w:jc w:val="left"/>
            </w:pPr>
            <w:r>
              <w:rPr>
                <w:rFonts w:ascii="Times New Roman" w:hAnsi="Times New Roman"/>
                <w:sz w:val="20"/>
              </w:rPr>
              <w:t>Uniform Resource Locator</w:t>
            </w:r>
          </w:p>
        </w:tc>
      </w:tr>
      <w:tr>
        <w:tc>
          <w:tcPr>
            <w:tcW w:type="dxa" w:w="4514"/>
            <w:vAlign w:val="center"/>
          </w:tcPr>
          <w:p>
            <w:pPr>
              <w:jc w:val="left"/>
            </w:pPr>
            <w:r>
              <w:rPr>
                <w:rFonts w:ascii="Times New Roman" w:hAnsi="Times New Roman"/>
                <w:sz w:val="20"/>
              </w:rPr>
              <w:t>MBaaS</w:t>
            </w:r>
          </w:p>
        </w:tc>
        <w:tc>
          <w:tcPr>
            <w:tcW w:type="dxa" w:w="4514"/>
            <w:vAlign w:val="center"/>
          </w:tcPr>
          <w:p>
            <w:pPr>
              <w:jc w:val="left"/>
            </w:pPr>
            <w:r>
              <w:rPr>
                <w:rFonts w:ascii="Times New Roman" w:hAnsi="Times New Roman"/>
                <w:sz w:val="20"/>
              </w:rPr>
              <w:t>Mobile Backend as a Service</w:t>
            </w:r>
          </w:p>
        </w:tc>
      </w:tr>
    </w:tbl>
    <w:p/>
    <w:p>
      <w:r>
        <w:br w:type="page"/>
      </w:r>
    </w:p>
    <w:p>
      <w:pPr>
        <w:pStyle w:val="Heading1"/>
        <w:spacing w:before="160" w:after="160"/>
        <w:jc w:val="center"/>
      </w:pPr>
      <w:r>
        <w:rPr>
          <w:rFonts w:ascii="Arial" w:hAnsi="Arial"/>
          <w:b/>
          <w:sz w:val="32"/>
        </w:rPr>
        <w:t>LIST OF TABLES</w:t>
      </w:r>
    </w:p>
    <w:p>
      <w:pPr>
        <w:spacing w:line="360" w:lineRule="auto" w:after="160"/>
        <w:jc w:val="both"/>
      </w:pPr>
      <w:r>
        <w:rPr>
          <w:rFonts w:ascii="Times New Roman" w:hAnsi="Times New Roman"/>
          <w:b w:val="0"/>
          <w:i w:val="0"/>
          <w:sz w:val="26"/>
        </w:rPr>
        <w:t>Table 2.1: Comparative View of Existing Travel-Related Systems</w:t>
      </w:r>
    </w:p>
    <w:p>
      <w:pPr>
        <w:spacing w:line="360" w:lineRule="auto" w:after="160"/>
        <w:jc w:val="both"/>
      </w:pPr>
      <w:r>
        <w:rPr>
          <w:rFonts w:ascii="Times New Roman" w:hAnsi="Times New Roman"/>
          <w:b w:val="0"/>
          <w:i w:val="0"/>
          <w:sz w:val="26"/>
        </w:rPr>
        <w:t>Table 3.1: Core Functional Requirements</w:t>
      </w:r>
    </w:p>
    <w:p>
      <w:pPr>
        <w:spacing w:line="360" w:lineRule="auto" w:after="160"/>
        <w:jc w:val="both"/>
      </w:pPr>
      <w:r>
        <w:rPr>
          <w:rFonts w:ascii="Times New Roman" w:hAnsi="Times New Roman"/>
          <w:b w:val="0"/>
          <w:i w:val="0"/>
          <w:sz w:val="26"/>
        </w:rPr>
        <w:t>Table 3.2: Non-Functional Requirements</w:t>
      </w:r>
    </w:p>
    <w:p>
      <w:pPr>
        <w:spacing w:line="360" w:lineRule="auto" w:after="160"/>
        <w:jc w:val="both"/>
      </w:pPr>
      <w:r>
        <w:rPr>
          <w:rFonts w:ascii="Times New Roman" w:hAnsi="Times New Roman"/>
          <w:b w:val="0"/>
          <w:i w:val="0"/>
          <w:sz w:val="26"/>
        </w:rPr>
        <w:t>Table 3.3: Hardware and Software Requirements</w:t>
      </w:r>
    </w:p>
    <w:p>
      <w:pPr>
        <w:spacing w:line="360" w:lineRule="auto" w:after="160"/>
        <w:jc w:val="both"/>
      </w:pPr>
      <w:r>
        <w:rPr>
          <w:rFonts w:ascii="Times New Roman" w:hAnsi="Times New Roman"/>
          <w:b w:val="0"/>
          <w:i w:val="0"/>
          <w:sz w:val="26"/>
        </w:rPr>
        <w:t>Table 3.4: Risk Assessment Matrix</w:t>
      </w:r>
    </w:p>
    <w:p>
      <w:pPr>
        <w:spacing w:line="360" w:lineRule="auto" w:after="160"/>
        <w:jc w:val="both"/>
      </w:pPr>
      <w:r>
        <w:rPr>
          <w:rFonts w:ascii="Times New Roman" w:hAnsi="Times New Roman"/>
          <w:b w:val="0"/>
          <w:i w:val="0"/>
          <w:sz w:val="26"/>
        </w:rPr>
        <w:t>Table 3.5: Requirement Traceability Matrix</w:t>
      </w:r>
    </w:p>
    <w:p>
      <w:pPr>
        <w:spacing w:line="360" w:lineRule="auto" w:after="160"/>
        <w:jc w:val="both"/>
      </w:pPr>
      <w:r>
        <w:rPr>
          <w:rFonts w:ascii="Times New Roman" w:hAnsi="Times New Roman"/>
          <w:b w:val="0"/>
          <w:i w:val="0"/>
          <w:sz w:val="26"/>
        </w:rPr>
        <w:t>Table 4.1: Proposed Technology Stack</w:t>
      </w:r>
    </w:p>
    <w:p>
      <w:pPr>
        <w:spacing w:line="360" w:lineRule="auto" w:after="160"/>
        <w:jc w:val="both"/>
      </w:pPr>
      <w:r>
        <w:rPr>
          <w:rFonts w:ascii="Times New Roman" w:hAnsi="Times New Roman"/>
          <w:b w:val="0"/>
          <w:i w:val="0"/>
          <w:sz w:val="26"/>
        </w:rPr>
        <w:t>Table 4.2: Key Firestore Collections and Their Roles</w:t>
      </w:r>
    </w:p>
    <w:p>
      <w:pPr>
        <w:spacing w:line="360" w:lineRule="auto" w:after="160"/>
        <w:jc w:val="both"/>
      </w:pPr>
      <w:r>
        <w:rPr>
          <w:rFonts w:ascii="Times New Roman" w:hAnsi="Times New Roman"/>
          <w:b w:val="0"/>
          <w:i w:val="0"/>
          <w:sz w:val="26"/>
        </w:rPr>
        <w:t>Table 4.3: Screen-to-Service Mapping</w:t>
      </w:r>
    </w:p>
    <w:p>
      <w:pPr>
        <w:spacing w:line="360" w:lineRule="auto" w:after="160"/>
        <w:jc w:val="both"/>
      </w:pPr>
      <w:r>
        <w:rPr>
          <w:rFonts w:ascii="Times New Roman" w:hAnsi="Times New Roman"/>
          <w:b w:val="0"/>
          <w:i w:val="0"/>
          <w:sz w:val="26"/>
        </w:rPr>
        <w:t>Table 5.1: Project Directory Summary</w:t>
      </w:r>
    </w:p>
    <w:p>
      <w:pPr>
        <w:spacing w:line="360" w:lineRule="auto" w:after="160"/>
        <w:jc w:val="both"/>
      </w:pPr>
      <w:r>
        <w:rPr>
          <w:rFonts w:ascii="Times New Roman" w:hAnsi="Times New Roman"/>
          <w:b w:val="0"/>
          <w:i w:val="0"/>
          <w:sz w:val="26"/>
        </w:rPr>
        <w:t>Table 6.1: Manual and Integration Test Cases</w:t>
      </w:r>
    </w:p>
    <w:p>
      <w:pPr>
        <w:spacing w:line="360" w:lineRule="auto" w:after="160"/>
        <w:jc w:val="both"/>
      </w:pPr>
      <w:r>
        <w:rPr>
          <w:rFonts w:ascii="Times New Roman" w:hAnsi="Times New Roman"/>
          <w:b w:val="0"/>
          <w:i w:val="0"/>
          <w:sz w:val="26"/>
        </w:rPr>
        <w:t>Table A.1: Screenshot Inventory for Final Report Insertion</w:t>
      </w:r>
    </w:p>
    <w:p>
      <w:r>
        <w:br w:type="page"/>
      </w:r>
    </w:p>
    <w:p>
      <w:pPr>
        <w:pStyle w:val="Heading1"/>
        <w:spacing w:before="160" w:after="160"/>
        <w:jc w:val="center"/>
      </w:pPr>
      <w:r>
        <w:rPr>
          <w:rFonts w:ascii="Arial" w:hAnsi="Arial"/>
          <w:b/>
          <w:sz w:val="32"/>
        </w:rPr>
        <w:t>LIST OF FIGURES</w:t>
      </w:r>
    </w:p>
    <w:p>
      <w:pPr>
        <w:spacing w:line="360" w:lineRule="auto" w:after="160"/>
        <w:jc w:val="both"/>
      </w:pPr>
      <w:r>
        <w:rPr>
          <w:rFonts w:ascii="Times New Roman" w:hAnsi="Times New Roman"/>
          <w:b w:val="0"/>
          <w:i w:val="0"/>
          <w:sz w:val="26"/>
        </w:rPr>
        <w:t>Figure 4.1: Proposed System Architecture Diagram [DG-01 System Architecture Diagram]</w:t>
      </w:r>
    </w:p>
    <w:p>
      <w:pPr>
        <w:spacing w:line="360" w:lineRule="auto" w:after="160"/>
        <w:jc w:val="both"/>
      </w:pPr>
      <w:r>
        <w:rPr>
          <w:rFonts w:ascii="Times New Roman" w:hAnsi="Times New Roman"/>
          <w:b w:val="0"/>
          <w:i w:val="0"/>
          <w:sz w:val="26"/>
        </w:rPr>
        <w:t>Figure 4.2: Use Case Diagram [DG-02 Use Case Diagram]</w:t>
      </w:r>
    </w:p>
    <w:p>
      <w:pPr>
        <w:spacing w:line="360" w:lineRule="auto" w:after="160"/>
        <w:jc w:val="both"/>
      </w:pPr>
      <w:r>
        <w:rPr>
          <w:rFonts w:ascii="Times New Roman" w:hAnsi="Times New Roman"/>
          <w:b w:val="0"/>
          <w:i w:val="0"/>
          <w:sz w:val="26"/>
        </w:rPr>
        <w:t>Figure 4.3: Data Flow Diagram Level 0 [DG-03 DFD Level 0]</w:t>
      </w:r>
    </w:p>
    <w:p>
      <w:pPr>
        <w:spacing w:line="360" w:lineRule="auto" w:after="160"/>
        <w:jc w:val="both"/>
      </w:pPr>
      <w:r>
        <w:rPr>
          <w:rFonts w:ascii="Times New Roman" w:hAnsi="Times New Roman"/>
          <w:b w:val="0"/>
          <w:i w:val="0"/>
          <w:sz w:val="26"/>
        </w:rPr>
        <w:t>Figure 4.4: Data Flow Diagram Level 1 [DG-04 DFD Level 1]</w:t>
      </w:r>
    </w:p>
    <w:p>
      <w:pPr>
        <w:spacing w:line="360" w:lineRule="auto" w:after="160"/>
        <w:jc w:val="both"/>
      </w:pPr>
      <w:r>
        <w:rPr>
          <w:rFonts w:ascii="Times New Roman" w:hAnsi="Times New Roman"/>
          <w:b w:val="0"/>
          <w:i w:val="0"/>
          <w:sz w:val="26"/>
        </w:rPr>
        <w:t>Figure 4.5: Activity Diagram for Login [DG-05 Activity Diagram - Login]</w:t>
      </w:r>
    </w:p>
    <w:p>
      <w:pPr>
        <w:spacing w:line="360" w:lineRule="auto" w:after="160"/>
        <w:jc w:val="both"/>
      </w:pPr>
      <w:r>
        <w:rPr>
          <w:rFonts w:ascii="Times New Roman" w:hAnsi="Times New Roman"/>
          <w:b w:val="0"/>
          <w:i w:val="0"/>
          <w:sz w:val="26"/>
        </w:rPr>
        <w:t>Figure 4.6: Activity Diagram for Tour Booking [DG-06 Activity Diagram - Tour Booking]</w:t>
      </w:r>
    </w:p>
    <w:p>
      <w:pPr>
        <w:spacing w:line="360" w:lineRule="auto" w:after="160"/>
        <w:jc w:val="both"/>
      </w:pPr>
      <w:r>
        <w:rPr>
          <w:rFonts w:ascii="Times New Roman" w:hAnsi="Times New Roman"/>
          <w:b w:val="0"/>
          <w:i w:val="0"/>
          <w:sz w:val="26"/>
        </w:rPr>
        <w:t>Figure 4.7: Sequence Diagram for Authentication [DG-07 Sequence Diagram - Authentication]</w:t>
      </w:r>
    </w:p>
    <w:p>
      <w:pPr>
        <w:spacing w:line="360" w:lineRule="auto" w:after="160"/>
        <w:jc w:val="both"/>
      </w:pPr>
      <w:r>
        <w:rPr>
          <w:rFonts w:ascii="Times New Roman" w:hAnsi="Times New Roman"/>
          <w:b w:val="0"/>
          <w:i w:val="0"/>
          <w:sz w:val="26"/>
        </w:rPr>
        <w:t>Figure 4.8: Sequence Diagram for Payment and Confirmation [DG-08 Sequence Diagram - Payment and Confirmation]</w:t>
      </w:r>
    </w:p>
    <w:p>
      <w:pPr>
        <w:spacing w:line="360" w:lineRule="auto" w:after="160"/>
        <w:jc w:val="both"/>
      </w:pPr>
      <w:r>
        <w:rPr>
          <w:rFonts w:ascii="Times New Roman" w:hAnsi="Times New Roman"/>
          <w:b w:val="0"/>
          <w:i w:val="0"/>
          <w:sz w:val="26"/>
        </w:rPr>
        <w:t>Figure 4.9: Class Diagram [DG-09 Class Diagram]</w:t>
      </w:r>
    </w:p>
    <w:p>
      <w:pPr>
        <w:spacing w:line="360" w:lineRule="auto" w:after="160"/>
        <w:jc w:val="both"/>
      </w:pPr>
      <w:r>
        <w:rPr>
          <w:rFonts w:ascii="Times New Roman" w:hAnsi="Times New Roman"/>
          <w:b w:val="0"/>
          <w:i w:val="0"/>
          <w:sz w:val="26"/>
        </w:rPr>
        <w:t>Figure 4.10: Firestore Schema Diagram [DG-10 Firestore Schema Diagram]</w:t>
      </w:r>
    </w:p>
    <w:p>
      <w:pPr>
        <w:spacing w:line="360" w:lineRule="auto" w:after="160"/>
        <w:jc w:val="both"/>
      </w:pPr>
      <w:r>
        <w:rPr>
          <w:rFonts w:ascii="Times New Roman" w:hAnsi="Times New Roman"/>
          <w:b w:val="0"/>
          <w:i w:val="0"/>
          <w:sz w:val="26"/>
        </w:rPr>
        <w:t>Figure 4.11: Navigation Structure Diagram [DG-11 Navigation Structure Diagram]</w:t>
      </w:r>
    </w:p>
    <w:p>
      <w:pPr>
        <w:spacing w:line="360" w:lineRule="auto" w:after="160"/>
        <w:jc w:val="both"/>
      </w:pPr>
      <w:r>
        <w:rPr>
          <w:rFonts w:ascii="Times New Roman" w:hAnsi="Times New Roman"/>
          <w:b w:val="0"/>
          <w:i w:val="0"/>
          <w:sz w:val="26"/>
        </w:rPr>
        <w:t>Figure 4.12: Deployment Diagram [DG-12 Deployment Diagram]</w:t>
      </w:r>
    </w:p>
    <w:p>
      <w:pPr>
        <w:spacing w:line="360" w:lineRule="auto" w:after="160"/>
        <w:jc w:val="both"/>
      </w:pPr>
      <w:r>
        <w:rPr>
          <w:rFonts w:ascii="Times New Roman" w:hAnsi="Times New Roman"/>
          <w:b w:val="0"/>
          <w:i w:val="0"/>
          <w:sz w:val="26"/>
        </w:rPr>
        <w:t>Figure 5.1: Login Screen [Login Screen ka SS]</w:t>
      </w:r>
    </w:p>
    <w:p>
      <w:pPr>
        <w:spacing w:line="360" w:lineRule="auto" w:after="160"/>
        <w:jc w:val="both"/>
      </w:pPr>
      <w:r>
        <w:rPr>
          <w:rFonts w:ascii="Times New Roman" w:hAnsi="Times New Roman"/>
          <w:b w:val="0"/>
          <w:i w:val="0"/>
          <w:sz w:val="26"/>
        </w:rPr>
        <w:t>Figure 5.2: Sign Up Screen [Sign Up Screen ka SS]</w:t>
      </w:r>
    </w:p>
    <w:p>
      <w:pPr>
        <w:spacing w:line="360" w:lineRule="auto" w:after="160"/>
        <w:jc w:val="both"/>
      </w:pPr>
      <w:r>
        <w:rPr>
          <w:rFonts w:ascii="Times New Roman" w:hAnsi="Times New Roman"/>
          <w:b w:val="0"/>
          <w:i w:val="0"/>
          <w:sz w:val="26"/>
        </w:rPr>
        <w:t>Figure 5.3: Social Authentication Options [Social Login Buttons ka SS]</w:t>
      </w:r>
    </w:p>
    <w:p>
      <w:pPr>
        <w:spacing w:line="360" w:lineRule="auto" w:after="160"/>
        <w:jc w:val="both"/>
      </w:pPr>
      <w:r>
        <w:rPr>
          <w:rFonts w:ascii="Times New Roman" w:hAnsi="Times New Roman"/>
          <w:b w:val="0"/>
          <w:i w:val="0"/>
          <w:sz w:val="26"/>
        </w:rPr>
        <w:t>Figure 5.4: Home Screen [Home Screen ka SS]</w:t>
      </w:r>
    </w:p>
    <w:p>
      <w:pPr>
        <w:spacing w:line="360" w:lineRule="auto" w:after="160"/>
        <w:jc w:val="both"/>
      </w:pPr>
      <w:r>
        <w:rPr>
          <w:rFonts w:ascii="Times New Roman" w:hAnsi="Times New Roman"/>
          <w:b w:val="0"/>
          <w:i w:val="0"/>
          <w:sz w:val="26"/>
        </w:rPr>
        <w:t>Figure 5.5: Single Destination Cards on Home [Single Destination Section ka SS]</w:t>
      </w:r>
    </w:p>
    <w:p>
      <w:pPr>
        <w:spacing w:line="360" w:lineRule="auto" w:after="160"/>
        <w:jc w:val="both"/>
      </w:pPr>
      <w:r>
        <w:rPr>
          <w:rFonts w:ascii="Times New Roman" w:hAnsi="Times New Roman"/>
          <w:b w:val="0"/>
          <w:i w:val="0"/>
          <w:sz w:val="26"/>
        </w:rPr>
        <w:t>Figure 5.6: Multi-City Tour Section [Multi-City Tour Packages Section ka SS]</w:t>
      </w:r>
    </w:p>
    <w:p>
      <w:pPr>
        <w:spacing w:line="360" w:lineRule="auto" w:after="160"/>
        <w:jc w:val="both"/>
      </w:pPr>
      <w:r>
        <w:rPr>
          <w:rFonts w:ascii="Times New Roman" w:hAnsi="Times New Roman"/>
          <w:b w:val="0"/>
          <w:i w:val="0"/>
          <w:sz w:val="26"/>
        </w:rPr>
        <w:t>Figure 5.7: Home Services Grid [Home Screen Services Grid ka SS]</w:t>
      </w:r>
    </w:p>
    <w:p>
      <w:pPr>
        <w:spacing w:line="360" w:lineRule="auto" w:after="160"/>
        <w:jc w:val="both"/>
      </w:pPr>
      <w:r>
        <w:rPr>
          <w:rFonts w:ascii="Times New Roman" w:hAnsi="Times New Roman"/>
          <w:b w:val="0"/>
          <w:i w:val="0"/>
          <w:sz w:val="26"/>
        </w:rPr>
        <w:t>Figure 5.8: Bottom Navigation on Home [Home Screen Bottom Navigation ka SS]</w:t>
      </w:r>
    </w:p>
    <w:p>
      <w:pPr>
        <w:spacing w:line="360" w:lineRule="auto" w:after="160"/>
        <w:jc w:val="both"/>
      </w:pPr>
      <w:r>
        <w:rPr>
          <w:rFonts w:ascii="Times New Roman" w:hAnsi="Times New Roman"/>
          <w:b w:val="0"/>
          <w:i w:val="0"/>
          <w:sz w:val="26"/>
        </w:rPr>
        <w:t>Figure 5.9: Destination Detail Screen [Destination Detail Screen ka SS]</w:t>
      </w:r>
    </w:p>
    <w:p>
      <w:pPr>
        <w:spacing w:line="360" w:lineRule="auto" w:after="160"/>
        <w:jc w:val="both"/>
      </w:pPr>
      <w:r>
        <w:rPr>
          <w:rFonts w:ascii="Times New Roman" w:hAnsi="Times New Roman"/>
          <w:b w:val="0"/>
          <w:i w:val="0"/>
          <w:sz w:val="26"/>
        </w:rPr>
        <w:t>Figure 5.10: Destination Highlights and Booking Call-to-Action [Destination Highlights and Booking CTA ka SS]</w:t>
      </w:r>
    </w:p>
    <w:p>
      <w:pPr>
        <w:spacing w:line="360" w:lineRule="auto" w:after="160"/>
        <w:jc w:val="both"/>
      </w:pPr>
      <w:r>
        <w:rPr>
          <w:rFonts w:ascii="Times New Roman" w:hAnsi="Times New Roman"/>
          <w:b w:val="0"/>
          <w:i w:val="0"/>
          <w:sz w:val="26"/>
        </w:rPr>
        <w:t>Figure 5.11: Multi-City Hotel Selection Screen [Multi-City Hotel Selection Screen ka SS]</w:t>
      </w:r>
    </w:p>
    <w:p>
      <w:pPr>
        <w:spacing w:line="360" w:lineRule="auto" w:after="160"/>
        <w:jc w:val="both"/>
      </w:pPr>
      <w:r>
        <w:rPr>
          <w:rFonts w:ascii="Times New Roman" w:hAnsi="Times New Roman"/>
          <w:b w:val="0"/>
          <w:i w:val="0"/>
          <w:sz w:val="26"/>
        </w:rPr>
        <w:t>Figure 5.12: Tour Booking Summary Screen [Tour Booking Summary Screen ka SS]</w:t>
      </w:r>
    </w:p>
    <w:p>
      <w:pPr>
        <w:spacing w:line="360" w:lineRule="auto" w:after="160"/>
        <w:jc w:val="both"/>
      </w:pPr>
      <w:r>
        <w:rPr>
          <w:rFonts w:ascii="Times New Roman" w:hAnsi="Times New Roman"/>
          <w:b w:val="0"/>
          <w:i w:val="0"/>
          <w:sz w:val="26"/>
        </w:rPr>
        <w:t>Figure 5.13: Transport Selection Screen [Transport Selection Screen ka SS]</w:t>
      </w:r>
    </w:p>
    <w:p>
      <w:pPr>
        <w:spacing w:line="360" w:lineRule="auto" w:after="160"/>
        <w:jc w:val="both"/>
      </w:pPr>
      <w:r>
        <w:rPr>
          <w:rFonts w:ascii="Times New Roman" w:hAnsi="Times New Roman"/>
          <w:b w:val="0"/>
          <w:i w:val="0"/>
          <w:sz w:val="26"/>
        </w:rPr>
        <w:t>Figure 5.14: Hotel Search Screen [Hotel Search Screen ka SS]</w:t>
      </w:r>
    </w:p>
    <w:p>
      <w:pPr>
        <w:spacing w:line="360" w:lineRule="auto" w:after="160"/>
        <w:jc w:val="both"/>
      </w:pPr>
      <w:r>
        <w:rPr>
          <w:rFonts w:ascii="Times New Roman" w:hAnsi="Times New Roman"/>
          <w:b w:val="0"/>
          <w:i w:val="0"/>
          <w:sz w:val="26"/>
        </w:rPr>
        <w:t>Figure 5.15: Hotel Selection Screen [Hotel Selection Screen ka SS]</w:t>
      </w:r>
    </w:p>
    <w:p>
      <w:pPr>
        <w:spacing w:line="360" w:lineRule="auto" w:after="160"/>
        <w:jc w:val="both"/>
      </w:pPr>
      <w:r>
        <w:rPr>
          <w:rFonts w:ascii="Times New Roman" w:hAnsi="Times New Roman"/>
          <w:b w:val="0"/>
          <w:i w:val="0"/>
          <w:sz w:val="26"/>
        </w:rPr>
        <w:t>Figure 5.16: Hotel Booking Summary and Price View [Hotel Booking Details and Price Summary ka SS]</w:t>
      </w:r>
    </w:p>
    <w:p>
      <w:pPr>
        <w:spacing w:line="360" w:lineRule="auto" w:after="160"/>
        <w:jc w:val="both"/>
      </w:pPr>
      <w:r>
        <w:rPr>
          <w:rFonts w:ascii="Times New Roman" w:hAnsi="Times New Roman"/>
          <w:b w:val="0"/>
          <w:i w:val="0"/>
          <w:sz w:val="26"/>
        </w:rPr>
        <w:t>Figure 5.17: Car Booking Screen [Car Booking Screen ka SS]</w:t>
      </w:r>
    </w:p>
    <w:p>
      <w:pPr>
        <w:spacing w:line="360" w:lineRule="auto" w:after="160"/>
        <w:jc w:val="both"/>
      </w:pPr>
      <w:r>
        <w:rPr>
          <w:rFonts w:ascii="Times New Roman" w:hAnsi="Times New Roman"/>
          <w:b w:val="0"/>
          <w:i w:val="0"/>
          <w:sz w:val="26"/>
        </w:rPr>
        <w:t>Figure 5.18: Car Route and Fare Details [Car Route and Fare Calculation Section ka SS]</w:t>
      </w:r>
    </w:p>
    <w:p>
      <w:pPr>
        <w:spacing w:line="360" w:lineRule="auto" w:after="160"/>
        <w:jc w:val="both"/>
      </w:pPr>
      <w:r>
        <w:rPr>
          <w:rFonts w:ascii="Times New Roman" w:hAnsi="Times New Roman"/>
          <w:b w:val="0"/>
          <w:i w:val="0"/>
          <w:sz w:val="26"/>
        </w:rPr>
        <w:t>Figure 5.19: Payment Screen Using Card Method [Payment Screen - Card Method ka SS]</w:t>
      </w:r>
    </w:p>
    <w:p>
      <w:pPr>
        <w:spacing w:line="360" w:lineRule="auto" w:after="160"/>
        <w:jc w:val="both"/>
      </w:pPr>
      <w:r>
        <w:rPr>
          <w:rFonts w:ascii="Times New Roman" w:hAnsi="Times New Roman"/>
          <w:b w:val="0"/>
          <w:i w:val="0"/>
          <w:sz w:val="26"/>
        </w:rPr>
        <w:t>Figure 5.20: Payment Screen Using Wallet Method [Payment Screen - JazzCash-EasyPaisa Method ka SS]</w:t>
      </w:r>
    </w:p>
    <w:p>
      <w:pPr>
        <w:spacing w:line="360" w:lineRule="auto" w:after="160"/>
        <w:jc w:val="both"/>
      </w:pPr>
      <w:r>
        <w:rPr>
          <w:rFonts w:ascii="Times New Roman" w:hAnsi="Times New Roman"/>
          <w:b w:val="0"/>
          <w:i w:val="0"/>
          <w:sz w:val="26"/>
        </w:rPr>
        <w:t>Figure 5.21: Booking Success Screen [Booking Success or Confirmation Screen ka SS]</w:t>
      </w:r>
    </w:p>
    <w:p>
      <w:pPr>
        <w:spacing w:line="360" w:lineRule="auto" w:after="160"/>
        <w:jc w:val="both"/>
      </w:pPr>
      <w:r>
        <w:rPr>
          <w:rFonts w:ascii="Times New Roman" w:hAnsi="Times New Roman"/>
          <w:b w:val="0"/>
          <w:i w:val="0"/>
          <w:sz w:val="26"/>
        </w:rPr>
        <w:t>Figure 5.22: Booking History Main View [Booking History Screen - All Tab ka SS]</w:t>
      </w:r>
    </w:p>
    <w:p>
      <w:pPr>
        <w:spacing w:line="360" w:lineRule="auto" w:after="160"/>
        <w:jc w:val="both"/>
      </w:pPr>
      <w:r>
        <w:rPr>
          <w:rFonts w:ascii="Times New Roman" w:hAnsi="Times New Roman"/>
          <w:b w:val="0"/>
          <w:i w:val="0"/>
          <w:sz w:val="26"/>
        </w:rPr>
        <w:t>Figure 5.23: Booking History Filtered Tabs [Booking History Screen - Filtered Tabs ka SS]</w:t>
      </w:r>
    </w:p>
    <w:p>
      <w:pPr>
        <w:spacing w:line="360" w:lineRule="auto" w:after="160"/>
        <w:jc w:val="both"/>
      </w:pPr>
      <w:r>
        <w:rPr>
          <w:rFonts w:ascii="Times New Roman" w:hAnsi="Times New Roman"/>
          <w:b w:val="0"/>
          <w:i w:val="0"/>
          <w:sz w:val="26"/>
        </w:rPr>
        <w:t>Figure 5.24: Profile Screen [Profile Screen ka SS]</w:t>
      </w:r>
    </w:p>
    <w:p>
      <w:pPr>
        <w:spacing w:line="360" w:lineRule="auto" w:after="160"/>
        <w:jc w:val="both"/>
      </w:pPr>
      <w:r>
        <w:rPr>
          <w:rFonts w:ascii="Times New Roman" w:hAnsi="Times New Roman"/>
          <w:b w:val="0"/>
          <w:i w:val="0"/>
          <w:sz w:val="26"/>
        </w:rPr>
        <w:t>Figure 5.25: Profile Image Upload or Settings Area [Profile Image Upload and Settings Section ka SS]</w:t>
      </w:r>
    </w:p>
    <w:p>
      <w:pPr>
        <w:spacing w:line="360" w:lineRule="auto" w:after="160"/>
        <w:jc w:val="both"/>
      </w:pPr>
      <w:r>
        <w:rPr>
          <w:rFonts w:ascii="Times New Roman" w:hAnsi="Times New Roman"/>
          <w:b w:val="0"/>
          <w:i w:val="0"/>
          <w:sz w:val="26"/>
        </w:rPr>
        <w:t>Figure 5.26: Map Screen [Map Screen ka SS]</w:t>
      </w:r>
    </w:p>
    <w:p>
      <w:pPr>
        <w:spacing w:line="360" w:lineRule="auto" w:after="160"/>
        <w:jc w:val="both"/>
      </w:pPr>
      <w:r>
        <w:rPr>
          <w:rFonts w:ascii="Times New Roman" w:hAnsi="Times New Roman"/>
          <w:b w:val="0"/>
          <w:i w:val="0"/>
          <w:sz w:val="26"/>
        </w:rPr>
        <w:t>Figure 5.27: Tourist Spot Detail Bottom Sheet [Tourist Spot Details Bottom Sheet ka SS]</w:t>
      </w:r>
    </w:p>
    <w:p>
      <w:pPr>
        <w:spacing w:line="360" w:lineRule="auto" w:after="160"/>
        <w:jc w:val="both"/>
      </w:pPr>
      <w:r>
        <w:rPr>
          <w:rFonts w:ascii="Times New Roman" w:hAnsi="Times New Roman"/>
          <w:b w:val="0"/>
          <w:i w:val="0"/>
          <w:sz w:val="26"/>
        </w:rPr>
        <w:t>Figure 5.28: Add Hotel Screen [Add Hotel Screen ka SS]</w:t>
      </w:r>
    </w:p>
    <w:p>
      <w:pPr>
        <w:spacing w:line="360" w:lineRule="auto" w:after="160"/>
        <w:jc w:val="both"/>
      </w:pPr>
      <w:r>
        <w:rPr>
          <w:rFonts w:ascii="Times New Roman" w:hAnsi="Times New Roman"/>
          <w:b w:val="0"/>
          <w:i w:val="0"/>
          <w:sz w:val="26"/>
        </w:rPr>
        <w:t>Figure 5.29: Add Car Screen [Add Car Screen ka SS]</w:t>
      </w:r>
    </w:p>
    <w:p>
      <w:pPr>
        <w:spacing w:line="360" w:lineRule="auto" w:after="160"/>
        <w:jc w:val="both"/>
      </w:pPr>
      <w:r>
        <w:rPr>
          <w:rFonts w:ascii="Times New Roman" w:hAnsi="Times New Roman"/>
          <w:b w:val="0"/>
          <w:i w:val="0"/>
          <w:sz w:val="26"/>
        </w:rPr>
        <w:t>Figure 5.30: My Listings Hotels Tab [My Listings Screen - Hotels Tab ka SS]</w:t>
      </w:r>
    </w:p>
    <w:p>
      <w:pPr>
        <w:spacing w:line="360" w:lineRule="auto" w:after="160"/>
        <w:jc w:val="both"/>
      </w:pPr>
      <w:r>
        <w:rPr>
          <w:rFonts w:ascii="Times New Roman" w:hAnsi="Times New Roman"/>
          <w:b w:val="0"/>
          <w:i w:val="0"/>
          <w:sz w:val="26"/>
        </w:rPr>
        <w:t>Figure 5.31: My Listings Cars Tab [My Listings Screen - Cars Tab ka SS]</w:t>
      </w:r>
    </w:p>
    <w:p>
      <w:pPr>
        <w:spacing w:line="360" w:lineRule="auto" w:after="160"/>
        <w:jc w:val="both"/>
      </w:pPr>
      <w:r>
        <w:rPr>
          <w:rFonts w:ascii="Times New Roman" w:hAnsi="Times New Roman"/>
          <w:b w:val="0"/>
          <w:i w:val="0"/>
          <w:sz w:val="26"/>
        </w:rPr>
        <w:t>Figure 5.32: Example User Hotel Listing [User Submitted Hotel Record Example ka SS]</w:t>
      </w:r>
    </w:p>
    <w:p>
      <w:pPr>
        <w:spacing w:line="360" w:lineRule="auto" w:after="160"/>
        <w:jc w:val="both"/>
      </w:pPr>
      <w:r>
        <w:rPr>
          <w:rFonts w:ascii="Times New Roman" w:hAnsi="Times New Roman"/>
          <w:b w:val="0"/>
          <w:i w:val="0"/>
          <w:sz w:val="26"/>
        </w:rPr>
        <w:t>Figure 5.33: Example User Car Listing [User Submitted Car Record Example ka SS]</w:t>
      </w:r>
    </w:p>
    <w:p>
      <w:pPr>
        <w:spacing w:line="360" w:lineRule="auto" w:after="160"/>
        <w:jc w:val="both"/>
      </w:pPr>
      <w:r>
        <w:rPr>
          <w:rFonts w:ascii="Times New Roman" w:hAnsi="Times New Roman"/>
          <w:b w:val="0"/>
          <w:i w:val="0"/>
          <w:sz w:val="26"/>
        </w:rPr>
        <w:t>Figure 5.34: Firebase Data Initializer Screen [Firebase Data Initializer Screen ka SS]</w:t>
      </w:r>
    </w:p>
    <w:p>
      <w:pPr>
        <w:spacing w:line="360" w:lineRule="auto" w:after="160"/>
        <w:jc w:val="both"/>
      </w:pPr>
      <w:r>
        <w:rPr>
          <w:rFonts w:ascii="Times New Roman" w:hAnsi="Times New Roman"/>
          <w:b w:val="0"/>
          <w:i w:val="0"/>
          <w:sz w:val="26"/>
        </w:rPr>
        <w:t>Figure 5.35: Photo Gallery Bottom Sheet [Photo Gallery Bottom Sheet ka SS]</w:t>
      </w:r>
    </w:p>
    <w:p>
      <w:r>
        <w:br w:type="page"/>
      </w:r>
    </w:p>
    <w:p>
      <w:pPr>
        <w:pStyle w:val="Heading1"/>
        <w:spacing w:before="160" w:after="160"/>
        <w:jc w:val="center"/>
      </w:pPr>
      <w:r>
        <w:rPr>
          <w:rFonts w:ascii="Arial" w:hAnsi="Arial"/>
          <w:b/>
          <w:sz w:val="32"/>
        </w:rPr>
        <w:t>Chapter 1</w:t>
        <w:br/>
        <w:t>Introduction</w:t>
      </w:r>
    </w:p>
    <w:p>
      <w:pPr>
        <w:pStyle w:val="Heading2"/>
        <w:spacing w:before="160" w:after="160"/>
        <w:jc w:val="left"/>
      </w:pPr>
      <w:r>
        <w:rPr>
          <w:rFonts w:ascii="Arial" w:hAnsi="Arial"/>
          <w:b/>
          <w:sz w:val="28"/>
        </w:rPr>
        <w:t>1.1 Introduction</w:t>
      </w:r>
    </w:p>
    <w:p>
      <w:pPr>
        <w:spacing w:line="360" w:lineRule="auto" w:after="160"/>
        <w:ind w:firstLine="504"/>
        <w:jc w:val="both"/>
      </w:pPr>
      <w:r>
        <w:rPr>
          <w:rFonts w:ascii="Times New Roman" w:hAnsi="Times New Roman"/>
          <w:b w:val="0"/>
          <w:i w:val="0"/>
          <w:sz w:val="26"/>
        </w:rPr>
        <w:t>Technology has changed how people find, compare, and use services in almost every field. Tourism is one of the most visible examples of this shift because travelers now expect route information, accommodation choices, digital profiles, booking confirmations, and support tools to be available directly on their mobile devices. Applications that combine these features are no longer treated as convenience tools only. They have become central to travel planning and service delivery.</w:t>
      </w:r>
    </w:p>
    <w:p>
      <w:pPr>
        <w:spacing w:line="360" w:lineRule="auto" w:after="160"/>
        <w:ind w:firstLine="504"/>
        <w:jc w:val="both"/>
      </w:pPr>
      <w:r>
        <w:rPr>
          <w:rFonts w:ascii="Times New Roman" w:hAnsi="Times New Roman"/>
          <w:b w:val="0"/>
          <w:i w:val="0"/>
          <w:sz w:val="26"/>
        </w:rPr>
        <w:t>The Tours &amp; Travel Mobile Application project is a response to this shift. It proposes a mobile application that brings together the most common user needs in a domestic tourism case: discovering destinations, evaluating travel packages, selecting hotels, booking vehicles, viewing tourist locations on a map, confirming a booking through a payment interface, and managing personal profile and listing information. The project is not only a UI demo. It is built as a modular app with clear services, models, and user flows.</w:t>
      </w:r>
    </w:p>
    <w:p>
      <w:pPr>
        <w:spacing w:line="360" w:lineRule="auto" w:after="160"/>
        <w:ind w:firstLine="504"/>
        <w:jc w:val="both"/>
      </w:pPr>
      <w:r>
        <w:rPr>
          <w:rFonts w:ascii="Times New Roman" w:hAnsi="Times New Roman"/>
          <w:b w:val="0"/>
          <w:i w:val="0"/>
          <w:sz w:val="26"/>
        </w:rPr>
        <w:t>This project gives a good chance to apply software engineering ideas in a real app that has both booking logic and UI work. The application includes authentication logic, local and cloud storage, navigation flow design, reusable widgets, validation rules, and device-level features like image selection and location handling. These features make it a good final year project because it connects theory with practical development.</w:t>
      </w:r>
    </w:p>
    <w:p>
      <w:pPr>
        <w:pStyle w:val="Heading2"/>
        <w:spacing w:before="160" w:after="160"/>
        <w:jc w:val="left"/>
      </w:pPr>
      <w:r>
        <w:rPr>
          <w:rFonts w:ascii="Arial" w:hAnsi="Arial"/>
          <w:b/>
          <w:sz w:val="28"/>
        </w:rPr>
        <w:t>1.2 Background of the Study</w:t>
      </w:r>
    </w:p>
    <w:p>
      <w:pPr>
        <w:spacing w:line="360" w:lineRule="auto" w:after="160"/>
        <w:ind w:firstLine="504"/>
        <w:jc w:val="both"/>
      </w:pPr>
      <w:r>
        <w:rPr>
          <w:rFonts w:ascii="Times New Roman" w:hAnsi="Times New Roman"/>
          <w:b w:val="0"/>
          <w:i w:val="0"/>
          <w:sz w:val="26"/>
        </w:rPr>
        <w:t>Pakistan’s tourism sector has gradually gained national and international attention due to improved connectivity, social media exposure, and broader awareness of scenic regions like Hunza, Skardu, Swat, Fairy Meadows, and Naran. Even with this visibility, travelers often rely on fragmented channels like travel agency pages, hotel portals, ride-hailing tools, social media posts, and direct phone calls to plan complete journeys. This dependence on scattered systems causes inefficiency, repeated data entry, and uncertainty in planning.</w:t>
      </w:r>
    </w:p>
    <w:p>
      <w:pPr>
        <w:spacing w:line="360" w:lineRule="auto" w:after="160"/>
        <w:ind w:firstLine="504"/>
        <w:jc w:val="both"/>
      </w:pPr>
      <w:r>
        <w:rPr>
          <w:rFonts w:ascii="Times New Roman" w:hAnsi="Times New Roman"/>
          <w:b w:val="0"/>
          <w:i w:val="0"/>
          <w:sz w:val="26"/>
        </w:rPr>
        <w:t>The rise of mobile-based behavior among young travelers highlights the need for combined travel systems tailored to local requirements. A user interested in a northern areas tour may want destination details, approximate budget, hotel options, transport arrangements, and map support in one place. If each task is separated across multiple services, the planning burden shifts to the traveler. A single platform can reduce this friction by organizing common travel tasks into a unified flow.</w:t>
      </w:r>
    </w:p>
    <w:p>
      <w:pPr>
        <w:spacing w:line="360" w:lineRule="auto" w:after="160"/>
        <w:ind w:firstLine="504"/>
        <w:jc w:val="both"/>
      </w:pPr>
      <w:r>
        <w:rPr>
          <w:rFonts w:ascii="Times New Roman" w:hAnsi="Times New Roman"/>
          <w:b w:val="0"/>
          <w:i w:val="0"/>
          <w:sz w:val="26"/>
        </w:rPr>
        <w:t>So this project uses the mobile app as a practical bridge between what travelers want and the services they need. By focusing on the Pakistan tourism context, the project also aligns technical design with cultural, geographic, and affordability-related realities. This makes the solution useful not only as a student prototype but also as a product idea that can grow later.</w:t>
      </w:r>
    </w:p>
    <w:p>
      <w:pPr>
        <w:pStyle w:val="Heading2"/>
        <w:spacing w:before="160" w:after="160"/>
        <w:jc w:val="left"/>
      </w:pPr>
      <w:r>
        <w:rPr>
          <w:rFonts w:ascii="Arial" w:hAnsi="Arial"/>
          <w:b/>
          <w:sz w:val="28"/>
        </w:rPr>
        <w:t>1.3 Problem Statement</w:t>
      </w:r>
    </w:p>
    <w:p>
      <w:pPr>
        <w:spacing w:line="360" w:lineRule="auto" w:after="160"/>
        <w:ind w:firstLine="504"/>
        <w:jc w:val="both"/>
      </w:pPr>
      <w:r>
        <w:rPr>
          <w:rFonts w:ascii="Times New Roman" w:hAnsi="Times New Roman"/>
          <w:b w:val="0"/>
          <w:i w:val="0"/>
          <w:sz w:val="26"/>
        </w:rPr>
        <w:t>Travel planning in the local tourism market is often handled through disconnected and semi-manual processes. Users may discover destinations on social platforms, inquire about tours through messaging apps, search hotels through unrelated services, and arrange transport separately. This causes delays, poor visibility into total cost, inconsistent information, and a higher risk of missed communication between travelers and service providers.</w:t>
      </w:r>
    </w:p>
    <w:p>
      <w:pPr>
        <w:spacing w:line="360" w:lineRule="auto" w:after="160"/>
        <w:ind w:firstLine="504"/>
        <w:jc w:val="both"/>
      </w:pPr>
      <w:r>
        <w:rPr>
          <w:rFonts w:ascii="Times New Roman" w:hAnsi="Times New Roman"/>
          <w:b w:val="0"/>
          <w:i w:val="0"/>
          <w:sz w:val="26"/>
        </w:rPr>
        <w:t>The lack of one simple mobile app for tours, hotels, transport, and travel support makes planning harder for users and less efficient for service providers. A traveler may have interest in a destination but no reliable mechanism to move from discovery to booking confirmation in a smooth, digital flow. Similarly, service providers often lack a structured platform to present options or manage user-facing interactions consistently.</w:t>
      </w:r>
    </w:p>
    <w:p>
      <w:pPr>
        <w:spacing w:line="360" w:lineRule="auto" w:after="160"/>
        <w:ind w:firstLine="504"/>
        <w:jc w:val="both"/>
      </w:pPr>
      <w:r>
        <w:rPr>
          <w:rFonts w:ascii="Times New Roman" w:hAnsi="Times New Roman"/>
          <w:b w:val="0"/>
          <w:i w:val="0"/>
          <w:sz w:val="26"/>
        </w:rPr>
        <w:t>The main problem solved by the Tours &amp; Travel Mobile Application is the lack of one tourism app that supports exploration, booking, navigation, profile management, and future growth in a single product for Pakistan tourism use.</w:t>
      </w:r>
    </w:p>
    <w:p>
      <w:pPr>
        <w:pStyle w:val="Heading2"/>
        <w:spacing w:before="160" w:after="160"/>
        <w:jc w:val="left"/>
      </w:pPr>
      <w:r>
        <w:rPr>
          <w:rFonts w:ascii="Arial" w:hAnsi="Arial"/>
          <w:b/>
          <w:sz w:val="28"/>
        </w:rPr>
        <w:t>1.4 Objectives of the Study</w:t>
      </w:r>
    </w:p>
    <w:p>
      <w:pPr>
        <w:spacing w:line="360" w:lineRule="auto" w:after="160"/>
        <w:ind w:firstLine="504"/>
        <w:jc w:val="both"/>
      </w:pPr>
      <w:r>
        <w:rPr>
          <w:rFonts w:ascii="Times New Roman" w:hAnsi="Times New Roman"/>
          <w:b w:val="0"/>
          <w:i w:val="0"/>
          <w:sz w:val="26"/>
        </w:rPr>
        <w:t>The main goal of this project is to design and build a Flutter tourism mobile app that puts destination browsing, hotel booking, car rental, and trip support in one interface. The solution should show both good project quality and practical ease of use, so different modules connect well instead of working like isolated screens.</w:t>
      </w:r>
    </w:p>
    <w:p>
      <w:pPr>
        <w:pStyle w:val="ListParagraph"/>
        <w:spacing w:after="80"/>
        <w:ind w:left="360"/>
      </w:pPr>
      <w:r>
        <w:rPr>
          <w:rFonts w:ascii="Times New Roman" w:hAnsi="Times New Roman"/>
          <w:sz w:val="24"/>
        </w:rPr>
        <w:t>• To build a unified mobile experience for travel discovery and booking.</w:t>
      </w:r>
    </w:p>
    <w:p>
      <w:pPr>
        <w:pStyle w:val="ListParagraph"/>
        <w:spacing w:after="80"/>
        <w:ind w:left="360"/>
      </w:pPr>
      <w:r>
        <w:rPr>
          <w:rFonts w:ascii="Times New Roman" w:hAnsi="Times New Roman"/>
          <w:sz w:val="24"/>
        </w:rPr>
        <w:t>• To integrate authentication, bookings, maps, profile management, and listings.</w:t>
      </w:r>
    </w:p>
    <w:p>
      <w:pPr>
        <w:pStyle w:val="ListParagraph"/>
        <w:spacing w:after="80"/>
        <w:ind w:left="360"/>
      </w:pPr>
      <w:r>
        <w:rPr>
          <w:rFonts w:ascii="Times New Roman" w:hAnsi="Times New Roman"/>
          <w:sz w:val="24"/>
        </w:rPr>
        <w:t>• To apply Firebase and Flutter in a practical academic software project.</w:t>
      </w:r>
    </w:p>
    <w:p>
      <w:pPr>
        <w:pStyle w:val="ListParagraph"/>
        <w:spacing w:after="80"/>
        <w:ind w:left="360"/>
      </w:pPr>
      <w:r>
        <w:rPr>
          <w:rFonts w:ascii="Times New Roman" w:hAnsi="Times New Roman"/>
          <w:sz w:val="24"/>
        </w:rPr>
        <w:t>• To demonstrate modular design and reusable UI design.</w:t>
      </w:r>
    </w:p>
    <w:p>
      <w:pPr>
        <w:pStyle w:val="ListParagraph"/>
        <w:spacing w:after="80"/>
        <w:ind w:left="360"/>
      </w:pPr>
      <w:r>
        <w:rPr>
          <w:rFonts w:ascii="Times New Roman" w:hAnsi="Times New Roman"/>
          <w:sz w:val="24"/>
        </w:rPr>
        <w:t>• To provide a scalable base for future commercial or research-oriented extensions.</w:t>
      </w:r>
    </w:p>
    <w:p>
      <w:pPr>
        <w:pStyle w:val="Heading2"/>
        <w:spacing w:before="160" w:after="160"/>
        <w:jc w:val="left"/>
      </w:pPr>
      <w:r>
        <w:rPr>
          <w:rFonts w:ascii="Arial" w:hAnsi="Arial"/>
          <w:b/>
          <w:sz w:val="28"/>
        </w:rPr>
        <w:t>1.5 Scope of the Project</w:t>
      </w:r>
    </w:p>
    <w:p>
      <w:pPr>
        <w:spacing w:line="360" w:lineRule="auto" w:after="160"/>
        <w:ind w:firstLine="504"/>
        <w:jc w:val="both"/>
      </w:pPr>
      <w:r>
        <w:rPr>
          <w:rFonts w:ascii="Times New Roman" w:hAnsi="Times New Roman"/>
          <w:b w:val="0"/>
          <w:i w:val="0"/>
          <w:sz w:val="26"/>
        </w:rPr>
        <w:t>The project scope covers the design and development of a mobile application focused on the traveler side of the tourism flow. It includes authentication, destination display, single-destination and multi-city tour support, hotel selection, car booking, map visualization, payment simulation, booking history, profile handling, and user-submitted listings for hotels and cars.</w:t>
      </w:r>
    </w:p>
    <w:p>
      <w:pPr>
        <w:spacing w:line="360" w:lineRule="auto" w:after="160"/>
        <w:ind w:firstLine="504"/>
        <w:jc w:val="both"/>
      </w:pPr>
      <w:r>
        <w:rPr>
          <w:rFonts w:ascii="Times New Roman" w:hAnsi="Times New Roman"/>
          <w:b w:val="0"/>
          <w:i w:val="0"/>
          <w:sz w:val="26"/>
        </w:rPr>
        <w:t>The current scope does not include real payment gateway integration, full production launch, advanced recommendation systems, analytics dashboards, or full admin moderation. These are treated as future enhancements so that the current project remains technically meaningful while still achievable within academic timelines.</w:t>
      </w:r>
    </w:p>
    <w:p>
      <w:pPr>
        <w:pStyle w:val="Heading2"/>
        <w:spacing w:before="160" w:after="160"/>
        <w:jc w:val="left"/>
      </w:pPr>
      <w:r>
        <w:rPr>
          <w:rFonts w:ascii="Arial" w:hAnsi="Arial"/>
          <w:b/>
          <w:sz w:val="28"/>
        </w:rPr>
        <w:t>1.6 Significance of the Project</w:t>
      </w:r>
    </w:p>
    <w:p>
      <w:pPr>
        <w:spacing w:line="360" w:lineRule="auto" w:after="160"/>
        <w:ind w:firstLine="504"/>
        <w:jc w:val="both"/>
      </w:pPr>
      <w:r>
        <w:rPr>
          <w:rFonts w:ascii="Times New Roman" w:hAnsi="Times New Roman"/>
          <w:b w:val="0"/>
          <w:i w:val="0"/>
          <w:sz w:val="26"/>
        </w:rPr>
        <w:t>The importance of the project is that it turns a common real-world problem into a clear mobile solution. It shows how software engineering methods can be used to structure user requirements, convert them into screen flows, connect them with server side services, and deliver a product that is both technically demonstrable and socially useful.</w:t>
      </w:r>
    </w:p>
    <w:p>
      <w:pPr>
        <w:spacing w:line="360" w:lineRule="auto" w:after="160"/>
        <w:ind w:firstLine="504"/>
        <w:jc w:val="both"/>
      </w:pPr>
      <w:r>
        <w:rPr>
          <w:rFonts w:ascii="Times New Roman" w:hAnsi="Times New Roman"/>
          <w:b w:val="0"/>
          <w:i w:val="0"/>
          <w:sz w:val="26"/>
        </w:rPr>
        <w:t>The project is also significant because it highlights the value of multi-platform development in contexts where budget, device diversity, and development time are important limits. Flutter provides an effective foundation for building a modern interface across multiple platforms, while Firebase reduces server side complexity for a student-led project.</w:t>
      </w:r>
    </w:p>
    <w:p>
      <w:pPr>
        <w:pStyle w:val="Heading2"/>
        <w:spacing w:before="160" w:after="160"/>
        <w:jc w:val="left"/>
      </w:pPr>
      <w:r>
        <w:rPr>
          <w:rFonts w:ascii="Arial" w:hAnsi="Arial"/>
          <w:b/>
          <w:sz w:val="28"/>
        </w:rPr>
        <w:t>1.7 Research Questions</w:t>
      </w:r>
    </w:p>
    <w:p>
      <w:pPr>
        <w:spacing w:line="360" w:lineRule="auto" w:after="160"/>
        <w:ind w:firstLine="504"/>
        <w:jc w:val="both"/>
      </w:pPr>
      <w:r>
        <w:rPr>
          <w:rFonts w:ascii="Times New Roman" w:hAnsi="Times New Roman"/>
          <w:b w:val="0"/>
          <w:i w:val="0"/>
          <w:sz w:val="26"/>
        </w:rPr>
        <w:t>The project is guided by a few practical research questions: How can a mobile application reduce fragmentation in domestic travel planning? Which modules provide the highest utility when grouped together for tourism users? How can hybrid storage improve demonstration resilience in educational projects? What design choices make a travel app more accessible and intuitive for first-time users?</w:t>
      </w:r>
    </w:p>
    <w:p>
      <w:pPr>
        <w:spacing w:line="360" w:lineRule="auto" w:after="160"/>
        <w:ind w:firstLine="504"/>
        <w:jc w:val="both"/>
      </w:pPr>
      <w:r>
        <w:rPr>
          <w:rFonts w:ascii="Times New Roman" w:hAnsi="Times New Roman"/>
          <w:b w:val="0"/>
          <w:i w:val="0"/>
          <w:sz w:val="26"/>
        </w:rPr>
        <w:t>These questions shape both the design and the evaluation criteria of the project. Rather than measuring success only through development completion, the thesis also considers flow clarity, modular design, ease of use, and extendibility as indicators of quality.</w:t>
      </w:r>
    </w:p>
    <w:p>
      <w:pPr>
        <w:pStyle w:val="Heading2"/>
        <w:spacing w:before="160" w:after="160"/>
        <w:jc w:val="left"/>
      </w:pPr>
      <w:r>
        <w:rPr>
          <w:rFonts w:ascii="Arial" w:hAnsi="Arial"/>
          <w:b/>
          <w:sz w:val="28"/>
        </w:rPr>
        <w:t>1.8 Report Organization</w:t>
      </w:r>
    </w:p>
    <w:p>
      <w:pPr>
        <w:spacing w:line="360" w:lineRule="auto" w:after="160"/>
        <w:ind w:firstLine="504"/>
        <w:jc w:val="both"/>
      </w:pPr>
      <w:r>
        <w:rPr>
          <w:rFonts w:ascii="Times New Roman" w:hAnsi="Times New Roman"/>
          <w:b w:val="0"/>
          <w:i w:val="0"/>
          <w:sz w:val="26"/>
        </w:rPr>
        <w:t>This report is organized into eight chapters. Chapter 1 introduces the problem domain, motivation, objectives, and importance of the project. Chapter 2 reviews related technologies, travel application patterns, and the gap addressed by the proposed solution. Chapter 3 explains requirement engineering and feasibility considerations.</w:t>
      </w:r>
    </w:p>
    <w:p>
      <w:pPr>
        <w:spacing w:line="360" w:lineRule="auto" w:after="160"/>
        <w:ind w:firstLine="504"/>
        <w:jc w:val="both"/>
      </w:pPr>
      <w:r>
        <w:rPr>
          <w:rFonts w:ascii="Times New Roman" w:hAnsi="Times New Roman"/>
          <w:b w:val="0"/>
          <w:i w:val="0"/>
          <w:sz w:val="26"/>
        </w:rPr>
        <w:t>Chapter 4 presents the system analysis and design artifacts, including architecture, flows, schema, and diagrams. Chapter 5 describes implementation details module by module. Chapter 6 discusses testing, validation, and evaluation. Chapter 7 summarizes results, limitations, and deployment considerations, while Chapter 8 concludes the thesis and outlines future enhancements.</w:t>
      </w:r>
    </w:p>
    <w:p>
      <w:r>
        <w:br w:type="page"/>
      </w:r>
    </w:p>
    <w:p>
      <w:pPr>
        <w:pStyle w:val="Heading1"/>
        <w:spacing w:before="160" w:after="160"/>
        <w:jc w:val="center"/>
      </w:pPr>
      <w:r>
        <w:rPr>
          <w:rFonts w:ascii="Arial" w:hAnsi="Arial"/>
          <w:b/>
          <w:sz w:val="32"/>
        </w:rPr>
        <w:t>Chapter 2</w:t>
        <w:br/>
        <w:t>Literature Review and Technology Rationale</w:t>
      </w:r>
    </w:p>
    <w:p>
      <w:pPr>
        <w:pStyle w:val="Heading2"/>
        <w:spacing w:before="160" w:after="160"/>
        <w:jc w:val="left"/>
      </w:pPr>
      <w:r>
        <w:rPr>
          <w:rFonts w:ascii="Arial" w:hAnsi="Arial"/>
          <w:b/>
          <w:sz w:val="28"/>
        </w:rPr>
        <w:t>2.1 Tourism Applications and Digital Service Aggregation</w:t>
      </w:r>
    </w:p>
    <w:p>
      <w:pPr>
        <w:spacing w:line="360" w:lineRule="auto" w:after="160"/>
        <w:ind w:firstLine="504"/>
        <w:jc w:val="both"/>
      </w:pPr>
      <w:r>
        <w:rPr>
          <w:rFonts w:ascii="Times New Roman" w:hAnsi="Times New Roman"/>
          <w:b w:val="0"/>
          <w:i w:val="0"/>
          <w:sz w:val="26"/>
        </w:rPr>
        <w:t>Modern tourism platforms aim to reduce the planning burden on users by aggregating content, booking actions, and trip support in a single channel. Large-scale platforms typically offer packages, hotel options, reviews, route guidance, and promotional content, but they are often improved for global markets rather than localized domestic travel patterns. In the Pakistan context, users frequently rely on informal sources like social media posts, messaging groups, or individual agent contacts, which do not provide the consistency of a structured digital product.</w:t>
      </w:r>
    </w:p>
    <w:p>
      <w:pPr>
        <w:spacing w:line="360" w:lineRule="auto" w:after="160"/>
        <w:ind w:firstLine="504"/>
        <w:jc w:val="both"/>
      </w:pPr>
      <w:r>
        <w:rPr>
          <w:rFonts w:ascii="Times New Roman" w:hAnsi="Times New Roman"/>
          <w:b w:val="0"/>
          <w:i w:val="0"/>
          <w:sz w:val="26"/>
        </w:rPr>
        <w:t>A review of digital tourism services suggests that the most valuable systems are those that shorten the path from interest to action. This means users should be able to move from inspiration to choice, and from choice to confirmation, without switching tools repeatedly. The proposed application adopts this principle by keeping destination exploration, hotel selection, car booking, maps, and profile-linked history inside one mobile flow.</w:t>
      </w:r>
    </w:p>
    <w:p>
      <w:pPr>
        <w:pStyle w:val="Heading2"/>
        <w:spacing w:before="160" w:after="160"/>
        <w:jc w:val="left"/>
      </w:pPr>
      <w:r>
        <w:rPr>
          <w:rFonts w:ascii="Arial" w:hAnsi="Arial"/>
          <w:b/>
          <w:sz w:val="28"/>
        </w:rPr>
        <w:t>2.2 Cross-Platform Mobile Development with Flutter</w:t>
      </w:r>
    </w:p>
    <w:p>
      <w:pPr>
        <w:spacing w:line="360" w:lineRule="auto" w:after="160"/>
        <w:ind w:firstLine="504"/>
        <w:jc w:val="both"/>
      </w:pPr>
      <w:r>
        <w:rPr>
          <w:rFonts w:ascii="Times New Roman" w:hAnsi="Times New Roman"/>
          <w:b w:val="0"/>
          <w:i w:val="0"/>
          <w:sz w:val="26"/>
        </w:rPr>
        <w:t>Cross-platform development has become a preferred choice for many startups and academic projects because it reduces development cost while preserving a consistent experience across multiple operating systems. Flutter, in particular, supports widget-based interface composition, expressive UI design, and rapid prototyping. Its hot reload features, layered design, and strong community support make it a compelling framework for building feature-rich mobile applications within constrained timelines.</w:t>
      </w:r>
    </w:p>
    <w:p>
      <w:pPr>
        <w:spacing w:line="360" w:lineRule="auto" w:after="160"/>
        <w:ind w:firstLine="504"/>
        <w:jc w:val="both"/>
      </w:pPr>
      <w:r>
        <w:rPr>
          <w:rFonts w:ascii="Times New Roman" w:hAnsi="Times New Roman"/>
          <w:b w:val="0"/>
          <w:i w:val="0"/>
          <w:sz w:val="26"/>
        </w:rPr>
        <w:t>Flutter was chosen not only for speed but also for design flexibility. The application requires lists, grids, transitions, image handling, form validation, bottom navigation, and custom-styled components. Flutter’s rendering model allows these experiences to be built with high visual consistency, which is especially useful in travel applications where aesthetics and clarity strongly influence user trust and engagement.</w:t>
      </w:r>
    </w:p>
    <w:p>
      <w:pPr>
        <w:pStyle w:val="Heading2"/>
        <w:spacing w:before="160" w:after="160"/>
        <w:jc w:val="left"/>
      </w:pPr>
      <w:r>
        <w:rPr>
          <w:rFonts w:ascii="Arial" w:hAnsi="Arial"/>
          <w:b/>
          <w:sz w:val="28"/>
        </w:rPr>
        <w:t>2.3 Firebase as a Backend Service</w:t>
      </w:r>
    </w:p>
    <w:p>
      <w:pPr>
        <w:spacing w:line="360" w:lineRule="auto" w:after="160"/>
        <w:ind w:firstLine="504"/>
        <w:jc w:val="both"/>
      </w:pPr>
      <w:r>
        <w:rPr>
          <w:rFonts w:ascii="Times New Roman" w:hAnsi="Times New Roman"/>
          <w:b w:val="0"/>
          <w:i w:val="0"/>
          <w:sz w:val="26"/>
        </w:rPr>
        <w:t>Firebase is widely used in student and startup projects because it provides authentication, cloud database features, file storage, and analytics-oriented services without requiring full custom server side development. For mobile-based projects, this reduces infrastructure burden and enables faster focus on domain flows, user interface logic, and incremental feature delivery.</w:t>
      </w:r>
    </w:p>
    <w:p>
      <w:pPr>
        <w:spacing w:line="360" w:lineRule="auto" w:after="160"/>
        <w:ind w:firstLine="504"/>
        <w:jc w:val="both"/>
      </w:pPr>
      <w:r>
        <w:rPr>
          <w:rFonts w:ascii="Times New Roman" w:hAnsi="Times New Roman"/>
          <w:b w:val="0"/>
          <w:i w:val="0"/>
          <w:sz w:val="26"/>
        </w:rPr>
        <w:t>In the present project, Firebase supports account management, profile storage, sample data storage, and image upload feature. The design also shows a practical academic insight: cloud services are powerful, but educational and demo environments can benefit from fallback strategies when setup or connectivity is incomplete. The inclusion of SharedPreferences-backed fallback services so complements rather than replaces the Firebase approach.</w:t>
      </w:r>
    </w:p>
    <w:p>
      <w:pPr>
        <w:pStyle w:val="Heading2"/>
        <w:spacing w:before="160" w:after="160"/>
        <w:jc w:val="left"/>
      </w:pPr>
      <w:r>
        <w:rPr>
          <w:rFonts w:ascii="Arial" w:hAnsi="Arial"/>
          <w:b/>
          <w:sz w:val="28"/>
        </w:rPr>
        <w:t>2.4 User Experience Design in Travel Applications</w:t>
      </w:r>
    </w:p>
    <w:p>
      <w:pPr>
        <w:spacing w:line="360" w:lineRule="auto" w:after="160"/>
        <w:ind w:firstLine="504"/>
        <w:jc w:val="both"/>
      </w:pPr>
      <w:r>
        <w:rPr>
          <w:rFonts w:ascii="Times New Roman" w:hAnsi="Times New Roman"/>
          <w:b w:val="0"/>
          <w:i w:val="0"/>
          <w:sz w:val="26"/>
        </w:rPr>
        <w:t>Travel apps need both a nice look and simple use. Users are making choices related to cost, comfort, destinations, and trust. A cluttered interface or confusing navigation can weaken confidence even if the underlying logic is correct. Successful travel interfaces so use cards, imagery, progressive disclosure, clear pricing, and strongly signposted actions.</w:t>
      </w:r>
    </w:p>
    <w:p>
      <w:pPr>
        <w:spacing w:line="360" w:lineRule="auto" w:after="160"/>
        <w:ind w:firstLine="504"/>
        <w:jc w:val="both"/>
      </w:pPr>
      <w:r>
        <w:rPr>
          <w:rFonts w:ascii="Times New Roman" w:hAnsi="Times New Roman"/>
          <w:b w:val="0"/>
          <w:i w:val="0"/>
          <w:sz w:val="26"/>
        </w:rPr>
        <w:t>The app follows this idea by showing destination cards, tour package cards, booking tabs, summary sections, and payment choices in clear layouts. The use of animations, gradients, and image-backed discovery sections is not only cosmetic. it also serves to draw attention to meaningful user decisions while keeping the app experience modern and engaging.</w:t>
      </w:r>
    </w:p>
    <w:p>
      <w:pPr>
        <w:pStyle w:val="Heading2"/>
        <w:spacing w:before="160" w:after="160"/>
        <w:jc w:val="left"/>
      </w:pPr>
      <w:r>
        <w:rPr>
          <w:rFonts w:ascii="Arial" w:hAnsi="Arial"/>
          <w:b/>
          <w:sz w:val="28"/>
        </w:rPr>
        <w:t>2.5 Location-Based Services and Tourism Support</w:t>
      </w:r>
    </w:p>
    <w:p>
      <w:pPr>
        <w:spacing w:line="360" w:lineRule="auto" w:after="160"/>
        <w:ind w:firstLine="504"/>
        <w:jc w:val="both"/>
      </w:pPr>
      <w:r>
        <w:rPr>
          <w:rFonts w:ascii="Times New Roman" w:hAnsi="Times New Roman"/>
          <w:b w:val="0"/>
          <w:i w:val="0"/>
          <w:sz w:val="26"/>
        </w:rPr>
        <w:t>Location-aware features are especially useful in tourism systems because they improve orientation, route planning, and attraction awareness. Map integration can support both discovery and reassurance. Even simple tourist markers with descriptions can make an application feel substantially more useful by helping users connect abstract package names with real geographic context.</w:t>
      </w:r>
    </w:p>
    <w:p>
      <w:pPr>
        <w:spacing w:line="360" w:lineRule="auto" w:after="160"/>
        <w:ind w:firstLine="504"/>
        <w:jc w:val="both"/>
      </w:pPr>
      <w:r>
        <w:rPr>
          <w:rFonts w:ascii="Times New Roman" w:hAnsi="Times New Roman"/>
          <w:b w:val="0"/>
          <w:i w:val="0"/>
          <w:sz w:val="26"/>
        </w:rPr>
        <w:t>This project incorporates Google Maps and geolocation services to strengthen the user’s mental model of destinations. By showing markers for selected tourist spots and optionally showing the user’s current location, the app provides an additional layer of travel support that goes beyond booking. This aligns with broader literature indicating that travel platforms benefit from context-aware design and place-based information presentation.</w:t>
      </w:r>
    </w:p>
    <w:p>
      <w:pPr>
        <w:pStyle w:val="Heading2"/>
        <w:spacing w:before="160" w:after="160"/>
        <w:jc w:val="left"/>
      </w:pPr>
      <w:r>
        <w:rPr>
          <w:rFonts w:ascii="Arial" w:hAnsi="Arial"/>
          <w:b/>
          <w:sz w:val="28"/>
        </w:rPr>
        <w:t>2.6 Payment Interfaces and Trust in Booking Systems</w:t>
      </w:r>
    </w:p>
    <w:p>
      <w:pPr>
        <w:spacing w:line="360" w:lineRule="auto" w:after="160"/>
        <w:ind w:firstLine="504"/>
        <w:jc w:val="both"/>
      </w:pPr>
      <w:r>
        <w:rPr>
          <w:rFonts w:ascii="Times New Roman" w:hAnsi="Times New Roman"/>
          <w:b w:val="0"/>
          <w:i w:val="0"/>
          <w:sz w:val="26"/>
        </w:rPr>
        <w:t>Payment is one of the most trust-sensitive parts of any travel system. Even if a student project does not include a live payment gateway, the design of the payment screen still matters because it affects user trust and booking confidence. A well-designed payment module should summarize the booking, offer familiar methods, and communicate the booking status clearly.</w:t>
      </w:r>
    </w:p>
    <w:p>
      <w:pPr>
        <w:spacing w:line="360" w:lineRule="auto" w:after="160"/>
        <w:ind w:firstLine="504"/>
        <w:jc w:val="both"/>
      </w:pPr>
      <w:r>
        <w:rPr>
          <w:rFonts w:ascii="Times New Roman" w:hAnsi="Times New Roman"/>
          <w:b w:val="0"/>
          <w:i w:val="0"/>
          <w:sz w:val="26"/>
        </w:rPr>
        <w:t>The project so includes a payment simulation interface with multiple options like card, JazzCash, EasyPaisa, and cash on delivery. While the current version does not perform real transactions, it models the interaction pattern and immediate booking confirmation flow, thereby supporting future integration with production payment APIs and improving the realism of the prototype.</w:t>
      </w:r>
    </w:p>
    <w:p>
      <w:pPr>
        <w:pStyle w:val="Heading2"/>
        <w:spacing w:before="160" w:after="160"/>
        <w:jc w:val="left"/>
      </w:pPr>
      <w:r>
        <w:rPr>
          <w:rFonts w:ascii="Arial" w:hAnsi="Arial"/>
          <w:b/>
          <w:sz w:val="28"/>
        </w:rPr>
        <w:t>2.7 Comparison of Existing Systems</w:t>
      </w:r>
    </w:p>
    <w:p>
      <w:pPr>
        <w:spacing w:line="360" w:lineRule="auto" w:after="160"/>
        <w:ind w:firstLine="504"/>
        <w:jc w:val="both"/>
      </w:pPr>
      <w:r>
        <w:rPr>
          <w:rFonts w:ascii="Times New Roman" w:hAnsi="Times New Roman"/>
          <w:b w:val="0"/>
          <w:i w:val="0"/>
          <w:sz w:val="26"/>
        </w:rPr>
        <w:t>A comparative study of existing systems shows that many solutions are either specialized or fragmented. Standalone hotel booking apps may excel in accommodation search but ignore route planning and local attraction support. Transport apps solve mobility problems but rarely integrate tourism-specific package browsing. Travel agency websites provide information but often lack app-level interactivity and persistent profile experiences.</w:t>
      </w:r>
    </w:p>
    <w:p>
      <w:pPr>
        <w:spacing w:line="360" w:lineRule="auto" w:after="160"/>
        <w:ind w:firstLine="504"/>
        <w:jc w:val="both"/>
      </w:pPr>
      <w:r>
        <w:rPr>
          <w:rFonts w:ascii="Times New Roman" w:hAnsi="Times New Roman"/>
          <w:b w:val="0"/>
          <w:i w:val="0"/>
          <w:sz w:val="26"/>
        </w:rPr>
        <w:t>The proposed application positions itself as a unified domestic travel solution rather than a narrow specialist tool. Its strength lies in bringing several moderately scoped but highly connected modules together. This comparison informs the system’s research gap and justifies why integration itself is treated as a core innovation objective.</w:t>
      </w:r>
    </w:p>
    <w:p>
      <w:pPr>
        <w:jc w:val="center"/>
      </w:pPr>
      <w:r>
        <w:rPr>
          <w:rFonts w:ascii="Times New Roman" w:hAnsi="Times New Roman"/>
          <w:b/>
          <w:i/>
          <w:sz w:val="22"/>
        </w:rPr>
        <w:t>Table 2.1: Comparative View of Existing Travel-Related Systems</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vAlign w:val="center"/>
            <w:shd w:fill="D9EAF7"/>
          </w:tcPr>
          <w:p>
            <w:pPr>
              <w:jc w:val="center"/>
            </w:pPr>
            <w:r>
              <w:rPr>
                <w:rFonts w:ascii="Times New Roman" w:hAnsi="Times New Roman"/>
                <w:b/>
                <w:sz w:val="20"/>
              </w:rPr>
              <w:t>System Type</w:t>
            </w:r>
          </w:p>
        </w:tc>
        <w:tc>
          <w:tcPr>
            <w:tcW w:type="dxa" w:w="2257"/>
            <w:vAlign w:val="center"/>
            <w:shd w:fill="D9EAF7"/>
          </w:tcPr>
          <w:p>
            <w:pPr>
              <w:jc w:val="center"/>
            </w:pPr>
            <w:r>
              <w:rPr>
                <w:rFonts w:ascii="Times New Roman" w:hAnsi="Times New Roman"/>
                <w:b/>
                <w:sz w:val="20"/>
              </w:rPr>
              <w:t>Strength</w:t>
            </w:r>
          </w:p>
        </w:tc>
        <w:tc>
          <w:tcPr>
            <w:tcW w:type="dxa" w:w="2257"/>
            <w:vAlign w:val="center"/>
            <w:shd w:fill="D9EAF7"/>
          </w:tcPr>
          <w:p>
            <w:pPr>
              <w:jc w:val="center"/>
            </w:pPr>
            <w:r>
              <w:rPr>
                <w:rFonts w:ascii="Times New Roman" w:hAnsi="Times New Roman"/>
                <w:b/>
                <w:sz w:val="20"/>
              </w:rPr>
              <w:t>Limitation</w:t>
            </w:r>
          </w:p>
        </w:tc>
        <w:tc>
          <w:tcPr>
            <w:tcW w:type="dxa" w:w="2257"/>
            <w:vAlign w:val="center"/>
            <w:shd w:fill="D9EAF7"/>
          </w:tcPr>
          <w:p>
            <w:pPr>
              <w:jc w:val="center"/>
            </w:pPr>
            <w:r>
              <w:rPr>
                <w:rFonts w:ascii="Times New Roman" w:hAnsi="Times New Roman"/>
                <w:b/>
                <w:sz w:val="20"/>
              </w:rPr>
              <w:t>Relevance to Proposed App</w:t>
            </w:r>
          </w:p>
        </w:tc>
      </w:tr>
      <w:tr>
        <w:tc>
          <w:tcPr>
            <w:tcW w:type="dxa" w:w="2257"/>
            <w:vAlign w:val="center"/>
          </w:tcPr>
          <w:p>
            <w:pPr>
              <w:jc w:val="left"/>
            </w:pPr>
            <w:r>
              <w:rPr>
                <w:rFonts w:ascii="Times New Roman" w:hAnsi="Times New Roman"/>
                <w:sz w:val="20"/>
              </w:rPr>
              <w:t>Travel Agency Pages</w:t>
            </w:r>
          </w:p>
        </w:tc>
        <w:tc>
          <w:tcPr>
            <w:tcW w:type="dxa" w:w="2257"/>
            <w:vAlign w:val="center"/>
          </w:tcPr>
          <w:p>
            <w:pPr>
              <w:jc w:val="left"/>
            </w:pPr>
            <w:r>
              <w:rPr>
                <w:rFonts w:ascii="Times New Roman" w:hAnsi="Times New Roman"/>
                <w:sz w:val="20"/>
              </w:rPr>
              <w:t>Localized packages and informal support</w:t>
            </w:r>
          </w:p>
        </w:tc>
        <w:tc>
          <w:tcPr>
            <w:tcW w:type="dxa" w:w="2257"/>
            <w:vAlign w:val="center"/>
          </w:tcPr>
          <w:p>
            <w:pPr>
              <w:jc w:val="left"/>
            </w:pPr>
            <w:r>
              <w:rPr>
                <w:rFonts w:ascii="Times New Roman" w:hAnsi="Times New Roman"/>
                <w:sz w:val="20"/>
              </w:rPr>
              <w:t>Fragmented, weak booking automation</w:t>
            </w:r>
          </w:p>
        </w:tc>
        <w:tc>
          <w:tcPr>
            <w:tcW w:type="dxa" w:w="2257"/>
            <w:vAlign w:val="center"/>
          </w:tcPr>
          <w:p>
            <w:pPr>
              <w:jc w:val="left"/>
            </w:pPr>
            <w:r>
              <w:rPr>
                <w:rFonts w:ascii="Times New Roman" w:hAnsi="Times New Roman"/>
                <w:sz w:val="20"/>
              </w:rPr>
              <w:t>Shows need for a structured mobile platform</w:t>
            </w:r>
          </w:p>
        </w:tc>
      </w:tr>
      <w:tr>
        <w:tc>
          <w:tcPr>
            <w:tcW w:type="dxa" w:w="2257"/>
            <w:vAlign w:val="center"/>
          </w:tcPr>
          <w:p>
            <w:pPr>
              <w:jc w:val="left"/>
            </w:pPr>
            <w:r>
              <w:rPr>
                <w:rFonts w:ascii="Times New Roman" w:hAnsi="Times New Roman"/>
                <w:sz w:val="20"/>
              </w:rPr>
              <w:t>Hotel Booking Apps</w:t>
            </w:r>
          </w:p>
        </w:tc>
        <w:tc>
          <w:tcPr>
            <w:tcW w:type="dxa" w:w="2257"/>
            <w:vAlign w:val="center"/>
          </w:tcPr>
          <w:p>
            <w:pPr>
              <w:jc w:val="left"/>
            </w:pPr>
            <w:r>
              <w:rPr>
                <w:rFonts w:ascii="Times New Roman" w:hAnsi="Times New Roman"/>
                <w:sz w:val="20"/>
              </w:rPr>
              <w:t>Strong accommodation coverage</w:t>
            </w:r>
          </w:p>
        </w:tc>
        <w:tc>
          <w:tcPr>
            <w:tcW w:type="dxa" w:w="2257"/>
            <w:vAlign w:val="center"/>
          </w:tcPr>
          <w:p>
            <w:pPr>
              <w:jc w:val="left"/>
            </w:pPr>
            <w:r>
              <w:rPr>
                <w:rFonts w:ascii="Times New Roman" w:hAnsi="Times New Roman"/>
                <w:sz w:val="20"/>
              </w:rPr>
              <w:t>Weak integrated tour and transport support</w:t>
            </w:r>
          </w:p>
        </w:tc>
        <w:tc>
          <w:tcPr>
            <w:tcW w:type="dxa" w:w="2257"/>
            <w:vAlign w:val="center"/>
          </w:tcPr>
          <w:p>
            <w:pPr>
              <w:jc w:val="left"/>
            </w:pPr>
            <w:r>
              <w:rPr>
                <w:rFonts w:ascii="Times New Roman" w:hAnsi="Times New Roman"/>
                <w:sz w:val="20"/>
              </w:rPr>
              <w:t>Justifies hotel-plus-travel aggregation</w:t>
            </w:r>
          </w:p>
        </w:tc>
      </w:tr>
      <w:tr>
        <w:tc>
          <w:tcPr>
            <w:tcW w:type="dxa" w:w="2257"/>
            <w:vAlign w:val="center"/>
          </w:tcPr>
          <w:p>
            <w:pPr>
              <w:jc w:val="left"/>
            </w:pPr>
            <w:r>
              <w:rPr>
                <w:rFonts w:ascii="Times New Roman" w:hAnsi="Times New Roman"/>
                <w:sz w:val="20"/>
              </w:rPr>
              <w:t>Ride Hailing Apps</w:t>
            </w:r>
          </w:p>
        </w:tc>
        <w:tc>
          <w:tcPr>
            <w:tcW w:type="dxa" w:w="2257"/>
            <w:vAlign w:val="center"/>
          </w:tcPr>
          <w:p>
            <w:pPr>
              <w:jc w:val="left"/>
            </w:pPr>
            <w:r>
              <w:rPr>
                <w:rFonts w:ascii="Times New Roman" w:hAnsi="Times New Roman"/>
                <w:sz w:val="20"/>
              </w:rPr>
              <w:t>Transport convenience</w:t>
            </w:r>
          </w:p>
        </w:tc>
        <w:tc>
          <w:tcPr>
            <w:tcW w:type="dxa" w:w="2257"/>
            <w:vAlign w:val="center"/>
          </w:tcPr>
          <w:p>
            <w:pPr>
              <w:jc w:val="left"/>
            </w:pPr>
            <w:r>
              <w:rPr>
                <w:rFonts w:ascii="Times New Roman" w:hAnsi="Times New Roman"/>
                <w:sz w:val="20"/>
              </w:rPr>
              <w:t>No tourism package or destination planning</w:t>
            </w:r>
          </w:p>
        </w:tc>
        <w:tc>
          <w:tcPr>
            <w:tcW w:type="dxa" w:w="2257"/>
            <w:vAlign w:val="center"/>
          </w:tcPr>
          <w:p>
            <w:pPr>
              <w:jc w:val="left"/>
            </w:pPr>
            <w:r>
              <w:rPr>
                <w:rFonts w:ascii="Times New Roman" w:hAnsi="Times New Roman"/>
                <w:sz w:val="20"/>
              </w:rPr>
              <w:t>Useful reference for travel mobility module</w:t>
            </w:r>
          </w:p>
        </w:tc>
      </w:tr>
      <w:tr>
        <w:tc>
          <w:tcPr>
            <w:tcW w:type="dxa" w:w="2257"/>
            <w:vAlign w:val="center"/>
          </w:tcPr>
          <w:p>
            <w:pPr>
              <w:jc w:val="left"/>
            </w:pPr>
            <w:r>
              <w:rPr>
                <w:rFonts w:ascii="Times New Roman" w:hAnsi="Times New Roman"/>
                <w:sz w:val="20"/>
              </w:rPr>
              <w:t>Global Travel Portals</w:t>
            </w:r>
          </w:p>
        </w:tc>
        <w:tc>
          <w:tcPr>
            <w:tcW w:type="dxa" w:w="2257"/>
            <w:vAlign w:val="center"/>
          </w:tcPr>
          <w:p>
            <w:pPr>
              <w:jc w:val="left"/>
            </w:pPr>
            <w:r>
              <w:rPr>
                <w:rFonts w:ascii="Times New Roman" w:hAnsi="Times New Roman"/>
                <w:sz w:val="20"/>
              </w:rPr>
              <w:t>Broad inventory and polish</w:t>
            </w:r>
          </w:p>
        </w:tc>
        <w:tc>
          <w:tcPr>
            <w:tcW w:type="dxa" w:w="2257"/>
            <w:vAlign w:val="center"/>
          </w:tcPr>
          <w:p>
            <w:pPr>
              <w:jc w:val="left"/>
            </w:pPr>
            <w:r>
              <w:rPr>
                <w:rFonts w:ascii="Times New Roman" w:hAnsi="Times New Roman"/>
                <w:sz w:val="20"/>
              </w:rPr>
              <w:t>Less localized for domestic travel context</w:t>
            </w:r>
          </w:p>
        </w:tc>
        <w:tc>
          <w:tcPr>
            <w:tcW w:type="dxa" w:w="2257"/>
            <w:vAlign w:val="center"/>
          </w:tcPr>
          <w:p>
            <w:pPr>
              <w:jc w:val="left"/>
            </w:pPr>
            <w:r>
              <w:rPr>
                <w:rFonts w:ascii="Times New Roman" w:hAnsi="Times New Roman"/>
                <w:sz w:val="20"/>
              </w:rPr>
              <w:t>Demonstrates the value of local relevance</w:t>
            </w:r>
          </w:p>
        </w:tc>
      </w:tr>
      <w:tr>
        <w:tc>
          <w:tcPr>
            <w:tcW w:type="dxa" w:w="2257"/>
            <w:vAlign w:val="center"/>
          </w:tcPr>
          <w:p>
            <w:pPr>
              <w:jc w:val="left"/>
            </w:pPr>
            <w:r>
              <w:rPr>
                <w:rFonts w:ascii="Times New Roman" w:hAnsi="Times New Roman"/>
                <w:sz w:val="20"/>
              </w:rPr>
              <w:t>Proposed App</w:t>
            </w:r>
          </w:p>
        </w:tc>
        <w:tc>
          <w:tcPr>
            <w:tcW w:type="dxa" w:w="2257"/>
            <w:vAlign w:val="center"/>
          </w:tcPr>
          <w:p>
            <w:pPr>
              <w:jc w:val="left"/>
            </w:pPr>
            <w:r>
              <w:rPr>
                <w:rFonts w:ascii="Times New Roman" w:hAnsi="Times New Roman"/>
                <w:sz w:val="20"/>
              </w:rPr>
              <w:t>Unified domestic tourism workflow</w:t>
            </w:r>
          </w:p>
        </w:tc>
        <w:tc>
          <w:tcPr>
            <w:tcW w:type="dxa" w:w="2257"/>
            <w:vAlign w:val="center"/>
          </w:tcPr>
          <w:p>
            <w:pPr>
              <w:jc w:val="left"/>
            </w:pPr>
            <w:r>
              <w:rPr>
                <w:rFonts w:ascii="Times New Roman" w:hAnsi="Times New Roman"/>
                <w:sz w:val="20"/>
              </w:rPr>
              <w:t>Needs future production hardening</w:t>
            </w:r>
          </w:p>
        </w:tc>
        <w:tc>
          <w:tcPr>
            <w:tcW w:type="dxa" w:w="2257"/>
            <w:vAlign w:val="center"/>
          </w:tcPr>
          <w:p>
            <w:pPr>
              <w:jc w:val="left"/>
            </w:pPr>
            <w:r>
              <w:rPr>
                <w:rFonts w:ascii="Times New Roman" w:hAnsi="Times New Roman"/>
                <w:sz w:val="20"/>
              </w:rPr>
              <w:t>Addresses local integration gap</w:t>
            </w:r>
          </w:p>
        </w:tc>
      </w:tr>
    </w:tbl>
    <w:p/>
    <w:p>
      <w:pPr>
        <w:pStyle w:val="Heading2"/>
        <w:spacing w:before="160" w:after="160"/>
        <w:jc w:val="left"/>
      </w:pPr>
      <w:r>
        <w:rPr>
          <w:rFonts w:ascii="Arial" w:hAnsi="Arial"/>
          <w:b/>
          <w:sz w:val="28"/>
        </w:rPr>
        <w:t>2.8 Research Gap</w:t>
      </w:r>
    </w:p>
    <w:p>
      <w:pPr>
        <w:spacing w:line="360" w:lineRule="auto" w:after="160"/>
        <w:ind w:firstLine="504"/>
        <w:jc w:val="both"/>
      </w:pPr>
      <w:r>
        <w:rPr>
          <w:rFonts w:ascii="Times New Roman" w:hAnsi="Times New Roman"/>
          <w:b w:val="0"/>
          <w:i w:val="0"/>
          <w:sz w:val="26"/>
        </w:rPr>
        <w:t>The literature and market scan indicate a clear gap between generalized travel apps and locally useful tourism tools that reflect Pakistan-specific user journeys. There is space for a solution that combines destination discovery, package presentation, hotel selection, local payment patterns, city-to-city vehicle booking, and user-managed listings inside a mobile-based interface.</w:t>
      </w:r>
    </w:p>
    <w:p>
      <w:pPr>
        <w:spacing w:line="360" w:lineRule="auto" w:after="160"/>
        <w:ind w:firstLine="504"/>
        <w:jc w:val="both"/>
      </w:pPr>
      <w:r>
        <w:rPr>
          <w:rFonts w:ascii="Times New Roman" w:hAnsi="Times New Roman"/>
          <w:b w:val="0"/>
          <w:i w:val="0"/>
          <w:sz w:val="26"/>
        </w:rPr>
        <w:t>This project covers that gap by showing a travel-focused prototype that is modular and easy to extend. It is not a full commercial product. Instead, it is a well-structured student development that shows how one tourism app can be planned, built, and evaluated in an undergraduate project.</w:t>
      </w:r>
    </w:p>
    <w:p>
      <w:r>
        <w:br w:type="page"/>
      </w:r>
    </w:p>
    <w:p>
      <w:pPr>
        <w:pStyle w:val="Heading1"/>
        <w:spacing w:before="160" w:after="160"/>
        <w:jc w:val="center"/>
      </w:pPr>
      <w:r>
        <w:rPr>
          <w:rFonts w:ascii="Arial" w:hAnsi="Arial"/>
          <w:b/>
          <w:sz w:val="32"/>
        </w:rPr>
        <w:t>Chapter 3</w:t>
        <w:br/>
        <w:t>Requirement Engineering and Feasibility Study</w:t>
      </w:r>
    </w:p>
    <w:p>
      <w:pPr>
        <w:pStyle w:val="Heading2"/>
        <w:spacing w:before="160" w:after="160"/>
        <w:jc w:val="left"/>
      </w:pPr>
      <w:r>
        <w:rPr>
          <w:rFonts w:ascii="Arial" w:hAnsi="Arial"/>
          <w:b/>
          <w:sz w:val="28"/>
        </w:rPr>
        <w:t>3.1 Stakeholder Identification</w:t>
      </w:r>
    </w:p>
    <w:p>
      <w:pPr>
        <w:spacing w:line="360" w:lineRule="auto" w:after="160"/>
        <w:ind w:firstLine="504"/>
        <w:jc w:val="both"/>
      </w:pPr>
      <w:r>
        <w:rPr>
          <w:rFonts w:ascii="Times New Roman" w:hAnsi="Times New Roman"/>
          <w:b w:val="0"/>
          <w:i w:val="0"/>
          <w:sz w:val="26"/>
        </w:rPr>
        <w:t>The primary users of the proposed system include travelers, potential tourists, hotel owners, vehicle owners, project evaluators, and system maintainers. Travelers represent the main consumer-facing user group because they interact with destination cards, booking screens, maps, and history modules. Hotel and vehicle owners are secondary users who benefit from the user-listings feature, which allows them to register service offerings inside the app.</w:t>
      </w:r>
    </w:p>
    <w:p>
      <w:pPr>
        <w:spacing w:line="360" w:lineRule="auto" w:after="160"/>
        <w:ind w:firstLine="504"/>
        <w:jc w:val="both"/>
      </w:pPr>
      <w:r>
        <w:rPr>
          <w:rFonts w:ascii="Times New Roman" w:hAnsi="Times New Roman"/>
          <w:b w:val="0"/>
          <w:i w:val="0"/>
          <w:sz w:val="26"/>
        </w:rPr>
        <w:t>Academic evaluators and supervisors also act as users in the project because the application must be understandable, demonstrable, and technically structured enough to support assessment. Their presence influences the need for clean design, readable documentation, and stable demonstration flows. System maintainers, whether future developers or project owners, depend on modular design, naming clarity, and service separation to extend the application.</w:t>
      </w:r>
    </w:p>
    <w:p>
      <w:pPr>
        <w:pStyle w:val="Heading2"/>
        <w:spacing w:before="160" w:after="160"/>
        <w:jc w:val="left"/>
      </w:pPr>
      <w:r>
        <w:rPr>
          <w:rFonts w:ascii="Arial" w:hAnsi="Arial"/>
          <w:b/>
          <w:sz w:val="28"/>
        </w:rPr>
        <w:t>3.2 Functional Requirements</w:t>
      </w:r>
    </w:p>
    <w:p>
      <w:pPr>
        <w:spacing w:line="360" w:lineRule="auto" w:after="160"/>
        <w:ind w:firstLine="504"/>
        <w:jc w:val="both"/>
      </w:pPr>
      <w:r>
        <w:rPr>
          <w:rFonts w:ascii="Times New Roman" w:hAnsi="Times New Roman"/>
          <w:b w:val="0"/>
          <w:i w:val="0"/>
          <w:sz w:val="26"/>
        </w:rPr>
        <w:t>Functional requirements define what the system must do from the user’s perspective. These requirements include user account creation, login, social sign-in, destination browsing, tour package browsing, hotel search, hotel selection, city-to-city car booking, interactive map access, payment interface support, booking confirmation, booking history viewing, profile update, and creation of user-submitted hotel and car listings.</w:t>
      </w:r>
    </w:p>
    <w:p>
      <w:pPr>
        <w:spacing w:line="360" w:lineRule="auto" w:after="160"/>
        <w:ind w:firstLine="504"/>
        <w:jc w:val="both"/>
      </w:pPr>
      <w:r>
        <w:rPr>
          <w:rFonts w:ascii="Times New Roman" w:hAnsi="Times New Roman"/>
          <w:b w:val="0"/>
          <w:i w:val="0"/>
          <w:sz w:val="26"/>
        </w:rPr>
        <w:t>Each functional requirement is mapped to one or more screens and services. For example, authentication is supported through login and signup screens backed by LocalAuthService, while booking confirmation depends on PaymentScreen and LocalBookingStore or BookingService depending on the booking type. This requirement-to-module mapping ensures traceability between what the user expects and how the software is organized.</w:t>
      </w:r>
    </w:p>
    <w:p>
      <w:pPr>
        <w:jc w:val="center"/>
      </w:pPr>
      <w:r>
        <w:rPr>
          <w:rFonts w:ascii="Times New Roman" w:hAnsi="Times New Roman"/>
          <w:b/>
          <w:i/>
          <w:sz w:val="22"/>
        </w:rPr>
        <w:t>Table 3.1: Core Functional Requirements</w:t>
      </w:r>
    </w:p>
    <w:tbl>
      <w:tblPr>
        <w:tblStyle w:val="TableGrid"/>
        <w:tblW w:type="auto" w:w="0"/>
        <w:jc w:val="center"/>
        <w:tblLook w:firstColumn="1" w:firstRow="1" w:lastColumn="0" w:lastRow="0" w:noHBand="0" w:noVBand="1" w:val="04A0"/>
      </w:tblPr>
      <w:tblGrid>
        <w:gridCol w:w="3010"/>
        <w:gridCol w:w="3010"/>
        <w:gridCol w:w="3010"/>
      </w:tblGrid>
      <w:tr>
        <w:tc>
          <w:tcPr>
            <w:tcW w:type="dxa" w:w="3010"/>
            <w:vAlign w:val="center"/>
            <w:shd w:fill="D9EAF7"/>
          </w:tcPr>
          <w:p>
            <w:pPr>
              <w:jc w:val="center"/>
            </w:pPr>
            <w:r>
              <w:rPr>
                <w:rFonts w:ascii="Times New Roman" w:hAnsi="Times New Roman"/>
                <w:b/>
                <w:sz w:val="20"/>
              </w:rPr>
              <w:t>Requirement ID</w:t>
            </w:r>
          </w:p>
        </w:tc>
        <w:tc>
          <w:tcPr>
            <w:tcW w:type="dxa" w:w="3010"/>
            <w:vAlign w:val="center"/>
            <w:shd w:fill="D9EAF7"/>
          </w:tcPr>
          <w:p>
            <w:pPr>
              <w:jc w:val="center"/>
            </w:pPr>
            <w:r>
              <w:rPr>
                <w:rFonts w:ascii="Times New Roman" w:hAnsi="Times New Roman"/>
                <w:b/>
                <w:sz w:val="20"/>
              </w:rPr>
              <w:t>Description</w:t>
            </w:r>
          </w:p>
        </w:tc>
        <w:tc>
          <w:tcPr>
            <w:tcW w:type="dxa" w:w="3010"/>
            <w:vAlign w:val="center"/>
            <w:shd w:fill="D9EAF7"/>
          </w:tcPr>
          <w:p>
            <w:pPr>
              <w:jc w:val="center"/>
            </w:pPr>
            <w:r>
              <w:rPr>
                <w:rFonts w:ascii="Times New Roman" w:hAnsi="Times New Roman"/>
                <w:b/>
                <w:sz w:val="20"/>
              </w:rPr>
              <w:t>Primary Module</w:t>
            </w:r>
          </w:p>
        </w:tc>
      </w:tr>
      <w:tr>
        <w:tc>
          <w:tcPr>
            <w:tcW w:type="dxa" w:w="3010"/>
            <w:vAlign w:val="center"/>
          </w:tcPr>
          <w:p>
            <w:pPr>
              <w:jc w:val="left"/>
            </w:pPr>
            <w:r>
              <w:rPr>
                <w:rFonts w:ascii="Times New Roman" w:hAnsi="Times New Roman"/>
                <w:sz w:val="20"/>
              </w:rPr>
              <w:t>FR-01</w:t>
            </w:r>
          </w:p>
        </w:tc>
        <w:tc>
          <w:tcPr>
            <w:tcW w:type="dxa" w:w="3010"/>
            <w:vAlign w:val="center"/>
          </w:tcPr>
          <w:p>
            <w:pPr>
              <w:jc w:val="left"/>
            </w:pPr>
            <w:r>
              <w:rPr>
                <w:rFonts w:ascii="Times New Roman" w:hAnsi="Times New Roman"/>
                <w:sz w:val="20"/>
              </w:rPr>
              <w:t>User registration and login</w:t>
            </w:r>
          </w:p>
        </w:tc>
        <w:tc>
          <w:tcPr>
            <w:tcW w:type="dxa" w:w="3010"/>
            <w:vAlign w:val="center"/>
          </w:tcPr>
          <w:p>
            <w:pPr>
              <w:jc w:val="left"/>
            </w:pPr>
            <w:r>
              <w:rPr>
                <w:rFonts w:ascii="Times New Roman" w:hAnsi="Times New Roman"/>
                <w:sz w:val="20"/>
              </w:rPr>
              <w:t>Authentication</w:t>
            </w:r>
          </w:p>
        </w:tc>
      </w:tr>
      <w:tr>
        <w:tc>
          <w:tcPr>
            <w:tcW w:type="dxa" w:w="3010"/>
            <w:vAlign w:val="center"/>
          </w:tcPr>
          <w:p>
            <w:pPr>
              <w:jc w:val="left"/>
            </w:pPr>
            <w:r>
              <w:rPr>
                <w:rFonts w:ascii="Times New Roman" w:hAnsi="Times New Roman"/>
                <w:sz w:val="20"/>
              </w:rPr>
              <w:t>FR-02</w:t>
            </w:r>
          </w:p>
        </w:tc>
        <w:tc>
          <w:tcPr>
            <w:tcW w:type="dxa" w:w="3010"/>
            <w:vAlign w:val="center"/>
          </w:tcPr>
          <w:p>
            <w:pPr>
              <w:jc w:val="left"/>
            </w:pPr>
            <w:r>
              <w:rPr>
                <w:rFonts w:ascii="Times New Roman" w:hAnsi="Times New Roman"/>
                <w:sz w:val="20"/>
              </w:rPr>
              <w:t>Destination browsing</w:t>
            </w:r>
          </w:p>
        </w:tc>
        <w:tc>
          <w:tcPr>
            <w:tcW w:type="dxa" w:w="3010"/>
            <w:vAlign w:val="center"/>
          </w:tcPr>
          <w:p>
            <w:pPr>
              <w:jc w:val="left"/>
            </w:pPr>
            <w:r>
              <w:rPr>
                <w:rFonts w:ascii="Times New Roman" w:hAnsi="Times New Roman"/>
                <w:sz w:val="20"/>
              </w:rPr>
              <w:t>Home and Discovery</w:t>
            </w:r>
          </w:p>
        </w:tc>
      </w:tr>
      <w:tr>
        <w:tc>
          <w:tcPr>
            <w:tcW w:type="dxa" w:w="3010"/>
            <w:vAlign w:val="center"/>
          </w:tcPr>
          <w:p>
            <w:pPr>
              <w:jc w:val="left"/>
            </w:pPr>
            <w:r>
              <w:rPr>
                <w:rFonts w:ascii="Times New Roman" w:hAnsi="Times New Roman"/>
                <w:sz w:val="20"/>
              </w:rPr>
              <w:t>FR-03</w:t>
            </w:r>
          </w:p>
        </w:tc>
        <w:tc>
          <w:tcPr>
            <w:tcW w:type="dxa" w:w="3010"/>
            <w:vAlign w:val="center"/>
          </w:tcPr>
          <w:p>
            <w:pPr>
              <w:jc w:val="left"/>
            </w:pPr>
            <w:r>
              <w:rPr>
                <w:rFonts w:ascii="Times New Roman" w:hAnsi="Times New Roman"/>
                <w:sz w:val="20"/>
              </w:rPr>
              <w:t>Multi-city tour browsing</w:t>
            </w:r>
          </w:p>
        </w:tc>
        <w:tc>
          <w:tcPr>
            <w:tcW w:type="dxa" w:w="3010"/>
            <w:vAlign w:val="center"/>
          </w:tcPr>
          <w:p>
            <w:pPr>
              <w:jc w:val="left"/>
            </w:pPr>
            <w:r>
              <w:rPr>
                <w:rFonts w:ascii="Times New Roman" w:hAnsi="Times New Roman"/>
                <w:sz w:val="20"/>
              </w:rPr>
              <w:t>Tour Packages</w:t>
            </w:r>
          </w:p>
        </w:tc>
      </w:tr>
      <w:tr>
        <w:tc>
          <w:tcPr>
            <w:tcW w:type="dxa" w:w="3010"/>
            <w:vAlign w:val="center"/>
          </w:tcPr>
          <w:p>
            <w:pPr>
              <w:jc w:val="left"/>
            </w:pPr>
            <w:r>
              <w:rPr>
                <w:rFonts w:ascii="Times New Roman" w:hAnsi="Times New Roman"/>
                <w:sz w:val="20"/>
              </w:rPr>
              <w:t>FR-04</w:t>
            </w:r>
          </w:p>
        </w:tc>
        <w:tc>
          <w:tcPr>
            <w:tcW w:type="dxa" w:w="3010"/>
            <w:vAlign w:val="center"/>
          </w:tcPr>
          <w:p>
            <w:pPr>
              <w:jc w:val="left"/>
            </w:pPr>
            <w:r>
              <w:rPr>
                <w:rFonts w:ascii="Times New Roman" w:hAnsi="Times New Roman"/>
                <w:sz w:val="20"/>
              </w:rPr>
              <w:t>Hotel search and selection</w:t>
            </w:r>
          </w:p>
        </w:tc>
        <w:tc>
          <w:tcPr>
            <w:tcW w:type="dxa" w:w="3010"/>
            <w:vAlign w:val="center"/>
          </w:tcPr>
          <w:p>
            <w:pPr>
              <w:jc w:val="left"/>
            </w:pPr>
            <w:r>
              <w:rPr>
                <w:rFonts w:ascii="Times New Roman" w:hAnsi="Times New Roman"/>
                <w:sz w:val="20"/>
              </w:rPr>
              <w:t>Hotel Booking</w:t>
            </w:r>
          </w:p>
        </w:tc>
      </w:tr>
      <w:tr>
        <w:tc>
          <w:tcPr>
            <w:tcW w:type="dxa" w:w="3010"/>
            <w:vAlign w:val="center"/>
          </w:tcPr>
          <w:p>
            <w:pPr>
              <w:jc w:val="left"/>
            </w:pPr>
            <w:r>
              <w:rPr>
                <w:rFonts w:ascii="Times New Roman" w:hAnsi="Times New Roman"/>
                <w:sz w:val="20"/>
              </w:rPr>
              <w:t>FR-05</w:t>
            </w:r>
          </w:p>
        </w:tc>
        <w:tc>
          <w:tcPr>
            <w:tcW w:type="dxa" w:w="3010"/>
            <w:vAlign w:val="center"/>
          </w:tcPr>
          <w:p>
            <w:pPr>
              <w:jc w:val="left"/>
            </w:pPr>
            <w:r>
              <w:rPr>
                <w:rFonts w:ascii="Times New Roman" w:hAnsi="Times New Roman"/>
                <w:sz w:val="20"/>
              </w:rPr>
              <w:t>City-to-city car booking</w:t>
            </w:r>
          </w:p>
        </w:tc>
        <w:tc>
          <w:tcPr>
            <w:tcW w:type="dxa" w:w="3010"/>
            <w:vAlign w:val="center"/>
          </w:tcPr>
          <w:p>
            <w:pPr>
              <w:jc w:val="left"/>
            </w:pPr>
            <w:r>
              <w:rPr>
                <w:rFonts w:ascii="Times New Roman" w:hAnsi="Times New Roman"/>
                <w:sz w:val="20"/>
              </w:rPr>
              <w:t>Car Rental</w:t>
            </w:r>
          </w:p>
        </w:tc>
      </w:tr>
      <w:tr>
        <w:tc>
          <w:tcPr>
            <w:tcW w:type="dxa" w:w="3010"/>
            <w:vAlign w:val="center"/>
          </w:tcPr>
          <w:p>
            <w:pPr>
              <w:jc w:val="left"/>
            </w:pPr>
            <w:r>
              <w:rPr>
                <w:rFonts w:ascii="Times New Roman" w:hAnsi="Times New Roman"/>
                <w:sz w:val="20"/>
              </w:rPr>
              <w:t>FR-06</w:t>
            </w:r>
          </w:p>
        </w:tc>
        <w:tc>
          <w:tcPr>
            <w:tcW w:type="dxa" w:w="3010"/>
            <w:vAlign w:val="center"/>
          </w:tcPr>
          <w:p>
            <w:pPr>
              <w:jc w:val="left"/>
            </w:pPr>
            <w:r>
              <w:rPr>
                <w:rFonts w:ascii="Times New Roman" w:hAnsi="Times New Roman"/>
                <w:sz w:val="20"/>
              </w:rPr>
              <w:t>Map and tourist marker exploration</w:t>
            </w:r>
          </w:p>
        </w:tc>
        <w:tc>
          <w:tcPr>
            <w:tcW w:type="dxa" w:w="3010"/>
            <w:vAlign w:val="center"/>
          </w:tcPr>
          <w:p>
            <w:pPr>
              <w:jc w:val="left"/>
            </w:pPr>
            <w:r>
              <w:rPr>
                <w:rFonts w:ascii="Times New Roman" w:hAnsi="Times New Roman"/>
                <w:sz w:val="20"/>
              </w:rPr>
              <w:t>Maps</w:t>
            </w:r>
          </w:p>
        </w:tc>
      </w:tr>
      <w:tr>
        <w:tc>
          <w:tcPr>
            <w:tcW w:type="dxa" w:w="3010"/>
            <w:vAlign w:val="center"/>
          </w:tcPr>
          <w:p>
            <w:pPr>
              <w:jc w:val="left"/>
            </w:pPr>
            <w:r>
              <w:rPr>
                <w:rFonts w:ascii="Times New Roman" w:hAnsi="Times New Roman"/>
                <w:sz w:val="20"/>
              </w:rPr>
              <w:t>FR-07</w:t>
            </w:r>
          </w:p>
        </w:tc>
        <w:tc>
          <w:tcPr>
            <w:tcW w:type="dxa" w:w="3010"/>
            <w:vAlign w:val="center"/>
          </w:tcPr>
          <w:p>
            <w:pPr>
              <w:jc w:val="left"/>
            </w:pPr>
            <w:r>
              <w:rPr>
                <w:rFonts w:ascii="Times New Roman" w:hAnsi="Times New Roman"/>
                <w:sz w:val="20"/>
              </w:rPr>
              <w:t>Payment and confirmation flow</w:t>
            </w:r>
          </w:p>
        </w:tc>
        <w:tc>
          <w:tcPr>
            <w:tcW w:type="dxa" w:w="3010"/>
            <w:vAlign w:val="center"/>
          </w:tcPr>
          <w:p>
            <w:pPr>
              <w:jc w:val="left"/>
            </w:pPr>
            <w:r>
              <w:rPr>
                <w:rFonts w:ascii="Times New Roman" w:hAnsi="Times New Roman"/>
                <w:sz w:val="20"/>
              </w:rPr>
              <w:t>Payment</w:t>
            </w:r>
          </w:p>
        </w:tc>
      </w:tr>
      <w:tr>
        <w:tc>
          <w:tcPr>
            <w:tcW w:type="dxa" w:w="3010"/>
            <w:vAlign w:val="center"/>
          </w:tcPr>
          <w:p>
            <w:pPr>
              <w:jc w:val="left"/>
            </w:pPr>
            <w:r>
              <w:rPr>
                <w:rFonts w:ascii="Times New Roman" w:hAnsi="Times New Roman"/>
                <w:sz w:val="20"/>
              </w:rPr>
              <w:t>FR-08</w:t>
            </w:r>
          </w:p>
        </w:tc>
        <w:tc>
          <w:tcPr>
            <w:tcW w:type="dxa" w:w="3010"/>
            <w:vAlign w:val="center"/>
          </w:tcPr>
          <w:p>
            <w:pPr>
              <w:jc w:val="left"/>
            </w:pPr>
            <w:r>
              <w:rPr>
                <w:rFonts w:ascii="Times New Roman" w:hAnsi="Times New Roman"/>
                <w:sz w:val="20"/>
              </w:rPr>
              <w:t>Booking history view</w:t>
            </w:r>
          </w:p>
        </w:tc>
        <w:tc>
          <w:tcPr>
            <w:tcW w:type="dxa" w:w="3010"/>
            <w:vAlign w:val="center"/>
          </w:tcPr>
          <w:p>
            <w:pPr>
              <w:jc w:val="left"/>
            </w:pPr>
            <w:r>
              <w:rPr>
                <w:rFonts w:ascii="Times New Roman" w:hAnsi="Times New Roman"/>
                <w:sz w:val="20"/>
              </w:rPr>
              <w:t>Booking History</w:t>
            </w:r>
          </w:p>
        </w:tc>
      </w:tr>
      <w:tr>
        <w:tc>
          <w:tcPr>
            <w:tcW w:type="dxa" w:w="3010"/>
            <w:vAlign w:val="center"/>
          </w:tcPr>
          <w:p>
            <w:pPr>
              <w:jc w:val="left"/>
            </w:pPr>
            <w:r>
              <w:rPr>
                <w:rFonts w:ascii="Times New Roman" w:hAnsi="Times New Roman"/>
                <w:sz w:val="20"/>
              </w:rPr>
              <w:t>FR-09</w:t>
            </w:r>
          </w:p>
        </w:tc>
        <w:tc>
          <w:tcPr>
            <w:tcW w:type="dxa" w:w="3010"/>
            <w:vAlign w:val="center"/>
          </w:tcPr>
          <w:p>
            <w:pPr>
              <w:jc w:val="left"/>
            </w:pPr>
            <w:r>
              <w:rPr>
                <w:rFonts w:ascii="Times New Roman" w:hAnsi="Times New Roman"/>
                <w:sz w:val="20"/>
              </w:rPr>
              <w:t>Profile update and image upload</w:t>
            </w:r>
          </w:p>
        </w:tc>
        <w:tc>
          <w:tcPr>
            <w:tcW w:type="dxa" w:w="3010"/>
            <w:vAlign w:val="center"/>
          </w:tcPr>
          <w:p>
            <w:pPr>
              <w:jc w:val="left"/>
            </w:pPr>
            <w:r>
              <w:rPr>
                <w:rFonts w:ascii="Times New Roman" w:hAnsi="Times New Roman"/>
                <w:sz w:val="20"/>
              </w:rPr>
              <w:t>Profile</w:t>
            </w:r>
          </w:p>
        </w:tc>
      </w:tr>
      <w:tr>
        <w:tc>
          <w:tcPr>
            <w:tcW w:type="dxa" w:w="3010"/>
            <w:vAlign w:val="center"/>
          </w:tcPr>
          <w:p>
            <w:pPr>
              <w:jc w:val="left"/>
            </w:pPr>
            <w:r>
              <w:rPr>
                <w:rFonts w:ascii="Times New Roman" w:hAnsi="Times New Roman"/>
                <w:sz w:val="20"/>
              </w:rPr>
              <w:t>FR-10</w:t>
            </w:r>
          </w:p>
        </w:tc>
        <w:tc>
          <w:tcPr>
            <w:tcW w:type="dxa" w:w="3010"/>
            <w:vAlign w:val="center"/>
          </w:tcPr>
          <w:p>
            <w:pPr>
              <w:jc w:val="left"/>
            </w:pPr>
            <w:r>
              <w:rPr>
                <w:rFonts w:ascii="Times New Roman" w:hAnsi="Times New Roman"/>
                <w:sz w:val="20"/>
              </w:rPr>
              <w:t>User-created hotel and car listings</w:t>
            </w:r>
          </w:p>
        </w:tc>
        <w:tc>
          <w:tcPr>
            <w:tcW w:type="dxa" w:w="3010"/>
            <w:vAlign w:val="center"/>
          </w:tcPr>
          <w:p>
            <w:pPr>
              <w:jc w:val="left"/>
            </w:pPr>
            <w:r>
              <w:rPr>
                <w:rFonts w:ascii="Times New Roman" w:hAnsi="Times New Roman"/>
                <w:sz w:val="20"/>
              </w:rPr>
              <w:t>User Listings</w:t>
            </w:r>
          </w:p>
        </w:tc>
      </w:tr>
    </w:tbl>
    <w:p/>
    <w:p>
      <w:pPr>
        <w:pStyle w:val="Heading2"/>
        <w:spacing w:before="160" w:after="160"/>
        <w:jc w:val="left"/>
      </w:pPr>
      <w:r>
        <w:rPr>
          <w:rFonts w:ascii="Arial" w:hAnsi="Arial"/>
          <w:b/>
          <w:sz w:val="28"/>
        </w:rPr>
        <w:t>3.3 Non-Functional Requirements</w:t>
      </w:r>
    </w:p>
    <w:p>
      <w:pPr>
        <w:spacing w:line="360" w:lineRule="auto" w:after="160"/>
        <w:ind w:firstLine="504"/>
        <w:jc w:val="both"/>
      </w:pPr>
      <w:r>
        <w:rPr>
          <w:rFonts w:ascii="Times New Roman" w:hAnsi="Times New Roman"/>
          <w:b w:val="0"/>
          <w:i w:val="0"/>
          <w:sz w:val="26"/>
        </w:rPr>
        <w:t>Non-functional requirements describe the quality expectations of the system. In this project, ease of use, responsiveness, modular design, clarity of interface, and graceful behavior under incomplete setup are especially important. The app must feel understandable to users without requiring training, and it should present travel options in a visually clear way.</w:t>
      </w:r>
    </w:p>
    <w:p>
      <w:pPr>
        <w:spacing w:line="360" w:lineRule="auto" w:after="160"/>
        <w:ind w:firstLine="504"/>
        <w:jc w:val="both"/>
      </w:pPr>
      <w:r>
        <w:rPr>
          <w:rFonts w:ascii="Times New Roman" w:hAnsi="Times New Roman"/>
          <w:b w:val="0"/>
          <w:i w:val="0"/>
          <w:sz w:val="26"/>
        </w:rPr>
        <w:t>easy maintenance is another critical requirement because the system contains multiple connected modules. Naming conventions, service boundaries, reusable widgets, and single constants are so important architectural choices. Security is also useful, particularly for authentication and profile features, which is why official server side support through Firebase is used when set up.</w:t>
      </w:r>
    </w:p>
    <w:p>
      <w:pPr>
        <w:jc w:val="center"/>
      </w:pPr>
      <w:r>
        <w:rPr>
          <w:rFonts w:ascii="Times New Roman" w:hAnsi="Times New Roman"/>
          <w:b/>
          <w:i/>
          <w:sz w:val="22"/>
        </w:rPr>
        <w:t>Table 3.2: Non-Functional Requirements</w:t>
      </w:r>
    </w:p>
    <w:tbl>
      <w:tblPr>
        <w:tblStyle w:val="TableGrid"/>
        <w:tblW w:type="auto" w:w="0"/>
        <w:jc w:val="center"/>
        <w:tblLook w:firstColumn="1" w:firstRow="1" w:lastColumn="0" w:lastRow="0" w:noHBand="0" w:noVBand="1" w:val="04A0"/>
      </w:tblPr>
      <w:tblGrid>
        <w:gridCol w:w="4514"/>
        <w:gridCol w:w="4514"/>
      </w:tblGrid>
      <w:tr>
        <w:tc>
          <w:tcPr>
            <w:tcW w:type="dxa" w:w="4514"/>
            <w:vAlign w:val="center"/>
            <w:shd w:fill="D9EAF7"/>
          </w:tcPr>
          <w:p>
            <w:pPr>
              <w:jc w:val="center"/>
            </w:pPr>
            <w:r>
              <w:rPr>
                <w:rFonts w:ascii="Times New Roman" w:hAnsi="Times New Roman"/>
                <w:b/>
                <w:sz w:val="20"/>
              </w:rPr>
              <w:t>Category</w:t>
            </w:r>
          </w:p>
        </w:tc>
        <w:tc>
          <w:tcPr>
            <w:tcW w:type="dxa" w:w="4514"/>
            <w:vAlign w:val="center"/>
            <w:shd w:fill="D9EAF7"/>
          </w:tcPr>
          <w:p>
            <w:pPr>
              <w:jc w:val="center"/>
            </w:pPr>
            <w:r>
              <w:rPr>
                <w:rFonts w:ascii="Times New Roman" w:hAnsi="Times New Roman"/>
                <w:b/>
                <w:sz w:val="20"/>
              </w:rPr>
              <w:t>Expectation</w:t>
            </w:r>
          </w:p>
        </w:tc>
      </w:tr>
      <w:tr>
        <w:tc>
          <w:tcPr>
            <w:tcW w:type="dxa" w:w="4514"/>
            <w:vAlign w:val="center"/>
          </w:tcPr>
          <w:p>
            <w:pPr>
              <w:jc w:val="left"/>
            </w:pPr>
            <w:r>
              <w:rPr>
                <w:rFonts w:ascii="Times New Roman" w:hAnsi="Times New Roman"/>
                <w:sz w:val="20"/>
              </w:rPr>
              <w:t>Usability</w:t>
            </w:r>
          </w:p>
        </w:tc>
        <w:tc>
          <w:tcPr>
            <w:tcW w:type="dxa" w:w="4514"/>
            <w:vAlign w:val="center"/>
          </w:tcPr>
          <w:p>
            <w:pPr>
              <w:jc w:val="left"/>
            </w:pPr>
            <w:r>
              <w:rPr>
                <w:rFonts w:ascii="Times New Roman" w:hAnsi="Times New Roman"/>
                <w:sz w:val="20"/>
              </w:rPr>
              <w:t>Clear, mobile-friendly, and easy-to-understand screens</w:t>
            </w:r>
          </w:p>
        </w:tc>
      </w:tr>
      <w:tr>
        <w:tc>
          <w:tcPr>
            <w:tcW w:type="dxa" w:w="4514"/>
            <w:vAlign w:val="center"/>
          </w:tcPr>
          <w:p>
            <w:pPr>
              <w:jc w:val="left"/>
            </w:pPr>
            <w:r>
              <w:rPr>
                <w:rFonts w:ascii="Times New Roman" w:hAnsi="Times New Roman"/>
                <w:sz w:val="20"/>
              </w:rPr>
              <w:t>Performance</w:t>
            </w:r>
          </w:p>
        </w:tc>
        <w:tc>
          <w:tcPr>
            <w:tcW w:type="dxa" w:w="4514"/>
            <w:vAlign w:val="center"/>
          </w:tcPr>
          <w:p>
            <w:pPr>
              <w:jc w:val="left"/>
            </w:pPr>
            <w:r>
              <w:rPr>
                <w:rFonts w:ascii="Times New Roman" w:hAnsi="Times New Roman"/>
                <w:sz w:val="20"/>
              </w:rPr>
              <w:t>Smooth enough for demonstration on typical student devices</w:t>
            </w:r>
          </w:p>
        </w:tc>
      </w:tr>
      <w:tr>
        <w:tc>
          <w:tcPr>
            <w:tcW w:type="dxa" w:w="4514"/>
            <w:vAlign w:val="center"/>
          </w:tcPr>
          <w:p>
            <w:pPr>
              <w:jc w:val="left"/>
            </w:pPr>
            <w:r>
              <w:rPr>
                <w:rFonts w:ascii="Times New Roman" w:hAnsi="Times New Roman"/>
                <w:sz w:val="20"/>
              </w:rPr>
              <w:t>Maintainability</w:t>
            </w:r>
          </w:p>
        </w:tc>
        <w:tc>
          <w:tcPr>
            <w:tcW w:type="dxa" w:w="4514"/>
            <w:vAlign w:val="center"/>
          </w:tcPr>
          <w:p>
            <w:pPr>
              <w:jc w:val="left"/>
            </w:pPr>
            <w:r>
              <w:rPr>
                <w:rFonts w:ascii="Times New Roman" w:hAnsi="Times New Roman"/>
                <w:sz w:val="20"/>
              </w:rPr>
              <w:t>Modular code structure with reusable utilities</w:t>
            </w:r>
          </w:p>
        </w:tc>
      </w:tr>
      <w:tr>
        <w:tc>
          <w:tcPr>
            <w:tcW w:type="dxa" w:w="4514"/>
            <w:vAlign w:val="center"/>
          </w:tcPr>
          <w:p>
            <w:pPr>
              <w:jc w:val="left"/>
            </w:pPr>
            <w:r>
              <w:rPr>
                <w:rFonts w:ascii="Times New Roman" w:hAnsi="Times New Roman"/>
                <w:sz w:val="20"/>
              </w:rPr>
              <w:t>Reliability</w:t>
            </w:r>
          </w:p>
        </w:tc>
        <w:tc>
          <w:tcPr>
            <w:tcW w:type="dxa" w:w="4514"/>
            <w:vAlign w:val="center"/>
          </w:tcPr>
          <w:p>
            <w:pPr>
              <w:jc w:val="left"/>
            </w:pPr>
            <w:r>
              <w:rPr>
                <w:rFonts w:ascii="Times New Roman" w:hAnsi="Times New Roman"/>
                <w:sz w:val="20"/>
              </w:rPr>
              <w:t>Reasonable fallback behavior where cloud dependencies are incomplete</w:t>
            </w:r>
          </w:p>
        </w:tc>
      </w:tr>
      <w:tr>
        <w:tc>
          <w:tcPr>
            <w:tcW w:type="dxa" w:w="4514"/>
            <w:vAlign w:val="center"/>
          </w:tcPr>
          <w:p>
            <w:pPr>
              <w:jc w:val="left"/>
            </w:pPr>
            <w:r>
              <w:rPr>
                <w:rFonts w:ascii="Times New Roman" w:hAnsi="Times New Roman"/>
                <w:sz w:val="20"/>
              </w:rPr>
              <w:t>Scalability</w:t>
            </w:r>
          </w:p>
        </w:tc>
        <w:tc>
          <w:tcPr>
            <w:tcW w:type="dxa" w:w="4514"/>
            <w:vAlign w:val="center"/>
          </w:tcPr>
          <w:p>
            <w:pPr>
              <w:jc w:val="left"/>
            </w:pPr>
            <w:r>
              <w:rPr>
                <w:rFonts w:ascii="Times New Roman" w:hAnsi="Times New Roman"/>
                <w:sz w:val="20"/>
              </w:rPr>
              <w:t>Architecture should support future backend enhancement</w:t>
            </w:r>
          </w:p>
        </w:tc>
      </w:tr>
      <w:tr>
        <w:tc>
          <w:tcPr>
            <w:tcW w:type="dxa" w:w="4514"/>
            <w:vAlign w:val="center"/>
          </w:tcPr>
          <w:p>
            <w:pPr>
              <w:jc w:val="left"/>
            </w:pPr>
            <w:r>
              <w:rPr>
                <w:rFonts w:ascii="Times New Roman" w:hAnsi="Times New Roman"/>
                <w:sz w:val="20"/>
              </w:rPr>
              <w:t>Security</w:t>
            </w:r>
          </w:p>
        </w:tc>
        <w:tc>
          <w:tcPr>
            <w:tcW w:type="dxa" w:w="4514"/>
            <w:vAlign w:val="center"/>
          </w:tcPr>
          <w:p>
            <w:pPr>
              <w:jc w:val="left"/>
            </w:pPr>
            <w:r>
              <w:rPr>
                <w:rFonts w:ascii="Times New Roman" w:hAnsi="Times New Roman"/>
                <w:sz w:val="20"/>
              </w:rPr>
              <w:t>Use authenticated access where required and validate user input</w:t>
            </w:r>
          </w:p>
        </w:tc>
      </w:tr>
    </w:tbl>
    <w:p/>
    <w:p>
      <w:pPr>
        <w:pStyle w:val="Heading2"/>
        <w:spacing w:before="160" w:after="160"/>
        <w:jc w:val="left"/>
      </w:pPr>
      <w:r>
        <w:rPr>
          <w:rFonts w:ascii="Arial" w:hAnsi="Arial"/>
          <w:b/>
          <w:sz w:val="28"/>
        </w:rPr>
        <w:t>3.4 Hardware and Software Requirements</w:t>
      </w:r>
    </w:p>
    <w:p>
      <w:pPr>
        <w:spacing w:line="360" w:lineRule="auto" w:after="160"/>
        <w:ind w:firstLine="504"/>
        <w:jc w:val="both"/>
      </w:pPr>
      <w:r>
        <w:rPr>
          <w:rFonts w:ascii="Times New Roman" w:hAnsi="Times New Roman"/>
          <w:b w:val="0"/>
          <w:i w:val="0"/>
          <w:sz w:val="26"/>
        </w:rPr>
        <w:t>The project requires a development machine capable of running Flutter tooling, Android emulators or physical devices, and an IDE like Android Studio or Visual Studio Code. On the software side, Flutter SDK, Dart SDK, Android tooling, and Firebase setup files are required for smooth development and testing. Maps integration additionally requires a valid API key.</w:t>
      </w:r>
    </w:p>
    <w:p>
      <w:pPr>
        <w:spacing w:line="360" w:lineRule="auto" w:after="160"/>
        <w:ind w:firstLine="504"/>
        <w:jc w:val="both"/>
      </w:pPr>
      <w:r>
        <w:rPr>
          <w:rFonts w:ascii="Times New Roman" w:hAnsi="Times New Roman"/>
          <w:b w:val="0"/>
          <w:i w:val="0"/>
          <w:sz w:val="26"/>
        </w:rPr>
        <w:t>From the launch perspective, the app is primarily designed for mobile usage, but the repository structure also includes web, desktop, and platform scaffolding generated by Flutter. This reflects the multi-platform potential of the framework even though the project focus remains on mobile user cases.</w:t>
      </w:r>
    </w:p>
    <w:p>
      <w:pPr>
        <w:jc w:val="center"/>
      </w:pPr>
      <w:r>
        <w:rPr>
          <w:rFonts w:ascii="Times New Roman" w:hAnsi="Times New Roman"/>
          <w:b/>
          <w:i/>
          <w:sz w:val="22"/>
        </w:rPr>
        <w:t>Table 3.3: Hardware and Software Requirements</w:t>
      </w:r>
    </w:p>
    <w:tbl>
      <w:tblPr>
        <w:tblStyle w:val="TableGrid"/>
        <w:tblW w:type="auto" w:w="0"/>
        <w:jc w:val="center"/>
        <w:tblLook w:firstColumn="1" w:firstRow="1" w:lastColumn="0" w:lastRow="0" w:noHBand="0" w:noVBand="1" w:val="04A0"/>
      </w:tblPr>
      <w:tblGrid>
        <w:gridCol w:w="4514"/>
        <w:gridCol w:w="4514"/>
      </w:tblGrid>
      <w:tr>
        <w:tc>
          <w:tcPr>
            <w:tcW w:type="dxa" w:w="4514"/>
            <w:vAlign w:val="center"/>
            <w:shd w:fill="D9EAF7"/>
          </w:tcPr>
          <w:p>
            <w:pPr>
              <w:jc w:val="center"/>
            </w:pPr>
            <w:r>
              <w:rPr>
                <w:rFonts w:ascii="Times New Roman" w:hAnsi="Times New Roman"/>
                <w:b/>
                <w:sz w:val="20"/>
              </w:rPr>
              <w:t>Type</w:t>
            </w:r>
          </w:p>
        </w:tc>
        <w:tc>
          <w:tcPr>
            <w:tcW w:type="dxa" w:w="4514"/>
            <w:vAlign w:val="center"/>
            <w:shd w:fill="D9EAF7"/>
          </w:tcPr>
          <w:p>
            <w:pPr>
              <w:jc w:val="center"/>
            </w:pPr>
            <w:r>
              <w:rPr>
                <w:rFonts w:ascii="Times New Roman" w:hAnsi="Times New Roman"/>
                <w:b/>
                <w:sz w:val="20"/>
              </w:rPr>
              <w:t>Requirement</w:t>
            </w:r>
          </w:p>
        </w:tc>
      </w:tr>
      <w:tr>
        <w:tc>
          <w:tcPr>
            <w:tcW w:type="dxa" w:w="4514"/>
            <w:vAlign w:val="center"/>
          </w:tcPr>
          <w:p>
            <w:pPr>
              <w:jc w:val="left"/>
            </w:pPr>
            <w:r>
              <w:rPr>
                <w:rFonts w:ascii="Times New Roman" w:hAnsi="Times New Roman"/>
                <w:sz w:val="20"/>
              </w:rPr>
              <w:t>Development Hardware</w:t>
            </w:r>
          </w:p>
        </w:tc>
        <w:tc>
          <w:tcPr>
            <w:tcW w:type="dxa" w:w="4514"/>
            <w:vAlign w:val="center"/>
          </w:tcPr>
          <w:p>
            <w:pPr>
              <w:jc w:val="left"/>
            </w:pPr>
            <w:r>
              <w:rPr>
                <w:rFonts w:ascii="Times New Roman" w:hAnsi="Times New Roman"/>
                <w:sz w:val="20"/>
              </w:rPr>
              <w:t>Laptop or desktop capable of running Flutter tooling</w:t>
            </w:r>
          </w:p>
        </w:tc>
      </w:tr>
      <w:tr>
        <w:tc>
          <w:tcPr>
            <w:tcW w:type="dxa" w:w="4514"/>
            <w:vAlign w:val="center"/>
          </w:tcPr>
          <w:p>
            <w:pPr>
              <w:jc w:val="left"/>
            </w:pPr>
            <w:r>
              <w:rPr>
                <w:rFonts w:ascii="Times New Roman" w:hAnsi="Times New Roman"/>
                <w:sz w:val="20"/>
              </w:rPr>
              <w:t>Development Software</w:t>
            </w:r>
          </w:p>
        </w:tc>
        <w:tc>
          <w:tcPr>
            <w:tcW w:type="dxa" w:w="4514"/>
            <w:vAlign w:val="center"/>
          </w:tcPr>
          <w:p>
            <w:pPr>
              <w:jc w:val="left"/>
            </w:pPr>
            <w:r>
              <w:rPr>
                <w:rFonts w:ascii="Times New Roman" w:hAnsi="Times New Roman"/>
                <w:sz w:val="20"/>
              </w:rPr>
              <w:t>Flutter SDK, Dart SDK, Android Studio or VS Code</w:t>
            </w:r>
          </w:p>
        </w:tc>
      </w:tr>
      <w:tr>
        <w:tc>
          <w:tcPr>
            <w:tcW w:type="dxa" w:w="4514"/>
            <w:vAlign w:val="center"/>
          </w:tcPr>
          <w:p>
            <w:pPr>
              <w:jc w:val="left"/>
            </w:pPr>
            <w:r>
              <w:rPr>
                <w:rFonts w:ascii="Times New Roman" w:hAnsi="Times New Roman"/>
                <w:sz w:val="20"/>
              </w:rPr>
              <w:t>Target Platform</w:t>
            </w:r>
          </w:p>
        </w:tc>
        <w:tc>
          <w:tcPr>
            <w:tcW w:type="dxa" w:w="4514"/>
            <w:vAlign w:val="center"/>
          </w:tcPr>
          <w:p>
            <w:pPr>
              <w:jc w:val="left"/>
            </w:pPr>
            <w:r>
              <w:rPr>
                <w:rFonts w:ascii="Times New Roman" w:hAnsi="Times New Roman"/>
                <w:sz w:val="20"/>
              </w:rPr>
              <w:t>Android mobile device or emulator</w:t>
            </w:r>
          </w:p>
        </w:tc>
      </w:tr>
      <w:tr>
        <w:tc>
          <w:tcPr>
            <w:tcW w:type="dxa" w:w="4514"/>
            <w:vAlign w:val="center"/>
          </w:tcPr>
          <w:p>
            <w:pPr>
              <w:jc w:val="left"/>
            </w:pPr>
            <w:r>
              <w:rPr>
                <w:rFonts w:ascii="Times New Roman" w:hAnsi="Times New Roman"/>
                <w:sz w:val="20"/>
              </w:rPr>
              <w:t>Backend Support</w:t>
            </w:r>
          </w:p>
        </w:tc>
        <w:tc>
          <w:tcPr>
            <w:tcW w:type="dxa" w:w="4514"/>
            <w:vAlign w:val="center"/>
          </w:tcPr>
          <w:p>
            <w:pPr>
              <w:jc w:val="left"/>
            </w:pPr>
            <w:r>
              <w:rPr>
                <w:rFonts w:ascii="Times New Roman" w:hAnsi="Times New Roman"/>
                <w:sz w:val="20"/>
              </w:rPr>
              <w:t>Firebase project configuration</w:t>
            </w:r>
          </w:p>
        </w:tc>
      </w:tr>
      <w:tr>
        <w:tc>
          <w:tcPr>
            <w:tcW w:type="dxa" w:w="4514"/>
            <w:vAlign w:val="center"/>
          </w:tcPr>
          <w:p>
            <w:pPr>
              <w:jc w:val="left"/>
            </w:pPr>
            <w:r>
              <w:rPr>
                <w:rFonts w:ascii="Times New Roman" w:hAnsi="Times New Roman"/>
                <w:sz w:val="20"/>
              </w:rPr>
              <w:t>Maps Support</w:t>
            </w:r>
          </w:p>
        </w:tc>
        <w:tc>
          <w:tcPr>
            <w:tcW w:type="dxa" w:w="4514"/>
            <w:vAlign w:val="center"/>
          </w:tcPr>
          <w:p>
            <w:pPr>
              <w:jc w:val="left"/>
            </w:pPr>
            <w:r>
              <w:rPr>
                <w:rFonts w:ascii="Times New Roman" w:hAnsi="Times New Roman"/>
                <w:sz w:val="20"/>
              </w:rPr>
              <w:t>Google Maps API key</w:t>
            </w:r>
          </w:p>
        </w:tc>
      </w:tr>
      <w:tr>
        <w:tc>
          <w:tcPr>
            <w:tcW w:type="dxa" w:w="4514"/>
            <w:vAlign w:val="center"/>
          </w:tcPr>
          <w:p>
            <w:pPr>
              <w:jc w:val="left"/>
            </w:pPr>
            <w:r>
              <w:rPr>
                <w:rFonts w:ascii="Times New Roman" w:hAnsi="Times New Roman"/>
                <w:sz w:val="20"/>
              </w:rPr>
              <w:t>Optional Assets</w:t>
            </w:r>
          </w:p>
        </w:tc>
        <w:tc>
          <w:tcPr>
            <w:tcW w:type="dxa" w:w="4514"/>
            <w:vAlign w:val="center"/>
          </w:tcPr>
          <w:p>
            <w:pPr>
              <w:jc w:val="left"/>
            </w:pPr>
            <w:r>
              <w:rPr>
                <w:rFonts w:ascii="Times New Roman" w:hAnsi="Times New Roman"/>
                <w:sz w:val="20"/>
              </w:rPr>
              <w:t>Destination images and test profile images</w:t>
            </w:r>
          </w:p>
        </w:tc>
      </w:tr>
    </w:tbl>
    <w:p/>
    <w:p>
      <w:pPr>
        <w:pStyle w:val="Heading2"/>
        <w:spacing w:before="160" w:after="160"/>
        <w:jc w:val="left"/>
      </w:pPr>
      <w:r>
        <w:rPr>
          <w:rFonts w:ascii="Arial" w:hAnsi="Arial"/>
          <w:b/>
          <w:sz w:val="28"/>
        </w:rPr>
        <w:t>3.5 Feasibility Study</w:t>
      </w:r>
    </w:p>
    <w:p>
      <w:pPr>
        <w:spacing w:line="360" w:lineRule="auto" w:after="160"/>
        <w:ind w:firstLine="504"/>
        <w:jc w:val="both"/>
      </w:pPr>
      <w:r>
        <w:rPr>
          <w:rFonts w:ascii="Times New Roman" w:hAnsi="Times New Roman"/>
          <w:b w:val="0"/>
          <w:i w:val="0"/>
          <w:sz w:val="26"/>
        </w:rPr>
        <w:t>The technical feasibility of the project is high because Flutter and Firebase collectively provide the tools necessary to implement authentication, cloud storage, mobile UI, and location features without excessive server side overhead. The domain problem itself is also well suited to modular app development because it can be divided into clear user journeys like account access, discovery, booking, payment, and profile management.</w:t>
      </w:r>
    </w:p>
    <w:p>
      <w:pPr>
        <w:spacing w:line="360" w:lineRule="auto" w:after="160"/>
        <w:ind w:firstLine="504"/>
        <w:jc w:val="both"/>
      </w:pPr>
      <w:r>
        <w:rPr>
          <w:rFonts w:ascii="Times New Roman" w:hAnsi="Times New Roman"/>
          <w:b w:val="0"/>
          <w:i w:val="0"/>
          <w:sz w:val="26"/>
        </w:rPr>
        <w:t>Economic feasibility is good because the selected technologies reduce cost and development time. Operational feasibility is also good because users are already familiar with common smartphone patterns. Users already understand logins, cards, maps, lists, and confirmation screens, so the learning curve remains manageable.</w:t>
      </w:r>
    </w:p>
    <w:p>
      <w:pPr>
        <w:pStyle w:val="Heading2"/>
        <w:spacing w:before="160" w:after="160"/>
        <w:jc w:val="left"/>
      </w:pPr>
      <w:r>
        <w:rPr>
          <w:rFonts w:ascii="Arial" w:hAnsi="Arial"/>
          <w:b/>
          <w:sz w:val="28"/>
        </w:rPr>
        <w:t>3.6 Risk Assessment</w:t>
      </w:r>
    </w:p>
    <w:p>
      <w:pPr>
        <w:spacing w:line="360" w:lineRule="auto" w:after="160"/>
        <w:ind w:firstLine="504"/>
        <w:jc w:val="both"/>
      </w:pPr>
      <w:r>
        <w:rPr>
          <w:rFonts w:ascii="Times New Roman" w:hAnsi="Times New Roman"/>
          <w:b w:val="0"/>
          <w:i w:val="0"/>
          <w:sz w:val="26"/>
        </w:rPr>
        <w:t>Project risks include incomplete Firebase setup, inconsistent internet connectivity during demonstration, limited test coverage, and the possibility of state inconsistency across modules if booking logic is not centrally aligned. These risks are important because a visually polished app can still fail during demonstration if environmental assumptions are not controlled.</w:t>
      </w:r>
    </w:p>
    <w:p>
      <w:pPr>
        <w:spacing w:line="360" w:lineRule="auto" w:after="160"/>
        <w:ind w:firstLine="504"/>
        <w:jc w:val="both"/>
      </w:pPr>
      <w:r>
        <w:rPr>
          <w:rFonts w:ascii="Times New Roman" w:hAnsi="Times New Roman"/>
          <w:b w:val="0"/>
          <w:i w:val="0"/>
          <w:sz w:val="26"/>
        </w:rPr>
        <w:t>The project handles some of these risks by using fallback login, local listing storage, and in-memory booking confirmation. These strategies do not remove every risk, but they make the app more reliable during student demos and reduce dependence on full server side availability.</w:t>
      </w:r>
    </w:p>
    <w:p>
      <w:pPr>
        <w:jc w:val="center"/>
      </w:pPr>
      <w:r>
        <w:rPr>
          <w:rFonts w:ascii="Times New Roman" w:hAnsi="Times New Roman"/>
          <w:b/>
          <w:i/>
          <w:sz w:val="22"/>
        </w:rPr>
        <w:t>Table 3.4: Risk Assessment Matrix</w:t>
      </w:r>
    </w:p>
    <w:tbl>
      <w:tblPr>
        <w:tblStyle w:val="TableGrid"/>
        <w:tblW w:type="auto" w:w="0"/>
        <w:jc w:val="center"/>
        <w:tblLook w:firstColumn="1" w:firstRow="1" w:lastColumn="0" w:lastRow="0" w:noHBand="0" w:noVBand="1" w:val="04A0"/>
      </w:tblPr>
      <w:tblGrid>
        <w:gridCol w:w="3010"/>
        <w:gridCol w:w="3010"/>
        <w:gridCol w:w="3010"/>
      </w:tblGrid>
      <w:tr>
        <w:tc>
          <w:tcPr>
            <w:tcW w:type="dxa" w:w="3010"/>
            <w:vAlign w:val="center"/>
            <w:shd w:fill="D9EAF7"/>
          </w:tcPr>
          <w:p>
            <w:pPr>
              <w:jc w:val="center"/>
            </w:pPr>
            <w:r>
              <w:rPr>
                <w:rFonts w:ascii="Times New Roman" w:hAnsi="Times New Roman"/>
                <w:b/>
                <w:sz w:val="20"/>
              </w:rPr>
              <w:t>Risk</w:t>
            </w:r>
          </w:p>
        </w:tc>
        <w:tc>
          <w:tcPr>
            <w:tcW w:type="dxa" w:w="3010"/>
            <w:vAlign w:val="center"/>
            <w:shd w:fill="D9EAF7"/>
          </w:tcPr>
          <w:p>
            <w:pPr>
              <w:jc w:val="center"/>
            </w:pPr>
            <w:r>
              <w:rPr>
                <w:rFonts w:ascii="Times New Roman" w:hAnsi="Times New Roman"/>
                <w:b/>
                <w:sz w:val="20"/>
              </w:rPr>
              <w:t>Impact</w:t>
            </w:r>
          </w:p>
        </w:tc>
        <w:tc>
          <w:tcPr>
            <w:tcW w:type="dxa" w:w="3010"/>
            <w:vAlign w:val="center"/>
            <w:shd w:fill="D9EAF7"/>
          </w:tcPr>
          <w:p>
            <w:pPr>
              <w:jc w:val="center"/>
            </w:pPr>
            <w:r>
              <w:rPr>
                <w:rFonts w:ascii="Times New Roman" w:hAnsi="Times New Roman"/>
                <w:b/>
                <w:sz w:val="20"/>
              </w:rPr>
              <w:t>Mitigation</w:t>
            </w:r>
          </w:p>
        </w:tc>
      </w:tr>
      <w:tr>
        <w:tc>
          <w:tcPr>
            <w:tcW w:type="dxa" w:w="3010"/>
            <w:vAlign w:val="center"/>
          </w:tcPr>
          <w:p>
            <w:pPr>
              <w:jc w:val="left"/>
            </w:pPr>
            <w:r>
              <w:rPr>
                <w:rFonts w:ascii="Times New Roman" w:hAnsi="Times New Roman"/>
                <w:sz w:val="20"/>
              </w:rPr>
              <w:t>Firebase configuration errors</w:t>
            </w:r>
          </w:p>
        </w:tc>
        <w:tc>
          <w:tcPr>
            <w:tcW w:type="dxa" w:w="3010"/>
            <w:vAlign w:val="center"/>
          </w:tcPr>
          <w:p>
            <w:pPr>
              <w:jc w:val="left"/>
            </w:pPr>
            <w:r>
              <w:rPr>
                <w:rFonts w:ascii="Times New Roman" w:hAnsi="Times New Roman"/>
                <w:sz w:val="20"/>
              </w:rPr>
              <w:t>Authentication or data issues</w:t>
            </w:r>
          </w:p>
        </w:tc>
        <w:tc>
          <w:tcPr>
            <w:tcW w:type="dxa" w:w="3010"/>
            <w:vAlign w:val="center"/>
          </w:tcPr>
          <w:p>
            <w:pPr>
              <w:jc w:val="left"/>
            </w:pPr>
            <w:r>
              <w:rPr>
                <w:rFonts w:ascii="Times New Roman" w:hAnsi="Times New Roman"/>
                <w:sz w:val="20"/>
              </w:rPr>
              <w:t>Fallback auth and careful environment setup</w:t>
            </w:r>
          </w:p>
        </w:tc>
      </w:tr>
      <w:tr>
        <w:tc>
          <w:tcPr>
            <w:tcW w:type="dxa" w:w="3010"/>
            <w:vAlign w:val="center"/>
          </w:tcPr>
          <w:p>
            <w:pPr>
              <w:jc w:val="left"/>
            </w:pPr>
            <w:r>
              <w:rPr>
                <w:rFonts w:ascii="Times New Roman" w:hAnsi="Times New Roman"/>
                <w:sz w:val="20"/>
              </w:rPr>
              <w:t>Incomplete automated tests</w:t>
            </w:r>
          </w:p>
        </w:tc>
        <w:tc>
          <w:tcPr>
            <w:tcW w:type="dxa" w:w="3010"/>
            <w:vAlign w:val="center"/>
          </w:tcPr>
          <w:p>
            <w:pPr>
              <w:jc w:val="left"/>
            </w:pPr>
            <w:r>
              <w:rPr>
                <w:rFonts w:ascii="Times New Roman" w:hAnsi="Times New Roman"/>
                <w:sz w:val="20"/>
              </w:rPr>
              <w:t>Lower confidence in regression behavior</w:t>
            </w:r>
          </w:p>
        </w:tc>
        <w:tc>
          <w:tcPr>
            <w:tcW w:type="dxa" w:w="3010"/>
            <w:vAlign w:val="center"/>
          </w:tcPr>
          <w:p>
            <w:pPr>
              <w:jc w:val="left"/>
            </w:pPr>
            <w:r>
              <w:rPr>
                <w:rFonts w:ascii="Times New Roman" w:hAnsi="Times New Roman"/>
                <w:sz w:val="20"/>
              </w:rPr>
              <w:t>Manual flow testing and future test expansion</w:t>
            </w:r>
          </w:p>
        </w:tc>
      </w:tr>
      <w:tr>
        <w:tc>
          <w:tcPr>
            <w:tcW w:type="dxa" w:w="3010"/>
            <w:vAlign w:val="center"/>
          </w:tcPr>
          <w:p>
            <w:pPr>
              <w:jc w:val="left"/>
            </w:pPr>
            <w:r>
              <w:rPr>
                <w:rFonts w:ascii="Times New Roman" w:hAnsi="Times New Roman"/>
                <w:sz w:val="20"/>
              </w:rPr>
              <w:t>Connectivity limitations</w:t>
            </w:r>
          </w:p>
        </w:tc>
        <w:tc>
          <w:tcPr>
            <w:tcW w:type="dxa" w:w="3010"/>
            <w:vAlign w:val="center"/>
          </w:tcPr>
          <w:p>
            <w:pPr>
              <w:jc w:val="left"/>
            </w:pPr>
            <w:r>
              <w:rPr>
                <w:rFonts w:ascii="Times New Roman" w:hAnsi="Times New Roman"/>
                <w:sz w:val="20"/>
              </w:rPr>
              <w:t>Cloud features may fail during demo</w:t>
            </w:r>
          </w:p>
        </w:tc>
        <w:tc>
          <w:tcPr>
            <w:tcW w:type="dxa" w:w="3010"/>
            <w:vAlign w:val="center"/>
          </w:tcPr>
          <w:p>
            <w:pPr>
              <w:jc w:val="left"/>
            </w:pPr>
            <w:r>
              <w:rPr>
                <w:rFonts w:ascii="Times New Roman" w:hAnsi="Times New Roman"/>
                <w:sz w:val="20"/>
              </w:rPr>
              <w:t>Local persistence and seed data approaches</w:t>
            </w:r>
          </w:p>
        </w:tc>
      </w:tr>
      <w:tr>
        <w:tc>
          <w:tcPr>
            <w:tcW w:type="dxa" w:w="3010"/>
            <w:vAlign w:val="center"/>
          </w:tcPr>
          <w:p>
            <w:pPr>
              <w:jc w:val="left"/>
            </w:pPr>
            <w:r>
              <w:rPr>
                <w:rFonts w:ascii="Times New Roman" w:hAnsi="Times New Roman"/>
                <w:sz w:val="20"/>
              </w:rPr>
              <w:t>Payment gateway absence</w:t>
            </w:r>
          </w:p>
        </w:tc>
        <w:tc>
          <w:tcPr>
            <w:tcW w:type="dxa" w:w="3010"/>
            <w:vAlign w:val="center"/>
          </w:tcPr>
          <w:p>
            <w:pPr>
              <w:jc w:val="left"/>
            </w:pPr>
            <w:r>
              <w:rPr>
                <w:rFonts w:ascii="Times New Roman" w:hAnsi="Times New Roman"/>
                <w:sz w:val="20"/>
              </w:rPr>
              <w:t>No real transaction capability</w:t>
            </w:r>
          </w:p>
        </w:tc>
        <w:tc>
          <w:tcPr>
            <w:tcW w:type="dxa" w:w="3010"/>
            <w:vAlign w:val="center"/>
          </w:tcPr>
          <w:p>
            <w:pPr>
              <w:jc w:val="left"/>
            </w:pPr>
            <w:r>
              <w:rPr>
                <w:rFonts w:ascii="Times New Roman" w:hAnsi="Times New Roman"/>
                <w:sz w:val="20"/>
              </w:rPr>
              <w:t>Use simulation with future integration plan</w:t>
            </w:r>
          </w:p>
        </w:tc>
      </w:tr>
      <w:tr>
        <w:tc>
          <w:tcPr>
            <w:tcW w:type="dxa" w:w="3010"/>
            <w:vAlign w:val="center"/>
          </w:tcPr>
          <w:p>
            <w:pPr>
              <w:jc w:val="left"/>
            </w:pPr>
            <w:r>
              <w:rPr>
                <w:rFonts w:ascii="Times New Roman" w:hAnsi="Times New Roman"/>
                <w:sz w:val="20"/>
              </w:rPr>
              <w:t>State inconsistency between modules</w:t>
            </w:r>
          </w:p>
        </w:tc>
        <w:tc>
          <w:tcPr>
            <w:tcW w:type="dxa" w:w="3010"/>
            <w:vAlign w:val="center"/>
          </w:tcPr>
          <w:p>
            <w:pPr>
              <w:jc w:val="left"/>
            </w:pPr>
            <w:r>
              <w:rPr>
                <w:rFonts w:ascii="Times New Roman" w:hAnsi="Times New Roman"/>
                <w:sz w:val="20"/>
              </w:rPr>
              <w:t>Unexpected booking visibility problems</w:t>
            </w:r>
          </w:p>
        </w:tc>
        <w:tc>
          <w:tcPr>
            <w:tcW w:type="dxa" w:w="3010"/>
            <w:vAlign w:val="center"/>
          </w:tcPr>
          <w:p>
            <w:pPr>
              <w:jc w:val="left"/>
            </w:pPr>
            <w:r>
              <w:rPr>
                <w:rFonts w:ascii="Times New Roman" w:hAnsi="Times New Roman"/>
                <w:sz w:val="20"/>
              </w:rPr>
              <w:t>Centralized service and store logic</w:t>
            </w:r>
          </w:p>
        </w:tc>
      </w:tr>
    </w:tbl>
    <w:p/>
    <w:p>
      <w:pPr>
        <w:pStyle w:val="Heading2"/>
        <w:spacing w:before="160" w:after="160"/>
        <w:jc w:val="left"/>
      </w:pPr>
      <w:r>
        <w:rPr>
          <w:rFonts w:ascii="Arial" w:hAnsi="Arial"/>
          <w:b/>
          <w:sz w:val="28"/>
        </w:rPr>
        <w:t>3.7 Requirement Traceability</w:t>
      </w:r>
    </w:p>
    <w:p>
      <w:pPr>
        <w:spacing w:line="360" w:lineRule="auto" w:after="160"/>
        <w:ind w:firstLine="504"/>
        <w:jc w:val="both"/>
      </w:pPr>
      <w:r>
        <w:rPr>
          <w:rFonts w:ascii="Times New Roman" w:hAnsi="Times New Roman"/>
          <w:b w:val="0"/>
          <w:i w:val="0"/>
          <w:sz w:val="26"/>
        </w:rPr>
        <w:t>Requirement traceability ensures that every major user need is reflected in development artifacts. In this project, traceability is showed by mapping requirements to screens, services, data models, and test cases. This improves the document and also makes future changes easier to understand.</w:t>
      </w:r>
    </w:p>
    <w:p>
      <w:pPr>
        <w:spacing w:line="360" w:lineRule="auto" w:after="160"/>
        <w:ind w:firstLine="504"/>
        <w:jc w:val="both"/>
      </w:pPr>
      <w:r>
        <w:rPr>
          <w:rFonts w:ascii="Times New Roman" w:hAnsi="Times New Roman"/>
          <w:b w:val="0"/>
          <w:i w:val="0"/>
          <w:sz w:val="26"/>
        </w:rPr>
        <w:t>For example, a requirement like 'The user should be able to register their own hotel listing' can be traced to AddHotelScreen, UserListingsService, the UserHotel model, SharedPreferences storage, and targeted manual test cases. Similar mappings exist for profile image upload, map display, and booking history presentation.</w:t>
      </w:r>
    </w:p>
    <w:p>
      <w:pPr>
        <w:jc w:val="center"/>
      </w:pPr>
      <w:r>
        <w:rPr>
          <w:rFonts w:ascii="Times New Roman" w:hAnsi="Times New Roman"/>
          <w:b/>
          <w:i/>
          <w:sz w:val="22"/>
        </w:rPr>
        <w:t>Table 3.5: Requirement Traceability Matrix</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vAlign w:val="center"/>
            <w:shd w:fill="D9EAF7"/>
          </w:tcPr>
          <w:p>
            <w:pPr>
              <w:jc w:val="center"/>
            </w:pPr>
            <w:r>
              <w:rPr>
                <w:rFonts w:ascii="Times New Roman" w:hAnsi="Times New Roman"/>
                <w:b/>
                <w:sz w:val="20"/>
              </w:rPr>
              <w:t>Requirement</w:t>
            </w:r>
          </w:p>
        </w:tc>
        <w:tc>
          <w:tcPr>
            <w:tcW w:type="dxa" w:w="2257"/>
            <w:vAlign w:val="center"/>
            <w:shd w:fill="D9EAF7"/>
          </w:tcPr>
          <w:p>
            <w:pPr>
              <w:jc w:val="center"/>
            </w:pPr>
            <w:r>
              <w:rPr>
                <w:rFonts w:ascii="Times New Roman" w:hAnsi="Times New Roman"/>
                <w:b/>
                <w:sz w:val="20"/>
              </w:rPr>
              <w:t>Screen/Module</w:t>
            </w:r>
          </w:p>
        </w:tc>
        <w:tc>
          <w:tcPr>
            <w:tcW w:type="dxa" w:w="2257"/>
            <w:vAlign w:val="center"/>
            <w:shd w:fill="D9EAF7"/>
          </w:tcPr>
          <w:p>
            <w:pPr>
              <w:jc w:val="center"/>
            </w:pPr>
            <w:r>
              <w:rPr>
                <w:rFonts w:ascii="Times New Roman" w:hAnsi="Times New Roman"/>
                <w:b/>
                <w:sz w:val="20"/>
              </w:rPr>
              <w:t>Service</w:t>
            </w:r>
          </w:p>
        </w:tc>
        <w:tc>
          <w:tcPr>
            <w:tcW w:type="dxa" w:w="2257"/>
            <w:vAlign w:val="center"/>
            <w:shd w:fill="D9EAF7"/>
          </w:tcPr>
          <w:p>
            <w:pPr>
              <w:jc w:val="center"/>
            </w:pPr>
            <w:r>
              <w:rPr>
                <w:rFonts w:ascii="Times New Roman" w:hAnsi="Times New Roman"/>
                <w:b/>
                <w:sz w:val="20"/>
              </w:rPr>
              <w:t>Validation Focus</w:t>
            </w:r>
          </w:p>
        </w:tc>
      </w:tr>
      <w:tr>
        <w:tc>
          <w:tcPr>
            <w:tcW w:type="dxa" w:w="2257"/>
            <w:vAlign w:val="center"/>
          </w:tcPr>
          <w:p>
            <w:pPr>
              <w:jc w:val="left"/>
            </w:pPr>
            <w:r>
              <w:rPr>
                <w:rFonts w:ascii="Times New Roman" w:hAnsi="Times New Roman"/>
                <w:sz w:val="20"/>
              </w:rPr>
              <w:t>FR-01</w:t>
            </w:r>
          </w:p>
        </w:tc>
        <w:tc>
          <w:tcPr>
            <w:tcW w:type="dxa" w:w="2257"/>
            <w:vAlign w:val="center"/>
          </w:tcPr>
          <w:p>
            <w:pPr>
              <w:jc w:val="left"/>
            </w:pPr>
            <w:r>
              <w:rPr>
                <w:rFonts w:ascii="Times New Roman" w:hAnsi="Times New Roman"/>
                <w:sz w:val="20"/>
              </w:rPr>
              <w:t>Login / Signup</w:t>
            </w:r>
          </w:p>
        </w:tc>
        <w:tc>
          <w:tcPr>
            <w:tcW w:type="dxa" w:w="2257"/>
            <w:vAlign w:val="center"/>
          </w:tcPr>
          <w:p>
            <w:pPr>
              <w:jc w:val="left"/>
            </w:pPr>
            <w:r>
              <w:rPr>
                <w:rFonts w:ascii="Times New Roman" w:hAnsi="Times New Roman"/>
                <w:sz w:val="20"/>
              </w:rPr>
              <w:t>LocalAuthService</w:t>
            </w:r>
          </w:p>
        </w:tc>
        <w:tc>
          <w:tcPr>
            <w:tcW w:type="dxa" w:w="2257"/>
            <w:vAlign w:val="center"/>
          </w:tcPr>
          <w:p>
            <w:pPr>
              <w:jc w:val="left"/>
            </w:pPr>
            <w:r>
              <w:rPr>
                <w:rFonts w:ascii="Times New Roman" w:hAnsi="Times New Roman"/>
                <w:sz w:val="20"/>
              </w:rPr>
              <w:t>Credential flow and routing</w:t>
            </w:r>
          </w:p>
        </w:tc>
      </w:tr>
      <w:tr>
        <w:tc>
          <w:tcPr>
            <w:tcW w:type="dxa" w:w="2257"/>
            <w:vAlign w:val="center"/>
          </w:tcPr>
          <w:p>
            <w:pPr>
              <w:jc w:val="left"/>
            </w:pPr>
            <w:r>
              <w:rPr>
                <w:rFonts w:ascii="Times New Roman" w:hAnsi="Times New Roman"/>
                <w:sz w:val="20"/>
              </w:rPr>
              <w:t>FR-04</w:t>
            </w:r>
          </w:p>
        </w:tc>
        <w:tc>
          <w:tcPr>
            <w:tcW w:type="dxa" w:w="2257"/>
            <w:vAlign w:val="center"/>
          </w:tcPr>
          <w:p>
            <w:pPr>
              <w:jc w:val="left"/>
            </w:pPr>
            <w:r>
              <w:rPr>
                <w:rFonts w:ascii="Times New Roman" w:hAnsi="Times New Roman"/>
                <w:sz w:val="20"/>
              </w:rPr>
              <w:t>Hotel Search / Hotel Selection</w:t>
            </w:r>
          </w:p>
        </w:tc>
        <w:tc>
          <w:tcPr>
            <w:tcW w:type="dxa" w:w="2257"/>
            <w:vAlign w:val="center"/>
          </w:tcPr>
          <w:p>
            <w:pPr>
              <w:jc w:val="left"/>
            </w:pPr>
            <w:r>
              <w:rPr>
                <w:rFonts w:ascii="Times New Roman" w:hAnsi="Times New Roman"/>
                <w:sz w:val="20"/>
              </w:rPr>
              <w:t>DatabaseService</w:t>
            </w:r>
          </w:p>
        </w:tc>
        <w:tc>
          <w:tcPr>
            <w:tcW w:type="dxa" w:w="2257"/>
            <w:vAlign w:val="center"/>
          </w:tcPr>
          <w:p>
            <w:pPr>
              <w:jc w:val="left"/>
            </w:pPr>
            <w:r>
              <w:rPr>
                <w:rFonts w:ascii="Times New Roman" w:hAnsi="Times New Roman"/>
                <w:sz w:val="20"/>
              </w:rPr>
              <w:t>Search and selection display</w:t>
            </w:r>
          </w:p>
        </w:tc>
      </w:tr>
      <w:tr>
        <w:tc>
          <w:tcPr>
            <w:tcW w:type="dxa" w:w="2257"/>
            <w:vAlign w:val="center"/>
          </w:tcPr>
          <w:p>
            <w:pPr>
              <w:jc w:val="left"/>
            </w:pPr>
            <w:r>
              <w:rPr>
                <w:rFonts w:ascii="Times New Roman" w:hAnsi="Times New Roman"/>
                <w:sz w:val="20"/>
              </w:rPr>
              <w:t>FR-05</w:t>
            </w:r>
          </w:p>
        </w:tc>
        <w:tc>
          <w:tcPr>
            <w:tcW w:type="dxa" w:w="2257"/>
            <w:vAlign w:val="center"/>
          </w:tcPr>
          <w:p>
            <w:pPr>
              <w:jc w:val="left"/>
            </w:pPr>
            <w:r>
              <w:rPr>
                <w:rFonts w:ascii="Times New Roman" w:hAnsi="Times New Roman"/>
                <w:sz w:val="20"/>
              </w:rPr>
              <w:t>Car Booking</w:t>
            </w:r>
          </w:p>
        </w:tc>
        <w:tc>
          <w:tcPr>
            <w:tcW w:type="dxa" w:w="2257"/>
            <w:vAlign w:val="center"/>
          </w:tcPr>
          <w:p>
            <w:pPr>
              <w:jc w:val="left"/>
            </w:pPr>
            <w:r>
              <w:rPr>
                <w:rFonts w:ascii="Times New Roman" w:hAnsi="Times New Roman"/>
                <w:sz w:val="20"/>
              </w:rPr>
              <w:t>LocalBookingStore</w:t>
            </w:r>
          </w:p>
        </w:tc>
        <w:tc>
          <w:tcPr>
            <w:tcW w:type="dxa" w:w="2257"/>
            <w:vAlign w:val="center"/>
          </w:tcPr>
          <w:p>
            <w:pPr>
              <w:jc w:val="left"/>
            </w:pPr>
            <w:r>
              <w:rPr>
                <w:rFonts w:ascii="Times New Roman" w:hAnsi="Times New Roman"/>
                <w:sz w:val="20"/>
              </w:rPr>
              <w:t>Route, price, and booking visibility</w:t>
            </w:r>
          </w:p>
        </w:tc>
      </w:tr>
      <w:tr>
        <w:tc>
          <w:tcPr>
            <w:tcW w:type="dxa" w:w="2257"/>
            <w:vAlign w:val="center"/>
          </w:tcPr>
          <w:p>
            <w:pPr>
              <w:jc w:val="left"/>
            </w:pPr>
            <w:r>
              <w:rPr>
                <w:rFonts w:ascii="Times New Roman" w:hAnsi="Times New Roman"/>
                <w:sz w:val="20"/>
              </w:rPr>
              <w:t>FR-07</w:t>
            </w:r>
          </w:p>
        </w:tc>
        <w:tc>
          <w:tcPr>
            <w:tcW w:type="dxa" w:w="2257"/>
            <w:vAlign w:val="center"/>
          </w:tcPr>
          <w:p>
            <w:pPr>
              <w:jc w:val="left"/>
            </w:pPr>
            <w:r>
              <w:rPr>
                <w:rFonts w:ascii="Times New Roman" w:hAnsi="Times New Roman"/>
                <w:sz w:val="20"/>
              </w:rPr>
              <w:t>Payment Screen</w:t>
            </w:r>
          </w:p>
        </w:tc>
        <w:tc>
          <w:tcPr>
            <w:tcW w:type="dxa" w:w="2257"/>
            <w:vAlign w:val="center"/>
          </w:tcPr>
          <w:p>
            <w:pPr>
              <w:jc w:val="left"/>
            </w:pPr>
            <w:r>
              <w:rPr>
                <w:rFonts w:ascii="Times New Roman" w:hAnsi="Times New Roman"/>
                <w:sz w:val="20"/>
              </w:rPr>
              <w:t>BookingService / LocalBookingStore</w:t>
            </w:r>
          </w:p>
        </w:tc>
        <w:tc>
          <w:tcPr>
            <w:tcW w:type="dxa" w:w="2257"/>
            <w:vAlign w:val="center"/>
          </w:tcPr>
          <w:p>
            <w:pPr>
              <w:jc w:val="left"/>
            </w:pPr>
            <w:r>
              <w:rPr>
                <w:rFonts w:ascii="Times New Roman" w:hAnsi="Times New Roman"/>
                <w:sz w:val="20"/>
              </w:rPr>
              <w:t>Confirmation behavior</w:t>
            </w:r>
          </w:p>
        </w:tc>
      </w:tr>
      <w:tr>
        <w:tc>
          <w:tcPr>
            <w:tcW w:type="dxa" w:w="2257"/>
            <w:vAlign w:val="center"/>
          </w:tcPr>
          <w:p>
            <w:pPr>
              <w:jc w:val="left"/>
            </w:pPr>
            <w:r>
              <w:rPr>
                <w:rFonts w:ascii="Times New Roman" w:hAnsi="Times New Roman"/>
                <w:sz w:val="20"/>
              </w:rPr>
              <w:t>FR-09</w:t>
            </w:r>
          </w:p>
        </w:tc>
        <w:tc>
          <w:tcPr>
            <w:tcW w:type="dxa" w:w="2257"/>
            <w:vAlign w:val="center"/>
          </w:tcPr>
          <w:p>
            <w:pPr>
              <w:jc w:val="left"/>
            </w:pPr>
            <w:r>
              <w:rPr>
                <w:rFonts w:ascii="Times New Roman" w:hAnsi="Times New Roman"/>
                <w:sz w:val="20"/>
              </w:rPr>
              <w:t>Profile Screen</w:t>
            </w:r>
          </w:p>
        </w:tc>
        <w:tc>
          <w:tcPr>
            <w:tcW w:type="dxa" w:w="2257"/>
            <w:vAlign w:val="center"/>
          </w:tcPr>
          <w:p>
            <w:pPr>
              <w:jc w:val="left"/>
            </w:pPr>
            <w:r>
              <w:rPr>
                <w:rFonts w:ascii="Times New Roman" w:hAnsi="Times New Roman"/>
                <w:sz w:val="20"/>
              </w:rPr>
              <w:t>AuthService / Firebase Storage</w:t>
            </w:r>
          </w:p>
        </w:tc>
        <w:tc>
          <w:tcPr>
            <w:tcW w:type="dxa" w:w="2257"/>
            <w:vAlign w:val="center"/>
          </w:tcPr>
          <w:p>
            <w:pPr>
              <w:jc w:val="left"/>
            </w:pPr>
            <w:r>
              <w:rPr>
                <w:rFonts w:ascii="Times New Roman" w:hAnsi="Times New Roman"/>
                <w:sz w:val="20"/>
              </w:rPr>
              <w:t>Profile update and image upload</w:t>
            </w:r>
          </w:p>
        </w:tc>
      </w:tr>
      <w:tr>
        <w:tc>
          <w:tcPr>
            <w:tcW w:type="dxa" w:w="2257"/>
            <w:vAlign w:val="center"/>
          </w:tcPr>
          <w:p>
            <w:pPr>
              <w:jc w:val="left"/>
            </w:pPr>
            <w:r>
              <w:rPr>
                <w:rFonts w:ascii="Times New Roman" w:hAnsi="Times New Roman"/>
                <w:sz w:val="20"/>
              </w:rPr>
              <w:t>FR-10</w:t>
            </w:r>
          </w:p>
        </w:tc>
        <w:tc>
          <w:tcPr>
            <w:tcW w:type="dxa" w:w="2257"/>
            <w:vAlign w:val="center"/>
          </w:tcPr>
          <w:p>
            <w:pPr>
              <w:jc w:val="left"/>
            </w:pPr>
            <w:r>
              <w:rPr>
                <w:rFonts w:ascii="Times New Roman" w:hAnsi="Times New Roman"/>
                <w:sz w:val="20"/>
              </w:rPr>
              <w:t>Add Hotel / Add Car / My Listings</w:t>
            </w:r>
          </w:p>
        </w:tc>
        <w:tc>
          <w:tcPr>
            <w:tcW w:type="dxa" w:w="2257"/>
            <w:vAlign w:val="center"/>
          </w:tcPr>
          <w:p>
            <w:pPr>
              <w:jc w:val="left"/>
            </w:pPr>
            <w:r>
              <w:rPr>
                <w:rFonts w:ascii="Times New Roman" w:hAnsi="Times New Roman"/>
                <w:sz w:val="20"/>
              </w:rPr>
              <w:t>UserListingsService</w:t>
            </w:r>
          </w:p>
        </w:tc>
        <w:tc>
          <w:tcPr>
            <w:tcW w:type="dxa" w:w="2257"/>
            <w:vAlign w:val="center"/>
          </w:tcPr>
          <w:p>
            <w:pPr>
              <w:jc w:val="left"/>
            </w:pPr>
            <w:r>
              <w:rPr>
                <w:rFonts w:ascii="Times New Roman" w:hAnsi="Times New Roman"/>
                <w:sz w:val="20"/>
              </w:rPr>
              <w:t>Local persistence and tab display</w:t>
            </w:r>
          </w:p>
        </w:tc>
      </w:tr>
    </w:tbl>
    <w:p/>
    <w:p>
      <w:pPr>
        <w:pStyle w:val="Heading2"/>
        <w:spacing w:before="160" w:after="160"/>
        <w:jc w:val="left"/>
      </w:pPr>
      <w:r>
        <w:rPr>
          <w:rFonts w:ascii="Arial" w:hAnsi="Arial"/>
          <w:b/>
          <w:sz w:val="28"/>
        </w:rPr>
        <w:t>3.8 Summary</w:t>
      </w:r>
    </w:p>
    <w:p>
      <w:pPr>
        <w:spacing w:line="360" w:lineRule="auto" w:after="160"/>
        <w:ind w:firstLine="504"/>
        <w:jc w:val="both"/>
      </w:pPr>
      <w:r>
        <w:rPr>
          <w:rFonts w:ascii="Times New Roman" w:hAnsi="Times New Roman"/>
          <w:b w:val="0"/>
          <w:i w:val="0"/>
          <w:sz w:val="26"/>
        </w:rPr>
        <w:t>The requirement engineering phase establishes the foundation for the rest of the system design. It clarifies who the users are, what tasks they expect to complete, what quality properties matter, and what risks must be acknowledged. With these requirements in place, the project can move confidently into architectural planning and module-level system design.</w:t>
      </w:r>
    </w:p>
    <w:p>
      <w:r>
        <w:br w:type="page"/>
      </w:r>
    </w:p>
    <w:p>
      <w:pPr>
        <w:pStyle w:val="Heading1"/>
        <w:spacing w:before="160" w:after="160"/>
        <w:jc w:val="center"/>
      </w:pPr>
      <w:r>
        <w:rPr>
          <w:rFonts w:ascii="Arial" w:hAnsi="Arial"/>
          <w:b/>
          <w:sz w:val="32"/>
        </w:rPr>
        <w:t>Chapter 4</w:t>
        <w:br/>
        <w:t>System Analysis and Design</w:t>
      </w:r>
    </w:p>
    <w:p>
      <w:pPr>
        <w:pStyle w:val="Heading2"/>
        <w:spacing w:before="160" w:after="160"/>
        <w:jc w:val="left"/>
      </w:pPr>
      <w:r>
        <w:rPr>
          <w:rFonts w:ascii="Arial" w:hAnsi="Arial"/>
          <w:b/>
          <w:sz w:val="28"/>
        </w:rPr>
        <w:t>4.1 Proposed System Architecture</w:t>
      </w:r>
    </w:p>
    <w:p>
      <w:pPr>
        <w:spacing w:line="360" w:lineRule="auto" w:after="160"/>
        <w:ind w:firstLine="504"/>
        <w:jc w:val="both"/>
      </w:pPr>
      <w:r>
        <w:rPr>
          <w:rFonts w:ascii="Times New Roman" w:hAnsi="Times New Roman"/>
          <w:b w:val="0"/>
          <w:i w:val="0"/>
          <w:sz w:val="26"/>
        </w:rPr>
        <w:t>The proposed design follows a layered approach that separates presentation concerns from business logic and data storage. The user interface is composed of screens, reusable widgets, and card-based components. Beneath this layer, services handle authentication, database access, booking flow management, and local storage. Supporting utilities like theme setup, validators, animations, constants, and extensions reduce duplication and improve consistency across the app.</w:t>
      </w:r>
    </w:p>
    <w:p>
      <w:pPr>
        <w:spacing w:line="360" w:lineRule="auto" w:after="160"/>
        <w:ind w:firstLine="504"/>
        <w:jc w:val="both"/>
      </w:pPr>
      <w:r>
        <w:rPr>
          <w:rFonts w:ascii="Times New Roman" w:hAnsi="Times New Roman"/>
          <w:b w:val="0"/>
          <w:i w:val="0"/>
          <w:sz w:val="26"/>
        </w:rPr>
        <w:t>This design is especially suitable for an academic project because it balances clarity and practical development. It avoids unnecessary overengineering while still demonstrating structured separation of concerns. As a result, modules can be explained, tested, and extended in relative isolation, which is helpful for both viva presentation and future development.</w:t>
      </w:r>
    </w:p>
    <w:p>
      <w:pPr>
        <w:jc w:val="center"/>
      </w:pPr>
      <w:r>
        <w:rPr>
          <w:rFonts w:ascii="Times New Roman" w:hAnsi="Times New Roman"/>
          <w:b/>
          <w:i/>
          <w:sz w:val="22"/>
        </w:rPr>
        <w:t>Table 4.1: Proposed Technology Stack</w:t>
      </w:r>
    </w:p>
    <w:tbl>
      <w:tblPr>
        <w:tblStyle w:val="TableGrid"/>
        <w:tblW w:type="auto" w:w="0"/>
        <w:jc w:val="center"/>
        <w:tblLook w:firstColumn="1" w:firstRow="1" w:lastColumn="0" w:lastRow="0" w:noHBand="0" w:noVBand="1" w:val="04A0"/>
      </w:tblPr>
      <w:tblGrid>
        <w:gridCol w:w="4514"/>
        <w:gridCol w:w="4514"/>
      </w:tblGrid>
      <w:tr>
        <w:tc>
          <w:tcPr>
            <w:tcW w:type="dxa" w:w="4514"/>
            <w:vAlign w:val="center"/>
            <w:shd w:fill="D9EAF7"/>
          </w:tcPr>
          <w:p>
            <w:pPr>
              <w:jc w:val="center"/>
            </w:pPr>
            <w:r>
              <w:rPr>
                <w:rFonts w:ascii="Times New Roman" w:hAnsi="Times New Roman"/>
                <w:b/>
                <w:sz w:val="20"/>
              </w:rPr>
              <w:t>Layer</w:t>
            </w:r>
          </w:p>
        </w:tc>
        <w:tc>
          <w:tcPr>
            <w:tcW w:type="dxa" w:w="4514"/>
            <w:vAlign w:val="center"/>
            <w:shd w:fill="D9EAF7"/>
          </w:tcPr>
          <w:p>
            <w:pPr>
              <w:jc w:val="center"/>
            </w:pPr>
            <w:r>
              <w:rPr>
                <w:rFonts w:ascii="Times New Roman" w:hAnsi="Times New Roman"/>
                <w:b/>
                <w:sz w:val="20"/>
              </w:rPr>
              <w:t>Technology</w:t>
            </w:r>
          </w:p>
        </w:tc>
      </w:tr>
      <w:tr>
        <w:tc>
          <w:tcPr>
            <w:tcW w:type="dxa" w:w="4514"/>
            <w:vAlign w:val="center"/>
          </w:tcPr>
          <w:p>
            <w:pPr>
              <w:jc w:val="left"/>
            </w:pPr>
            <w:r>
              <w:rPr>
                <w:rFonts w:ascii="Times New Roman" w:hAnsi="Times New Roman"/>
                <w:sz w:val="20"/>
              </w:rPr>
              <w:t>Frontend</w:t>
            </w:r>
          </w:p>
        </w:tc>
        <w:tc>
          <w:tcPr>
            <w:tcW w:type="dxa" w:w="4514"/>
            <w:vAlign w:val="center"/>
          </w:tcPr>
          <w:p>
            <w:pPr>
              <w:jc w:val="left"/>
            </w:pPr>
            <w:r>
              <w:rPr>
                <w:rFonts w:ascii="Times New Roman" w:hAnsi="Times New Roman"/>
                <w:sz w:val="20"/>
              </w:rPr>
              <w:t>Flutter and Dart</w:t>
            </w:r>
          </w:p>
        </w:tc>
      </w:tr>
      <w:tr>
        <w:tc>
          <w:tcPr>
            <w:tcW w:type="dxa" w:w="4514"/>
            <w:vAlign w:val="center"/>
          </w:tcPr>
          <w:p>
            <w:pPr>
              <w:jc w:val="left"/>
            </w:pPr>
            <w:r>
              <w:rPr>
                <w:rFonts w:ascii="Times New Roman" w:hAnsi="Times New Roman"/>
                <w:sz w:val="20"/>
              </w:rPr>
              <w:t>Authentication</w:t>
            </w:r>
          </w:p>
        </w:tc>
        <w:tc>
          <w:tcPr>
            <w:tcW w:type="dxa" w:w="4514"/>
            <w:vAlign w:val="center"/>
          </w:tcPr>
          <w:p>
            <w:pPr>
              <w:jc w:val="left"/>
            </w:pPr>
            <w:r>
              <w:rPr>
                <w:rFonts w:ascii="Times New Roman" w:hAnsi="Times New Roman"/>
                <w:sz w:val="20"/>
              </w:rPr>
              <w:t>Firebase Auth and LocalAuthService fallback</w:t>
            </w:r>
          </w:p>
        </w:tc>
      </w:tr>
      <w:tr>
        <w:tc>
          <w:tcPr>
            <w:tcW w:type="dxa" w:w="4514"/>
            <w:vAlign w:val="center"/>
          </w:tcPr>
          <w:p>
            <w:pPr>
              <w:jc w:val="left"/>
            </w:pPr>
            <w:r>
              <w:rPr>
                <w:rFonts w:ascii="Times New Roman" w:hAnsi="Times New Roman"/>
                <w:sz w:val="20"/>
              </w:rPr>
              <w:t>Cloud Database</w:t>
            </w:r>
          </w:p>
        </w:tc>
        <w:tc>
          <w:tcPr>
            <w:tcW w:type="dxa" w:w="4514"/>
            <w:vAlign w:val="center"/>
          </w:tcPr>
          <w:p>
            <w:pPr>
              <w:jc w:val="left"/>
            </w:pPr>
            <w:r>
              <w:rPr>
                <w:rFonts w:ascii="Times New Roman" w:hAnsi="Times New Roman"/>
                <w:sz w:val="20"/>
              </w:rPr>
              <w:t>Cloud Firestore</w:t>
            </w:r>
          </w:p>
        </w:tc>
      </w:tr>
      <w:tr>
        <w:tc>
          <w:tcPr>
            <w:tcW w:type="dxa" w:w="4514"/>
            <w:vAlign w:val="center"/>
          </w:tcPr>
          <w:p>
            <w:pPr>
              <w:jc w:val="left"/>
            </w:pPr>
            <w:r>
              <w:rPr>
                <w:rFonts w:ascii="Times New Roman" w:hAnsi="Times New Roman"/>
                <w:sz w:val="20"/>
              </w:rPr>
              <w:t>File Storage</w:t>
            </w:r>
          </w:p>
        </w:tc>
        <w:tc>
          <w:tcPr>
            <w:tcW w:type="dxa" w:w="4514"/>
            <w:vAlign w:val="center"/>
          </w:tcPr>
          <w:p>
            <w:pPr>
              <w:jc w:val="left"/>
            </w:pPr>
            <w:r>
              <w:rPr>
                <w:rFonts w:ascii="Times New Roman" w:hAnsi="Times New Roman"/>
                <w:sz w:val="20"/>
              </w:rPr>
              <w:t>Firebase Storage</w:t>
            </w:r>
          </w:p>
        </w:tc>
      </w:tr>
      <w:tr>
        <w:tc>
          <w:tcPr>
            <w:tcW w:type="dxa" w:w="4514"/>
            <w:vAlign w:val="center"/>
          </w:tcPr>
          <w:p>
            <w:pPr>
              <w:jc w:val="left"/>
            </w:pPr>
            <w:r>
              <w:rPr>
                <w:rFonts w:ascii="Times New Roman" w:hAnsi="Times New Roman"/>
                <w:sz w:val="20"/>
              </w:rPr>
              <w:t>Local Persistence</w:t>
            </w:r>
          </w:p>
        </w:tc>
        <w:tc>
          <w:tcPr>
            <w:tcW w:type="dxa" w:w="4514"/>
            <w:vAlign w:val="center"/>
          </w:tcPr>
          <w:p>
            <w:pPr>
              <w:jc w:val="left"/>
            </w:pPr>
            <w:r>
              <w:rPr>
                <w:rFonts w:ascii="Times New Roman" w:hAnsi="Times New Roman"/>
                <w:sz w:val="20"/>
              </w:rPr>
              <w:t>SharedPreferences and in-memory stores</w:t>
            </w:r>
          </w:p>
        </w:tc>
      </w:tr>
      <w:tr>
        <w:tc>
          <w:tcPr>
            <w:tcW w:type="dxa" w:w="4514"/>
            <w:vAlign w:val="center"/>
          </w:tcPr>
          <w:p>
            <w:pPr>
              <w:jc w:val="left"/>
            </w:pPr>
            <w:r>
              <w:rPr>
                <w:rFonts w:ascii="Times New Roman" w:hAnsi="Times New Roman"/>
                <w:sz w:val="20"/>
              </w:rPr>
              <w:t>Maps and Location</w:t>
            </w:r>
          </w:p>
        </w:tc>
        <w:tc>
          <w:tcPr>
            <w:tcW w:type="dxa" w:w="4514"/>
            <w:vAlign w:val="center"/>
          </w:tcPr>
          <w:p>
            <w:pPr>
              <w:jc w:val="left"/>
            </w:pPr>
            <w:r>
              <w:rPr>
                <w:rFonts w:ascii="Times New Roman" w:hAnsi="Times New Roman"/>
                <w:sz w:val="20"/>
              </w:rPr>
              <w:t>Google Maps Flutter and Geolocator</w:t>
            </w:r>
          </w:p>
        </w:tc>
      </w:tr>
      <w:tr>
        <w:tc>
          <w:tcPr>
            <w:tcW w:type="dxa" w:w="4514"/>
            <w:vAlign w:val="center"/>
          </w:tcPr>
          <w:p>
            <w:pPr>
              <w:jc w:val="left"/>
            </w:pPr>
            <w:r>
              <w:rPr>
                <w:rFonts w:ascii="Times New Roman" w:hAnsi="Times New Roman"/>
                <w:sz w:val="20"/>
              </w:rPr>
              <w:t>UI Support</w:t>
            </w:r>
          </w:p>
        </w:tc>
        <w:tc>
          <w:tcPr>
            <w:tcW w:type="dxa" w:w="4514"/>
            <w:vAlign w:val="center"/>
          </w:tcPr>
          <w:p>
            <w:pPr>
              <w:jc w:val="left"/>
            </w:pPr>
            <w:r>
              <w:rPr>
                <w:rFonts w:ascii="Times New Roman" w:hAnsi="Times New Roman"/>
                <w:sz w:val="20"/>
              </w:rPr>
              <w:t>Google Fonts, animations, cached image tools</w:t>
            </w:r>
          </w:p>
        </w:tc>
      </w:tr>
    </w:tbl>
    <w:p/>
    <w:p>
      <w:pPr>
        <w:pStyle w:val="Heading2"/>
        <w:spacing w:before="160" w:after="160"/>
        <w:jc w:val="left"/>
      </w:pPr>
      <w:r>
        <w:rPr>
          <w:rFonts w:ascii="Arial" w:hAnsi="Arial"/>
          <w:b/>
          <w:sz w:val="28"/>
        </w:rPr>
        <w:t>4.2 Use Case Perspective</w:t>
      </w:r>
    </w:p>
    <w:p>
      <w:pPr>
        <w:spacing w:line="360" w:lineRule="auto" w:after="160"/>
        <w:ind w:firstLine="504"/>
        <w:jc w:val="both"/>
      </w:pPr>
      <w:r>
        <w:rPr>
          <w:rFonts w:ascii="Times New Roman" w:hAnsi="Times New Roman"/>
          <w:b w:val="0"/>
          <w:i w:val="0"/>
          <w:sz w:val="26"/>
        </w:rPr>
        <w:t>From a use case perspective, the system revolves around a registered or guest user interacting with travel services through a mobile app. Core use cases include creating an account, logging in, browsing destinations, selecting a tour, searching hotels, reserving a car, viewing a map, managing profile settings, and confirming a booking. Additional use cases support the registration of personal hotel and vehicle listings.</w:t>
      </w:r>
    </w:p>
    <w:p>
      <w:pPr>
        <w:spacing w:line="360" w:lineRule="auto" w:after="160"/>
        <w:ind w:firstLine="504"/>
        <w:jc w:val="both"/>
      </w:pPr>
      <w:r>
        <w:rPr>
          <w:rFonts w:ascii="Times New Roman" w:hAnsi="Times New Roman"/>
          <w:b w:val="0"/>
          <w:i w:val="0"/>
          <w:sz w:val="26"/>
        </w:rPr>
        <w:t>The use case perspective is important because it shifts analysis from screens to actor intentions. Instead of describing the system only in terms of interface elements, it asks what tasks matter to the user and what sequence of actions the application must support. This helps maintain alignment between software design and user goals.</w:t>
      </w:r>
    </w:p>
    <w:p>
      <w:pPr>
        <w:pStyle w:val="Heading2"/>
        <w:spacing w:before="160" w:after="160"/>
        <w:jc w:val="left"/>
      </w:pPr>
      <w:r>
        <w:rPr>
          <w:rFonts w:ascii="Arial" w:hAnsi="Arial"/>
          <w:b/>
          <w:sz w:val="28"/>
        </w:rPr>
        <w:t>4.3 Navigation Design</w:t>
      </w:r>
    </w:p>
    <w:p>
      <w:pPr>
        <w:spacing w:line="360" w:lineRule="auto" w:after="160"/>
        <w:ind w:firstLine="504"/>
        <w:jc w:val="both"/>
      </w:pPr>
      <w:r>
        <w:rPr>
          <w:rFonts w:ascii="Times New Roman" w:hAnsi="Times New Roman"/>
          <w:b w:val="0"/>
          <w:i w:val="0"/>
          <w:sz w:val="26"/>
        </w:rPr>
        <w:t>Navigation design in the project is screen-oriented and imperative. The application opens with an authentication-dependent entry point and moves users into the home screen once they are logged in. From there, the bottom navigation and card-based action routes guide users toward tours, history, profile, maps, and listings.</w:t>
      </w:r>
    </w:p>
    <w:p>
      <w:pPr>
        <w:spacing w:line="360" w:lineRule="auto" w:after="160"/>
        <w:ind w:firstLine="504"/>
        <w:jc w:val="both"/>
      </w:pPr>
      <w:r>
        <w:rPr>
          <w:rFonts w:ascii="Times New Roman" w:hAnsi="Times New Roman"/>
          <w:b w:val="0"/>
          <w:i w:val="0"/>
          <w:sz w:val="26"/>
        </w:rPr>
        <w:t>A strong navigation structure matters in a travel app because users often switch between discovery, comparison, and confirmation tasks. The design so favors visible actions, familiar transitions, and summary screens that reduce confusion. Each booking-related path attempts to preserve context so that users understand what they selected and why they are being asked for the next piece of information.</w:t>
      </w:r>
    </w:p>
    <w:p>
      <w:pPr>
        <w:pStyle w:val="Heading2"/>
        <w:spacing w:before="160" w:after="160"/>
        <w:jc w:val="left"/>
      </w:pPr>
      <w:r>
        <w:rPr>
          <w:rFonts w:ascii="Arial" w:hAnsi="Arial"/>
          <w:b/>
          <w:sz w:val="28"/>
        </w:rPr>
        <w:t>4.4 Data Design and Firestore Schema</w:t>
      </w:r>
    </w:p>
    <w:p>
      <w:pPr>
        <w:spacing w:line="360" w:lineRule="auto" w:after="160"/>
        <w:ind w:firstLine="504"/>
        <w:jc w:val="both"/>
      </w:pPr>
      <w:r>
        <w:rPr>
          <w:rFonts w:ascii="Times New Roman" w:hAnsi="Times New Roman"/>
          <w:b w:val="0"/>
          <w:i w:val="0"/>
          <w:sz w:val="26"/>
        </w:rPr>
        <w:t>The data design combines structured models and flexible storage strategies. Firestore collections store user profiles, destinations, hotels, and bookings when cloud connectivity is available. Data models like Destination, Hotel, TourPackage, Booking, CarBooking, and HotelBooking provide typed structures for internal use and conversion between UI and storage layers.</w:t>
      </w:r>
    </w:p>
    <w:p>
      <w:pPr>
        <w:spacing w:line="360" w:lineRule="auto" w:after="160"/>
        <w:ind w:firstLine="504"/>
        <w:jc w:val="both"/>
      </w:pPr>
      <w:r>
        <w:rPr>
          <w:rFonts w:ascii="Times New Roman" w:hAnsi="Times New Roman"/>
          <w:b w:val="0"/>
          <w:i w:val="0"/>
          <w:sz w:val="26"/>
        </w:rPr>
        <w:t>The schema design intentionally remains simple enough for academic manageability while still representing real-world relationships. A user can be linked to profile data, bookings can reference destinations or service selections, and listings can be grouped by owner identity. Also, local storage is used strategically for user-generated listings and fallback behavior where cloud dependency would complicate demonstration.</w:t>
      </w:r>
    </w:p>
    <w:p>
      <w:pPr>
        <w:jc w:val="center"/>
      </w:pPr>
      <w:r>
        <w:rPr>
          <w:rFonts w:ascii="Times New Roman" w:hAnsi="Times New Roman"/>
          <w:b/>
          <w:i/>
          <w:sz w:val="22"/>
        </w:rPr>
        <w:t>Table 4.2: Key Firestore Collections and Their Roles</w:t>
      </w:r>
    </w:p>
    <w:tbl>
      <w:tblPr>
        <w:tblStyle w:val="TableGrid"/>
        <w:tblW w:type="auto" w:w="0"/>
        <w:jc w:val="center"/>
        <w:tblLook w:firstColumn="1" w:firstRow="1" w:lastColumn="0" w:lastRow="0" w:noHBand="0" w:noVBand="1" w:val="04A0"/>
      </w:tblPr>
      <w:tblGrid>
        <w:gridCol w:w="3010"/>
        <w:gridCol w:w="3010"/>
        <w:gridCol w:w="3010"/>
      </w:tblGrid>
      <w:tr>
        <w:tc>
          <w:tcPr>
            <w:tcW w:type="dxa" w:w="3010"/>
            <w:vAlign w:val="center"/>
            <w:shd w:fill="D9EAF7"/>
          </w:tcPr>
          <w:p>
            <w:pPr>
              <w:jc w:val="center"/>
            </w:pPr>
            <w:r>
              <w:rPr>
                <w:rFonts w:ascii="Times New Roman" w:hAnsi="Times New Roman"/>
                <w:b/>
                <w:sz w:val="20"/>
              </w:rPr>
              <w:t>Collection</w:t>
            </w:r>
          </w:p>
        </w:tc>
        <w:tc>
          <w:tcPr>
            <w:tcW w:type="dxa" w:w="3010"/>
            <w:vAlign w:val="center"/>
            <w:shd w:fill="D9EAF7"/>
          </w:tcPr>
          <w:p>
            <w:pPr>
              <w:jc w:val="center"/>
            </w:pPr>
            <w:r>
              <w:rPr>
                <w:rFonts w:ascii="Times New Roman" w:hAnsi="Times New Roman"/>
                <w:b/>
                <w:sz w:val="20"/>
              </w:rPr>
              <w:t>Purpose</w:t>
            </w:r>
          </w:p>
        </w:tc>
        <w:tc>
          <w:tcPr>
            <w:tcW w:type="dxa" w:w="3010"/>
            <w:vAlign w:val="center"/>
            <w:shd w:fill="D9EAF7"/>
          </w:tcPr>
          <w:p>
            <w:pPr>
              <w:jc w:val="center"/>
            </w:pPr>
            <w:r>
              <w:rPr>
                <w:rFonts w:ascii="Times New Roman" w:hAnsi="Times New Roman"/>
                <w:b/>
                <w:sz w:val="20"/>
              </w:rPr>
              <w:t>Typical Fields</w:t>
            </w:r>
          </w:p>
        </w:tc>
      </w:tr>
      <w:tr>
        <w:tc>
          <w:tcPr>
            <w:tcW w:type="dxa" w:w="3010"/>
            <w:vAlign w:val="center"/>
          </w:tcPr>
          <w:p>
            <w:pPr>
              <w:jc w:val="left"/>
            </w:pPr>
            <w:r>
              <w:rPr>
                <w:rFonts w:ascii="Times New Roman" w:hAnsi="Times New Roman"/>
                <w:sz w:val="20"/>
              </w:rPr>
              <w:t>users</w:t>
            </w:r>
          </w:p>
        </w:tc>
        <w:tc>
          <w:tcPr>
            <w:tcW w:type="dxa" w:w="3010"/>
            <w:vAlign w:val="center"/>
          </w:tcPr>
          <w:p>
            <w:pPr>
              <w:jc w:val="left"/>
            </w:pPr>
            <w:r>
              <w:rPr>
                <w:rFonts w:ascii="Times New Roman" w:hAnsi="Times New Roman"/>
                <w:sz w:val="20"/>
              </w:rPr>
              <w:t>User profile storage</w:t>
            </w:r>
          </w:p>
        </w:tc>
        <w:tc>
          <w:tcPr>
            <w:tcW w:type="dxa" w:w="3010"/>
            <w:vAlign w:val="center"/>
          </w:tcPr>
          <w:p>
            <w:pPr>
              <w:jc w:val="left"/>
            </w:pPr>
            <w:r>
              <w:rPr>
                <w:rFonts w:ascii="Times New Roman" w:hAnsi="Times New Roman"/>
                <w:sz w:val="20"/>
              </w:rPr>
              <w:t>uid, email, fullName, createdAt, profileImageUrl</w:t>
            </w:r>
          </w:p>
        </w:tc>
      </w:tr>
      <w:tr>
        <w:tc>
          <w:tcPr>
            <w:tcW w:type="dxa" w:w="3010"/>
            <w:vAlign w:val="center"/>
          </w:tcPr>
          <w:p>
            <w:pPr>
              <w:jc w:val="left"/>
            </w:pPr>
            <w:r>
              <w:rPr>
                <w:rFonts w:ascii="Times New Roman" w:hAnsi="Times New Roman"/>
                <w:sz w:val="20"/>
              </w:rPr>
              <w:t>destinations</w:t>
            </w:r>
          </w:p>
        </w:tc>
        <w:tc>
          <w:tcPr>
            <w:tcW w:type="dxa" w:w="3010"/>
            <w:vAlign w:val="center"/>
          </w:tcPr>
          <w:p>
            <w:pPr>
              <w:jc w:val="left"/>
            </w:pPr>
            <w:r>
              <w:rPr>
                <w:rFonts w:ascii="Times New Roman" w:hAnsi="Times New Roman"/>
                <w:sz w:val="20"/>
              </w:rPr>
              <w:t>Tour destination data</w:t>
            </w:r>
          </w:p>
        </w:tc>
        <w:tc>
          <w:tcPr>
            <w:tcW w:type="dxa" w:w="3010"/>
            <w:vAlign w:val="center"/>
          </w:tcPr>
          <w:p>
            <w:pPr>
              <w:jc w:val="left"/>
            </w:pPr>
            <w:r>
              <w:rPr>
                <w:rFonts w:ascii="Times New Roman" w:hAnsi="Times New Roman"/>
                <w:sz w:val="20"/>
              </w:rPr>
              <w:t>name, description, imageUrl, rating, price</w:t>
            </w:r>
          </w:p>
        </w:tc>
      </w:tr>
      <w:tr>
        <w:tc>
          <w:tcPr>
            <w:tcW w:type="dxa" w:w="3010"/>
            <w:vAlign w:val="center"/>
          </w:tcPr>
          <w:p>
            <w:pPr>
              <w:jc w:val="left"/>
            </w:pPr>
            <w:r>
              <w:rPr>
                <w:rFonts w:ascii="Times New Roman" w:hAnsi="Times New Roman"/>
                <w:sz w:val="20"/>
              </w:rPr>
              <w:t>hotels</w:t>
            </w:r>
          </w:p>
        </w:tc>
        <w:tc>
          <w:tcPr>
            <w:tcW w:type="dxa" w:w="3010"/>
            <w:vAlign w:val="center"/>
          </w:tcPr>
          <w:p>
            <w:pPr>
              <w:jc w:val="left"/>
            </w:pPr>
            <w:r>
              <w:rPr>
                <w:rFonts w:ascii="Times New Roman" w:hAnsi="Times New Roman"/>
                <w:sz w:val="20"/>
              </w:rPr>
              <w:t>Hotel information</w:t>
            </w:r>
          </w:p>
        </w:tc>
        <w:tc>
          <w:tcPr>
            <w:tcW w:type="dxa" w:w="3010"/>
            <w:vAlign w:val="center"/>
          </w:tcPr>
          <w:p>
            <w:pPr>
              <w:jc w:val="left"/>
            </w:pPr>
            <w:r>
              <w:rPr>
                <w:rFonts w:ascii="Times New Roman" w:hAnsi="Times New Roman"/>
                <w:sz w:val="20"/>
              </w:rPr>
              <w:t>name, city, pricePerNight, amenities</w:t>
            </w:r>
          </w:p>
        </w:tc>
      </w:tr>
      <w:tr>
        <w:tc>
          <w:tcPr>
            <w:tcW w:type="dxa" w:w="3010"/>
            <w:vAlign w:val="center"/>
          </w:tcPr>
          <w:p>
            <w:pPr>
              <w:jc w:val="left"/>
            </w:pPr>
            <w:r>
              <w:rPr>
                <w:rFonts w:ascii="Times New Roman" w:hAnsi="Times New Roman"/>
                <w:sz w:val="20"/>
              </w:rPr>
              <w:t>bookings</w:t>
            </w:r>
          </w:p>
        </w:tc>
        <w:tc>
          <w:tcPr>
            <w:tcW w:type="dxa" w:w="3010"/>
            <w:vAlign w:val="center"/>
          </w:tcPr>
          <w:p>
            <w:pPr>
              <w:jc w:val="left"/>
            </w:pPr>
            <w:r>
              <w:rPr>
                <w:rFonts w:ascii="Times New Roman" w:hAnsi="Times New Roman"/>
                <w:sz w:val="20"/>
              </w:rPr>
              <w:t>Tour-related booking records</w:t>
            </w:r>
          </w:p>
        </w:tc>
        <w:tc>
          <w:tcPr>
            <w:tcW w:type="dxa" w:w="3010"/>
            <w:vAlign w:val="center"/>
          </w:tcPr>
          <w:p>
            <w:pPr>
              <w:jc w:val="left"/>
            </w:pPr>
            <w:r>
              <w:rPr>
                <w:rFonts w:ascii="Times New Roman" w:hAnsi="Times New Roman"/>
                <w:sz w:val="20"/>
              </w:rPr>
              <w:t>userId, destinationName, bookingDate, totalPrice</w:t>
            </w:r>
          </w:p>
        </w:tc>
      </w:tr>
      <w:tr>
        <w:tc>
          <w:tcPr>
            <w:tcW w:type="dxa" w:w="3010"/>
            <w:vAlign w:val="center"/>
          </w:tcPr>
          <w:p>
            <w:pPr>
              <w:jc w:val="left"/>
            </w:pPr>
            <w:r>
              <w:rPr>
                <w:rFonts w:ascii="Times New Roman" w:hAnsi="Times New Roman"/>
                <w:sz w:val="20"/>
              </w:rPr>
              <w:t>profile_images</w:t>
            </w:r>
          </w:p>
        </w:tc>
        <w:tc>
          <w:tcPr>
            <w:tcW w:type="dxa" w:w="3010"/>
            <w:vAlign w:val="center"/>
          </w:tcPr>
          <w:p>
            <w:pPr>
              <w:jc w:val="left"/>
            </w:pPr>
            <w:r>
              <w:rPr>
                <w:rFonts w:ascii="Times New Roman" w:hAnsi="Times New Roman"/>
                <w:sz w:val="20"/>
              </w:rPr>
              <w:t>Firebase Storage path for user images</w:t>
            </w:r>
          </w:p>
        </w:tc>
        <w:tc>
          <w:tcPr>
            <w:tcW w:type="dxa" w:w="3010"/>
            <w:vAlign w:val="center"/>
          </w:tcPr>
          <w:p>
            <w:pPr>
              <w:jc w:val="left"/>
            </w:pPr>
            <w:r>
              <w:rPr>
                <w:rFonts w:ascii="Times New Roman" w:hAnsi="Times New Roman"/>
                <w:sz w:val="20"/>
              </w:rPr>
              <w:t>file metadata and download URLs</w:t>
            </w:r>
          </w:p>
        </w:tc>
      </w:tr>
    </w:tbl>
    <w:p/>
    <w:p>
      <w:pPr>
        <w:pStyle w:val="Heading2"/>
        <w:spacing w:before="160" w:after="160"/>
        <w:jc w:val="left"/>
      </w:pPr>
      <w:r>
        <w:rPr>
          <w:rFonts w:ascii="Arial" w:hAnsi="Arial"/>
          <w:b/>
          <w:sz w:val="28"/>
        </w:rPr>
        <w:t>4.5 Class and Service Design</w:t>
      </w:r>
    </w:p>
    <w:p>
      <w:pPr>
        <w:spacing w:line="360" w:lineRule="auto" w:after="160"/>
        <w:ind w:firstLine="504"/>
        <w:jc w:val="both"/>
      </w:pPr>
      <w:r>
        <w:rPr>
          <w:rFonts w:ascii="Times New Roman" w:hAnsi="Times New Roman"/>
          <w:b w:val="0"/>
          <w:i w:val="0"/>
          <w:sz w:val="26"/>
        </w:rPr>
        <w:t>The project uses service classes as the main coordinators of non-trivial operations. LocalAuthService manages hybrid authentication and login state. DatabaseService retrieves destinations, hotels, and booking records. BookingService manages booking-related interactions, while UserListingsService stores locally registered hotels and cars. LocalBookingStore supports immediate session-level booking visibility after confirmation.</w:t>
      </w:r>
    </w:p>
    <w:p>
      <w:pPr>
        <w:spacing w:line="360" w:lineRule="auto" w:after="160"/>
        <w:ind w:firstLine="504"/>
        <w:jc w:val="both"/>
      </w:pPr>
      <w:r>
        <w:rPr>
          <w:rFonts w:ascii="Times New Roman" w:hAnsi="Times New Roman"/>
          <w:b w:val="0"/>
          <w:i w:val="0"/>
          <w:sz w:val="26"/>
        </w:rPr>
        <w:t>This service-oriented class design gives the codebase a practical shape that students and reviewers can reason about quickly. It also creates a clear distinction between data representation and behavior. Models describe what a booking or hotel is, while services describe how these objects are retrieved, modified, or displayed to the user.</w:t>
      </w:r>
    </w:p>
    <w:p>
      <w:pPr>
        <w:jc w:val="center"/>
      </w:pPr>
      <w:r>
        <w:rPr>
          <w:rFonts w:ascii="Times New Roman" w:hAnsi="Times New Roman"/>
          <w:b/>
          <w:i/>
          <w:sz w:val="22"/>
        </w:rPr>
        <w:t>Table 4.3: Screen-to-Service Mapping</w:t>
      </w:r>
    </w:p>
    <w:tbl>
      <w:tblPr>
        <w:tblStyle w:val="TableGrid"/>
        <w:tblW w:type="auto" w:w="0"/>
        <w:jc w:val="center"/>
        <w:tblLook w:firstColumn="1" w:firstRow="1" w:lastColumn="0" w:lastRow="0" w:noHBand="0" w:noVBand="1" w:val="04A0"/>
      </w:tblPr>
      <w:tblGrid>
        <w:gridCol w:w="4514"/>
        <w:gridCol w:w="4514"/>
      </w:tblGrid>
      <w:tr>
        <w:tc>
          <w:tcPr>
            <w:tcW w:type="dxa" w:w="4514"/>
            <w:vAlign w:val="center"/>
            <w:shd w:fill="D9EAF7"/>
          </w:tcPr>
          <w:p>
            <w:pPr>
              <w:jc w:val="center"/>
            </w:pPr>
            <w:r>
              <w:rPr>
                <w:rFonts w:ascii="Times New Roman" w:hAnsi="Times New Roman"/>
                <w:b/>
                <w:sz w:val="20"/>
              </w:rPr>
              <w:t>Screen</w:t>
            </w:r>
          </w:p>
        </w:tc>
        <w:tc>
          <w:tcPr>
            <w:tcW w:type="dxa" w:w="4514"/>
            <w:vAlign w:val="center"/>
            <w:shd w:fill="D9EAF7"/>
          </w:tcPr>
          <w:p>
            <w:pPr>
              <w:jc w:val="center"/>
            </w:pPr>
            <w:r>
              <w:rPr>
                <w:rFonts w:ascii="Times New Roman" w:hAnsi="Times New Roman"/>
                <w:b/>
                <w:sz w:val="20"/>
              </w:rPr>
              <w:t>Primary Services</w:t>
            </w:r>
          </w:p>
        </w:tc>
      </w:tr>
      <w:tr>
        <w:tc>
          <w:tcPr>
            <w:tcW w:type="dxa" w:w="4514"/>
            <w:vAlign w:val="center"/>
          </w:tcPr>
          <w:p>
            <w:pPr>
              <w:jc w:val="left"/>
            </w:pPr>
            <w:r>
              <w:rPr>
                <w:rFonts w:ascii="Times New Roman" w:hAnsi="Times New Roman"/>
                <w:sz w:val="20"/>
              </w:rPr>
              <w:t>LoginScreen / SignupScreen</w:t>
            </w:r>
          </w:p>
        </w:tc>
        <w:tc>
          <w:tcPr>
            <w:tcW w:type="dxa" w:w="4514"/>
            <w:vAlign w:val="center"/>
          </w:tcPr>
          <w:p>
            <w:pPr>
              <w:jc w:val="left"/>
            </w:pPr>
            <w:r>
              <w:rPr>
                <w:rFonts w:ascii="Times New Roman" w:hAnsi="Times New Roman"/>
                <w:sz w:val="20"/>
              </w:rPr>
              <w:t>LocalAuthService, AuthService</w:t>
            </w:r>
          </w:p>
        </w:tc>
      </w:tr>
      <w:tr>
        <w:tc>
          <w:tcPr>
            <w:tcW w:type="dxa" w:w="4514"/>
            <w:vAlign w:val="center"/>
          </w:tcPr>
          <w:p>
            <w:pPr>
              <w:jc w:val="left"/>
            </w:pPr>
            <w:r>
              <w:rPr>
                <w:rFonts w:ascii="Times New Roman" w:hAnsi="Times New Roman"/>
                <w:sz w:val="20"/>
              </w:rPr>
              <w:t>HomeScreen</w:t>
            </w:r>
          </w:p>
        </w:tc>
        <w:tc>
          <w:tcPr>
            <w:tcW w:type="dxa" w:w="4514"/>
            <w:vAlign w:val="center"/>
          </w:tcPr>
          <w:p>
            <w:pPr>
              <w:jc w:val="left"/>
            </w:pPr>
            <w:r>
              <w:rPr>
                <w:rFonts w:ascii="Times New Roman" w:hAnsi="Times New Roman"/>
                <w:sz w:val="20"/>
              </w:rPr>
              <w:t>DatabaseService, AuthService</w:t>
            </w:r>
          </w:p>
        </w:tc>
      </w:tr>
      <w:tr>
        <w:tc>
          <w:tcPr>
            <w:tcW w:type="dxa" w:w="4514"/>
            <w:vAlign w:val="center"/>
          </w:tcPr>
          <w:p>
            <w:pPr>
              <w:jc w:val="left"/>
            </w:pPr>
            <w:r>
              <w:rPr>
                <w:rFonts w:ascii="Times New Roman" w:hAnsi="Times New Roman"/>
                <w:sz w:val="20"/>
              </w:rPr>
              <w:t>HotelSearchScreen / HotelSelectionScreen</w:t>
            </w:r>
          </w:p>
        </w:tc>
        <w:tc>
          <w:tcPr>
            <w:tcW w:type="dxa" w:w="4514"/>
            <w:vAlign w:val="center"/>
          </w:tcPr>
          <w:p>
            <w:pPr>
              <w:jc w:val="left"/>
            </w:pPr>
            <w:r>
              <w:rPr>
                <w:rFonts w:ascii="Times New Roman" w:hAnsi="Times New Roman"/>
                <w:sz w:val="20"/>
              </w:rPr>
              <w:t>DatabaseService</w:t>
            </w:r>
          </w:p>
        </w:tc>
      </w:tr>
      <w:tr>
        <w:tc>
          <w:tcPr>
            <w:tcW w:type="dxa" w:w="4514"/>
            <w:vAlign w:val="center"/>
          </w:tcPr>
          <w:p>
            <w:pPr>
              <w:jc w:val="left"/>
            </w:pPr>
            <w:r>
              <w:rPr>
                <w:rFonts w:ascii="Times New Roman" w:hAnsi="Times New Roman"/>
                <w:sz w:val="20"/>
              </w:rPr>
              <w:t>TourBookingScreen / PaymentScreen</w:t>
            </w:r>
          </w:p>
        </w:tc>
        <w:tc>
          <w:tcPr>
            <w:tcW w:type="dxa" w:w="4514"/>
            <w:vAlign w:val="center"/>
          </w:tcPr>
          <w:p>
            <w:pPr>
              <w:jc w:val="left"/>
            </w:pPr>
            <w:r>
              <w:rPr>
                <w:rFonts w:ascii="Times New Roman" w:hAnsi="Times New Roman"/>
                <w:sz w:val="20"/>
              </w:rPr>
              <w:t>BookingService, LocalBookingStore</w:t>
            </w:r>
          </w:p>
        </w:tc>
      </w:tr>
      <w:tr>
        <w:tc>
          <w:tcPr>
            <w:tcW w:type="dxa" w:w="4514"/>
            <w:vAlign w:val="center"/>
          </w:tcPr>
          <w:p>
            <w:pPr>
              <w:jc w:val="left"/>
            </w:pPr>
            <w:r>
              <w:rPr>
                <w:rFonts w:ascii="Times New Roman" w:hAnsi="Times New Roman"/>
                <w:sz w:val="20"/>
              </w:rPr>
              <w:t>ProfileScreen</w:t>
            </w:r>
          </w:p>
        </w:tc>
        <w:tc>
          <w:tcPr>
            <w:tcW w:type="dxa" w:w="4514"/>
            <w:vAlign w:val="center"/>
          </w:tcPr>
          <w:p>
            <w:pPr>
              <w:jc w:val="left"/>
            </w:pPr>
            <w:r>
              <w:rPr>
                <w:rFonts w:ascii="Times New Roman" w:hAnsi="Times New Roman"/>
                <w:sz w:val="20"/>
              </w:rPr>
              <w:t>AuthService, LocalAuthService, Firebase Storage</w:t>
            </w:r>
          </w:p>
        </w:tc>
      </w:tr>
      <w:tr>
        <w:tc>
          <w:tcPr>
            <w:tcW w:type="dxa" w:w="4514"/>
            <w:vAlign w:val="center"/>
          </w:tcPr>
          <w:p>
            <w:pPr>
              <w:jc w:val="left"/>
            </w:pPr>
            <w:r>
              <w:rPr>
                <w:rFonts w:ascii="Times New Roman" w:hAnsi="Times New Roman"/>
                <w:sz w:val="20"/>
              </w:rPr>
              <w:t>MyListingsScreen / Add Screens</w:t>
            </w:r>
          </w:p>
        </w:tc>
        <w:tc>
          <w:tcPr>
            <w:tcW w:type="dxa" w:w="4514"/>
            <w:vAlign w:val="center"/>
          </w:tcPr>
          <w:p>
            <w:pPr>
              <w:jc w:val="left"/>
            </w:pPr>
            <w:r>
              <w:rPr>
                <w:rFonts w:ascii="Times New Roman" w:hAnsi="Times New Roman"/>
                <w:sz w:val="20"/>
              </w:rPr>
              <w:t>UserListingsService</w:t>
            </w:r>
          </w:p>
        </w:tc>
      </w:tr>
      <w:tr>
        <w:tc>
          <w:tcPr>
            <w:tcW w:type="dxa" w:w="4514"/>
            <w:vAlign w:val="center"/>
          </w:tcPr>
          <w:p>
            <w:pPr>
              <w:jc w:val="left"/>
            </w:pPr>
            <w:r>
              <w:rPr>
                <w:rFonts w:ascii="Times New Roman" w:hAnsi="Times New Roman"/>
                <w:sz w:val="20"/>
              </w:rPr>
              <w:t>BookingHistoryScreen</w:t>
            </w:r>
          </w:p>
        </w:tc>
        <w:tc>
          <w:tcPr>
            <w:tcW w:type="dxa" w:w="4514"/>
            <w:vAlign w:val="center"/>
          </w:tcPr>
          <w:p>
            <w:pPr>
              <w:jc w:val="left"/>
            </w:pPr>
            <w:r>
              <w:rPr>
                <w:rFonts w:ascii="Times New Roman" w:hAnsi="Times New Roman"/>
                <w:sz w:val="20"/>
              </w:rPr>
              <w:t>LocalBookingStore, BookingService</w:t>
            </w:r>
          </w:p>
        </w:tc>
      </w:tr>
    </w:tbl>
    <w:p/>
    <w:p>
      <w:pPr>
        <w:pStyle w:val="Heading2"/>
        <w:spacing w:before="160" w:after="160"/>
        <w:jc w:val="left"/>
      </w:pPr>
      <w:r>
        <w:rPr>
          <w:rFonts w:ascii="Arial" w:hAnsi="Arial"/>
          <w:b/>
          <w:sz w:val="28"/>
        </w:rPr>
        <w:t>4.6 Interface and Experience Design</w:t>
      </w:r>
    </w:p>
    <w:p>
      <w:pPr>
        <w:spacing w:line="360" w:lineRule="auto" w:after="160"/>
        <w:ind w:firstLine="504"/>
        <w:jc w:val="both"/>
      </w:pPr>
      <w:r>
        <w:rPr>
          <w:rFonts w:ascii="Times New Roman" w:hAnsi="Times New Roman"/>
          <w:b w:val="0"/>
          <w:i w:val="0"/>
          <w:sz w:val="26"/>
        </w:rPr>
        <w:t>The interface design uses cards, gradients, icons, images, tabs, and summary boxes to create a polished travel-focused identity. Typography, spacing, and color contrast are applied to ensure that destinations, prices, ratings, and confirmation actions are visually easy to parse. Animations support the premium feel of the app without becoming the main functional dependency.</w:t>
      </w:r>
    </w:p>
    <w:p>
      <w:pPr>
        <w:spacing w:line="360" w:lineRule="auto" w:after="160"/>
        <w:ind w:firstLine="504"/>
        <w:jc w:val="both"/>
      </w:pPr>
      <w:r>
        <w:rPr>
          <w:rFonts w:ascii="Times New Roman" w:hAnsi="Times New Roman"/>
          <w:b w:val="0"/>
          <w:i w:val="0"/>
          <w:sz w:val="26"/>
        </w:rPr>
        <w:t>Travel apps depend heavily on emotional engagement because destinations are aspirational products. The design so does not treat UI as a secondary concern. Instead, it uses imagery and motion intentionally to communicate atmosphere while preserving clear interaction patterns. This is particularly visible on the home screen, destination cards, and booking confirmation flows.</w:t>
      </w:r>
    </w:p>
    <w:p>
      <w:pPr>
        <w:pStyle w:val="Heading2"/>
        <w:spacing w:before="160" w:after="160"/>
        <w:jc w:val="left"/>
      </w:pPr>
      <w:r>
        <w:rPr>
          <w:rFonts w:ascii="Arial" w:hAnsi="Arial"/>
          <w:b/>
          <w:sz w:val="28"/>
        </w:rPr>
        <w:t>4.7 Security and Validation Design</w:t>
      </w:r>
    </w:p>
    <w:p>
      <w:pPr>
        <w:spacing w:line="360" w:lineRule="auto" w:after="160"/>
        <w:ind w:firstLine="504"/>
        <w:jc w:val="both"/>
      </w:pPr>
      <w:r>
        <w:rPr>
          <w:rFonts w:ascii="Times New Roman" w:hAnsi="Times New Roman"/>
          <w:b w:val="0"/>
          <w:i w:val="0"/>
          <w:sz w:val="26"/>
        </w:rPr>
        <w:t>Security design in the current project focuses primarily on authenticated access, controlled profile operations, and validated form inputs. Firebase Authentication provides the main security boundary for supported cloud-based login flows, while validators help ensure that email, password, phone number, and payment-like fields meet expected formats before proceeding.</w:t>
      </w:r>
    </w:p>
    <w:p>
      <w:pPr>
        <w:spacing w:line="360" w:lineRule="auto" w:after="160"/>
        <w:ind w:firstLine="504"/>
        <w:jc w:val="both"/>
      </w:pPr>
      <w:r>
        <w:rPr>
          <w:rFonts w:ascii="Times New Roman" w:hAnsi="Times New Roman"/>
          <w:b w:val="0"/>
          <w:i w:val="0"/>
          <w:sz w:val="26"/>
        </w:rPr>
        <w:t>Although the application is not yet a production launch, validation logic is critical because it shapes user trust and reduces invalid state transitions. The design so includes client-side checks, local session awareness, and controlled storage operations. Future versions can build upon this base with stronger access rules, encryption, and server-side verification.</w:t>
      </w:r>
    </w:p>
    <w:p>
      <w:pPr>
        <w:pStyle w:val="Heading2"/>
        <w:spacing w:before="160" w:after="160"/>
        <w:jc w:val="left"/>
      </w:pPr>
      <w:r>
        <w:rPr>
          <w:rFonts w:ascii="Arial" w:hAnsi="Arial"/>
          <w:b/>
          <w:sz w:val="28"/>
        </w:rPr>
        <w:t>4.8 Summary</w:t>
      </w:r>
    </w:p>
    <w:p>
      <w:pPr>
        <w:spacing w:line="360" w:lineRule="auto" w:after="160"/>
        <w:ind w:firstLine="504"/>
        <w:jc w:val="both"/>
      </w:pPr>
      <w:r>
        <w:rPr>
          <w:rFonts w:ascii="Times New Roman" w:hAnsi="Times New Roman"/>
          <w:b w:val="0"/>
          <w:i w:val="0"/>
          <w:sz w:val="26"/>
        </w:rPr>
        <w:t>The design phase translates requirements into an actionable system blueprint. It defines how users move through the app, where data is stored, how services collaborate, and how diagrams can represent the software structure. These design decisions directly guide the development described in the next chapter.</w:t>
      </w:r>
    </w:p>
    <w:p>
      <w:pPr>
        <w:jc w:val="center"/>
      </w:pPr>
      <w:r>
        <w:drawing>
          <wp:inline xmlns:a="http://schemas.openxmlformats.org/drawingml/2006/main" xmlns:pic="http://schemas.openxmlformats.org/drawingml/2006/picture">
            <wp:extent cx="5669280" cy="3334871"/>
            <wp:docPr id="1" name="Picture 1"/>
            <wp:cNvGraphicFramePr>
              <a:graphicFrameLocks noChangeAspect="1"/>
            </wp:cNvGraphicFramePr>
            <a:graphic>
              <a:graphicData uri="http://schemas.openxmlformats.org/drawingml/2006/picture">
                <pic:pic>
                  <pic:nvPicPr>
                    <pic:cNvPr id="0" name="DG_01_System_Architecture_Diagram.png"/>
                    <pic:cNvPicPr/>
                  </pic:nvPicPr>
                  <pic:blipFill>
                    <a:blip r:embed="rId10"/>
                    <a:stretch>
                      <a:fillRect/>
                    </a:stretch>
                  </pic:blipFill>
                  <pic:spPr>
                    <a:xfrm>
                      <a:off x="0" y="0"/>
                      <a:ext cx="5669280" cy="3334871"/>
                    </a:xfrm>
                    <a:prstGeom prst="rect"/>
                  </pic:spPr>
                </pic:pic>
              </a:graphicData>
            </a:graphic>
          </wp:inline>
        </w:drawing>
      </w:r>
    </w:p>
    <w:p>
      <w:pPr>
        <w:jc w:val="center"/>
      </w:pPr>
      <w:r>
        <w:rPr>
          <w:rFonts w:ascii="Times New Roman" w:hAnsi="Times New Roman"/>
          <w:b/>
          <w:i/>
          <w:sz w:val="22"/>
        </w:rPr>
        <w:t>Figure 4.1: Proposed System Architecture Diagram</w:t>
      </w:r>
    </w:p>
    <w:p/>
    <w:p>
      <w:pPr>
        <w:jc w:val="center"/>
      </w:pPr>
      <w:r>
        <w:drawing>
          <wp:inline xmlns:a="http://schemas.openxmlformats.org/drawingml/2006/main" xmlns:pic="http://schemas.openxmlformats.org/drawingml/2006/picture">
            <wp:extent cx="5669280" cy="3334871"/>
            <wp:docPr id="2" name="Picture 2"/>
            <wp:cNvGraphicFramePr>
              <a:graphicFrameLocks noChangeAspect="1"/>
            </wp:cNvGraphicFramePr>
            <a:graphic>
              <a:graphicData uri="http://schemas.openxmlformats.org/drawingml/2006/picture">
                <pic:pic>
                  <pic:nvPicPr>
                    <pic:cNvPr id="0" name="DG_02_Use_Case_Diagram.png"/>
                    <pic:cNvPicPr/>
                  </pic:nvPicPr>
                  <pic:blipFill>
                    <a:blip r:embed="rId11"/>
                    <a:stretch>
                      <a:fillRect/>
                    </a:stretch>
                  </pic:blipFill>
                  <pic:spPr>
                    <a:xfrm>
                      <a:off x="0" y="0"/>
                      <a:ext cx="5669280" cy="3334871"/>
                    </a:xfrm>
                    <a:prstGeom prst="rect"/>
                  </pic:spPr>
                </pic:pic>
              </a:graphicData>
            </a:graphic>
          </wp:inline>
        </w:drawing>
      </w:r>
    </w:p>
    <w:p>
      <w:pPr>
        <w:jc w:val="center"/>
      </w:pPr>
      <w:r>
        <w:rPr>
          <w:rFonts w:ascii="Times New Roman" w:hAnsi="Times New Roman"/>
          <w:b/>
          <w:i/>
          <w:sz w:val="22"/>
        </w:rPr>
        <w:t>Figure 4.2: Use Case Diagram</w:t>
      </w:r>
    </w:p>
    <w:p/>
    <w:p>
      <w:pPr>
        <w:jc w:val="center"/>
      </w:pPr>
      <w:r>
        <w:drawing>
          <wp:inline xmlns:a="http://schemas.openxmlformats.org/drawingml/2006/main" xmlns:pic="http://schemas.openxmlformats.org/drawingml/2006/picture">
            <wp:extent cx="5669280" cy="3334871"/>
            <wp:docPr id="3" name="Picture 3"/>
            <wp:cNvGraphicFramePr>
              <a:graphicFrameLocks noChangeAspect="1"/>
            </wp:cNvGraphicFramePr>
            <a:graphic>
              <a:graphicData uri="http://schemas.openxmlformats.org/drawingml/2006/picture">
                <pic:pic>
                  <pic:nvPicPr>
                    <pic:cNvPr id="0" name="DG_03_DFD_Level_0.png"/>
                    <pic:cNvPicPr/>
                  </pic:nvPicPr>
                  <pic:blipFill>
                    <a:blip r:embed="rId12"/>
                    <a:stretch>
                      <a:fillRect/>
                    </a:stretch>
                  </pic:blipFill>
                  <pic:spPr>
                    <a:xfrm>
                      <a:off x="0" y="0"/>
                      <a:ext cx="5669280" cy="3334871"/>
                    </a:xfrm>
                    <a:prstGeom prst="rect"/>
                  </pic:spPr>
                </pic:pic>
              </a:graphicData>
            </a:graphic>
          </wp:inline>
        </w:drawing>
      </w:r>
    </w:p>
    <w:p>
      <w:pPr>
        <w:jc w:val="center"/>
      </w:pPr>
      <w:r>
        <w:rPr>
          <w:rFonts w:ascii="Times New Roman" w:hAnsi="Times New Roman"/>
          <w:b/>
          <w:i/>
          <w:sz w:val="22"/>
        </w:rPr>
        <w:t>Figure 4.3: Data Flow Diagram Level 0</w:t>
      </w:r>
    </w:p>
    <w:p/>
    <w:p>
      <w:pPr>
        <w:jc w:val="center"/>
      </w:pPr>
      <w:r>
        <w:drawing>
          <wp:inline xmlns:a="http://schemas.openxmlformats.org/drawingml/2006/main" xmlns:pic="http://schemas.openxmlformats.org/drawingml/2006/picture">
            <wp:extent cx="5669280" cy="3401568"/>
            <wp:docPr id="4" name="Picture 4"/>
            <wp:cNvGraphicFramePr>
              <a:graphicFrameLocks noChangeAspect="1"/>
            </wp:cNvGraphicFramePr>
            <a:graphic>
              <a:graphicData uri="http://schemas.openxmlformats.org/drawingml/2006/picture">
                <pic:pic>
                  <pic:nvPicPr>
                    <pic:cNvPr id="0" name="DG_04_DFD_Level_1.png"/>
                    <pic:cNvPicPr/>
                  </pic:nvPicPr>
                  <pic:blipFill>
                    <a:blip r:embed="rId13"/>
                    <a:stretch>
                      <a:fillRect/>
                    </a:stretch>
                  </pic:blipFill>
                  <pic:spPr>
                    <a:xfrm>
                      <a:off x="0" y="0"/>
                      <a:ext cx="5669280" cy="3401568"/>
                    </a:xfrm>
                    <a:prstGeom prst="rect"/>
                  </pic:spPr>
                </pic:pic>
              </a:graphicData>
            </a:graphic>
          </wp:inline>
        </w:drawing>
      </w:r>
    </w:p>
    <w:p>
      <w:pPr>
        <w:jc w:val="center"/>
      </w:pPr>
      <w:r>
        <w:rPr>
          <w:rFonts w:ascii="Times New Roman" w:hAnsi="Times New Roman"/>
          <w:b/>
          <w:i/>
          <w:sz w:val="22"/>
        </w:rPr>
        <w:t>Figure 4.4: Data Flow Diagram Level 1</w:t>
      </w:r>
    </w:p>
    <w:p/>
    <w:p>
      <w:pPr>
        <w:jc w:val="center"/>
      </w:pPr>
      <w:r>
        <w:drawing>
          <wp:inline xmlns:a="http://schemas.openxmlformats.org/drawingml/2006/main" xmlns:pic="http://schemas.openxmlformats.org/drawingml/2006/picture">
            <wp:extent cx="5669280" cy="3334871"/>
            <wp:docPr id="5" name="Picture 5"/>
            <wp:cNvGraphicFramePr>
              <a:graphicFrameLocks noChangeAspect="1"/>
            </wp:cNvGraphicFramePr>
            <a:graphic>
              <a:graphicData uri="http://schemas.openxmlformats.org/drawingml/2006/picture">
                <pic:pic>
                  <pic:nvPicPr>
                    <pic:cNvPr id="0" name="DG_05_Activity_Diagram_Login.png"/>
                    <pic:cNvPicPr/>
                  </pic:nvPicPr>
                  <pic:blipFill>
                    <a:blip r:embed="rId14"/>
                    <a:stretch>
                      <a:fillRect/>
                    </a:stretch>
                  </pic:blipFill>
                  <pic:spPr>
                    <a:xfrm>
                      <a:off x="0" y="0"/>
                      <a:ext cx="5669280" cy="3334871"/>
                    </a:xfrm>
                    <a:prstGeom prst="rect"/>
                  </pic:spPr>
                </pic:pic>
              </a:graphicData>
            </a:graphic>
          </wp:inline>
        </w:drawing>
      </w:r>
    </w:p>
    <w:p>
      <w:pPr>
        <w:jc w:val="center"/>
      </w:pPr>
      <w:r>
        <w:rPr>
          <w:rFonts w:ascii="Times New Roman" w:hAnsi="Times New Roman"/>
          <w:b/>
          <w:i/>
          <w:sz w:val="22"/>
        </w:rPr>
        <w:t>Figure 4.5: Activity Diagram for Login</w:t>
      </w:r>
    </w:p>
    <w:p/>
    <w:p>
      <w:pPr>
        <w:jc w:val="center"/>
      </w:pPr>
      <w:r>
        <w:drawing>
          <wp:inline xmlns:a="http://schemas.openxmlformats.org/drawingml/2006/main" xmlns:pic="http://schemas.openxmlformats.org/drawingml/2006/picture">
            <wp:extent cx="5669280" cy="3401568"/>
            <wp:docPr id="6" name="Picture 6"/>
            <wp:cNvGraphicFramePr>
              <a:graphicFrameLocks noChangeAspect="1"/>
            </wp:cNvGraphicFramePr>
            <a:graphic>
              <a:graphicData uri="http://schemas.openxmlformats.org/drawingml/2006/picture">
                <pic:pic>
                  <pic:nvPicPr>
                    <pic:cNvPr id="0" name="DG_06_Activity_Diagram_Tour_Booking.png"/>
                    <pic:cNvPicPr/>
                  </pic:nvPicPr>
                  <pic:blipFill>
                    <a:blip r:embed="rId15"/>
                    <a:stretch>
                      <a:fillRect/>
                    </a:stretch>
                  </pic:blipFill>
                  <pic:spPr>
                    <a:xfrm>
                      <a:off x="0" y="0"/>
                      <a:ext cx="5669280" cy="3401568"/>
                    </a:xfrm>
                    <a:prstGeom prst="rect"/>
                  </pic:spPr>
                </pic:pic>
              </a:graphicData>
            </a:graphic>
          </wp:inline>
        </w:drawing>
      </w:r>
    </w:p>
    <w:p>
      <w:pPr>
        <w:jc w:val="center"/>
      </w:pPr>
      <w:r>
        <w:rPr>
          <w:rFonts w:ascii="Times New Roman" w:hAnsi="Times New Roman"/>
          <w:b/>
          <w:i/>
          <w:sz w:val="22"/>
        </w:rPr>
        <w:t>Figure 4.6: Activity Diagram for Tour Booking</w:t>
      </w:r>
    </w:p>
    <w:p/>
    <w:p>
      <w:pPr>
        <w:jc w:val="center"/>
      </w:pPr>
      <w:r>
        <w:drawing>
          <wp:inline xmlns:a="http://schemas.openxmlformats.org/drawingml/2006/main" xmlns:pic="http://schemas.openxmlformats.org/drawingml/2006/picture">
            <wp:extent cx="5669280" cy="3222538"/>
            <wp:docPr id="7" name="Picture 7"/>
            <wp:cNvGraphicFramePr>
              <a:graphicFrameLocks noChangeAspect="1"/>
            </wp:cNvGraphicFramePr>
            <a:graphic>
              <a:graphicData uri="http://schemas.openxmlformats.org/drawingml/2006/picture">
                <pic:pic>
                  <pic:nvPicPr>
                    <pic:cNvPr id="0" name="DG_07_Sequence_Diagram_Authentication.png"/>
                    <pic:cNvPicPr/>
                  </pic:nvPicPr>
                  <pic:blipFill>
                    <a:blip r:embed="rId16"/>
                    <a:stretch>
                      <a:fillRect/>
                    </a:stretch>
                  </pic:blipFill>
                  <pic:spPr>
                    <a:xfrm>
                      <a:off x="0" y="0"/>
                      <a:ext cx="5669280" cy="3222538"/>
                    </a:xfrm>
                    <a:prstGeom prst="rect"/>
                  </pic:spPr>
                </pic:pic>
              </a:graphicData>
            </a:graphic>
          </wp:inline>
        </w:drawing>
      </w:r>
    </w:p>
    <w:p>
      <w:pPr>
        <w:jc w:val="center"/>
      </w:pPr>
      <w:r>
        <w:rPr>
          <w:rFonts w:ascii="Times New Roman" w:hAnsi="Times New Roman"/>
          <w:b/>
          <w:i/>
          <w:sz w:val="22"/>
        </w:rPr>
        <w:t>Figure 4.7: Sequence Diagram for Authentication</w:t>
      </w:r>
    </w:p>
    <w:p/>
    <w:p>
      <w:pPr>
        <w:jc w:val="center"/>
      </w:pPr>
      <w:r>
        <w:drawing>
          <wp:inline xmlns:a="http://schemas.openxmlformats.org/drawingml/2006/main" xmlns:pic="http://schemas.openxmlformats.org/drawingml/2006/picture">
            <wp:extent cx="5669280" cy="3222538"/>
            <wp:docPr id="8" name="Picture 8"/>
            <wp:cNvGraphicFramePr>
              <a:graphicFrameLocks noChangeAspect="1"/>
            </wp:cNvGraphicFramePr>
            <a:graphic>
              <a:graphicData uri="http://schemas.openxmlformats.org/drawingml/2006/picture">
                <pic:pic>
                  <pic:nvPicPr>
                    <pic:cNvPr id="0" name="DG_08_Sequence_Diagram_Payment_and_Confirmation.png"/>
                    <pic:cNvPicPr/>
                  </pic:nvPicPr>
                  <pic:blipFill>
                    <a:blip r:embed="rId17"/>
                    <a:stretch>
                      <a:fillRect/>
                    </a:stretch>
                  </pic:blipFill>
                  <pic:spPr>
                    <a:xfrm>
                      <a:off x="0" y="0"/>
                      <a:ext cx="5669280" cy="3222538"/>
                    </a:xfrm>
                    <a:prstGeom prst="rect"/>
                  </pic:spPr>
                </pic:pic>
              </a:graphicData>
            </a:graphic>
          </wp:inline>
        </w:drawing>
      </w:r>
    </w:p>
    <w:p>
      <w:pPr>
        <w:jc w:val="center"/>
      </w:pPr>
      <w:r>
        <w:rPr>
          <w:rFonts w:ascii="Times New Roman" w:hAnsi="Times New Roman"/>
          <w:b/>
          <w:i/>
          <w:sz w:val="22"/>
        </w:rPr>
        <w:t>Figure 4.8: Sequence Diagram for Payment and Confirmation</w:t>
      </w:r>
    </w:p>
    <w:p/>
    <w:p>
      <w:pPr>
        <w:jc w:val="center"/>
      </w:pPr>
      <w:r>
        <w:drawing>
          <wp:inline xmlns:a="http://schemas.openxmlformats.org/drawingml/2006/main" xmlns:pic="http://schemas.openxmlformats.org/drawingml/2006/picture">
            <wp:extent cx="5669280" cy="3344875"/>
            <wp:docPr id="9" name="Picture 9"/>
            <wp:cNvGraphicFramePr>
              <a:graphicFrameLocks noChangeAspect="1"/>
            </wp:cNvGraphicFramePr>
            <a:graphic>
              <a:graphicData uri="http://schemas.openxmlformats.org/drawingml/2006/picture">
                <pic:pic>
                  <pic:nvPicPr>
                    <pic:cNvPr id="0" name="DG_09_Class_Diagram.png"/>
                    <pic:cNvPicPr/>
                  </pic:nvPicPr>
                  <pic:blipFill>
                    <a:blip r:embed="rId18"/>
                    <a:stretch>
                      <a:fillRect/>
                    </a:stretch>
                  </pic:blipFill>
                  <pic:spPr>
                    <a:xfrm>
                      <a:off x="0" y="0"/>
                      <a:ext cx="5669280" cy="3344875"/>
                    </a:xfrm>
                    <a:prstGeom prst="rect"/>
                  </pic:spPr>
                </pic:pic>
              </a:graphicData>
            </a:graphic>
          </wp:inline>
        </w:drawing>
      </w:r>
    </w:p>
    <w:p>
      <w:pPr>
        <w:jc w:val="center"/>
      </w:pPr>
      <w:r>
        <w:rPr>
          <w:rFonts w:ascii="Times New Roman" w:hAnsi="Times New Roman"/>
          <w:b/>
          <w:i/>
          <w:sz w:val="22"/>
        </w:rPr>
        <w:t>Figure 4.9: Class Diagram</w:t>
      </w:r>
    </w:p>
    <w:p/>
    <w:p>
      <w:pPr>
        <w:jc w:val="center"/>
      </w:pPr>
      <w:r>
        <w:drawing>
          <wp:inline xmlns:a="http://schemas.openxmlformats.org/drawingml/2006/main" xmlns:pic="http://schemas.openxmlformats.org/drawingml/2006/picture">
            <wp:extent cx="5669280" cy="3222538"/>
            <wp:docPr id="10" name="Picture 10"/>
            <wp:cNvGraphicFramePr>
              <a:graphicFrameLocks noChangeAspect="1"/>
            </wp:cNvGraphicFramePr>
            <a:graphic>
              <a:graphicData uri="http://schemas.openxmlformats.org/drawingml/2006/picture">
                <pic:pic>
                  <pic:nvPicPr>
                    <pic:cNvPr id="0" name="DG_10_Firestore_Schema_Diagram.png"/>
                    <pic:cNvPicPr/>
                  </pic:nvPicPr>
                  <pic:blipFill>
                    <a:blip r:embed="rId19"/>
                    <a:stretch>
                      <a:fillRect/>
                    </a:stretch>
                  </pic:blipFill>
                  <pic:spPr>
                    <a:xfrm>
                      <a:off x="0" y="0"/>
                      <a:ext cx="5669280" cy="3222538"/>
                    </a:xfrm>
                    <a:prstGeom prst="rect"/>
                  </pic:spPr>
                </pic:pic>
              </a:graphicData>
            </a:graphic>
          </wp:inline>
        </w:drawing>
      </w:r>
    </w:p>
    <w:p>
      <w:pPr>
        <w:jc w:val="center"/>
      </w:pPr>
      <w:r>
        <w:rPr>
          <w:rFonts w:ascii="Times New Roman" w:hAnsi="Times New Roman"/>
          <w:b/>
          <w:i/>
          <w:sz w:val="22"/>
        </w:rPr>
        <w:t>Figure 4.10: Firestore Schema Diagram</w:t>
      </w:r>
    </w:p>
    <w:p/>
    <w:p>
      <w:pPr>
        <w:jc w:val="center"/>
      </w:pPr>
      <w:r>
        <w:drawing>
          <wp:inline xmlns:a="http://schemas.openxmlformats.org/drawingml/2006/main" xmlns:pic="http://schemas.openxmlformats.org/drawingml/2006/picture">
            <wp:extent cx="5669280" cy="3259836"/>
            <wp:docPr id="11" name="Picture 11"/>
            <wp:cNvGraphicFramePr>
              <a:graphicFrameLocks noChangeAspect="1"/>
            </wp:cNvGraphicFramePr>
            <a:graphic>
              <a:graphicData uri="http://schemas.openxmlformats.org/drawingml/2006/picture">
                <pic:pic>
                  <pic:nvPicPr>
                    <pic:cNvPr id="0" name="DG_11_Navigation_Structure_Diagram.png"/>
                    <pic:cNvPicPr/>
                  </pic:nvPicPr>
                  <pic:blipFill>
                    <a:blip r:embed="rId20"/>
                    <a:stretch>
                      <a:fillRect/>
                    </a:stretch>
                  </pic:blipFill>
                  <pic:spPr>
                    <a:xfrm>
                      <a:off x="0" y="0"/>
                      <a:ext cx="5669280" cy="3259836"/>
                    </a:xfrm>
                    <a:prstGeom prst="rect"/>
                  </pic:spPr>
                </pic:pic>
              </a:graphicData>
            </a:graphic>
          </wp:inline>
        </w:drawing>
      </w:r>
    </w:p>
    <w:p>
      <w:pPr>
        <w:jc w:val="center"/>
      </w:pPr>
      <w:r>
        <w:rPr>
          <w:rFonts w:ascii="Times New Roman" w:hAnsi="Times New Roman"/>
          <w:b/>
          <w:i/>
          <w:sz w:val="22"/>
        </w:rPr>
        <w:t>Figure 4.11: Navigation Structure Diagram</w:t>
      </w:r>
    </w:p>
    <w:p/>
    <w:p>
      <w:pPr>
        <w:jc w:val="center"/>
      </w:pPr>
      <w:r>
        <w:drawing>
          <wp:inline xmlns:a="http://schemas.openxmlformats.org/drawingml/2006/main" xmlns:pic="http://schemas.openxmlformats.org/drawingml/2006/picture">
            <wp:extent cx="5669280" cy="3334871"/>
            <wp:docPr id="12" name="Picture 12"/>
            <wp:cNvGraphicFramePr>
              <a:graphicFrameLocks noChangeAspect="1"/>
            </wp:cNvGraphicFramePr>
            <a:graphic>
              <a:graphicData uri="http://schemas.openxmlformats.org/drawingml/2006/picture">
                <pic:pic>
                  <pic:nvPicPr>
                    <pic:cNvPr id="0" name="DG_12_Deployment_Diagram.png"/>
                    <pic:cNvPicPr/>
                  </pic:nvPicPr>
                  <pic:blipFill>
                    <a:blip r:embed="rId21"/>
                    <a:stretch>
                      <a:fillRect/>
                    </a:stretch>
                  </pic:blipFill>
                  <pic:spPr>
                    <a:xfrm>
                      <a:off x="0" y="0"/>
                      <a:ext cx="5669280" cy="3334871"/>
                    </a:xfrm>
                    <a:prstGeom prst="rect"/>
                  </pic:spPr>
                </pic:pic>
              </a:graphicData>
            </a:graphic>
          </wp:inline>
        </w:drawing>
      </w:r>
    </w:p>
    <w:p>
      <w:pPr>
        <w:jc w:val="center"/>
      </w:pPr>
      <w:r>
        <w:rPr>
          <w:rFonts w:ascii="Times New Roman" w:hAnsi="Times New Roman"/>
          <w:b/>
          <w:i/>
          <w:sz w:val="22"/>
        </w:rPr>
        <w:t>Figure 4.12: Deployment Diagram</w:t>
      </w:r>
    </w:p>
    <w:p/>
    <w:p>
      <w:r>
        <w:br w:type="page"/>
      </w:r>
    </w:p>
    <w:p>
      <w:pPr>
        <w:pStyle w:val="Heading1"/>
        <w:spacing w:before="160" w:after="160"/>
        <w:jc w:val="center"/>
      </w:pPr>
      <w:r>
        <w:rPr>
          <w:rFonts w:ascii="Arial" w:hAnsi="Arial"/>
          <w:b/>
          <w:sz w:val="32"/>
        </w:rPr>
        <w:t>Chapter 5</w:t>
        <w:br/>
        <w:t>System Implementation</w:t>
      </w:r>
    </w:p>
    <w:p>
      <w:pPr>
        <w:pStyle w:val="Heading2"/>
        <w:spacing w:before="160" w:after="160"/>
        <w:jc w:val="left"/>
      </w:pPr>
      <w:r>
        <w:rPr>
          <w:rFonts w:ascii="Arial" w:hAnsi="Arial"/>
          <w:b/>
          <w:sz w:val="28"/>
        </w:rPr>
        <w:t>5.1 Development Environment</w:t>
      </w:r>
    </w:p>
    <w:p>
      <w:pPr>
        <w:spacing w:line="360" w:lineRule="auto" w:after="160"/>
        <w:ind w:firstLine="504"/>
        <w:jc w:val="both"/>
      </w:pPr>
      <w:r>
        <w:rPr>
          <w:rFonts w:ascii="Times New Roman" w:hAnsi="Times New Roman"/>
          <w:b w:val="0"/>
          <w:i w:val="0"/>
          <w:sz w:val="26"/>
        </w:rPr>
        <w:t>The application was built using Flutter and Dart inside a standard mobile development environment supported by Android Studio or Visual Studio Code. Firebase was set up for authentication, Firestore, and storage support. Additional packages were included for maps, location, shared preferences, fonts, image handling, and travel-oriented interface behavior.</w:t>
      </w:r>
    </w:p>
    <w:p>
      <w:pPr>
        <w:spacing w:line="360" w:lineRule="auto" w:after="160"/>
        <w:ind w:firstLine="504"/>
        <w:jc w:val="both"/>
      </w:pPr>
      <w:r>
        <w:rPr>
          <w:rFonts w:ascii="Times New Roman" w:hAnsi="Times New Roman"/>
          <w:b w:val="0"/>
          <w:i w:val="0"/>
          <w:sz w:val="26"/>
        </w:rPr>
        <w:t>From a software engineering point of view, the development environment was selected to balance productivity and feature richness. Flutter provides rapid iteration through hot reload, while package management through pub.dev makes it practical to incorporate specialized features like Google Maps integration, image picking, and cached media rendering.</w:t>
      </w:r>
    </w:p>
    <w:p>
      <w:pPr>
        <w:pStyle w:val="Heading2"/>
        <w:spacing w:before="160" w:after="160"/>
        <w:jc w:val="left"/>
      </w:pPr>
      <w:r>
        <w:rPr>
          <w:rFonts w:ascii="Arial" w:hAnsi="Arial"/>
          <w:b/>
          <w:sz w:val="28"/>
        </w:rPr>
        <w:t>5.2 Project Structure</w:t>
      </w:r>
    </w:p>
    <w:p>
      <w:pPr>
        <w:spacing w:line="360" w:lineRule="auto" w:after="160"/>
        <w:ind w:firstLine="504"/>
        <w:jc w:val="both"/>
      </w:pPr>
      <w:r>
        <w:rPr>
          <w:rFonts w:ascii="Times New Roman" w:hAnsi="Times New Roman"/>
          <w:b w:val="0"/>
          <w:i w:val="0"/>
          <w:sz w:val="26"/>
        </w:rPr>
        <w:t>The repository follows common Flutter structure with separate folders for screens, services, models, widgets, components, and utilities. This structure makes it easier to explain the project during review because both user-facing and technical responsibilities are visibly separated.</w:t>
      </w:r>
    </w:p>
    <w:p>
      <w:pPr>
        <w:spacing w:line="360" w:lineRule="auto" w:after="160"/>
        <w:ind w:firstLine="504"/>
        <w:jc w:val="both"/>
      </w:pPr>
      <w:r>
        <w:rPr>
          <w:rFonts w:ascii="Times New Roman" w:hAnsi="Times New Roman"/>
          <w:b w:val="0"/>
          <w:i w:val="0"/>
          <w:sz w:val="26"/>
        </w:rPr>
        <w:t>This structure also makes maintenance easier. A new developer can quickly understand where booking logic is built, where a model lives, or where reusable UI pieces are defined. This is useful in student projects where code readability and explanation are also important.</w:t>
      </w:r>
    </w:p>
    <w:p>
      <w:pPr>
        <w:jc w:val="center"/>
      </w:pPr>
      <w:r>
        <w:rPr>
          <w:rFonts w:ascii="Times New Roman" w:hAnsi="Times New Roman"/>
          <w:b/>
          <w:i/>
          <w:sz w:val="22"/>
        </w:rPr>
        <w:t>Table 5.1: Project Directory Summary</w:t>
      </w:r>
    </w:p>
    <w:tbl>
      <w:tblPr>
        <w:tblStyle w:val="TableGrid"/>
        <w:tblW w:type="auto" w:w="0"/>
        <w:jc w:val="center"/>
        <w:tblLook w:firstColumn="1" w:firstRow="1" w:lastColumn="0" w:lastRow="0" w:noHBand="0" w:noVBand="1" w:val="04A0"/>
      </w:tblPr>
      <w:tblGrid>
        <w:gridCol w:w="4514"/>
        <w:gridCol w:w="4514"/>
      </w:tblGrid>
      <w:tr>
        <w:tc>
          <w:tcPr>
            <w:tcW w:type="dxa" w:w="4514"/>
            <w:vAlign w:val="center"/>
            <w:shd w:fill="D9EAF7"/>
          </w:tcPr>
          <w:p>
            <w:pPr>
              <w:jc w:val="center"/>
            </w:pPr>
            <w:r>
              <w:rPr>
                <w:rFonts w:ascii="Times New Roman" w:hAnsi="Times New Roman"/>
                <w:b/>
                <w:sz w:val="20"/>
              </w:rPr>
              <w:t>Directory</w:t>
            </w:r>
          </w:p>
        </w:tc>
        <w:tc>
          <w:tcPr>
            <w:tcW w:type="dxa" w:w="4514"/>
            <w:vAlign w:val="center"/>
            <w:shd w:fill="D9EAF7"/>
          </w:tcPr>
          <w:p>
            <w:pPr>
              <w:jc w:val="center"/>
            </w:pPr>
            <w:r>
              <w:rPr>
                <w:rFonts w:ascii="Times New Roman" w:hAnsi="Times New Roman"/>
                <w:b/>
                <w:sz w:val="20"/>
              </w:rPr>
              <w:t>Role</w:t>
            </w:r>
          </w:p>
        </w:tc>
      </w:tr>
      <w:tr>
        <w:tc>
          <w:tcPr>
            <w:tcW w:type="dxa" w:w="4514"/>
            <w:vAlign w:val="center"/>
          </w:tcPr>
          <w:p>
            <w:pPr>
              <w:jc w:val="left"/>
            </w:pPr>
            <w:r>
              <w:rPr>
                <w:rFonts w:ascii="Times New Roman" w:hAnsi="Times New Roman"/>
                <w:sz w:val="20"/>
              </w:rPr>
              <w:t>lib/screens</w:t>
            </w:r>
          </w:p>
        </w:tc>
        <w:tc>
          <w:tcPr>
            <w:tcW w:type="dxa" w:w="4514"/>
            <w:vAlign w:val="center"/>
          </w:tcPr>
          <w:p>
            <w:pPr>
              <w:jc w:val="left"/>
            </w:pPr>
            <w:r>
              <w:rPr>
                <w:rFonts w:ascii="Times New Roman" w:hAnsi="Times New Roman"/>
                <w:sz w:val="20"/>
              </w:rPr>
              <w:t>All major user-facing screens</w:t>
            </w:r>
          </w:p>
        </w:tc>
      </w:tr>
      <w:tr>
        <w:tc>
          <w:tcPr>
            <w:tcW w:type="dxa" w:w="4514"/>
            <w:vAlign w:val="center"/>
          </w:tcPr>
          <w:p>
            <w:pPr>
              <w:jc w:val="left"/>
            </w:pPr>
            <w:r>
              <w:rPr>
                <w:rFonts w:ascii="Times New Roman" w:hAnsi="Times New Roman"/>
                <w:sz w:val="20"/>
              </w:rPr>
              <w:t>lib/services</w:t>
            </w:r>
          </w:p>
        </w:tc>
        <w:tc>
          <w:tcPr>
            <w:tcW w:type="dxa" w:w="4514"/>
            <w:vAlign w:val="center"/>
          </w:tcPr>
          <w:p>
            <w:pPr>
              <w:jc w:val="left"/>
            </w:pPr>
            <w:r>
              <w:rPr>
                <w:rFonts w:ascii="Times New Roman" w:hAnsi="Times New Roman"/>
                <w:sz w:val="20"/>
              </w:rPr>
              <w:t>Business logic, storage, and backend interactions</w:t>
            </w:r>
          </w:p>
        </w:tc>
      </w:tr>
      <w:tr>
        <w:tc>
          <w:tcPr>
            <w:tcW w:type="dxa" w:w="4514"/>
            <w:vAlign w:val="center"/>
          </w:tcPr>
          <w:p>
            <w:pPr>
              <w:jc w:val="left"/>
            </w:pPr>
            <w:r>
              <w:rPr>
                <w:rFonts w:ascii="Times New Roman" w:hAnsi="Times New Roman"/>
                <w:sz w:val="20"/>
              </w:rPr>
              <w:t>lib/models</w:t>
            </w:r>
          </w:p>
        </w:tc>
        <w:tc>
          <w:tcPr>
            <w:tcW w:type="dxa" w:w="4514"/>
            <w:vAlign w:val="center"/>
          </w:tcPr>
          <w:p>
            <w:pPr>
              <w:jc w:val="left"/>
            </w:pPr>
            <w:r>
              <w:rPr>
                <w:rFonts w:ascii="Times New Roman" w:hAnsi="Times New Roman"/>
                <w:sz w:val="20"/>
              </w:rPr>
              <w:t>Data entities and conversion logic</w:t>
            </w:r>
          </w:p>
        </w:tc>
      </w:tr>
      <w:tr>
        <w:tc>
          <w:tcPr>
            <w:tcW w:type="dxa" w:w="4514"/>
            <w:vAlign w:val="center"/>
          </w:tcPr>
          <w:p>
            <w:pPr>
              <w:jc w:val="left"/>
            </w:pPr>
            <w:r>
              <w:rPr>
                <w:rFonts w:ascii="Times New Roman" w:hAnsi="Times New Roman"/>
                <w:sz w:val="20"/>
              </w:rPr>
              <w:t>lib/widgets</w:t>
            </w:r>
          </w:p>
        </w:tc>
        <w:tc>
          <w:tcPr>
            <w:tcW w:type="dxa" w:w="4514"/>
            <w:vAlign w:val="center"/>
          </w:tcPr>
          <w:p>
            <w:pPr>
              <w:jc w:val="left"/>
            </w:pPr>
            <w:r>
              <w:rPr>
                <w:rFonts w:ascii="Times New Roman" w:hAnsi="Times New Roman"/>
                <w:sz w:val="20"/>
              </w:rPr>
              <w:t>Reusable generic UI widgets</w:t>
            </w:r>
          </w:p>
        </w:tc>
      </w:tr>
      <w:tr>
        <w:tc>
          <w:tcPr>
            <w:tcW w:type="dxa" w:w="4514"/>
            <w:vAlign w:val="center"/>
          </w:tcPr>
          <w:p>
            <w:pPr>
              <w:jc w:val="left"/>
            </w:pPr>
            <w:r>
              <w:rPr>
                <w:rFonts w:ascii="Times New Roman" w:hAnsi="Times New Roman"/>
                <w:sz w:val="20"/>
              </w:rPr>
              <w:t>lib/components</w:t>
            </w:r>
          </w:p>
        </w:tc>
        <w:tc>
          <w:tcPr>
            <w:tcW w:type="dxa" w:w="4514"/>
            <w:vAlign w:val="center"/>
          </w:tcPr>
          <w:p>
            <w:pPr>
              <w:jc w:val="left"/>
            </w:pPr>
            <w:r>
              <w:rPr>
                <w:rFonts w:ascii="Times New Roman" w:hAnsi="Times New Roman"/>
                <w:sz w:val="20"/>
              </w:rPr>
              <w:t>Travel-specific reusable cards</w:t>
            </w:r>
          </w:p>
        </w:tc>
      </w:tr>
      <w:tr>
        <w:tc>
          <w:tcPr>
            <w:tcW w:type="dxa" w:w="4514"/>
            <w:vAlign w:val="center"/>
          </w:tcPr>
          <w:p>
            <w:pPr>
              <w:jc w:val="left"/>
            </w:pPr>
            <w:r>
              <w:rPr>
                <w:rFonts w:ascii="Times New Roman" w:hAnsi="Times New Roman"/>
                <w:sz w:val="20"/>
              </w:rPr>
              <w:t>lib/utils</w:t>
            </w:r>
          </w:p>
        </w:tc>
        <w:tc>
          <w:tcPr>
            <w:tcW w:type="dxa" w:w="4514"/>
            <w:vAlign w:val="center"/>
          </w:tcPr>
          <w:p>
            <w:pPr>
              <w:jc w:val="left"/>
            </w:pPr>
            <w:r>
              <w:rPr>
                <w:rFonts w:ascii="Times New Roman" w:hAnsi="Times New Roman"/>
                <w:sz w:val="20"/>
              </w:rPr>
              <w:t>Theme, constants, validators, animations, extensions</w:t>
            </w:r>
          </w:p>
        </w:tc>
      </w:tr>
      <w:tr>
        <w:tc>
          <w:tcPr>
            <w:tcW w:type="dxa" w:w="4514"/>
            <w:vAlign w:val="center"/>
          </w:tcPr>
          <w:p>
            <w:pPr>
              <w:jc w:val="left"/>
            </w:pPr>
            <w:r>
              <w:rPr>
                <w:rFonts w:ascii="Times New Roman" w:hAnsi="Times New Roman"/>
                <w:sz w:val="20"/>
              </w:rPr>
              <w:t>assets/images</w:t>
            </w:r>
          </w:p>
        </w:tc>
        <w:tc>
          <w:tcPr>
            <w:tcW w:type="dxa" w:w="4514"/>
            <w:vAlign w:val="center"/>
          </w:tcPr>
          <w:p>
            <w:pPr>
              <w:jc w:val="left"/>
            </w:pPr>
            <w:r>
              <w:rPr>
                <w:rFonts w:ascii="Times New Roman" w:hAnsi="Times New Roman"/>
                <w:sz w:val="20"/>
              </w:rPr>
              <w:t>Destination and visual assets</w:t>
            </w:r>
          </w:p>
        </w:tc>
      </w:tr>
      <w:tr>
        <w:tc>
          <w:tcPr>
            <w:tcW w:type="dxa" w:w="4514"/>
            <w:vAlign w:val="center"/>
          </w:tcPr>
          <w:p>
            <w:pPr>
              <w:jc w:val="left"/>
            </w:pPr>
            <w:r>
              <w:rPr>
                <w:rFonts w:ascii="Times New Roman" w:hAnsi="Times New Roman"/>
                <w:sz w:val="20"/>
              </w:rPr>
              <w:t>docs</w:t>
            </w:r>
          </w:p>
        </w:tc>
        <w:tc>
          <w:tcPr>
            <w:tcW w:type="dxa" w:w="4514"/>
            <w:vAlign w:val="center"/>
          </w:tcPr>
          <w:p>
            <w:pPr>
              <w:jc w:val="left"/>
            </w:pPr>
            <w:r>
              <w:rPr>
                <w:rFonts w:ascii="Times New Roman" w:hAnsi="Times New Roman"/>
                <w:sz w:val="20"/>
              </w:rPr>
              <w:t>Project documentation and thesis artifacts</w:t>
            </w:r>
          </w:p>
        </w:tc>
      </w:tr>
    </w:tbl>
    <w:p/>
    <w:p>
      <w:pPr>
        <w:pStyle w:val="Heading2"/>
        <w:spacing w:before="160" w:after="160"/>
        <w:jc w:val="left"/>
      </w:pPr>
      <w:r>
        <w:rPr>
          <w:rFonts w:ascii="Arial" w:hAnsi="Arial"/>
          <w:b/>
          <w:sz w:val="28"/>
        </w:rPr>
        <w:t>5.3 Authentication Module</w:t>
      </w:r>
    </w:p>
    <w:p>
      <w:pPr>
        <w:spacing w:line="360" w:lineRule="auto" w:after="160"/>
        <w:ind w:firstLine="504"/>
        <w:jc w:val="both"/>
      </w:pPr>
      <w:r>
        <w:rPr>
          <w:rFonts w:ascii="Times New Roman" w:hAnsi="Times New Roman"/>
          <w:b w:val="0"/>
          <w:i w:val="0"/>
          <w:sz w:val="26"/>
        </w:rPr>
        <w:t>The purpose of the Authentication Module is to provide secure sign up, sign in, sign out, and hybrid session continuity. This part of the application connects domain intent with a focused interaction sequence and so plays a major role in how users perceive the overall usefulness of the product. Unlike isolated demonstration screens, the module is framed as a self-contained flow that begins with a user need and ends with a visible state change or informative result.</w:t>
      </w:r>
    </w:p>
    <w:p>
      <w:pPr>
        <w:spacing w:line="360" w:lineRule="auto" w:after="160"/>
        <w:ind w:firstLine="504"/>
        <w:jc w:val="both"/>
      </w:pPr>
      <w:r>
        <w:rPr>
          <w:rFonts w:ascii="Times New Roman" w:hAnsi="Times New Roman"/>
          <w:b w:val="0"/>
          <w:i w:val="0"/>
          <w:sz w:val="26"/>
        </w:rPr>
        <w:t>The main screens involved in this module are LoginScreen, SignupScreen. The user opens the application, enters email and password or selects a social login option, and is routed to the home screen after successful authentication. New users can create accounts from the signup screen and provide core identity details like name, email, and password. This flow design is important because users usually move step by step. They first explore options, then compare them, and then make a booking. So the module uses summaries, labels, and clear action buttons to help the user stay on track.</w:t>
      </w:r>
    </w:p>
    <w:p>
      <w:pPr>
        <w:spacing w:line="360" w:lineRule="auto" w:after="160"/>
        <w:ind w:firstLine="504"/>
        <w:jc w:val="both"/>
      </w:pPr>
      <w:r>
        <w:rPr>
          <w:rFonts w:ascii="Times New Roman" w:hAnsi="Times New Roman"/>
          <w:b w:val="0"/>
          <w:i w:val="0"/>
          <w:sz w:val="26"/>
        </w:rPr>
        <w:t>From a technical perspective, the module relies on LocalAuthService, AuthService. Data and state are handled through Firebase Authentication, Firestore user collection, and SharedPreferences fallback. This design keeps screen rendering separate from service-level concerns and makes the code easier to reason about. It also improves easy maintenance because future changes to validation, storage, or server side integration can be made within service boundaries instead of being scattered across UI code.</w:t>
      </w:r>
    </w:p>
    <w:p>
      <w:pPr>
        <w:spacing w:line="360" w:lineRule="auto" w:after="160"/>
        <w:ind w:firstLine="504"/>
        <w:jc w:val="both"/>
      </w:pPr>
      <w:r>
        <w:rPr>
          <w:rFonts w:ascii="Times New Roman" w:hAnsi="Times New Roman"/>
          <w:b w:val="0"/>
          <w:i w:val="0"/>
          <w:sz w:val="26"/>
        </w:rPr>
        <w:t>The module is intentionally built with both cloud-backed and fallback behavior so that the app can still be showed when Firebase initialization fails in a partial setup environment. In addition, the module contributes to the thesis by showing how travel-related software design decisions can be translated into practical mobile behavior. It is not only a functional feature but also an illustration of how software engineering concepts like separation of concerns, data flow management, and user-centered design are applied inside a real project context.</w:t>
      </w:r>
    </w:p>
    <w:p>
      <w:pPr>
        <w:spacing w:line="360" w:lineRule="auto" w:after="160"/>
        <w:ind w:firstLine="504"/>
        <w:jc w:val="both"/>
      </w:pPr>
      <w:r>
        <w:rPr>
          <w:rFonts w:ascii="Times New Roman" w:hAnsi="Times New Roman"/>
          <w:b w:val="0"/>
          <w:i w:val="0"/>
          <w:sz w:val="26"/>
        </w:rPr>
        <w:t>A further development insight from this module is that interface quality and system behavior must evolve together. In other words, a booking or profile-related feature is not considered complete simply because fields are visible on the screen. it must also validate user input, preserve useful context, and return meaningful feedback after an action is performed. This project repeatedly reinforced that a professional-feeling app is achieved through the combination of data logic, response timing, visual hierarchy, and feedback messaging rather than through surface-level styling alone.</w:t>
      </w:r>
    </w:p>
    <w:tbl>
      <w:tblPr>
        <w:tblW w:type="auto" w:w="0"/>
        <w:jc w:val="center"/>
        <w:tblLook w:firstColumn="1" w:firstRow="1" w:lastColumn="0" w:lastRow="0" w:noHBand="0" w:noVBand="1" w:val="04A0"/>
      </w:tblPr>
      <w:tblGrid>
        <w:gridCol w:w="9029"/>
      </w:tblGrid>
      <w:tr>
        <w:tc>
          <w:tcPr>
            <w:tcW w:type="dxa" w:w="9029"/>
            <w:vAlign w:val="center"/>
            <w:tcBorders>
              <w:left w:val="single" w:sz="18" w:color="7F8C8D"/>
              <w:top w:val="single" w:sz="18" w:color="7F8C8D"/>
              <w:right w:val="single" w:sz="18" w:color="7F8C8D"/>
              <w:bottom w:val="single" w:sz="18" w:color="7F8C8D"/>
            </w:tcBorders>
            <w:shd w:fill="F8F8F8"/>
          </w:tcPr>
          <w:p>
            <w:pPr>
              <w:spacing w:before="360" w:after="360"/>
              <w:jc w:val="center"/>
            </w:pPr>
            <w:r>
              <w:rPr>
                <w:rFonts w:ascii="Times New Roman" w:hAnsi="Times New Roman"/>
                <w:b/>
                <w:sz w:val="24"/>
              </w:rPr>
              <w:t>[Insert Figure / Screenshot Here]</w:t>
              <w:br/>
            </w:r>
            <w:r>
              <w:rPr>
                <w:rFonts w:ascii="Times New Roman" w:hAnsi="Times New Roman"/>
                <w:b/>
                <w:sz w:val="24"/>
              </w:rPr>
              <w:t>Required Screenshot Name: Login Screen ka SS</w:t>
              <w:br/>
            </w:r>
            <w:r>
              <w:rPr>
                <w:rFonts w:ascii="Times New Roman" w:hAnsi="Times New Roman"/>
                <w:b/>
                <w:sz w:val="22"/>
              </w:rPr>
              <w:t>Reference Code: SS-01 Login Screen</w:t>
              <w:br/>
            </w:r>
            <w:r>
              <w:rPr>
                <w:rFonts w:ascii="Times New Roman" w:hAnsi="Times New Roman"/>
                <w:i/>
                <w:color w:val="666666"/>
                <w:sz w:val="22"/>
              </w:rPr>
              <w:t>Capture the initial login page of the application.</w:t>
            </w:r>
          </w:p>
        </w:tc>
      </w:tr>
    </w:tbl>
    <w:p>
      <w:pPr>
        <w:jc w:val="center"/>
      </w:pPr>
      <w:r>
        <w:rPr>
          <w:rFonts w:ascii="Times New Roman" w:hAnsi="Times New Roman"/>
          <w:b/>
          <w:i/>
          <w:sz w:val="22"/>
        </w:rPr>
        <w:t>Figure 5.1: Login Screen</w:t>
      </w:r>
    </w:p>
    <w:p/>
    <w:tbl>
      <w:tblPr>
        <w:tblW w:type="auto" w:w="0"/>
        <w:jc w:val="center"/>
        <w:tblLook w:firstColumn="1" w:firstRow="1" w:lastColumn="0" w:lastRow="0" w:noHBand="0" w:noVBand="1" w:val="04A0"/>
      </w:tblPr>
      <w:tblGrid>
        <w:gridCol w:w="9029"/>
      </w:tblGrid>
      <w:tr>
        <w:tc>
          <w:tcPr>
            <w:tcW w:type="dxa" w:w="9029"/>
            <w:vAlign w:val="center"/>
            <w:tcBorders>
              <w:left w:val="single" w:sz="18" w:color="7F8C8D"/>
              <w:top w:val="single" w:sz="18" w:color="7F8C8D"/>
              <w:right w:val="single" w:sz="18" w:color="7F8C8D"/>
              <w:bottom w:val="single" w:sz="18" w:color="7F8C8D"/>
            </w:tcBorders>
            <w:shd w:fill="F8F8F8"/>
          </w:tcPr>
          <w:p>
            <w:pPr>
              <w:spacing w:before="360" w:after="360"/>
              <w:jc w:val="center"/>
            </w:pPr>
            <w:r>
              <w:rPr>
                <w:rFonts w:ascii="Times New Roman" w:hAnsi="Times New Roman"/>
                <w:b/>
                <w:sz w:val="24"/>
              </w:rPr>
              <w:t>[Insert Figure / Screenshot Here]</w:t>
              <w:br/>
            </w:r>
            <w:r>
              <w:rPr>
                <w:rFonts w:ascii="Times New Roman" w:hAnsi="Times New Roman"/>
                <w:b/>
                <w:sz w:val="24"/>
              </w:rPr>
              <w:t>Required Screenshot Name: Sign Up Screen ka SS</w:t>
              <w:br/>
            </w:r>
            <w:r>
              <w:rPr>
                <w:rFonts w:ascii="Times New Roman" w:hAnsi="Times New Roman"/>
                <w:b/>
                <w:sz w:val="22"/>
              </w:rPr>
              <w:t>Reference Code: SS-02 Sign Up Screen</w:t>
              <w:br/>
            </w:r>
            <w:r>
              <w:rPr>
                <w:rFonts w:ascii="Times New Roman" w:hAnsi="Times New Roman"/>
                <w:i/>
                <w:color w:val="666666"/>
                <w:sz w:val="22"/>
              </w:rPr>
              <w:t>Capture the registration screen showing full name, email, and password inputs.</w:t>
            </w:r>
          </w:p>
        </w:tc>
      </w:tr>
    </w:tbl>
    <w:p>
      <w:pPr>
        <w:jc w:val="center"/>
      </w:pPr>
      <w:r>
        <w:rPr>
          <w:rFonts w:ascii="Times New Roman" w:hAnsi="Times New Roman"/>
          <w:b/>
          <w:i/>
          <w:sz w:val="22"/>
        </w:rPr>
        <w:t>Figure 5.2: Sign Up Screen</w:t>
      </w:r>
    </w:p>
    <w:p/>
    <w:tbl>
      <w:tblPr>
        <w:tblW w:type="auto" w:w="0"/>
        <w:jc w:val="center"/>
        <w:tblLook w:firstColumn="1" w:firstRow="1" w:lastColumn="0" w:lastRow="0" w:noHBand="0" w:noVBand="1" w:val="04A0"/>
      </w:tblPr>
      <w:tblGrid>
        <w:gridCol w:w="9029"/>
      </w:tblGrid>
      <w:tr>
        <w:tc>
          <w:tcPr>
            <w:tcW w:type="dxa" w:w="9029"/>
            <w:vAlign w:val="center"/>
            <w:tcBorders>
              <w:left w:val="single" w:sz="18" w:color="7F8C8D"/>
              <w:top w:val="single" w:sz="18" w:color="7F8C8D"/>
              <w:right w:val="single" w:sz="18" w:color="7F8C8D"/>
              <w:bottom w:val="single" w:sz="18" w:color="7F8C8D"/>
            </w:tcBorders>
            <w:shd w:fill="F8F8F8"/>
          </w:tcPr>
          <w:p>
            <w:pPr>
              <w:spacing w:before="360" w:after="360"/>
              <w:jc w:val="center"/>
            </w:pPr>
            <w:r>
              <w:rPr>
                <w:rFonts w:ascii="Times New Roman" w:hAnsi="Times New Roman"/>
                <w:b/>
                <w:sz w:val="24"/>
              </w:rPr>
              <w:t>[Insert Figure / Screenshot Here]</w:t>
              <w:br/>
            </w:r>
            <w:r>
              <w:rPr>
                <w:rFonts w:ascii="Times New Roman" w:hAnsi="Times New Roman"/>
                <w:b/>
                <w:sz w:val="24"/>
              </w:rPr>
              <w:t>Required Screenshot Name: Social Login Buttons ka SS</w:t>
              <w:br/>
            </w:r>
            <w:r>
              <w:rPr>
                <w:rFonts w:ascii="Times New Roman" w:hAnsi="Times New Roman"/>
                <w:b/>
                <w:sz w:val="22"/>
              </w:rPr>
              <w:t>Reference Code: SS-30 Social Login Buttons</w:t>
              <w:br/>
            </w:r>
            <w:r>
              <w:rPr>
                <w:rFonts w:ascii="Times New Roman" w:hAnsi="Times New Roman"/>
                <w:i/>
                <w:color w:val="666666"/>
                <w:sz w:val="22"/>
              </w:rPr>
              <w:t>Capture the social login buttons visible on the login screen.</w:t>
            </w:r>
          </w:p>
        </w:tc>
      </w:tr>
    </w:tbl>
    <w:p>
      <w:pPr>
        <w:jc w:val="center"/>
      </w:pPr>
      <w:r>
        <w:rPr>
          <w:rFonts w:ascii="Times New Roman" w:hAnsi="Times New Roman"/>
          <w:b/>
          <w:i/>
          <w:sz w:val="22"/>
        </w:rPr>
        <w:t>Figure 5.3: Social Authentication Options</w:t>
      </w:r>
    </w:p>
    <w:p/>
    <w:p>
      <w:pPr>
        <w:pStyle w:val="Heading2"/>
        <w:spacing w:before="160" w:after="160"/>
        <w:jc w:val="left"/>
      </w:pPr>
      <w:r>
        <w:rPr>
          <w:rFonts w:ascii="Arial" w:hAnsi="Arial"/>
          <w:b/>
          <w:sz w:val="28"/>
        </w:rPr>
        <w:t>5.4 Home Screen and Travel Discovery Module</w:t>
      </w:r>
    </w:p>
    <w:p>
      <w:pPr>
        <w:spacing w:line="360" w:lineRule="auto" w:after="160"/>
        <w:ind w:firstLine="504"/>
        <w:jc w:val="both"/>
      </w:pPr>
      <w:r>
        <w:rPr>
          <w:rFonts w:ascii="Times New Roman" w:hAnsi="Times New Roman"/>
          <w:b w:val="0"/>
          <w:i w:val="0"/>
          <w:sz w:val="26"/>
        </w:rPr>
        <w:t>The purpose of the Home Screen and Travel Discovery Module is to present destinations, tour categories, services, quick actions, and visual entry points into the rest of the system. This part of the application connects domain intent with a focused interaction sequence and so plays a major role in how users perceive the overall usefulness of the product. Unlike isolated demonstration screens, the module is framed as a self-contained flow that begins with a user need and ends with a visible state change or informative result.</w:t>
      </w:r>
    </w:p>
    <w:p>
      <w:pPr>
        <w:spacing w:line="360" w:lineRule="auto" w:after="160"/>
        <w:ind w:firstLine="504"/>
        <w:jc w:val="both"/>
      </w:pPr>
      <w:r>
        <w:rPr>
          <w:rFonts w:ascii="Times New Roman" w:hAnsi="Times New Roman"/>
          <w:b w:val="0"/>
          <w:i w:val="0"/>
          <w:sz w:val="26"/>
        </w:rPr>
        <w:t>The main screens involved in this module are HomeScreen. Once authenticated, the user lands on the home screen where single-destination trips, multi-city packages, services, and promotional sections are presented through a visually rich layout. From here the user can continue into tours, hotels, maps, cars, listings, or profile areas. This flow design is important because users usually move step by step. They first explore options, then compare them, and then make a booking. So the module uses summaries, labels, and clear action buttons to help the user stay on track.</w:t>
      </w:r>
    </w:p>
    <w:p>
      <w:pPr>
        <w:spacing w:line="360" w:lineRule="auto" w:after="160"/>
        <w:ind w:firstLine="504"/>
        <w:jc w:val="both"/>
      </w:pPr>
      <w:r>
        <w:rPr>
          <w:rFonts w:ascii="Times New Roman" w:hAnsi="Times New Roman"/>
          <w:b w:val="0"/>
          <w:i w:val="0"/>
          <w:sz w:val="26"/>
        </w:rPr>
        <w:t>From a technical perspective, the module relies on DatabaseService, AuthService. Data and state are handled through Firestore-backed or demo destination data with in-app screen state. This design keeps screen rendering separate from service-level concerns and makes the code easier to reason about. It also improves easy maintenance because future changes to validation, storage, or server side integration can be made within service boundaries instead of being scattered across UI code.</w:t>
      </w:r>
    </w:p>
    <w:p>
      <w:pPr>
        <w:spacing w:line="360" w:lineRule="auto" w:after="160"/>
        <w:ind w:firstLine="504"/>
        <w:jc w:val="both"/>
      </w:pPr>
      <w:r>
        <w:rPr>
          <w:rFonts w:ascii="Times New Roman" w:hAnsi="Times New Roman"/>
          <w:b w:val="0"/>
          <w:i w:val="0"/>
          <w:sz w:val="26"/>
        </w:rPr>
        <w:t>The home screen acts as a dashboard, reducing friction by exposing several travel decisions within one space while also preserving clear content grouping and bottom-navigation context. In addition, the module contributes to the thesis by showing how travel-related software design decisions can be translated into practical mobile behavior. It is not only a functional feature but also an illustration of how software engineering concepts like separation of concerns, data flow management, and user-centered design are applied inside a real project context.</w:t>
      </w:r>
    </w:p>
    <w:p>
      <w:pPr>
        <w:spacing w:line="360" w:lineRule="auto" w:after="160"/>
        <w:ind w:firstLine="504"/>
        <w:jc w:val="both"/>
      </w:pPr>
      <w:r>
        <w:rPr>
          <w:rFonts w:ascii="Times New Roman" w:hAnsi="Times New Roman"/>
          <w:b w:val="0"/>
          <w:i w:val="0"/>
          <w:sz w:val="26"/>
        </w:rPr>
        <w:t>A further development insight from this module is that interface quality and system behavior must evolve together. In other words, a booking or profile-related feature is not considered complete simply because fields are visible on the screen. it must also validate user input, preserve useful context, and return meaningful feedback after an action is performed. This project repeatedly reinforced that a professional-feeling app is achieved through the combination of data logic, response timing, visual hierarchy, and feedback messaging rather than through surface-level styling alone.</w:t>
      </w:r>
    </w:p>
    <w:tbl>
      <w:tblPr>
        <w:tblW w:type="auto" w:w="0"/>
        <w:jc w:val="center"/>
        <w:tblLook w:firstColumn="1" w:firstRow="1" w:lastColumn="0" w:lastRow="0" w:noHBand="0" w:noVBand="1" w:val="04A0"/>
      </w:tblPr>
      <w:tblGrid>
        <w:gridCol w:w="9029"/>
      </w:tblGrid>
      <w:tr>
        <w:tc>
          <w:tcPr>
            <w:tcW w:type="dxa" w:w="9029"/>
            <w:vAlign w:val="center"/>
            <w:tcBorders>
              <w:left w:val="single" w:sz="18" w:color="7F8C8D"/>
              <w:top w:val="single" w:sz="18" w:color="7F8C8D"/>
              <w:right w:val="single" w:sz="18" w:color="7F8C8D"/>
              <w:bottom w:val="single" w:sz="18" w:color="7F8C8D"/>
            </w:tcBorders>
            <w:shd w:fill="F8F8F8"/>
          </w:tcPr>
          <w:p>
            <w:pPr>
              <w:spacing w:before="360" w:after="360"/>
              <w:jc w:val="center"/>
            </w:pPr>
            <w:r>
              <w:rPr>
                <w:rFonts w:ascii="Times New Roman" w:hAnsi="Times New Roman"/>
                <w:b/>
                <w:sz w:val="24"/>
              </w:rPr>
              <w:t>[Insert Figure / Screenshot Here]</w:t>
              <w:br/>
            </w:r>
            <w:r>
              <w:rPr>
                <w:rFonts w:ascii="Times New Roman" w:hAnsi="Times New Roman"/>
                <w:b/>
                <w:sz w:val="24"/>
              </w:rPr>
              <w:t>Required Screenshot Name: Home Screen ka SS</w:t>
              <w:br/>
            </w:r>
            <w:r>
              <w:rPr>
                <w:rFonts w:ascii="Times New Roman" w:hAnsi="Times New Roman"/>
                <w:b/>
                <w:sz w:val="22"/>
              </w:rPr>
              <w:t>Reference Code: SS-03 Home Screen</w:t>
              <w:br/>
            </w:r>
            <w:r>
              <w:rPr>
                <w:rFonts w:ascii="Times New Roman" w:hAnsi="Times New Roman"/>
                <w:i/>
                <w:color w:val="666666"/>
                <w:sz w:val="22"/>
              </w:rPr>
              <w:t>Capture the main home page after login.</w:t>
            </w:r>
          </w:p>
        </w:tc>
      </w:tr>
    </w:tbl>
    <w:p>
      <w:pPr>
        <w:jc w:val="center"/>
      </w:pPr>
      <w:r>
        <w:rPr>
          <w:rFonts w:ascii="Times New Roman" w:hAnsi="Times New Roman"/>
          <w:b/>
          <w:i/>
          <w:sz w:val="22"/>
        </w:rPr>
        <w:t>Figure 5.4: Home Screen</w:t>
      </w:r>
    </w:p>
    <w:p/>
    <w:tbl>
      <w:tblPr>
        <w:tblW w:type="auto" w:w="0"/>
        <w:jc w:val="center"/>
        <w:tblLook w:firstColumn="1" w:firstRow="1" w:lastColumn="0" w:lastRow="0" w:noHBand="0" w:noVBand="1" w:val="04A0"/>
      </w:tblPr>
      <w:tblGrid>
        <w:gridCol w:w="9029"/>
      </w:tblGrid>
      <w:tr>
        <w:tc>
          <w:tcPr>
            <w:tcW w:type="dxa" w:w="9029"/>
            <w:vAlign w:val="center"/>
            <w:tcBorders>
              <w:left w:val="single" w:sz="18" w:color="7F8C8D"/>
              <w:top w:val="single" w:sz="18" w:color="7F8C8D"/>
              <w:right w:val="single" w:sz="18" w:color="7F8C8D"/>
              <w:bottom w:val="single" w:sz="18" w:color="7F8C8D"/>
            </w:tcBorders>
            <w:shd w:fill="F8F8F8"/>
          </w:tcPr>
          <w:p>
            <w:pPr>
              <w:spacing w:before="360" w:after="360"/>
              <w:jc w:val="center"/>
            </w:pPr>
            <w:r>
              <w:rPr>
                <w:rFonts w:ascii="Times New Roman" w:hAnsi="Times New Roman"/>
                <w:b/>
                <w:sz w:val="24"/>
              </w:rPr>
              <w:t>[Insert Figure / Screenshot Here]</w:t>
              <w:br/>
            </w:r>
            <w:r>
              <w:rPr>
                <w:rFonts w:ascii="Times New Roman" w:hAnsi="Times New Roman"/>
                <w:b/>
                <w:sz w:val="24"/>
              </w:rPr>
              <w:t>Required Screenshot Name: Single Destination Section ka SS</w:t>
              <w:br/>
            </w:r>
            <w:r>
              <w:rPr>
                <w:rFonts w:ascii="Times New Roman" w:hAnsi="Times New Roman"/>
                <w:b/>
                <w:sz w:val="22"/>
              </w:rPr>
              <w:t>Reference Code: SS-04 Single Destination Section</w:t>
              <w:br/>
            </w:r>
            <w:r>
              <w:rPr>
                <w:rFonts w:ascii="Times New Roman" w:hAnsi="Times New Roman"/>
                <w:i/>
                <w:color w:val="666666"/>
                <w:sz w:val="22"/>
              </w:rPr>
              <w:t>Capture the featured single-destination cards section.</w:t>
            </w:r>
          </w:p>
        </w:tc>
      </w:tr>
    </w:tbl>
    <w:p>
      <w:pPr>
        <w:jc w:val="center"/>
      </w:pPr>
      <w:r>
        <w:rPr>
          <w:rFonts w:ascii="Times New Roman" w:hAnsi="Times New Roman"/>
          <w:b/>
          <w:i/>
          <w:sz w:val="22"/>
        </w:rPr>
        <w:t>Figure 5.5: Single Destination Cards on Home</w:t>
      </w:r>
    </w:p>
    <w:p/>
    <w:tbl>
      <w:tblPr>
        <w:tblW w:type="auto" w:w="0"/>
        <w:jc w:val="center"/>
        <w:tblLook w:firstColumn="1" w:firstRow="1" w:lastColumn="0" w:lastRow="0" w:noHBand="0" w:noVBand="1" w:val="04A0"/>
      </w:tblPr>
      <w:tblGrid>
        <w:gridCol w:w="9029"/>
      </w:tblGrid>
      <w:tr>
        <w:tc>
          <w:tcPr>
            <w:tcW w:type="dxa" w:w="9029"/>
            <w:vAlign w:val="center"/>
            <w:tcBorders>
              <w:left w:val="single" w:sz="18" w:color="7F8C8D"/>
              <w:top w:val="single" w:sz="18" w:color="7F8C8D"/>
              <w:right w:val="single" w:sz="18" w:color="7F8C8D"/>
              <w:bottom w:val="single" w:sz="18" w:color="7F8C8D"/>
            </w:tcBorders>
            <w:shd w:fill="F8F8F8"/>
          </w:tcPr>
          <w:p>
            <w:pPr>
              <w:spacing w:before="360" w:after="360"/>
              <w:jc w:val="center"/>
            </w:pPr>
            <w:r>
              <w:rPr>
                <w:rFonts w:ascii="Times New Roman" w:hAnsi="Times New Roman"/>
                <w:b/>
                <w:sz w:val="24"/>
              </w:rPr>
              <w:t>[Insert Figure / Screenshot Here]</w:t>
              <w:br/>
            </w:r>
            <w:r>
              <w:rPr>
                <w:rFonts w:ascii="Times New Roman" w:hAnsi="Times New Roman"/>
                <w:b/>
                <w:sz w:val="24"/>
              </w:rPr>
              <w:t>Required Screenshot Name: Multi-City Tour Packages Section ka SS</w:t>
              <w:br/>
            </w:r>
            <w:r>
              <w:rPr>
                <w:rFonts w:ascii="Times New Roman" w:hAnsi="Times New Roman"/>
                <w:b/>
                <w:sz w:val="22"/>
              </w:rPr>
              <w:t>Reference Code: SS-05 Multi-City Tour Packages Section</w:t>
              <w:br/>
            </w:r>
            <w:r>
              <w:rPr>
                <w:rFonts w:ascii="Times New Roman" w:hAnsi="Times New Roman"/>
                <w:i/>
                <w:color w:val="666666"/>
                <w:sz w:val="22"/>
              </w:rPr>
              <w:t>Capture the multi-city tour packages area.</w:t>
            </w:r>
          </w:p>
        </w:tc>
      </w:tr>
    </w:tbl>
    <w:p>
      <w:pPr>
        <w:jc w:val="center"/>
      </w:pPr>
      <w:r>
        <w:rPr>
          <w:rFonts w:ascii="Times New Roman" w:hAnsi="Times New Roman"/>
          <w:b/>
          <w:i/>
          <w:sz w:val="22"/>
        </w:rPr>
        <w:t>Figure 5.6: Multi-City Tour Section</w:t>
      </w:r>
    </w:p>
    <w:p/>
    <w:tbl>
      <w:tblPr>
        <w:tblW w:type="auto" w:w="0"/>
        <w:jc w:val="center"/>
        <w:tblLook w:firstColumn="1" w:firstRow="1" w:lastColumn="0" w:lastRow="0" w:noHBand="0" w:noVBand="1" w:val="04A0"/>
      </w:tblPr>
      <w:tblGrid>
        <w:gridCol w:w="9029"/>
      </w:tblGrid>
      <w:tr>
        <w:tc>
          <w:tcPr>
            <w:tcW w:type="dxa" w:w="9029"/>
            <w:vAlign w:val="center"/>
            <w:tcBorders>
              <w:left w:val="single" w:sz="18" w:color="7F8C8D"/>
              <w:top w:val="single" w:sz="18" w:color="7F8C8D"/>
              <w:right w:val="single" w:sz="18" w:color="7F8C8D"/>
              <w:bottom w:val="single" w:sz="18" w:color="7F8C8D"/>
            </w:tcBorders>
            <w:shd w:fill="F8F8F8"/>
          </w:tcPr>
          <w:p>
            <w:pPr>
              <w:spacing w:before="360" w:after="360"/>
              <w:jc w:val="center"/>
            </w:pPr>
            <w:r>
              <w:rPr>
                <w:rFonts w:ascii="Times New Roman" w:hAnsi="Times New Roman"/>
                <w:b/>
                <w:sz w:val="24"/>
              </w:rPr>
              <w:t>[Insert Figure / Screenshot Here]</w:t>
              <w:br/>
            </w:r>
            <w:r>
              <w:rPr>
                <w:rFonts w:ascii="Times New Roman" w:hAnsi="Times New Roman"/>
                <w:b/>
                <w:sz w:val="24"/>
              </w:rPr>
              <w:t>Required Screenshot Name: Home Screen Services Grid ka SS</w:t>
              <w:br/>
            </w:r>
            <w:r>
              <w:rPr>
                <w:rFonts w:ascii="Times New Roman" w:hAnsi="Times New Roman"/>
                <w:b/>
                <w:sz w:val="22"/>
              </w:rPr>
              <w:t>Reference Code: SS-28 Home Screen Services Grid</w:t>
              <w:br/>
            </w:r>
            <w:r>
              <w:rPr>
                <w:rFonts w:ascii="Times New Roman" w:hAnsi="Times New Roman"/>
                <w:i/>
                <w:color w:val="666666"/>
                <w:sz w:val="22"/>
              </w:rPr>
              <w:t>Capture the services grid from the home screen.</w:t>
            </w:r>
          </w:p>
        </w:tc>
      </w:tr>
    </w:tbl>
    <w:p>
      <w:pPr>
        <w:jc w:val="center"/>
      </w:pPr>
      <w:r>
        <w:rPr>
          <w:rFonts w:ascii="Times New Roman" w:hAnsi="Times New Roman"/>
          <w:b/>
          <w:i/>
          <w:sz w:val="22"/>
        </w:rPr>
        <w:t>Figure 5.7: Home Services Grid</w:t>
      </w:r>
    </w:p>
    <w:p/>
    <w:tbl>
      <w:tblPr>
        <w:tblW w:type="auto" w:w="0"/>
        <w:jc w:val="center"/>
        <w:tblLook w:firstColumn="1" w:firstRow="1" w:lastColumn="0" w:lastRow="0" w:noHBand="0" w:noVBand="1" w:val="04A0"/>
      </w:tblPr>
      <w:tblGrid>
        <w:gridCol w:w="9029"/>
      </w:tblGrid>
      <w:tr>
        <w:tc>
          <w:tcPr>
            <w:tcW w:type="dxa" w:w="9029"/>
            <w:vAlign w:val="center"/>
            <w:tcBorders>
              <w:left w:val="single" w:sz="18" w:color="7F8C8D"/>
              <w:top w:val="single" w:sz="18" w:color="7F8C8D"/>
              <w:right w:val="single" w:sz="18" w:color="7F8C8D"/>
              <w:bottom w:val="single" w:sz="18" w:color="7F8C8D"/>
            </w:tcBorders>
            <w:shd w:fill="F8F8F8"/>
          </w:tcPr>
          <w:p>
            <w:pPr>
              <w:spacing w:before="360" w:after="360"/>
              <w:jc w:val="center"/>
            </w:pPr>
            <w:r>
              <w:rPr>
                <w:rFonts w:ascii="Times New Roman" w:hAnsi="Times New Roman"/>
                <w:b/>
                <w:sz w:val="24"/>
              </w:rPr>
              <w:t>[Insert Figure / Screenshot Here]</w:t>
              <w:br/>
            </w:r>
            <w:r>
              <w:rPr>
                <w:rFonts w:ascii="Times New Roman" w:hAnsi="Times New Roman"/>
                <w:b/>
                <w:sz w:val="24"/>
              </w:rPr>
              <w:t>Required Screenshot Name: Home Screen Bottom Navigation ka SS</w:t>
              <w:br/>
            </w:r>
            <w:r>
              <w:rPr>
                <w:rFonts w:ascii="Times New Roman" w:hAnsi="Times New Roman"/>
                <w:b/>
                <w:sz w:val="22"/>
              </w:rPr>
              <w:t>Reference Code: SS-29 Home Screen Bottom Navigation</w:t>
              <w:br/>
            </w:r>
            <w:r>
              <w:rPr>
                <w:rFonts w:ascii="Times New Roman" w:hAnsi="Times New Roman"/>
                <w:i/>
                <w:color w:val="666666"/>
                <w:sz w:val="22"/>
              </w:rPr>
              <w:t>Capture the bottom navigation bar with active tabs.</w:t>
            </w:r>
          </w:p>
        </w:tc>
      </w:tr>
    </w:tbl>
    <w:p>
      <w:pPr>
        <w:jc w:val="center"/>
      </w:pPr>
      <w:r>
        <w:rPr>
          <w:rFonts w:ascii="Times New Roman" w:hAnsi="Times New Roman"/>
          <w:b/>
          <w:i/>
          <w:sz w:val="22"/>
        </w:rPr>
        <w:t>Figure 5.8: Bottom Navigation on Home</w:t>
      </w:r>
    </w:p>
    <w:p/>
    <w:p>
      <w:pPr>
        <w:pStyle w:val="Heading2"/>
        <w:spacing w:before="160" w:after="160"/>
        <w:jc w:val="left"/>
      </w:pPr>
      <w:r>
        <w:rPr>
          <w:rFonts w:ascii="Arial" w:hAnsi="Arial"/>
          <w:b/>
          <w:sz w:val="28"/>
        </w:rPr>
        <w:t>5.5 Destination and Tour Booking Module</w:t>
      </w:r>
    </w:p>
    <w:p>
      <w:pPr>
        <w:spacing w:line="360" w:lineRule="auto" w:after="160"/>
        <w:ind w:firstLine="504"/>
        <w:jc w:val="both"/>
      </w:pPr>
      <w:r>
        <w:rPr>
          <w:rFonts w:ascii="Times New Roman" w:hAnsi="Times New Roman"/>
          <w:b w:val="0"/>
          <w:i w:val="0"/>
          <w:sz w:val="26"/>
        </w:rPr>
        <w:t>The purpose of the Destination and Tour Booking Module is to allow travelers to explore destination details and complete multi-stage tour-related bookings. This part of the application connects domain intent with a focused interaction sequence and so plays a major role in how users perceive the overall usefulness of the product. Unlike isolated demonstration screens, the module is framed as a self-contained flow that begins with a user need and ends with a visible state change or informative result.</w:t>
      </w:r>
    </w:p>
    <w:p>
      <w:pPr>
        <w:spacing w:line="360" w:lineRule="auto" w:after="160"/>
        <w:ind w:firstLine="504"/>
        <w:jc w:val="both"/>
      </w:pPr>
      <w:r>
        <w:rPr>
          <w:rFonts w:ascii="Times New Roman" w:hAnsi="Times New Roman"/>
          <w:b w:val="0"/>
          <w:i w:val="0"/>
          <w:sz w:val="26"/>
        </w:rPr>
        <w:t>The main screens involved in this module are DestinationScreen, MultiCityHotelScreen, TourBookingScreen, TransportSelectionScreen. A user selects a destination or tour package, examines highlights and travel details, chooses related hotels or transport options, reviews the booking summary, and then moves toward payment confirmation. Multi-city flows further guide the user through sequential hotel selection for different destinations. This flow design is important because users usually move step by step. They first explore options, then compare them, and then make a booking. So the module uses summaries, labels, and clear action buttons to help the user stay on track.</w:t>
      </w:r>
    </w:p>
    <w:p>
      <w:pPr>
        <w:spacing w:line="360" w:lineRule="auto" w:after="160"/>
        <w:ind w:firstLine="504"/>
        <w:jc w:val="both"/>
      </w:pPr>
      <w:r>
        <w:rPr>
          <w:rFonts w:ascii="Times New Roman" w:hAnsi="Times New Roman"/>
          <w:b w:val="0"/>
          <w:i w:val="0"/>
          <w:sz w:val="26"/>
        </w:rPr>
        <w:t>From a technical perspective, the module relies on DatabaseService, BookingService. Data and state are handled through Destination records, selected hotel options, booking summary data, and optional Firestore storage. This design keeps screen rendering separate from service-level concerns and makes the code easier to reason about. It also improves easy maintenance because future changes to validation, storage, or server side integration can be made within service boundaries instead of being scattered across UI code.</w:t>
      </w:r>
    </w:p>
    <w:p>
      <w:pPr>
        <w:spacing w:line="360" w:lineRule="auto" w:after="160"/>
        <w:ind w:firstLine="504"/>
        <w:jc w:val="both"/>
      </w:pPr>
      <w:r>
        <w:rPr>
          <w:rFonts w:ascii="Times New Roman" w:hAnsi="Times New Roman"/>
          <w:b w:val="0"/>
          <w:i w:val="0"/>
          <w:sz w:val="26"/>
        </w:rPr>
        <w:t>This module is central to the domain identity of the project because it combines tourism discovery with transactional intent. The design emphasizes contextual summaries to reduce confusion before payment. In addition, the module contributes to the thesis by showing how travel-related software design decisions can be translated into practical mobile behavior. It is not only a functional feature but also an illustration of how software engineering concepts like separation of concerns, data flow management, and user-centered design are applied inside a real project context.</w:t>
      </w:r>
    </w:p>
    <w:p>
      <w:pPr>
        <w:spacing w:line="360" w:lineRule="auto" w:after="160"/>
        <w:ind w:firstLine="504"/>
        <w:jc w:val="both"/>
      </w:pPr>
      <w:r>
        <w:rPr>
          <w:rFonts w:ascii="Times New Roman" w:hAnsi="Times New Roman"/>
          <w:b w:val="0"/>
          <w:i w:val="0"/>
          <w:sz w:val="26"/>
        </w:rPr>
        <w:t>A further development insight from this module is that interface quality and system behavior must evolve together. In other words, a booking or profile-related feature is not considered complete simply because fields are visible on the screen. it must also validate user input, preserve useful context, and return meaningful feedback after an action is performed. This project repeatedly reinforced that a professional-feeling app is achieved through the combination of data logic, response timing, visual hierarchy, and feedback messaging rather than through surface-level styling alone.</w:t>
      </w:r>
    </w:p>
    <w:tbl>
      <w:tblPr>
        <w:tblW w:type="auto" w:w="0"/>
        <w:jc w:val="center"/>
        <w:tblLook w:firstColumn="1" w:firstRow="1" w:lastColumn="0" w:lastRow="0" w:noHBand="0" w:noVBand="1" w:val="04A0"/>
      </w:tblPr>
      <w:tblGrid>
        <w:gridCol w:w="9029"/>
      </w:tblGrid>
      <w:tr>
        <w:tc>
          <w:tcPr>
            <w:tcW w:type="dxa" w:w="9029"/>
            <w:vAlign w:val="center"/>
            <w:tcBorders>
              <w:left w:val="single" w:sz="18" w:color="7F8C8D"/>
              <w:top w:val="single" w:sz="18" w:color="7F8C8D"/>
              <w:right w:val="single" w:sz="18" w:color="7F8C8D"/>
              <w:bottom w:val="single" w:sz="18" w:color="7F8C8D"/>
            </w:tcBorders>
            <w:shd w:fill="F8F8F8"/>
          </w:tcPr>
          <w:p>
            <w:pPr>
              <w:spacing w:before="360" w:after="360"/>
              <w:jc w:val="center"/>
            </w:pPr>
            <w:r>
              <w:rPr>
                <w:rFonts w:ascii="Times New Roman" w:hAnsi="Times New Roman"/>
                <w:b/>
                <w:sz w:val="24"/>
              </w:rPr>
              <w:t>[Insert Figure / Screenshot Here]</w:t>
              <w:br/>
            </w:r>
            <w:r>
              <w:rPr>
                <w:rFonts w:ascii="Times New Roman" w:hAnsi="Times New Roman"/>
                <w:b/>
                <w:sz w:val="24"/>
              </w:rPr>
              <w:t>Required Screenshot Name: Destination Detail Screen ka SS</w:t>
              <w:br/>
            </w:r>
            <w:r>
              <w:rPr>
                <w:rFonts w:ascii="Times New Roman" w:hAnsi="Times New Roman"/>
                <w:b/>
                <w:sz w:val="22"/>
              </w:rPr>
              <w:t>Reference Code: SS-06 Destination Detail Screen</w:t>
              <w:br/>
            </w:r>
            <w:r>
              <w:rPr>
                <w:rFonts w:ascii="Times New Roman" w:hAnsi="Times New Roman"/>
                <w:i/>
                <w:color w:val="666666"/>
                <w:sz w:val="22"/>
              </w:rPr>
              <w:t>Capture the destination detail page with major information visible.</w:t>
            </w:r>
          </w:p>
        </w:tc>
      </w:tr>
    </w:tbl>
    <w:p>
      <w:pPr>
        <w:jc w:val="center"/>
      </w:pPr>
      <w:r>
        <w:rPr>
          <w:rFonts w:ascii="Times New Roman" w:hAnsi="Times New Roman"/>
          <w:b/>
          <w:i/>
          <w:sz w:val="22"/>
        </w:rPr>
        <w:t>Figure 5.9: Destination Detail Screen</w:t>
      </w:r>
    </w:p>
    <w:p/>
    <w:tbl>
      <w:tblPr>
        <w:tblW w:type="auto" w:w="0"/>
        <w:jc w:val="center"/>
        <w:tblLook w:firstColumn="1" w:firstRow="1" w:lastColumn="0" w:lastRow="0" w:noHBand="0" w:noVBand="1" w:val="04A0"/>
      </w:tblPr>
      <w:tblGrid>
        <w:gridCol w:w="9029"/>
      </w:tblGrid>
      <w:tr>
        <w:tc>
          <w:tcPr>
            <w:tcW w:type="dxa" w:w="9029"/>
            <w:vAlign w:val="center"/>
            <w:tcBorders>
              <w:left w:val="single" w:sz="18" w:color="7F8C8D"/>
              <w:top w:val="single" w:sz="18" w:color="7F8C8D"/>
              <w:right w:val="single" w:sz="18" w:color="7F8C8D"/>
              <w:bottom w:val="single" w:sz="18" w:color="7F8C8D"/>
            </w:tcBorders>
            <w:shd w:fill="F8F8F8"/>
          </w:tcPr>
          <w:p>
            <w:pPr>
              <w:spacing w:before="360" w:after="360"/>
              <w:jc w:val="center"/>
            </w:pPr>
            <w:r>
              <w:rPr>
                <w:rFonts w:ascii="Times New Roman" w:hAnsi="Times New Roman"/>
                <w:b/>
                <w:sz w:val="24"/>
              </w:rPr>
              <w:t>[Insert Figure / Screenshot Here]</w:t>
              <w:br/>
            </w:r>
            <w:r>
              <w:rPr>
                <w:rFonts w:ascii="Times New Roman" w:hAnsi="Times New Roman"/>
                <w:b/>
                <w:sz w:val="24"/>
              </w:rPr>
              <w:t>Required Screenshot Name: Destination Highlights and Booking CTA ka SS</w:t>
              <w:br/>
            </w:r>
            <w:r>
              <w:rPr>
                <w:rFonts w:ascii="Times New Roman" w:hAnsi="Times New Roman"/>
                <w:b/>
                <w:sz w:val="22"/>
              </w:rPr>
              <w:t>Reference Code: SS-31 Destination Highlights and Booking CTA</w:t>
              <w:br/>
            </w:r>
            <w:r>
              <w:rPr>
                <w:rFonts w:ascii="Times New Roman" w:hAnsi="Times New Roman"/>
                <w:i/>
                <w:color w:val="666666"/>
                <w:sz w:val="22"/>
              </w:rPr>
              <w:t>Capture the highlights section and the booking button.</w:t>
            </w:r>
          </w:p>
        </w:tc>
      </w:tr>
    </w:tbl>
    <w:p>
      <w:pPr>
        <w:jc w:val="center"/>
      </w:pPr>
      <w:r>
        <w:rPr>
          <w:rFonts w:ascii="Times New Roman" w:hAnsi="Times New Roman"/>
          <w:b/>
          <w:i/>
          <w:sz w:val="22"/>
        </w:rPr>
        <w:t>Figure 5.10: Destination Highlights and Booking Call-to-Action</w:t>
      </w:r>
    </w:p>
    <w:p/>
    <w:tbl>
      <w:tblPr>
        <w:tblW w:type="auto" w:w="0"/>
        <w:jc w:val="center"/>
        <w:tblLook w:firstColumn="1" w:firstRow="1" w:lastColumn="0" w:lastRow="0" w:noHBand="0" w:noVBand="1" w:val="04A0"/>
      </w:tblPr>
      <w:tblGrid>
        <w:gridCol w:w="9029"/>
      </w:tblGrid>
      <w:tr>
        <w:tc>
          <w:tcPr>
            <w:tcW w:type="dxa" w:w="9029"/>
            <w:vAlign w:val="center"/>
            <w:tcBorders>
              <w:left w:val="single" w:sz="18" w:color="7F8C8D"/>
              <w:top w:val="single" w:sz="18" w:color="7F8C8D"/>
              <w:right w:val="single" w:sz="18" w:color="7F8C8D"/>
              <w:bottom w:val="single" w:sz="18" w:color="7F8C8D"/>
            </w:tcBorders>
            <w:shd w:fill="F8F8F8"/>
          </w:tcPr>
          <w:p>
            <w:pPr>
              <w:spacing w:before="360" w:after="360"/>
              <w:jc w:val="center"/>
            </w:pPr>
            <w:r>
              <w:rPr>
                <w:rFonts w:ascii="Times New Roman" w:hAnsi="Times New Roman"/>
                <w:b/>
                <w:sz w:val="24"/>
              </w:rPr>
              <w:t>[Insert Figure / Screenshot Here]</w:t>
              <w:br/>
            </w:r>
            <w:r>
              <w:rPr>
                <w:rFonts w:ascii="Times New Roman" w:hAnsi="Times New Roman"/>
                <w:b/>
                <w:sz w:val="24"/>
              </w:rPr>
              <w:t>Required Screenshot Name: Multi-City Hotel Selection Screen ka SS</w:t>
              <w:br/>
            </w:r>
            <w:r>
              <w:rPr>
                <w:rFonts w:ascii="Times New Roman" w:hAnsi="Times New Roman"/>
                <w:b/>
                <w:sz w:val="22"/>
              </w:rPr>
              <w:t>Reference Code: SS-09 Multi-City Hotel Selection Screen</w:t>
              <w:br/>
            </w:r>
            <w:r>
              <w:rPr>
                <w:rFonts w:ascii="Times New Roman" w:hAnsi="Times New Roman"/>
                <w:i/>
                <w:color w:val="666666"/>
                <w:sz w:val="22"/>
              </w:rPr>
              <w:t>Capture the multi-city hotel selection flow.</w:t>
            </w:r>
          </w:p>
        </w:tc>
      </w:tr>
    </w:tbl>
    <w:p>
      <w:pPr>
        <w:jc w:val="center"/>
      </w:pPr>
      <w:r>
        <w:rPr>
          <w:rFonts w:ascii="Times New Roman" w:hAnsi="Times New Roman"/>
          <w:b/>
          <w:i/>
          <w:sz w:val="22"/>
        </w:rPr>
        <w:t>Figure 5.11: Multi-City Hotel Selection Screen</w:t>
      </w:r>
    </w:p>
    <w:p/>
    <w:tbl>
      <w:tblPr>
        <w:tblW w:type="auto" w:w="0"/>
        <w:jc w:val="center"/>
        <w:tblLook w:firstColumn="1" w:firstRow="1" w:lastColumn="0" w:lastRow="0" w:noHBand="0" w:noVBand="1" w:val="04A0"/>
      </w:tblPr>
      <w:tblGrid>
        <w:gridCol w:w="9029"/>
      </w:tblGrid>
      <w:tr>
        <w:tc>
          <w:tcPr>
            <w:tcW w:type="dxa" w:w="9029"/>
            <w:vAlign w:val="center"/>
            <w:tcBorders>
              <w:left w:val="single" w:sz="18" w:color="7F8C8D"/>
              <w:top w:val="single" w:sz="18" w:color="7F8C8D"/>
              <w:right w:val="single" w:sz="18" w:color="7F8C8D"/>
              <w:bottom w:val="single" w:sz="18" w:color="7F8C8D"/>
            </w:tcBorders>
            <w:shd w:fill="F8F8F8"/>
          </w:tcPr>
          <w:p>
            <w:pPr>
              <w:spacing w:before="360" w:after="360"/>
              <w:jc w:val="center"/>
            </w:pPr>
            <w:r>
              <w:rPr>
                <w:rFonts w:ascii="Times New Roman" w:hAnsi="Times New Roman"/>
                <w:b/>
                <w:sz w:val="24"/>
              </w:rPr>
              <w:t>[Insert Figure / Screenshot Here]</w:t>
              <w:br/>
            </w:r>
            <w:r>
              <w:rPr>
                <w:rFonts w:ascii="Times New Roman" w:hAnsi="Times New Roman"/>
                <w:b/>
                <w:sz w:val="24"/>
              </w:rPr>
              <w:t>Required Screenshot Name: Tour Booking Summary Screen ka SS</w:t>
              <w:br/>
            </w:r>
            <w:r>
              <w:rPr>
                <w:rFonts w:ascii="Times New Roman" w:hAnsi="Times New Roman"/>
                <w:b/>
                <w:sz w:val="22"/>
              </w:rPr>
              <w:t>Reference Code: SS-10 Tour Booking Summary Screen</w:t>
              <w:br/>
            </w:r>
            <w:r>
              <w:rPr>
                <w:rFonts w:ascii="Times New Roman" w:hAnsi="Times New Roman"/>
                <w:i/>
                <w:color w:val="666666"/>
                <w:sz w:val="22"/>
              </w:rPr>
              <w:t>Capture the final tour booking summary screen.</w:t>
            </w:r>
          </w:p>
        </w:tc>
      </w:tr>
    </w:tbl>
    <w:p>
      <w:pPr>
        <w:jc w:val="center"/>
      </w:pPr>
      <w:r>
        <w:rPr>
          <w:rFonts w:ascii="Times New Roman" w:hAnsi="Times New Roman"/>
          <w:b/>
          <w:i/>
          <w:sz w:val="22"/>
        </w:rPr>
        <w:t>Figure 5.12: Tour Booking Summary Screen</w:t>
      </w:r>
    </w:p>
    <w:p/>
    <w:tbl>
      <w:tblPr>
        <w:tblW w:type="auto" w:w="0"/>
        <w:jc w:val="center"/>
        <w:tblLook w:firstColumn="1" w:firstRow="1" w:lastColumn="0" w:lastRow="0" w:noHBand="0" w:noVBand="1" w:val="04A0"/>
      </w:tblPr>
      <w:tblGrid>
        <w:gridCol w:w="9029"/>
      </w:tblGrid>
      <w:tr>
        <w:tc>
          <w:tcPr>
            <w:tcW w:type="dxa" w:w="9029"/>
            <w:vAlign w:val="center"/>
            <w:tcBorders>
              <w:left w:val="single" w:sz="18" w:color="7F8C8D"/>
              <w:top w:val="single" w:sz="18" w:color="7F8C8D"/>
              <w:right w:val="single" w:sz="18" w:color="7F8C8D"/>
              <w:bottom w:val="single" w:sz="18" w:color="7F8C8D"/>
            </w:tcBorders>
            <w:shd w:fill="F8F8F8"/>
          </w:tcPr>
          <w:p>
            <w:pPr>
              <w:spacing w:before="360" w:after="360"/>
              <w:jc w:val="center"/>
            </w:pPr>
            <w:r>
              <w:rPr>
                <w:rFonts w:ascii="Times New Roman" w:hAnsi="Times New Roman"/>
                <w:b/>
                <w:sz w:val="24"/>
              </w:rPr>
              <w:t>[Insert Figure / Screenshot Here]</w:t>
              <w:br/>
            </w:r>
            <w:r>
              <w:rPr>
                <w:rFonts w:ascii="Times New Roman" w:hAnsi="Times New Roman"/>
                <w:b/>
                <w:sz w:val="24"/>
              </w:rPr>
              <w:t>Required Screenshot Name: Transport Selection Screen ka SS</w:t>
              <w:br/>
            </w:r>
            <w:r>
              <w:rPr>
                <w:rFonts w:ascii="Times New Roman" w:hAnsi="Times New Roman"/>
                <w:b/>
                <w:sz w:val="22"/>
              </w:rPr>
              <w:t>Reference Code: SS-11 Transport Selection Screen</w:t>
              <w:br/>
            </w:r>
            <w:r>
              <w:rPr>
                <w:rFonts w:ascii="Times New Roman" w:hAnsi="Times New Roman"/>
                <w:i/>
                <w:color w:val="666666"/>
                <w:sz w:val="22"/>
              </w:rPr>
              <w:t>Capture the transport selection options screen.</w:t>
            </w:r>
          </w:p>
        </w:tc>
      </w:tr>
    </w:tbl>
    <w:p>
      <w:pPr>
        <w:jc w:val="center"/>
      </w:pPr>
      <w:r>
        <w:rPr>
          <w:rFonts w:ascii="Times New Roman" w:hAnsi="Times New Roman"/>
          <w:b/>
          <w:i/>
          <w:sz w:val="22"/>
        </w:rPr>
        <w:t>Figure 5.13: Transport Selection Screen</w:t>
      </w:r>
    </w:p>
    <w:p/>
    <w:p>
      <w:pPr>
        <w:pStyle w:val="Heading2"/>
        <w:spacing w:before="160" w:after="160"/>
        <w:jc w:val="left"/>
      </w:pPr>
      <w:r>
        <w:rPr>
          <w:rFonts w:ascii="Arial" w:hAnsi="Arial"/>
          <w:b/>
          <w:sz w:val="28"/>
        </w:rPr>
        <w:t>5.6 Hotel Booking Module</w:t>
      </w:r>
    </w:p>
    <w:p>
      <w:pPr>
        <w:spacing w:line="360" w:lineRule="auto" w:after="160"/>
        <w:ind w:firstLine="504"/>
        <w:jc w:val="both"/>
      </w:pPr>
      <w:r>
        <w:rPr>
          <w:rFonts w:ascii="Times New Roman" w:hAnsi="Times New Roman"/>
          <w:b w:val="0"/>
          <w:i w:val="0"/>
          <w:sz w:val="26"/>
        </w:rPr>
        <w:t>The purpose of the Hotel Booking Module is to support city-based hotel search, hotel comparison, stay details, and booking preparation. This part of the application connects domain intent with a focused interaction sequence and so plays a major role in how users perceive the overall usefulness of the product. Unlike isolated demonstration screens, the module is framed as a self-contained flow that begins with a user need and ends with a visible state change or informative result.</w:t>
      </w:r>
    </w:p>
    <w:p>
      <w:pPr>
        <w:spacing w:line="360" w:lineRule="auto" w:after="160"/>
        <w:ind w:firstLine="504"/>
        <w:jc w:val="both"/>
      </w:pPr>
      <w:r>
        <w:rPr>
          <w:rFonts w:ascii="Times New Roman" w:hAnsi="Times New Roman"/>
          <w:b w:val="0"/>
          <w:i w:val="0"/>
          <w:sz w:val="26"/>
        </w:rPr>
        <w:t>The main screens involved in this module are HotelSearchScreen, HotelSelectionScreen. The user selects a city or destination, applies dates or guest values, reviews available hotel options, and moves toward a booking summary before payment. The module supports both general hotel discovery and tour-linked hotel selection paths. This flow design is important because users usually move step by step. They first explore options, then compare them, and then make a booking. So the module uses summaries, labels, and clear action buttons to help the user stay on track.</w:t>
      </w:r>
    </w:p>
    <w:p>
      <w:pPr>
        <w:spacing w:line="360" w:lineRule="auto" w:after="160"/>
        <w:ind w:firstLine="504"/>
        <w:jc w:val="both"/>
      </w:pPr>
      <w:r>
        <w:rPr>
          <w:rFonts w:ascii="Times New Roman" w:hAnsi="Times New Roman"/>
          <w:b w:val="0"/>
          <w:i w:val="0"/>
          <w:sz w:val="26"/>
        </w:rPr>
        <w:t>From a technical perspective, the module relies on DatabaseService. Data and state are handled through Hotel data through Firestore or demo records plus temporary selection state. This design keeps screen rendering separate from service-level concerns and makes the code easier to reason about. It also improves easy maintenance because future changes to validation, storage, or server side integration can be made within service boundaries instead of being scattered across UI code.</w:t>
      </w:r>
    </w:p>
    <w:p>
      <w:pPr>
        <w:spacing w:line="360" w:lineRule="auto" w:after="160"/>
        <w:ind w:firstLine="504"/>
        <w:jc w:val="both"/>
      </w:pPr>
      <w:r>
        <w:rPr>
          <w:rFonts w:ascii="Times New Roman" w:hAnsi="Times New Roman"/>
          <w:b w:val="0"/>
          <w:i w:val="0"/>
          <w:sz w:val="26"/>
        </w:rPr>
        <w:t>Hotel booking is modeled as a focused sub-domain within the app. It contributes significantly to the perceived usefulness of the system because accommodation decisions are one of the most frequent travel planning concerns. In addition, the module contributes to the thesis by showing how travel-related software design decisions can be translated into practical mobile behavior. It is not only a functional feature but also an illustration of how software engineering concepts like separation of concerns, data flow management, and user-centered design are applied inside a real project context.</w:t>
      </w:r>
    </w:p>
    <w:p>
      <w:pPr>
        <w:spacing w:line="360" w:lineRule="auto" w:after="160"/>
        <w:ind w:firstLine="504"/>
        <w:jc w:val="both"/>
      </w:pPr>
      <w:r>
        <w:rPr>
          <w:rFonts w:ascii="Times New Roman" w:hAnsi="Times New Roman"/>
          <w:b w:val="0"/>
          <w:i w:val="0"/>
          <w:sz w:val="26"/>
        </w:rPr>
        <w:t>A further development insight from this module is that interface quality and system behavior must evolve together. In other words, a booking or profile-related feature is not considered complete simply because fields are visible on the screen. it must also validate user input, preserve useful context, and return meaningful feedback after an action is performed. This project repeatedly reinforced that a professional-feeling app is achieved through the combination of data logic, response timing, visual hierarchy, and feedback messaging rather than through surface-level styling alone.</w:t>
      </w:r>
    </w:p>
    <w:tbl>
      <w:tblPr>
        <w:tblW w:type="auto" w:w="0"/>
        <w:jc w:val="center"/>
        <w:tblLook w:firstColumn="1" w:firstRow="1" w:lastColumn="0" w:lastRow="0" w:noHBand="0" w:noVBand="1" w:val="04A0"/>
      </w:tblPr>
      <w:tblGrid>
        <w:gridCol w:w="9029"/>
      </w:tblGrid>
      <w:tr>
        <w:tc>
          <w:tcPr>
            <w:tcW w:type="dxa" w:w="9029"/>
            <w:vAlign w:val="center"/>
            <w:tcBorders>
              <w:left w:val="single" w:sz="18" w:color="7F8C8D"/>
              <w:top w:val="single" w:sz="18" w:color="7F8C8D"/>
              <w:right w:val="single" w:sz="18" w:color="7F8C8D"/>
              <w:bottom w:val="single" w:sz="18" w:color="7F8C8D"/>
            </w:tcBorders>
            <w:shd w:fill="F8F8F8"/>
          </w:tcPr>
          <w:p>
            <w:pPr>
              <w:spacing w:before="360" w:after="360"/>
              <w:jc w:val="center"/>
            </w:pPr>
            <w:r>
              <w:rPr>
                <w:rFonts w:ascii="Times New Roman" w:hAnsi="Times New Roman"/>
                <w:b/>
                <w:sz w:val="24"/>
              </w:rPr>
              <w:t>[Insert Figure / Screenshot Here]</w:t>
              <w:br/>
            </w:r>
            <w:r>
              <w:rPr>
                <w:rFonts w:ascii="Times New Roman" w:hAnsi="Times New Roman"/>
                <w:b/>
                <w:sz w:val="24"/>
              </w:rPr>
              <w:t>Required Screenshot Name: Hotel Search Screen ka SS</w:t>
              <w:br/>
            </w:r>
            <w:r>
              <w:rPr>
                <w:rFonts w:ascii="Times New Roman" w:hAnsi="Times New Roman"/>
                <w:b/>
                <w:sz w:val="22"/>
              </w:rPr>
              <w:t>Reference Code: SS-07 Hotel Search Screen</w:t>
              <w:br/>
            </w:r>
            <w:r>
              <w:rPr>
                <w:rFonts w:ascii="Times New Roman" w:hAnsi="Times New Roman"/>
                <w:i/>
                <w:color w:val="666666"/>
                <w:sz w:val="22"/>
              </w:rPr>
              <w:t>Capture the hotel search page with filters and city selection.</w:t>
            </w:r>
          </w:p>
        </w:tc>
      </w:tr>
    </w:tbl>
    <w:p>
      <w:pPr>
        <w:jc w:val="center"/>
      </w:pPr>
      <w:r>
        <w:rPr>
          <w:rFonts w:ascii="Times New Roman" w:hAnsi="Times New Roman"/>
          <w:b/>
          <w:i/>
          <w:sz w:val="22"/>
        </w:rPr>
        <w:t>Figure 5.14: Hotel Search Screen</w:t>
      </w:r>
    </w:p>
    <w:p/>
    <w:tbl>
      <w:tblPr>
        <w:tblW w:type="auto" w:w="0"/>
        <w:jc w:val="center"/>
        <w:tblLook w:firstColumn="1" w:firstRow="1" w:lastColumn="0" w:lastRow="0" w:noHBand="0" w:noVBand="1" w:val="04A0"/>
      </w:tblPr>
      <w:tblGrid>
        <w:gridCol w:w="9029"/>
      </w:tblGrid>
      <w:tr>
        <w:tc>
          <w:tcPr>
            <w:tcW w:type="dxa" w:w="9029"/>
            <w:vAlign w:val="center"/>
            <w:tcBorders>
              <w:left w:val="single" w:sz="18" w:color="7F8C8D"/>
              <w:top w:val="single" w:sz="18" w:color="7F8C8D"/>
              <w:right w:val="single" w:sz="18" w:color="7F8C8D"/>
              <w:bottom w:val="single" w:sz="18" w:color="7F8C8D"/>
            </w:tcBorders>
            <w:shd w:fill="F8F8F8"/>
          </w:tcPr>
          <w:p>
            <w:pPr>
              <w:spacing w:before="360" w:after="360"/>
              <w:jc w:val="center"/>
            </w:pPr>
            <w:r>
              <w:rPr>
                <w:rFonts w:ascii="Times New Roman" w:hAnsi="Times New Roman"/>
                <w:b/>
                <w:sz w:val="24"/>
              </w:rPr>
              <w:t>[Insert Figure / Screenshot Here]</w:t>
              <w:br/>
            </w:r>
            <w:r>
              <w:rPr>
                <w:rFonts w:ascii="Times New Roman" w:hAnsi="Times New Roman"/>
                <w:b/>
                <w:sz w:val="24"/>
              </w:rPr>
              <w:t>Required Screenshot Name: Hotel Selection Screen ka SS</w:t>
              <w:br/>
            </w:r>
            <w:r>
              <w:rPr>
                <w:rFonts w:ascii="Times New Roman" w:hAnsi="Times New Roman"/>
                <w:b/>
                <w:sz w:val="22"/>
              </w:rPr>
              <w:t>Reference Code: SS-08 Hotel Selection Screen</w:t>
              <w:br/>
            </w:r>
            <w:r>
              <w:rPr>
                <w:rFonts w:ascii="Times New Roman" w:hAnsi="Times New Roman"/>
                <w:i/>
                <w:color w:val="666666"/>
                <w:sz w:val="22"/>
              </w:rPr>
              <w:t>Capture the hotel list or selection page.</w:t>
            </w:r>
          </w:p>
        </w:tc>
      </w:tr>
    </w:tbl>
    <w:p>
      <w:pPr>
        <w:jc w:val="center"/>
      </w:pPr>
      <w:r>
        <w:rPr>
          <w:rFonts w:ascii="Times New Roman" w:hAnsi="Times New Roman"/>
          <w:b/>
          <w:i/>
          <w:sz w:val="22"/>
        </w:rPr>
        <w:t>Figure 5.15: Hotel Selection Screen</w:t>
      </w:r>
    </w:p>
    <w:p/>
    <w:tbl>
      <w:tblPr>
        <w:tblW w:type="auto" w:w="0"/>
        <w:jc w:val="center"/>
        <w:tblLook w:firstColumn="1" w:firstRow="1" w:lastColumn="0" w:lastRow="0" w:noHBand="0" w:noVBand="1" w:val="04A0"/>
      </w:tblPr>
      <w:tblGrid>
        <w:gridCol w:w="9029"/>
      </w:tblGrid>
      <w:tr>
        <w:tc>
          <w:tcPr>
            <w:tcW w:type="dxa" w:w="9029"/>
            <w:vAlign w:val="center"/>
            <w:tcBorders>
              <w:left w:val="single" w:sz="18" w:color="7F8C8D"/>
              <w:top w:val="single" w:sz="18" w:color="7F8C8D"/>
              <w:right w:val="single" w:sz="18" w:color="7F8C8D"/>
              <w:bottom w:val="single" w:sz="18" w:color="7F8C8D"/>
            </w:tcBorders>
            <w:shd w:fill="F8F8F8"/>
          </w:tcPr>
          <w:p>
            <w:pPr>
              <w:spacing w:before="360" w:after="360"/>
              <w:jc w:val="center"/>
            </w:pPr>
            <w:r>
              <w:rPr>
                <w:rFonts w:ascii="Times New Roman" w:hAnsi="Times New Roman"/>
                <w:b/>
                <w:sz w:val="24"/>
              </w:rPr>
              <w:t>[Insert Figure / Screenshot Here]</w:t>
              <w:br/>
            </w:r>
            <w:r>
              <w:rPr>
                <w:rFonts w:ascii="Times New Roman" w:hAnsi="Times New Roman"/>
                <w:b/>
                <w:sz w:val="24"/>
              </w:rPr>
              <w:t>Required Screenshot Name: Hotel Booking Details and Price Summary ka SS</w:t>
              <w:br/>
            </w:r>
            <w:r>
              <w:rPr>
                <w:rFonts w:ascii="Times New Roman" w:hAnsi="Times New Roman"/>
                <w:b/>
                <w:sz w:val="22"/>
              </w:rPr>
              <w:t>Reference Code: SS-32 Hotel Booking Details and Price Summary</w:t>
              <w:br/>
            </w:r>
            <w:r>
              <w:rPr>
                <w:rFonts w:ascii="Times New Roman" w:hAnsi="Times New Roman"/>
                <w:i/>
                <w:color w:val="666666"/>
                <w:sz w:val="22"/>
              </w:rPr>
              <w:t>Capture the hotel pricing and booking detail summary.</w:t>
            </w:r>
          </w:p>
        </w:tc>
      </w:tr>
    </w:tbl>
    <w:p>
      <w:pPr>
        <w:jc w:val="center"/>
      </w:pPr>
      <w:r>
        <w:rPr>
          <w:rFonts w:ascii="Times New Roman" w:hAnsi="Times New Roman"/>
          <w:b/>
          <w:i/>
          <w:sz w:val="22"/>
        </w:rPr>
        <w:t>Figure 5.16: Hotel Booking Summary and Price View</w:t>
      </w:r>
    </w:p>
    <w:p/>
    <w:p>
      <w:pPr>
        <w:pStyle w:val="Heading2"/>
        <w:spacing w:before="160" w:after="160"/>
        <w:jc w:val="left"/>
      </w:pPr>
      <w:r>
        <w:rPr>
          <w:rFonts w:ascii="Arial" w:hAnsi="Arial"/>
          <w:b/>
          <w:sz w:val="28"/>
        </w:rPr>
        <w:t>5.7 Car Rental Module</w:t>
      </w:r>
    </w:p>
    <w:p>
      <w:pPr>
        <w:spacing w:line="360" w:lineRule="auto" w:after="160"/>
        <w:ind w:firstLine="504"/>
        <w:jc w:val="both"/>
      </w:pPr>
      <w:r>
        <w:rPr>
          <w:rFonts w:ascii="Times New Roman" w:hAnsi="Times New Roman"/>
          <w:b w:val="0"/>
          <w:i w:val="0"/>
          <w:sz w:val="26"/>
        </w:rPr>
        <w:t>The purpose of the Car Rental Module is to provide city-to-city vehicle booking with route-specific details and fare calculation. This part of the application connects domain intent with a focused interaction sequence and so plays a major role in how users perceive the overall usefulness of the product. Unlike isolated demonstration screens, the module is framed as a self-contained flow that begins with a user need and ends with a visible state change or informative result.</w:t>
      </w:r>
    </w:p>
    <w:p>
      <w:pPr>
        <w:spacing w:line="360" w:lineRule="auto" w:after="160"/>
        <w:ind w:firstLine="504"/>
        <w:jc w:val="both"/>
      </w:pPr>
      <w:r>
        <w:rPr>
          <w:rFonts w:ascii="Times New Roman" w:hAnsi="Times New Roman"/>
          <w:b w:val="0"/>
          <w:i w:val="0"/>
          <w:sz w:val="26"/>
        </w:rPr>
        <w:t>The main screens involved in this module are CarBookingScreen. The user chooses pickup and drop-off cities, selects a vehicle, reviews the pricing and route-related information, and then proceeds to payment. The interaction is designed to be straightforward so that transport booking remains accessible even for first-time users. This flow design is important because users usually move step by step. They first explore options, then compare them, and then make a booking. So the module uses summaries, labels, and clear action buttons to help the user stay on track.</w:t>
      </w:r>
    </w:p>
    <w:p>
      <w:pPr>
        <w:spacing w:line="360" w:lineRule="auto" w:after="160"/>
        <w:ind w:firstLine="504"/>
        <w:jc w:val="both"/>
      </w:pPr>
      <w:r>
        <w:rPr>
          <w:rFonts w:ascii="Times New Roman" w:hAnsi="Times New Roman"/>
          <w:b w:val="0"/>
          <w:i w:val="0"/>
          <w:sz w:val="26"/>
        </w:rPr>
        <w:t>From a technical perspective, the module relies on LocalBookingStore. Data and state are handled through in-memory booking confirmation state and local screen state. This design keeps screen rendering separate from service-level concerns and makes the code easier to reason about. It also improves easy maintenance because future changes to validation, storage, or server side integration can be made within service boundaries instead of being scattered across UI code.</w:t>
      </w:r>
    </w:p>
    <w:p>
      <w:pPr>
        <w:spacing w:line="360" w:lineRule="auto" w:after="160"/>
        <w:ind w:firstLine="504"/>
        <w:jc w:val="both"/>
      </w:pPr>
      <w:r>
        <w:rPr>
          <w:rFonts w:ascii="Times New Roman" w:hAnsi="Times New Roman"/>
          <w:b w:val="0"/>
          <w:i w:val="0"/>
          <w:sz w:val="26"/>
        </w:rPr>
        <w:t>The module extends the project from destination browsing into broader travel logistics. It also shows how modular screen design can cover different service categories without requiring a separate app ecosystem. In addition, the module contributes to the thesis by showing how travel-related software design decisions can be translated into practical mobile behavior. It is not only a functional feature but also an illustration of how software engineering concepts like separation of concerns, data flow management, and user-centered design are applied inside a real project context.</w:t>
      </w:r>
    </w:p>
    <w:p>
      <w:pPr>
        <w:spacing w:line="360" w:lineRule="auto" w:after="160"/>
        <w:ind w:firstLine="504"/>
        <w:jc w:val="both"/>
      </w:pPr>
      <w:r>
        <w:rPr>
          <w:rFonts w:ascii="Times New Roman" w:hAnsi="Times New Roman"/>
          <w:b w:val="0"/>
          <w:i w:val="0"/>
          <w:sz w:val="26"/>
        </w:rPr>
        <w:t>A further development insight from this module is that interface quality and system behavior must evolve together. In other words, a booking or profile-related feature is not considered complete simply because fields are visible on the screen. it must also validate user input, preserve useful context, and return meaningful feedback after an action is performed. This project repeatedly reinforced that a professional-feeling app is achieved through the combination of data logic, response timing, visual hierarchy, and feedback messaging rather than through surface-level styling alone.</w:t>
      </w:r>
    </w:p>
    <w:tbl>
      <w:tblPr>
        <w:tblW w:type="auto" w:w="0"/>
        <w:jc w:val="center"/>
        <w:tblLook w:firstColumn="1" w:firstRow="1" w:lastColumn="0" w:lastRow="0" w:noHBand="0" w:noVBand="1" w:val="04A0"/>
      </w:tblPr>
      <w:tblGrid>
        <w:gridCol w:w="9029"/>
      </w:tblGrid>
      <w:tr>
        <w:tc>
          <w:tcPr>
            <w:tcW w:type="dxa" w:w="9029"/>
            <w:vAlign w:val="center"/>
            <w:tcBorders>
              <w:left w:val="single" w:sz="18" w:color="7F8C8D"/>
              <w:top w:val="single" w:sz="18" w:color="7F8C8D"/>
              <w:right w:val="single" w:sz="18" w:color="7F8C8D"/>
              <w:bottom w:val="single" w:sz="18" w:color="7F8C8D"/>
            </w:tcBorders>
            <w:shd w:fill="F8F8F8"/>
          </w:tcPr>
          <w:p>
            <w:pPr>
              <w:spacing w:before="360" w:after="360"/>
              <w:jc w:val="center"/>
            </w:pPr>
            <w:r>
              <w:rPr>
                <w:rFonts w:ascii="Times New Roman" w:hAnsi="Times New Roman"/>
                <w:b/>
                <w:sz w:val="24"/>
              </w:rPr>
              <w:t>[Insert Figure / Screenshot Here]</w:t>
              <w:br/>
            </w:r>
            <w:r>
              <w:rPr>
                <w:rFonts w:ascii="Times New Roman" w:hAnsi="Times New Roman"/>
                <w:b/>
                <w:sz w:val="24"/>
              </w:rPr>
              <w:t>Required Screenshot Name: Car Booking Screen ka SS</w:t>
              <w:br/>
            </w:r>
            <w:r>
              <w:rPr>
                <w:rFonts w:ascii="Times New Roman" w:hAnsi="Times New Roman"/>
                <w:b/>
                <w:sz w:val="22"/>
              </w:rPr>
              <w:t>Reference Code: SS-12 Car Booking Screen</w:t>
              <w:br/>
            </w:r>
            <w:r>
              <w:rPr>
                <w:rFonts w:ascii="Times New Roman" w:hAnsi="Times New Roman"/>
                <w:i/>
                <w:color w:val="666666"/>
                <w:sz w:val="22"/>
              </w:rPr>
              <w:t>Capture the main city-to-city car booking interface.</w:t>
            </w:r>
          </w:p>
        </w:tc>
      </w:tr>
    </w:tbl>
    <w:p>
      <w:pPr>
        <w:jc w:val="center"/>
      </w:pPr>
      <w:r>
        <w:rPr>
          <w:rFonts w:ascii="Times New Roman" w:hAnsi="Times New Roman"/>
          <w:b/>
          <w:i/>
          <w:sz w:val="22"/>
        </w:rPr>
        <w:t>Figure 5.17: Car Booking Screen</w:t>
      </w:r>
    </w:p>
    <w:p/>
    <w:tbl>
      <w:tblPr>
        <w:tblW w:type="auto" w:w="0"/>
        <w:jc w:val="center"/>
        <w:tblLook w:firstColumn="1" w:firstRow="1" w:lastColumn="0" w:lastRow="0" w:noHBand="0" w:noVBand="1" w:val="04A0"/>
      </w:tblPr>
      <w:tblGrid>
        <w:gridCol w:w="9029"/>
      </w:tblGrid>
      <w:tr>
        <w:tc>
          <w:tcPr>
            <w:tcW w:type="dxa" w:w="9029"/>
            <w:vAlign w:val="center"/>
            <w:tcBorders>
              <w:left w:val="single" w:sz="18" w:color="7F8C8D"/>
              <w:top w:val="single" w:sz="18" w:color="7F8C8D"/>
              <w:right w:val="single" w:sz="18" w:color="7F8C8D"/>
              <w:bottom w:val="single" w:sz="18" w:color="7F8C8D"/>
            </w:tcBorders>
            <w:shd w:fill="F8F8F8"/>
          </w:tcPr>
          <w:p>
            <w:pPr>
              <w:spacing w:before="360" w:after="360"/>
              <w:jc w:val="center"/>
            </w:pPr>
            <w:r>
              <w:rPr>
                <w:rFonts w:ascii="Times New Roman" w:hAnsi="Times New Roman"/>
                <w:b/>
                <w:sz w:val="24"/>
              </w:rPr>
              <w:t>[Insert Figure / Screenshot Here]</w:t>
              <w:br/>
            </w:r>
            <w:r>
              <w:rPr>
                <w:rFonts w:ascii="Times New Roman" w:hAnsi="Times New Roman"/>
                <w:b/>
                <w:sz w:val="24"/>
              </w:rPr>
              <w:t>Required Screenshot Name: Car Route and Fare Calculation Section ka SS</w:t>
              <w:br/>
            </w:r>
            <w:r>
              <w:rPr>
                <w:rFonts w:ascii="Times New Roman" w:hAnsi="Times New Roman"/>
                <w:b/>
                <w:sz w:val="22"/>
              </w:rPr>
              <w:t>Reference Code: SS-33 Car Route and Fare Calculation Section</w:t>
              <w:br/>
            </w:r>
            <w:r>
              <w:rPr>
                <w:rFonts w:ascii="Times New Roman" w:hAnsi="Times New Roman"/>
                <w:i/>
                <w:color w:val="666666"/>
                <w:sz w:val="22"/>
              </w:rPr>
              <w:t>Capture the route, fare, or calculation area of the car module.</w:t>
            </w:r>
          </w:p>
        </w:tc>
      </w:tr>
    </w:tbl>
    <w:p>
      <w:pPr>
        <w:jc w:val="center"/>
      </w:pPr>
      <w:r>
        <w:rPr>
          <w:rFonts w:ascii="Times New Roman" w:hAnsi="Times New Roman"/>
          <w:b/>
          <w:i/>
          <w:sz w:val="22"/>
        </w:rPr>
        <w:t>Figure 5.18: Car Route and Fare Details</w:t>
      </w:r>
    </w:p>
    <w:p/>
    <w:p>
      <w:pPr>
        <w:pStyle w:val="Heading2"/>
        <w:spacing w:before="160" w:after="160"/>
        <w:jc w:val="left"/>
      </w:pPr>
      <w:r>
        <w:rPr>
          <w:rFonts w:ascii="Arial" w:hAnsi="Arial"/>
          <w:b/>
          <w:sz w:val="28"/>
        </w:rPr>
        <w:t>5.8 Payment and Booking Confirmation Module</w:t>
      </w:r>
    </w:p>
    <w:p>
      <w:pPr>
        <w:spacing w:line="360" w:lineRule="auto" w:after="160"/>
        <w:ind w:firstLine="504"/>
        <w:jc w:val="both"/>
      </w:pPr>
      <w:r>
        <w:rPr>
          <w:rFonts w:ascii="Times New Roman" w:hAnsi="Times New Roman"/>
          <w:b w:val="0"/>
          <w:i w:val="0"/>
          <w:sz w:val="26"/>
        </w:rPr>
        <w:t>The purpose of the Payment and Booking Confirmation Module is to simulate transaction completion and provide immediate user feedback about booking status. This part of the application connects domain intent with a focused interaction sequence and so plays a major role in how users perceive the overall usefulness of the product. Unlike isolated demonstration screens, the module is framed as a self-contained flow that begins with a user need and ends with a visible state change or informative result.</w:t>
      </w:r>
    </w:p>
    <w:p>
      <w:pPr>
        <w:spacing w:line="360" w:lineRule="auto" w:after="160"/>
        <w:ind w:firstLine="504"/>
        <w:jc w:val="both"/>
      </w:pPr>
      <w:r>
        <w:rPr>
          <w:rFonts w:ascii="Times New Roman" w:hAnsi="Times New Roman"/>
          <w:b w:val="0"/>
          <w:i w:val="0"/>
          <w:sz w:val="26"/>
        </w:rPr>
        <w:t>The main screens involved in this module are PaymentScreen, BookingSuccessScreen, BookingConfirmationScreen. After completing service selection, the user reaches the payment interface where booking summary information and payment method options are shown. Once a form is completed, the app simulates processing, confirms the booking, and places a record in the local booking store so that it becomes visible in booking history. This flow design is important because users usually move step by step. They first explore options, then compare them, and then make a booking. So the module uses summaries, labels, and clear action buttons to help the user stay on track.</w:t>
      </w:r>
    </w:p>
    <w:p>
      <w:pPr>
        <w:spacing w:line="360" w:lineRule="auto" w:after="160"/>
        <w:ind w:firstLine="504"/>
        <w:jc w:val="both"/>
      </w:pPr>
      <w:r>
        <w:rPr>
          <w:rFonts w:ascii="Times New Roman" w:hAnsi="Times New Roman"/>
          <w:b w:val="0"/>
          <w:i w:val="0"/>
          <w:sz w:val="26"/>
        </w:rPr>
        <w:t>From a technical perspective, the module relies on LocalBookingStore, BookingService. Data and state are handled through session booking records and selected payment method data. This design keeps screen rendering separate from service-level concerns and makes the code easier to reason about. It also improves easy maintenance because future changes to validation, storage, or server side integration can be made within service boundaries instead of being scattered across UI code.</w:t>
      </w:r>
    </w:p>
    <w:p>
      <w:pPr>
        <w:spacing w:line="360" w:lineRule="auto" w:after="160"/>
        <w:ind w:firstLine="504"/>
        <w:jc w:val="both"/>
      </w:pPr>
      <w:r>
        <w:rPr>
          <w:rFonts w:ascii="Times New Roman" w:hAnsi="Times New Roman"/>
          <w:b w:val="0"/>
          <w:i w:val="0"/>
          <w:sz w:val="26"/>
        </w:rPr>
        <w:t>Although the current project uses simulated payments rather than live financial processing, the interaction sequence is realistic enough to demonstrate how a real payment gateway could later be combined without redesigning the surrounding user flow. In addition, the module contributes to the thesis by showing how travel-related software design decisions can be translated into practical mobile behavior. It is not only a functional feature but also an illustration of how software engineering concepts like separation of concerns, data flow management, and user-centered design are applied inside a real project context.</w:t>
      </w:r>
    </w:p>
    <w:p>
      <w:pPr>
        <w:spacing w:line="360" w:lineRule="auto" w:after="160"/>
        <w:ind w:firstLine="504"/>
        <w:jc w:val="both"/>
      </w:pPr>
      <w:r>
        <w:rPr>
          <w:rFonts w:ascii="Times New Roman" w:hAnsi="Times New Roman"/>
          <w:b w:val="0"/>
          <w:i w:val="0"/>
          <w:sz w:val="26"/>
        </w:rPr>
        <w:t>A further development insight from this module is that interface quality and system behavior must evolve together. In other words, a booking or profile-related feature is not considered complete simply because fields are visible on the screen. it must also validate user input, preserve useful context, and return meaningful feedback after an action is performed. This project repeatedly reinforced that a professional-feeling app is achieved through the combination of data logic, response timing, visual hierarchy, and feedback messaging rather than through surface-level styling alone.</w:t>
      </w:r>
    </w:p>
    <w:tbl>
      <w:tblPr>
        <w:tblW w:type="auto" w:w="0"/>
        <w:jc w:val="center"/>
        <w:tblLook w:firstColumn="1" w:firstRow="1" w:lastColumn="0" w:lastRow="0" w:noHBand="0" w:noVBand="1" w:val="04A0"/>
      </w:tblPr>
      <w:tblGrid>
        <w:gridCol w:w="9029"/>
      </w:tblGrid>
      <w:tr>
        <w:tc>
          <w:tcPr>
            <w:tcW w:type="dxa" w:w="9029"/>
            <w:vAlign w:val="center"/>
            <w:tcBorders>
              <w:left w:val="single" w:sz="18" w:color="7F8C8D"/>
              <w:top w:val="single" w:sz="18" w:color="7F8C8D"/>
              <w:right w:val="single" w:sz="18" w:color="7F8C8D"/>
              <w:bottom w:val="single" w:sz="18" w:color="7F8C8D"/>
            </w:tcBorders>
            <w:shd w:fill="F8F8F8"/>
          </w:tcPr>
          <w:p>
            <w:pPr>
              <w:spacing w:before="360" w:after="360"/>
              <w:jc w:val="center"/>
            </w:pPr>
            <w:r>
              <w:rPr>
                <w:rFonts w:ascii="Times New Roman" w:hAnsi="Times New Roman"/>
                <w:b/>
                <w:sz w:val="24"/>
              </w:rPr>
              <w:t>[Insert Figure / Screenshot Here]</w:t>
              <w:br/>
            </w:r>
            <w:r>
              <w:rPr>
                <w:rFonts w:ascii="Times New Roman" w:hAnsi="Times New Roman"/>
                <w:b/>
                <w:sz w:val="24"/>
              </w:rPr>
              <w:t>Required Screenshot Name: Payment Screen - Card Method ka SS</w:t>
              <w:br/>
            </w:r>
            <w:r>
              <w:rPr>
                <w:rFonts w:ascii="Times New Roman" w:hAnsi="Times New Roman"/>
                <w:b/>
                <w:sz w:val="22"/>
              </w:rPr>
              <w:t>Reference Code: SS-13 Payment Screen - Card Method</w:t>
              <w:br/>
            </w:r>
            <w:r>
              <w:rPr>
                <w:rFonts w:ascii="Times New Roman" w:hAnsi="Times New Roman"/>
                <w:i/>
                <w:color w:val="666666"/>
                <w:sz w:val="22"/>
              </w:rPr>
              <w:t>Capture the payment page with the card payment form.</w:t>
            </w:r>
          </w:p>
        </w:tc>
      </w:tr>
    </w:tbl>
    <w:p>
      <w:pPr>
        <w:jc w:val="center"/>
      </w:pPr>
      <w:r>
        <w:rPr>
          <w:rFonts w:ascii="Times New Roman" w:hAnsi="Times New Roman"/>
          <w:b/>
          <w:i/>
          <w:sz w:val="22"/>
        </w:rPr>
        <w:t>Figure 5.19: Payment Screen Using Card Method</w:t>
      </w:r>
    </w:p>
    <w:p/>
    <w:tbl>
      <w:tblPr>
        <w:tblW w:type="auto" w:w="0"/>
        <w:jc w:val="center"/>
        <w:tblLook w:firstColumn="1" w:firstRow="1" w:lastColumn="0" w:lastRow="0" w:noHBand="0" w:noVBand="1" w:val="04A0"/>
      </w:tblPr>
      <w:tblGrid>
        <w:gridCol w:w="9029"/>
      </w:tblGrid>
      <w:tr>
        <w:tc>
          <w:tcPr>
            <w:tcW w:type="dxa" w:w="9029"/>
            <w:vAlign w:val="center"/>
            <w:tcBorders>
              <w:left w:val="single" w:sz="18" w:color="7F8C8D"/>
              <w:top w:val="single" w:sz="18" w:color="7F8C8D"/>
              <w:right w:val="single" w:sz="18" w:color="7F8C8D"/>
              <w:bottom w:val="single" w:sz="18" w:color="7F8C8D"/>
            </w:tcBorders>
            <w:shd w:fill="F8F8F8"/>
          </w:tcPr>
          <w:p>
            <w:pPr>
              <w:spacing w:before="360" w:after="360"/>
              <w:jc w:val="center"/>
            </w:pPr>
            <w:r>
              <w:rPr>
                <w:rFonts w:ascii="Times New Roman" w:hAnsi="Times New Roman"/>
                <w:b/>
                <w:sz w:val="24"/>
              </w:rPr>
              <w:t>[Insert Figure / Screenshot Here]</w:t>
              <w:br/>
            </w:r>
            <w:r>
              <w:rPr>
                <w:rFonts w:ascii="Times New Roman" w:hAnsi="Times New Roman"/>
                <w:b/>
                <w:sz w:val="24"/>
              </w:rPr>
              <w:t>Required Screenshot Name: Payment Screen - JazzCash-EasyPaisa Method ka SS</w:t>
              <w:br/>
            </w:r>
            <w:r>
              <w:rPr>
                <w:rFonts w:ascii="Times New Roman" w:hAnsi="Times New Roman"/>
                <w:b/>
                <w:sz w:val="22"/>
              </w:rPr>
              <w:t>Reference Code: SS-14 Payment Screen - JazzCash-EasyPaisa Method</w:t>
              <w:br/>
            </w:r>
            <w:r>
              <w:rPr>
                <w:rFonts w:ascii="Times New Roman" w:hAnsi="Times New Roman"/>
                <w:i/>
                <w:color w:val="666666"/>
                <w:sz w:val="22"/>
              </w:rPr>
              <w:t>Capture the payment page with JazzCash or EasyPaisa selected.</w:t>
            </w:r>
          </w:p>
        </w:tc>
      </w:tr>
    </w:tbl>
    <w:p>
      <w:pPr>
        <w:jc w:val="center"/>
      </w:pPr>
      <w:r>
        <w:rPr>
          <w:rFonts w:ascii="Times New Roman" w:hAnsi="Times New Roman"/>
          <w:b/>
          <w:i/>
          <w:sz w:val="22"/>
        </w:rPr>
        <w:t>Figure 5.20: Payment Screen Using Wallet Method</w:t>
      </w:r>
    </w:p>
    <w:p/>
    <w:tbl>
      <w:tblPr>
        <w:tblW w:type="auto" w:w="0"/>
        <w:jc w:val="center"/>
        <w:tblLook w:firstColumn="1" w:firstRow="1" w:lastColumn="0" w:lastRow="0" w:noHBand="0" w:noVBand="1" w:val="04A0"/>
      </w:tblPr>
      <w:tblGrid>
        <w:gridCol w:w="9029"/>
      </w:tblGrid>
      <w:tr>
        <w:tc>
          <w:tcPr>
            <w:tcW w:type="dxa" w:w="9029"/>
            <w:vAlign w:val="center"/>
            <w:tcBorders>
              <w:left w:val="single" w:sz="18" w:color="7F8C8D"/>
              <w:top w:val="single" w:sz="18" w:color="7F8C8D"/>
              <w:right w:val="single" w:sz="18" w:color="7F8C8D"/>
              <w:bottom w:val="single" w:sz="18" w:color="7F8C8D"/>
            </w:tcBorders>
            <w:shd w:fill="F8F8F8"/>
          </w:tcPr>
          <w:p>
            <w:pPr>
              <w:spacing w:before="360" w:after="360"/>
              <w:jc w:val="center"/>
            </w:pPr>
            <w:r>
              <w:rPr>
                <w:rFonts w:ascii="Times New Roman" w:hAnsi="Times New Roman"/>
                <w:b/>
                <w:sz w:val="24"/>
              </w:rPr>
              <w:t>[Insert Figure / Screenshot Here]</w:t>
              <w:br/>
            </w:r>
            <w:r>
              <w:rPr>
                <w:rFonts w:ascii="Times New Roman" w:hAnsi="Times New Roman"/>
                <w:b/>
                <w:sz w:val="24"/>
              </w:rPr>
              <w:t>Required Screenshot Name: Booking Success or Confirmation Screen ka SS</w:t>
              <w:br/>
            </w:r>
            <w:r>
              <w:rPr>
                <w:rFonts w:ascii="Times New Roman" w:hAnsi="Times New Roman"/>
                <w:b/>
                <w:sz w:val="22"/>
              </w:rPr>
              <w:t>Reference Code: SS-15 Booking Success or Confirmation Screen</w:t>
              <w:br/>
            </w:r>
            <w:r>
              <w:rPr>
                <w:rFonts w:ascii="Times New Roman" w:hAnsi="Times New Roman"/>
                <w:i/>
                <w:color w:val="666666"/>
                <w:sz w:val="22"/>
              </w:rPr>
              <w:t>Capture the success screen after payment simulation.</w:t>
            </w:r>
          </w:p>
        </w:tc>
      </w:tr>
    </w:tbl>
    <w:p>
      <w:pPr>
        <w:jc w:val="center"/>
      </w:pPr>
      <w:r>
        <w:rPr>
          <w:rFonts w:ascii="Times New Roman" w:hAnsi="Times New Roman"/>
          <w:b/>
          <w:i/>
          <w:sz w:val="22"/>
        </w:rPr>
        <w:t>Figure 5.21: Booking Success Screen</w:t>
      </w:r>
    </w:p>
    <w:p/>
    <w:p>
      <w:pPr>
        <w:pStyle w:val="Heading2"/>
        <w:spacing w:before="160" w:after="160"/>
        <w:jc w:val="left"/>
      </w:pPr>
      <w:r>
        <w:rPr>
          <w:rFonts w:ascii="Arial" w:hAnsi="Arial"/>
          <w:b/>
          <w:sz w:val="28"/>
        </w:rPr>
        <w:t>5.9 Booking History Module</w:t>
      </w:r>
    </w:p>
    <w:p>
      <w:pPr>
        <w:spacing w:line="360" w:lineRule="auto" w:after="160"/>
        <w:ind w:firstLine="504"/>
        <w:jc w:val="both"/>
      </w:pPr>
      <w:r>
        <w:rPr>
          <w:rFonts w:ascii="Times New Roman" w:hAnsi="Times New Roman"/>
          <w:b w:val="0"/>
          <w:i w:val="0"/>
          <w:sz w:val="26"/>
        </w:rPr>
        <w:t>The purpose of the Booking History Module is to provide a categorized history view of confirmed bookings. This part of the application connects domain intent with a focused interaction sequence and so plays a major role in how users perceive the overall usefulness of the product. Unlike isolated demonstration screens, the module is framed as a self-contained flow that begins with a user need and ends with a visible state change or informative result.</w:t>
      </w:r>
    </w:p>
    <w:p>
      <w:pPr>
        <w:spacing w:line="360" w:lineRule="auto" w:after="160"/>
        <w:ind w:firstLine="504"/>
        <w:jc w:val="both"/>
      </w:pPr>
      <w:r>
        <w:rPr>
          <w:rFonts w:ascii="Times New Roman" w:hAnsi="Times New Roman"/>
          <w:b w:val="0"/>
          <w:i w:val="0"/>
          <w:sz w:val="26"/>
        </w:rPr>
        <w:t>The main screens involved in this module are BookingHistoryScreen. The user opens the booking history view, switches among all bookings, tour bookings, hotel bookings, and car bookings, and reviews previously confirmed items. The design uses tabs and structured cards to keep the records readable. This flow design is important because users usually move step by step. They first explore options, then compare them, and then make a booking. So the module uses summaries, labels, and clear action buttons to help the user stay on track.</w:t>
      </w:r>
    </w:p>
    <w:p>
      <w:pPr>
        <w:spacing w:line="360" w:lineRule="auto" w:after="160"/>
        <w:ind w:firstLine="504"/>
        <w:jc w:val="both"/>
      </w:pPr>
      <w:r>
        <w:rPr>
          <w:rFonts w:ascii="Times New Roman" w:hAnsi="Times New Roman"/>
          <w:b w:val="0"/>
          <w:i w:val="0"/>
          <w:sz w:val="26"/>
        </w:rPr>
        <w:t>From a technical perspective, the module relies on LocalBookingStore, BookingService. Data and state are handled through session-based local booking records and optional Firestore booking streams. This design keeps screen rendering separate from service-level concerns and makes the code easier to reason about. It also improves easy maintenance because future changes to validation, storage, or server side integration can be made within service boundaries instead of being scattered across UI code.</w:t>
      </w:r>
    </w:p>
    <w:p>
      <w:pPr>
        <w:spacing w:line="360" w:lineRule="auto" w:after="160"/>
        <w:ind w:firstLine="504"/>
        <w:jc w:val="both"/>
      </w:pPr>
      <w:r>
        <w:rPr>
          <w:rFonts w:ascii="Times New Roman" w:hAnsi="Times New Roman"/>
          <w:b w:val="0"/>
          <w:i w:val="0"/>
          <w:sz w:val="26"/>
        </w:rPr>
        <w:t>This module improves continuity and reinforces the idea that the application does more than collect inputs. It presents the result of user actions and gives the system a more complete, product-like feel. In addition, the module contributes to the thesis by showing how travel-related software design decisions can be translated into practical mobile behavior. It is not only a functional feature but also an illustration of how software engineering concepts like separation of concerns, data flow management, and user-centered design are applied inside a real project context.</w:t>
      </w:r>
    </w:p>
    <w:p>
      <w:pPr>
        <w:spacing w:line="360" w:lineRule="auto" w:after="160"/>
        <w:ind w:firstLine="504"/>
        <w:jc w:val="both"/>
      </w:pPr>
      <w:r>
        <w:rPr>
          <w:rFonts w:ascii="Times New Roman" w:hAnsi="Times New Roman"/>
          <w:b w:val="0"/>
          <w:i w:val="0"/>
          <w:sz w:val="26"/>
        </w:rPr>
        <w:t>A further development insight from this module is that interface quality and system behavior must evolve together. In other words, a booking or profile-related feature is not considered complete simply because fields are visible on the screen. it must also validate user input, preserve useful context, and return meaningful feedback after an action is performed. This project repeatedly reinforced that a professional-feeling app is achieved through the combination of data logic, response timing, visual hierarchy, and feedback messaging rather than through surface-level styling alone.</w:t>
      </w:r>
    </w:p>
    <w:tbl>
      <w:tblPr>
        <w:tblW w:type="auto" w:w="0"/>
        <w:jc w:val="center"/>
        <w:tblLook w:firstColumn="1" w:firstRow="1" w:lastColumn="0" w:lastRow="0" w:noHBand="0" w:noVBand="1" w:val="04A0"/>
      </w:tblPr>
      <w:tblGrid>
        <w:gridCol w:w="9029"/>
      </w:tblGrid>
      <w:tr>
        <w:tc>
          <w:tcPr>
            <w:tcW w:type="dxa" w:w="9029"/>
            <w:vAlign w:val="center"/>
            <w:tcBorders>
              <w:left w:val="single" w:sz="18" w:color="7F8C8D"/>
              <w:top w:val="single" w:sz="18" w:color="7F8C8D"/>
              <w:right w:val="single" w:sz="18" w:color="7F8C8D"/>
              <w:bottom w:val="single" w:sz="18" w:color="7F8C8D"/>
            </w:tcBorders>
            <w:shd w:fill="F8F8F8"/>
          </w:tcPr>
          <w:p>
            <w:pPr>
              <w:spacing w:before="360" w:after="360"/>
              <w:jc w:val="center"/>
            </w:pPr>
            <w:r>
              <w:rPr>
                <w:rFonts w:ascii="Times New Roman" w:hAnsi="Times New Roman"/>
                <w:b/>
                <w:sz w:val="24"/>
              </w:rPr>
              <w:t>[Insert Figure / Screenshot Here]</w:t>
              <w:br/>
            </w:r>
            <w:r>
              <w:rPr>
                <w:rFonts w:ascii="Times New Roman" w:hAnsi="Times New Roman"/>
                <w:b/>
                <w:sz w:val="24"/>
              </w:rPr>
              <w:t>Required Screenshot Name: Booking History Screen - All Tab ka SS</w:t>
              <w:br/>
            </w:r>
            <w:r>
              <w:rPr>
                <w:rFonts w:ascii="Times New Roman" w:hAnsi="Times New Roman"/>
                <w:b/>
                <w:sz w:val="22"/>
              </w:rPr>
              <w:t>Reference Code: SS-16 Booking History Screen - All Tab</w:t>
              <w:br/>
            </w:r>
            <w:r>
              <w:rPr>
                <w:rFonts w:ascii="Times New Roman" w:hAnsi="Times New Roman"/>
                <w:i/>
                <w:color w:val="666666"/>
                <w:sz w:val="22"/>
              </w:rPr>
              <w:t>Capture the booking history page showing all bookings.</w:t>
            </w:r>
          </w:p>
        </w:tc>
      </w:tr>
    </w:tbl>
    <w:p>
      <w:pPr>
        <w:jc w:val="center"/>
      </w:pPr>
      <w:r>
        <w:rPr>
          <w:rFonts w:ascii="Times New Roman" w:hAnsi="Times New Roman"/>
          <w:b/>
          <w:i/>
          <w:sz w:val="22"/>
        </w:rPr>
        <w:t>Figure 5.22: Booking History Main View</w:t>
      </w:r>
    </w:p>
    <w:p/>
    <w:tbl>
      <w:tblPr>
        <w:tblW w:type="auto" w:w="0"/>
        <w:jc w:val="center"/>
        <w:tblLook w:firstColumn="1" w:firstRow="1" w:lastColumn="0" w:lastRow="0" w:noHBand="0" w:noVBand="1" w:val="04A0"/>
      </w:tblPr>
      <w:tblGrid>
        <w:gridCol w:w="9029"/>
      </w:tblGrid>
      <w:tr>
        <w:tc>
          <w:tcPr>
            <w:tcW w:type="dxa" w:w="9029"/>
            <w:vAlign w:val="center"/>
            <w:tcBorders>
              <w:left w:val="single" w:sz="18" w:color="7F8C8D"/>
              <w:top w:val="single" w:sz="18" w:color="7F8C8D"/>
              <w:right w:val="single" w:sz="18" w:color="7F8C8D"/>
              <w:bottom w:val="single" w:sz="18" w:color="7F8C8D"/>
            </w:tcBorders>
            <w:shd w:fill="F8F8F8"/>
          </w:tcPr>
          <w:p>
            <w:pPr>
              <w:spacing w:before="360" w:after="360"/>
              <w:jc w:val="center"/>
            </w:pPr>
            <w:r>
              <w:rPr>
                <w:rFonts w:ascii="Times New Roman" w:hAnsi="Times New Roman"/>
                <w:b/>
                <w:sz w:val="24"/>
              </w:rPr>
              <w:t>[Insert Figure / Screenshot Here]</w:t>
              <w:br/>
            </w:r>
            <w:r>
              <w:rPr>
                <w:rFonts w:ascii="Times New Roman" w:hAnsi="Times New Roman"/>
                <w:b/>
                <w:sz w:val="24"/>
              </w:rPr>
              <w:t>Required Screenshot Name: Booking History Screen - Filtered Tabs ka SS</w:t>
              <w:br/>
            </w:r>
            <w:r>
              <w:rPr>
                <w:rFonts w:ascii="Times New Roman" w:hAnsi="Times New Roman"/>
                <w:b/>
                <w:sz w:val="22"/>
              </w:rPr>
              <w:t>Reference Code: SS-17 Booking History Screen - Filtered Tabs</w:t>
              <w:br/>
            </w:r>
            <w:r>
              <w:rPr>
                <w:rFonts w:ascii="Times New Roman" w:hAnsi="Times New Roman"/>
                <w:i/>
                <w:color w:val="666666"/>
                <w:sz w:val="22"/>
              </w:rPr>
              <w:t>Capture the bookings page with one filtered tab active.</w:t>
            </w:r>
          </w:p>
        </w:tc>
      </w:tr>
    </w:tbl>
    <w:p>
      <w:pPr>
        <w:jc w:val="center"/>
      </w:pPr>
      <w:r>
        <w:rPr>
          <w:rFonts w:ascii="Times New Roman" w:hAnsi="Times New Roman"/>
          <w:b/>
          <w:i/>
          <w:sz w:val="22"/>
        </w:rPr>
        <w:t>Figure 5.23: Booking History Filtered Tabs</w:t>
      </w:r>
    </w:p>
    <w:p/>
    <w:p>
      <w:pPr>
        <w:pStyle w:val="Heading2"/>
        <w:spacing w:before="160" w:after="160"/>
        <w:jc w:val="left"/>
      </w:pPr>
      <w:r>
        <w:rPr>
          <w:rFonts w:ascii="Arial" w:hAnsi="Arial"/>
          <w:b/>
          <w:sz w:val="28"/>
        </w:rPr>
        <w:t>5.10 Profile Management Module</w:t>
      </w:r>
    </w:p>
    <w:p>
      <w:pPr>
        <w:spacing w:line="360" w:lineRule="auto" w:after="160"/>
        <w:ind w:firstLine="504"/>
        <w:jc w:val="both"/>
      </w:pPr>
      <w:r>
        <w:rPr>
          <w:rFonts w:ascii="Times New Roman" w:hAnsi="Times New Roman"/>
          <w:b w:val="0"/>
          <w:i w:val="0"/>
          <w:sz w:val="26"/>
        </w:rPr>
        <w:t>The purpose of the Profile Management Module is to allow users to review personal information, change settings, upload images, and sign out. This part of the application connects domain intent with a focused interaction sequence and so plays a major role in how users perceive the overall usefulness of the product. Unlike isolated demonstration screens, the module is framed as a self-contained flow that begins with a user need and ends with a visible state change or informative result.</w:t>
      </w:r>
    </w:p>
    <w:p>
      <w:pPr>
        <w:spacing w:line="360" w:lineRule="auto" w:after="160"/>
        <w:ind w:firstLine="504"/>
        <w:jc w:val="both"/>
      </w:pPr>
      <w:r>
        <w:rPr>
          <w:rFonts w:ascii="Times New Roman" w:hAnsi="Times New Roman"/>
          <w:b w:val="0"/>
          <w:i w:val="0"/>
          <w:sz w:val="26"/>
        </w:rPr>
        <w:t>The main screens involved in this module are ProfileScreen. The user opens the profile area to review identity information, access settings, upload a profile image, and log out of the application. The module also includes language and mode-related preferences as part of user personalization. This flow design is important because users usually move step by step. They first explore options, then compare them, and then make a booking. So the module uses summaries, labels, and clear action buttons to help the user stay on track.</w:t>
      </w:r>
    </w:p>
    <w:p>
      <w:pPr>
        <w:spacing w:line="360" w:lineRule="auto" w:after="160"/>
        <w:ind w:firstLine="504"/>
        <w:jc w:val="both"/>
      </w:pPr>
      <w:r>
        <w:rPr>
          <w:rFonts w:ascii="Times New Roman" w:hAnsi="Times New Roman"/>
          <w:b w:val="0"/>
          <w:i w:val="0"/>
          <w:sz w:val="26"/>
        </w:rPr>
        <w:t>From a technical perspective, the module relies on AuthService, LocalAuthService, Firebase Storage. Data and state are handled through Firestore profile updates, Firebase Storage image URLs, and SharedPreferences settings. This design keeps screen rendering separate from service-level concerns and makes the code easier to reason about. It also improves easy maintenance because future changes to validation, storage, or server side integration can be made within service boundaries instead of being scattered across UI code.</w:t>
      </w:r>
    </w:p>
    <w:p>
      <w:pPr>
        <w:spacing w:line="360" w:lineRule="auto" w:after="160"/>
        <w:ind w:firstLine="504"/>
        <w:jc w:val="both"/>
      </w:pPr>
      <w:r>
        <w:rPr>
          <w:rFonts w:ascii="Times New Roman" w:hAnsi="Times New Roman"/>
          <w:b w:val="0"/>
          <w:i w:val="0"/>
          <w:sz w:val="26"/>
        </w:rPr>
        <w:t>Profile handling is essential because it anchors the rest of the system around a persistent user identity. It also shows file upload, remote update, and local preference management within a single module. In addition, the module contributes to the thesis by showing how travel-related software design decisions can be translated into practical mobile behavior. It is not only a functional feature but also an illustration of how software engineering concepts like separation of concerns, data flow management, and user-centered design are applied inside a real project context.</w:t>
      </w:r>
    </w:p>
    <w:p>
      <w:pPr>
        <w:spacing w:line="360" w:lineRule="auto" w:after="160"/>
        <w:ind w:firstLine="504"/>
        <w:jc w:val="both"/>
      </w:pPr>
      <w:r>
        <w:rPr>
          <w:rFonts w:ascii="Times New Roman" w:hAnsi="Times New Roman"/>
          <w:b w:val="0"/>
          <w:i w:val="0"/>
          <w:sz w:val="26"/>
        </w:rPr>
        <w:t>A further development insight from this module is that interface quality and system behavior must evolve together. In other words, a booking or profile-related feature is not considered complete simply because fields are visible on the screen. it must also validate user input, preserve useful context, and return meaningful feedback after an action is performed. This project repeatedly reinforced that a professional-feeling app is achieved through the combination of data logic, response timing, visual hierarchy, and feedback messaging rather than through surface-level styling alone.</w:t>
      </w:r>
    </w:p>
    <w:tbl>
      <w:tblPr>
        <w:tblW w:type="auto" w:w="0"/>
        <w:jc w:val="center"/>
        <w:tblLook w:firstColumn="1" w:firstRow="1" w:lastColumn="0" w:lastRow="0" w:noHBand="0" w:noVBand="1" w:val="04A0"/>
      </w:tblPr>
      <w:tblGrid>
        <w:gridCol w:w="9029"/>
      </w:tblGrid>
      <w:tr>
        <w:tc>
          <w:tcPr>
            <w:tcW w:type="dxa" w:w="9029"/>
            <w:vAlign w:val="center"/>
            <w:tcBorders>
              <w:left w:val="single" w:sz="18" w:color="7F8C8D"/>
              <w:top w:val="single" w:sz="18" w:color="7F8C8D"/>
              <w:right w:val="single" w:sz="18" w:color="7F8C8D"/>
              <w:bottom w:val="single" w:sz="18" w:color="7F8C8D"/>
            </w:tcBorders>
            <w:shd w:fill="F8F8F8"/>
          </w:tcPr>
          <w:p>
            <w:pPr>
              <w:spacing w:before="360" w:after="360"/>
              <w:jc w:val="center"/>
            </w:pPr>
            <w:r>
              <w:rPr>
                <w:rFonts w:ascii="Times New Roman" w:hAnsi="Times New Roman"/>
                <w:b/>
                <w:sz w:val="24"/>
              </w:rPr>
              <w:t>[Insert Figure / Screenshot Here]</w:t>
              <w:br/>
            </w:r>
            <w:r>
              <w:rPr>
                <w:rFonts w:ascii="Times New Roman" w:hAnsi="Times New Roman"/>
                <w:b/>
                <w:sz w:val="24"/>
              </w:rPr>
              <w:t>Required Screenshot Name: Profile Screen ka SS</w:t>
              <w:br/>
            </w:r>
            <w:r>
              <w:rPr>
                <w:rFonts w:ascii="Times New Roman" w:hAnsi="Times New Roman"/>
                <w:b/>
                <w:sz w:val="22"/>
              </w:rPr>
              <w:t>Reference Code: SS-18 Profile Screen</w:t>
              <w:br/>
            </w:r>
            <w:r>
              <w:rPr>
                <w:rFonts w:ascii="Times New Roman" w:hAnsi="Times New Roman"/>
                <w:i/>
                <w:color w:val="666666"/>
                <w:sz w:val="22"/>
              </w:rPr>
              <w:t>Capture the main profile page.</w:t>
            </w:r>
          </w:p>
        </w:tc>
      </w:tr>
    </w:tbl>
    <w:p>
      <w:pPr>
        <w:jc w:val="center"/>
      </w:pPr>
      <w:r>
        <w:rPr>
          <w:rFonts w:ascii="Times New Roman" w:hAnsi="Times New Roman"/>
          <w:b/>
          <w:i/>
          <w:sz w:val="22"/>
        </w:rPr>
        <w:t>Figure 5.24: Profile Screen</w:t>
      </w:r>
    </w:p>
    <w:p/>
    <w:tbl>
      <w:tblPr>
        <w:tblW w:type="auto" w:w="0"/>
        <w:jc w:val="center"/>
        <w:tblLook w:firstColumn="1" w:firstRow="1" w:lastColumn="0" w:lastRow="0" w:noHBand="0" w:noVBand="1" w:val="04A0"/>
      </w:tblPr>
      <w:tblGrid>
        <w:gridCol w:w="9029"/>
      </w:tblGrid>
      <w:tr>
        <w:tc>
          <w:tcPr>
            <w:tcW w:type="dxa" w:w="9029"/>
            <w:vAlign w:val="center"/>
            <w:tcBorders>
              <w:left w:val="single" w:sz="18" w:color="7F8C8D"/>
              <w:top w:val="single" w:sz="18" w:color="7F8C8D"/>
              <w:right w:val="single" w:sz="18" w:color="7F8C8D"/>
              <w:bottom w:val="single" w:sz="18" w:color="7F8C8D"/>
            </w:tcBorders>
            <w:shd w:fill="F8F8F8"/>
          </w:tcPr>
          <w:p>
            <w:pPr>
              <w:spacing w:before="360" w:after="360"/>
              <w:jc w:val="center"/>
            </w:pPr>
            <w:r>
              <w:rPr>
                <w:rFonts w:ascii="Times New Roman" w:hAnsi="Times New Roman"/>
                <w:b/>
                <w:sz w:val="24"/>
              </w:rPr>
              <w:t>[Insert Figure / Screenshot Here]</w:t>
              <w:br/>
            </w:r>
            <w:r>
              <w:rPr>
                <w:rFonts w:ascii="Times New Roman" w:hAnsi="Times New Roman"/>
                <w:b/>
                <w:sz w:val="24"/>
              </w:rPr>
              <w:t>Required Screenshot Name: Profile Image Upload and Settings Section ka SS</w:t>
              <w:br/>
            </w:r>
            <w:r>
              <w:rPr>
                <w:rFonts w:ascii="Times New Roman" w:hAnsi="Times New Roman"/>
                <w:b/>
                <w:sz w:val="22"/>
              </w:rPr>
              <w:t>Reference Code: SS-19 Profile Image Upload and Settings Section</w:t>
              <w:br/>
            </w:r>
            <w:r>
              <w:rPr>
                <w:rFonts w:ascii="Times New Roman" w:hAnsi="Times New Roman"/>
                <w:i/>
                <w:color w:val="666666"/>
                <w:sz w:val="22"/>
              </w:rPr>
              <w:t>Capture the profile image or settings subsection.</w:t>
            </w:r>
          </w:p>
        </w:tc>
      </w:tr>
    </w:tbl>
    <w:p>
      <w:pPr>
        <w:jc w:val="center"/>
      </w:pPr>
      <w:r>
        <w:rPr>
          <w:rFonts w:ascii="Times New Roman" w:hAnsi="Times New Roman"/>
          <w:b/>
          <w:i/>
          <w:sz w:val="22"/>
        </w:rPr>
        <w:t>Figure 5.25: Profile Image Upload or Settings Area</w:t>
      </w:r>
    </w:p>
    <w:p/>
    <w:p>
      <w:pPr>
        <w:pStyle w:val="Heading2"/>
        <w:spacing w:before="160" w:after="160"/>
        <w:jc w:val="left"/>
      </w:pPr>
      <w:r>
        <w:rPr>
          <w:rFonts w:ascii="Arial" w:hAnsi="Arial"/>
          <w:b/>
          <w:sz w:val="28"/>
        </w:rPr>
        <w:t>5.11 Maps and Location Module</w:t>
      </w:r>
    </w:p>
    <w:p>
      <w:pPr>
        <w:spacing w:line="360" w:lineRule="auto" w:after="160"/>
        <w:ind w:firstLine="504"/>
        <w:jc w:val="both"/>
      </w:pPr>
      <w:r>
        <w:rPr>
          <w:rFonts w:ascii="Times New Roman" w:hAnsi="Times New Roman"/>
          <w:b w:val="0"/>
          <w:i w:val="0"/>
          <w:sz w:val="26"/>
        </w:rPr>
        <w:t>The purpose of the Maps and Location Module is to support tourism guidance using map visualization and place markers. This part of the application connects domain intent with a focused interaction sequence and so plays a major role in how users perceive the overall usefulness of the product. Unlike isolated demonstration screens, the module is framed as a self-contained flow that begins with a user need and ends with a visible state change or informative result.</w:t>
      </w:r>
    </w:p>
    <w:p>
      <w:pPr>
        <w:spacing w:line="360" w:lineRule="auto" w:after="160"/>
        <w:ind w:firstLine="504"/>
        <w:jc w:val="both"/>
      </w:pPr>
      <w:r>
        <w:rPr>
          <w:rFonts w:ascii="Times New Roman" w:hAnsi="Times New Roman"/>
          <w:b w:val="0"/>
          <w:i w:val="0"/>
          <w:sz w:val="26"/>
        </w:rPr>
        <w:t>The main screens involved in this module are MapScreen. The user opens the map screen, optionally grants location permission, views their current location if available, and explores predefined tourist markers like Hunza, Skardu, Swat, Murree, Lahore, Karachi, and Islamabad. Tapping a marker reveals more place-specific information. This flow design is important because users usually move step by step. They first explore options, then compare them, and then make a booking. So the module uses summaries, labels, and clear action buttons to help the user stay on track.</w:t>
      </w:r>
    </w:p>
    <w:p>
      <w:pPr>
        <w:spacing w:line="360" w:lineRule="auto" w:after="160"/>
        <w:ind w:firstLine="504"/>
        <w:jc w:val="both"/>
      </w:pPr>
      <w:r>
        <w:rPr>
          <w:rFonts w:ascii="Times New Roman" w:hAnsi="Times New Roman"/>
          <w:b w:val="0"/>
          <w:i w:val="0"/>
          <w:sz w:val="26"/>
        </w:rPr>
        <w:t>From a technical perspective, the module relies on Geolocator, Google Maps Flutter. Data and state are handled through runtime location permission state and in-code tourist spot definitions. This design keeps screen rendering separate from service-level concerns and makes the code easier to reason about. It also improves easy maintenance because future changes to validation, storage, or server side integration can be made within service boundaries instead of being scattered across UI code.</w:t>
      </w:r>
    </w:p>
    <w:p>
      <w:pPr>
        <w:spacing w:line="360" w:lineRule="auto" w:after="160"/>
        <w:ind w:firstLine="504"/>
        <w:jc w:val="both"/>
      </w:pPr>
      <w:r>
        <w:rPr>
          <w:rFonts w:ascii="Times New Roman" w:hAnsi="Times New Roman"/>
          <w:b w:val="0"/>
          <w:i w:val="0"/>
          <w:sz w:val="26"/>
        </w:rPr>
        <w:t>This module expands the app beyond booking into travel support and destination awareness. It gives the system stronger tourism identity and shows device feature integration through maps and geolocation. In addition, the module contributes to the thesis by showing how travel-related software design decisions can be translated into practical mobile behavior. It is not only a functional feature but also an illustration of how software engineering concepts like separation of concerns, data flow management, and user-centered design are applied inside a real project context.</w:t>
      </w:r>
    </w:p>
    <w:p>
      <w:pPr>
        <w:spacing w:line="360" w:lineRule="auto" w:after="160"/>
        <w:ind w:firstLine="504"/>
        <w:jc w:val="both"/>
      </w:pPr>
      <w:r>
        <w:rPr>
          <w:rFonts w:ascii="Times New Roman" w:hAnsi="Times New Roman"/>
          <w:b w:val="0"/>
          <w:i w:val="0"/>
          <w:sz w:val="26"/>
        </w:rPr>
        <w:t>A further development insight from this module is that interface quality and system behavior must evolve together. In other words, a booking or profile-related feature is not considered complete simply because fields are visible on the screen. it must also validate user input, preserve useful context, and return meaningful feedback after an action is performed. This project repeatedly reinforced that a professional-feeling app is achieved through the combination of data logic, response timing, visual hierarchy, and feedback messaging rather than through surface-level styling alone.</w:t>
      </w:r>
    </w:p>
    <w:tbl>
      <w:tblPr>
        <w:tblW w:type="auto" w:w="0"/>
        <w:jc w:val="center"/>
        <w:tblLook w:firstColumn="1" w:firstRow="1" w:lastColumn="0" w:lastRow="0" w:noHBand="0" w:noVBand="1" w:val="04A0"/>
      </w:tblPr>
      <w:tblGrid>
        <w:gridCol w:w="9029"/>
      </w:tblGrid>
      <w:tr>
        <w:tc>
          <w:tcPr>
            <w:tcW w:type="dxa" w:w="9029"/>
            <w:vAlign w:val="center"/>
            <w:tcBorders>
              <w:left w:val="single" w:sz="18" w:color="7F8C8D"/>
              <w:top w:val="single" w:sz="18" w:color="7F8C8D"/>
              <w:right w:val="single" w:sz="18" w:color="7F8C8D"/>
              <w:bottom w:val="single" w:sz="18" w:color="7F8C8D"/>
            </w:tcBorders>
            <w:shd w:fill="F8F8F8"/>
          </w:tcPr>
          <w:p>
            <w:pPr>
              <w:spacing w:before="360" w:after="360"/>
              <w:jc w:val="center"/>
            </w:pPr>
            <w:r>
              <w:rPr>
                <w:rFonts w:ascii="Times New Roman" w:hAnsi="Times New Roman"/>
                <w:b/>
                <w:sz w:val="24"/>
              </w:rPr>
              <w:t>[Insert Figure / Screenshot Here]</w:t>
              <w:br/>
            </w:r>
            <w:r>
              <w:rPr>
                <w:rFonts w:ascii="Times New Roman" w:hAnsi="Times New Roman"/>
                <w:b/>
                <w:sz w:val="24"/>
              </w:rPr>
              <w:t>Required Screenshot Name: Map Screen ka SS</w:t>
              <w:br/>
            </w:r>
            <w:r>
              <w:rPr>
                <w:rFonts w:ascii="Times New Roman" w:hAnsi="Times New Roman"/>
                <w:b/>
                <w:sz w:val="22"/>
              </w:rPr>
              <w:t>Reference Code: SS-20 Map Screen</w:t>
              <w:br/>
            </w:r>
            <w:r>
              <w:rPr>
                <w:rFonts w:ascii="Times New Roman" w:hAnsi="Times New Roman"/>
                <w:i/>
                <w:color w:val="666666"/>
                <w:sz w:val="22"/>
              </w:rPr>
              <w:t>Capture the Google Maps screen with visible markers.</w:t>
            </w:r>
          </w:p>
        </w:tc>
      </w:tr>
    </w:tbl>
    <w:p>
      <w:pPr>
        <w:jc w:val="center"/>
      </w:pPr>
      <w:r>
        <w:rPr>
          <w:rFonts w:ascii="Times New Roman" w:hAnsi="Times New Roman"/>
          <w:b/>
          <w:i/>
          <w:sz w:val="22"/>
        </w:rPr>
        <w:t>Figure 5.26: Map Screen</w:t>
      </w:r>
    </w:p>
    <w:p/>
    <w:tbl>
      <w:tblPr>
        <w:tblW w:type="auto" w:w="0"/>
        <w:jc w:val="center"/>
        <w:tblLook w:firstColumn="1" w:firstRow="1" w:lastColumn="0" w:lastRow="0" w:noHBand="0" w:noVBand="1" w:val="04A0"/>
      </w:tblPr>
      <w:tblGrid>
        <w:gridCol w:w="9029"/>
      </w:tblGrid>
      <w:tr>
        <w:tc>
          <w:tcPr>
            <w:tcW w:type="dxa" w:w="9029"/>
            <w:vAlign w:val="center"/>
            <w:tcBorders>
              <w:left w:val="single" w:sz="18" w:color="7F8C8D"/>
              <w:top w:val="single" w:sz="18" w:color="7F8C8D"/>
              <w:right w:val="single" w:sz="18" w:color="7F8C8D"/>
              <w:bottom w:val="single" w:sz="18" w:color="7F8C8D"/>
            </w:tcBorders>
            <w:shd w:fill="F8F8F8"/>
          </w:tcPr>
          <w:p>
            <w:pPr>
              <w:spacing w:before="360" w:after="360"/>
              <w:jc w:val="center"/>
            </w:pPr>
            <w:r>
              <w:rPr>
                <w:rFonts w:ascii="Times New Roman" w:hAnsi="Times New Roman"/>
                <w:b/>
                <w:sz w:val="24"/>
              </w:rPr>
              <w:t>[Insert Figure / Screenshot Here]</w:t>
              <w:br/>
            </w:r>
            <w:r>
              <w:rPr>
                <w:rFonts w:ascii="Times New Roman" w:hAnsi="Times New Roman"/>
                <w:b/>
                <w:sz w:val="24"/>
              </w:rPr>
              <w:t>Required Screenshot Name: Tourist Spot Details Bottom Sheet ka SS</w:t>
              <w:br/>
            </w:r>
            <w:r>
              <w:rPr>
                <w:rFonts w:ascii="Times New Roman" w:hAnsi="Times New Roman"/>
                <w:b/>
                <w:sz w:val="22"/>
              </w:rPr>
              <w:t>Reference Code: SS-21 Tourist Spot Details Bottom Sheet</w:t>
              <w:br/>
            </w:r>
            <w:r>
              <w:rPr>
                <w:rFonts w:ascii="Times New Roman" w:hAnsi="Times New Roman"/>
                <w:i/>
                <w:color w:val="666666"/>
                <w:sz w:val="22"/>
              </w:rPr>
              <w:t>Capture the bottom sheet or information popup for a selected tourist spot.</w:t>
            </w:r>
          </w:p>
        </w:tc>
      </w:tr>
    </w:tbl>
    <w:p>
      <w:pPr>
        <w:jc w:val="center"/>
      </w:pPr>
      <w:r>
        <w:rPr>
          <w:rFonts w:ascii="Times New Roman" w:hAnsi="Times New Roman"/>
          <w:b/>
          <w:i/>
          <w:sz w:val="22"/>
        </w:rPr>
        <w:t>Figure 5.27: Tourist Spot Detail Bottom Sheet</w:t>
      </w:r>
    </w:p>
    <w:p/>
    <w:p>
      <w:pPr>
        <w:pStyle w:val="Heading2"/>
        <w:spacing w:before="160" w:after="160"/>
        <w:jc w:val="left"/>
      </w:pPr>
      <w:r>
        <w:rPr>
          <w:rFonts w:ascii="Arial" w:hAnsi="Arial"/>
          <w:b/>
          <w:sz w:val="28"/>
        </w:rPr>
        <w:t>5.12 User Listings and Marketplace-Oriented Features</w:t>
      </w:r>
    </w:p>
    <w:p>
      <w:pPr>
        <w:spacing w:line="360" w:lineRule="auto" w:after="160"/>
        <w:ind w:firstLine="504"/>
        <w:jc w:val="both"/>
      </w:pPr>
      <w:r>
        <w:rPr>
          <w:rFonts w:ascii="Times New Roman" w:hAnsi="Times New Roman"/>
          <w:b w:val="0"/>
          <w:i w:val="0"/>
          <w:sz w:val="26"/>
        </w:rPr>
        <w:t>The purpose of the User Listings and Marketplace-Oriented Features is to allow authenticated users to register their own hotels and vehicles within the app. This part of the application connects domain intent with a focused interaction sequence and so plays a major role in how users perceive the overall usefulness of the product. Unlike isolated demonstration screens, the module is framed as a self-contained flow that begins with a user need and ends with a visible state change or informative result.</w:t>
      </w:r>
    </w:p>
    <w:p>
      <w:pPr>
        <w:spacing w:line="360" w:lineRule="auto" w:after="160"/>
        <w:ind w:firstLine="504"/>
        <w:jc w:val="both"/>
      </w:pPr>
      <w:r>
        <w:rPr>
          <w:rFonts w:ascii="Times New Roman" w:hAnsi="Times New Roman"/>
          <w:b w:val="0"/>
          <w:i w:val="0"/>
          <w:sz w:val="26"/>
        </w:rPr>
        <w:t>The main screens involved in this module are AddHotelScreen, AddCarScreen, MyListingsScreen. A logged-in user opens the add-hotel or add-car form, submits listing details, and later reviews them through the My Listings area. This creates a marketplace-oriented future update to the traveler-centered functions of the app and shows local storage of structured user content. This flow design is important because users usually move step by step. They first explore options, then compare them, and then make a booking. So the module uses summaries, labels, and clear action buttons to help the user stay on track.</w:t>
      </w:r>
    </w:p>
    <w:p>
      <w:pPr>
        <w:spacing w:line="360" w:lineRule="auto" w:after="160"/>
        <w:ind w:firstLine="504"/>
        <w:jc w:val="both"/>
      </w:pPr>
      <w:r>
        <w:rPr>
          <w:rFonts w:ascii="Times New Roman" w:hAnsi="Times New Roman"/>
          <w:b w:val="0"/>
          <w:i w:val="0"/>
          <w:sz w:val="26"/>
        </w:rPr>
        <w:t>From a technical perspective, the module relies on UserListingsService, LocalAuthService. Data and state are handled through SharedPreferences-based local storage for user-generated records. This design keeps screen rendering separate from service-level concerns and makes the code easier to reason about. It also improves easy maintenance because future changes to validation, storage, or server side integration can be made within service boundaries instead of being scattered across UI code.</w:t>
      </w:r>
    </w:p>
    <w:p>
      <w:pPr>
        <w:spacing w:line="360" w:lineRule="auto" w:after="160"/>
        <w:ind w:firstLine="504"/>
        <w:jc w:val="both"/>
      </w:pPr>
      <w:r>
        <w:rPr>
          <w:rFonts w:ascii="Times New Roman" w:hAnsi="Times New Roman"/>
          <w:b w:val="0"/>
          <w:i w:val="0"/>
          <w:sz w:val="26"/>
        </w:rPr>
        <w:t>The feature is academically valuable because it changes the system from a pure consumer application into a two-sided conceptual platform. Even though the listings are currently local rather than cloud-hosted, the pattern introduces a service-provider perspective into the product. In addition, the module contributes to the thesis by showing how travel-related software design decisions can be translated into practical mobile behavior. It is not only a functional feature but also an illustration of how software engineering concepts like separation of concerns, data flow management, and user-centered design are applied inside a real project context.</w:t>
      </w:r>
    </w:p>
    <w:p>
      <w:pPr>
        <w:spacing w:line="360" w:lineRule="auto" w:after="160"/>
        <w:ind w:firstLine="504"/>
        <w:jc w:val="both"/>
      </w:pPr>
      <w:r>
        <w:rPr>
          <w:rFonts w:ascii="Times New Roman" w:hAnsi="Times New Roman"/>
          <w:b w:val="0"/>
          <w:i w:val="0"/>
          <w:sz w:val="26"/>
        </w:rPr>
        <w:t>A further development insight from this module is that interface quality and system behavior must evolve together. In other words, a booking or profile-related feature is not considered complete simply because fields are visible on the screen. it must also validate user input, preserve useful context, and return meaningful feedback after an action is performed. This project repeatedly reinforced that a professional-feeling app is achieved through the combination of data logic, response timing, visual hierarchy, and feedback messaging rather than through surface-level styling alone.</w:t>
      </w:r>
    </w:p>
    <w:tbl>
      <w:tblPr>
        <w:tblW w:type="auto" w:w="0"/>
        <w:jc w:val="center"/>
        <w:tblLook w:firstColumn="1" w:firstRow="1" w:lastColumn="0" w:lastRow="0" w:noHBand="0" w:noVBand="1" w:val="04A0"/>
      </w:tblPr>
      <w:tblGrid>
        <w:gridCol w:w="9029"/>
      </w:tblGrid>
      <w:tr>
        <w:tc>
          <w:tcPr>
            <w:tcW w:type="dxa" w:w="9029"/>
            <w:vAlign w:val="center"/>
            <w:tcBorders>
              <w:left w:val="single" w:sz="18" w:color="7F8C8D"/>
              <w:top w:val="single" w:sz="18" w:color="7F8C8D"/>
              <w:right w:val="single" w:sz="18" w:color="7F8C8D"/>
              <w:bottom w:val="single" w:sz="18" w:color="7F8C8D"/>
            </w:tcBorders>
            <w:shd w:fill="F8F8F8"/>
          </w:tcPr>
          <w:p>
            <w:pPr>
              <w:spacing w:before="360" w:after="360"/>
              <w:jc w:val="center"/>
            </w:pPr>
            <w:r>
              <w:rPr>
                <w:rFonts w:ascii="Times New Roman" w:hAnsi="Times New Roman"/>
                <w:b/>
                <w:sz w:val="24"/>
              </w:rPr>
              <w:t>[Insert Figure / Screenshot Here]</w:t>
              <w:br/>
            </w:r>
            <w:r>
              <w:rPr>
                <w:rFonts w:ascii="Times New Roman" w:hAnsi="Times New Roman"/>
                <w:b/>
                <w:sz w:val="24"/>
              </w:rPr>
              <w:t>Required Screenshot Name: Add Hotel Screen ka SS</w:t>
              <w:br/>
            </w:r>
            <w:r>
              <w:rPr>
                <w:rFonts w:ascii="Times New Roman" w:hAnsi="Times New Roman"/>
                <w:b/>
                <w:sz w:val="22"/>
              </w:rPr>
              <w:t>Reference Code: SS-22 Add Hotel Screen</w:t>
              <w:br/>
            </w:r>
            <w:r>
              <w:rPr>
                <w:rFonts w:ascii="Times New Roman" w:hAnsi="Times New Roman"/>
                <w:i/>
                <w:color w:val="666666"/>
                <w:sz w:val="22"/>
              </w:rPr>
              <w:t>Capture the form used to add a hotel listing.</w:t>
            </w:r>
          </w:p>
        </w:tc>
      </w:tr>
    </w:tbl>
    <w:p>
      <w:pPr>
        <w:jc w:val="center"/>
      </w:pPr>
      <w:r>
        <w:rPr>
          <w:rFonts w:ascii="Times New Roman" w:hAnsi="Times New Roman"/>
          <w:b/>
          <w:i/>
          <w:sz w:val="22"/>
        </w:rPr>
        <w:t>Figure 5.28: Add Hotel Screen</w:t>
      </w:r>
    </w:p>
    <w:p/>
    <w:tbl>
      <w:tblPr>
        <w:tblW w:type="auto" w:w="0"/>
        <w:jc w:val="center"/>
        <w:tblLook w:firstColumn="1" w:firstRow="1" w:lastColumn="0" w:lastRow="0" w:noHBand="0" w:noVBand="1" w:val="04A0"/>
      </w:tblPr>
      <w:tblGrid>
        <w:gridCol w:w="9029"/>
      </w:tblGrid>
      <w:tr>
        <w:tc>
          <w:tcPr>
            <w:tcW w:type="dxa" w:w="9029"/>
            <w:vAlign w:val="center"/>
            <w:tcBorders>
              <w:left w:val="single" w:sz="18" w:color="7F8C8D"/>
              <w:top w:val="single" w:sz="18" w:color="7F8C8D"/>
              <w:right w:val="single" w:sz="18" w:color="7F8C8D"/>
              <w:bottom w:val="single" w:sz="18" w:color="7F8C8D"/>
            </w:tcBorders>
            <w:shd w:fill="F8F8F8"/>
          </w:tcPr>
          <w:p>
            <w:pPr>
              <w:spacing w:before="360" w:after="360"/>
              <w:jc w:val="center"/>
            </w:pPr>
            <w:r>
              <w:rPr>
                <w:rFonts w:ascii="Times New Roman" w:hAnsi="Times New Roman"/>
                <w:b/>
                <w:sz w:val="24"/>
              </w:rPr>
              <w:t>[Insert Figure / Screenshot Here]</w:t>
              <w:br/>
            </w:r>
            <w:r>
              <w:rPr>
                <w:rFonts w:ascii="Times New Roman" w:hAnsi="Times New Roman"/>
                <w:b/>
                <w:sz w:val="24"/>
              </w:rPr>
              <w:t>Required Screenshot Name: Add Car Screen ka SS</w:t>
              <w:br/>
            </w:r>
            <w:r>
              <w:rPr>
                <w:rFonts w:ascii="Times New Roman" w:hAnsi="Times New Roman"/>
                <w:b/>
                <w:sz w:val="22"/>
              </w:rPr>
              <w:t>Reference Code: SS-23 Add Car Screen</w:t>
              <w:br/>
            </w:r>
            <w:r>
              <w:rPr>
                <w:rFonts w:ascii="Times New Roman" w:hAnsi="Times New Roman"/>
                <w:i/>
                <w:color w:val="666666"/>
                <w:sz w:val="22"/>
              </w:rPr>
              <w:t>Capture the form used to add a car listing.</w:t>
            </w:r>
          </w:p>
        </w:tc>
      </w:tr>
    </w:tbl>
    <w:p>
      <w:pPr>
        <w:jc w:val="center"/>
      </w:pPr>
      <w:r>
        <w:rPr>
          <w:rFonts w:ascii="Times New Roman" w:hAnsi="Times New Roman"/>
          <w:b/>
          <w:i/>
          <w:sz w:val="22"/>
        </w:rPr>
        <w:t>Figure 5.29: Add Car Screen</w:t>
      </w:r>
    </w:p>
    <w:p/>
    <w:tbl>
      <w:tblPr>
        <w:tblW w:type="auto" w:w="0"/>
        <w:jc w:val="center"/>
        <w:tblLook w:firstColumn="1" w:firstRow="1" w:lastColumn="0" w:lastRow="0" w:noHBand="0" w:noVBand="1" w:val="04A0"/>
      </w:tblPr>
      <w:tblGrid>
        <w:gridCol w:w="9029"/>
      </w:tblGrid>
      <w:tr>
        <w:tc>
          <w:tcPr>
            <w:tcW w:type="dxa" w:w="9029"/>
            <w:vAlign w:val="center"/>
            <w:tcBorders>
              <w:left w:val="single" w:sz="18" w:color="7F8C8D"/>
              <w:top w:val="single" w:sz="18" w:color="7F8C8D"/>
              <w:right w:val="single" w:sz="18" w:color="7F8C8D"/>
              <w:bottom w:val="single" w:sz="18" w:color="7F8C8D"/>
            </w:tcBorders>
            <w:shd w:fill="F8F8F8"/>
          </w:tcPr>
          <w:p>
            <w:pPr>
              <w:spacing w:before="360" w:after="360"/>
              <w:jc w:val="center"/>
            </w:pPr>
            <w:r>
              <w:rPr>
                <w:rFonts w:ascii="Times New Roman" w:hAnsi="Times New Roman"/>
                <w:b/>
                <w:sz w:val="24"/>
              </w:rPr>
              <w:t>[Insert Figure / Screenshot Here]</w:t>
              <w:br/>
            </w:r>
            <w:r>
              <w:rPr>
                <w:rFonts w:ascii="Times New Roman" w:hAnsi="Times New Roman"/>
                <w:b/>
                <w:sz w:val="24"/>
              </w:rPr>
              <w:t>Required Screenshot Name: My Listings Screen - Hotels Tab ka SS</w:t>
              <w:br/>
            </w:r>
            <w:r>
              <w:rPr>
                <w:rFonts w:ascii="Times New Roman" w:hAnsi="Times New Roman"/>
                <w:b/>
                <w:sz w:val="22"/>
              </w:rPr>
              <w:t>Reference Code: SS-24 My Listings Screen - Hotels Tab</w:t>
              <w:br/>
            </w:r>
            <w:r>
              <w:rPr>
                <w:rFonts w:ascii="Times New Roman" w:hAnsi="Times New Roman"/>
                <w:i/>
                <w:color w:val="666666"/>
                <w:sz w:val="22"/>
              </w:rPr>
              <w:t>Capture the hotel tab in the listings screen.</w:t>
            </w:r>
          </w:p>
        </w:tc>
      </w:tr>
    </w:tbl>
    <w:p>
      <w:pPr>
        <w:jc w:val="center"/>
      </w:pPr>
      <w:r>
        <w:rPr>
          <w:rFonts w:ascii="Times New Roman" w:hAnsi="Times New Roman"/>
          <w:b/>
          <w:i/>
          <w:sz w:val="22"/>
        </w:rPr>
        <w:t>Figure 5.30: My Listings Hotels Tab</w:t>
      </w:r>
    </w:p>
    <w:p/>
    <w:tbl>
      <w:tblPr>
        <w:tblW w:type="auto" w:w="0"/>
        <w:jc w:val="center"/>
        <w:tblLook w:firstColumn="1" w:firstRow="1" w:lastColumn="0" w:lastRow="0" w:noHBand="0" w:noVBand="1" w:val="04A0"/>
      </w:tblPr>
      <w:tblGrid>
        <w:gridCol w:w="9029"/>
      </w:tblGrid>
      <w:tr>
        <w:tc>
          <w:tcPr>
            <w:tcW w:type="dxa" w:w="9029"/>
            <w:vAlign w:val="center"/>
            <w:tcBorders>
              <w:left w:val="single" w:sz="18" w:color="7F8C8D"/>
              <w:top w:val="single" w:sz="18" w:color="7F8C8D"/>
              <w:right w:val="single" w:sz="18" w:color="7F8C8D"/>
              <w:bottom w:val="single" w:sz="18" w:color="7F8C8D"/>
            </w:tcBorders>
            <w:shd w:fill="F8F8F8"/>
          </w:tcPr>
          <w:p>
            <w:pPr>
              <w:spacing w:before="360" w:after="360"/>
              <w:jc w:val="center"/>
            </w:pPr>
            <w:r>
              <w:rPr>
                <w:rFonts w:ascii="Times New Roman" w:hAnsi="Times New Roman"/>
                <w:b/>
                <w:sz w:val="24"/>
              </w:rPr>
              <w:t>[Insert Figure / Screenshot Here]</w:t>
              <w:br/>
            </w:r>
            <w:r>
              <w:rPr>
                <w:rFonts w:ascii="Times New Roman" w:hAnsi="Times New Roman"/>
                <w:b/>
                <w:sz w:val="24"/>
              </w:rPr>
              <w:t>Required Screenshot Name: My Listings Screen - Cars Tab ka SS</w:t>
              <w:br/>
            </w:r>
            <w:r>
              <w:rPr>
                <w:rFonts w:ascii="Times New Roman" w:hAnsi="Times New Roman"/>
                <w:b/>
                <w:sz w:val="22"/>
              </w:rPr>
              <w:t>Reference Code: SS-25 My Listings Screen - Cars Tab</w:t>
              <w:br/>
            </w:r>
            <w:r>
              <w:rPr>
                <w:rFonts w:ascii="Times New Roman" w:hAnsi="Times New Roman"/>
                <w:i/>
                <w:color w:val="666666"/>
                <w:sz w:val="22"/>
              </w:rPr>
              <w:t>Capture the car tab in the listings screen.</w:t>
            </w:r>
          </w:p>
        </w:tc>
      </w:tr>
    </w:tbl>
    <w:p>
      <w:pPr>
        <w:jc w:val="center"/>
      </w:pPr>
      <w:r>
        <w:rPr>
          <w:rFonts w:ascii="Times New Roman" w:hAnsi="Times New Roman"/>
          <w:b/>
          <w:i/>
          <w:sz w:val="22"/>
        </w:rPr>
        <w:t>Figure 5.31: My Listings Cars Tab</w:t>
      </w:r>
    </w:p>
    <w:p/>
    <w:tbl>
      <w:tblPr>
        <w:tblW w:type="auto" w:w="0"/>
        <w:jc w:val="center"/>
        <w:tblLook w:firstColumn="1" w:firstRow="1" w:lastColumn="0" w:lastRow="0" w:noHBand="0" w:noVBand="1" w:val="04A0"/>
      </w:tblPr>
      <w:tblGrid>
        <w:gridCol w:w="9029"/>
      </w:tblGrid>
      <w:tr>
        <w:tc>
          <w:tcPr>
            <w:tcW w:type="dxa" w:w="9029"/>
            <w:vAlign w:val="center"/>
            <w:tcBorders>
              <w:left w:val="single" w:sz="18" w:color="7F8C8D"/>
              <w:top w:val="single" w:sz="18" w:color="7F8C8D"/>
              <w:right w:val="single" w:sz="18" w:color="7F8C8D"/>
              <w:bottom w:val="single" w:sz="18" w:color="7F8C8D"/>
            </w:tcBorders>
            <w:shd w:fill="F8F8F8"/>
          </w:tcPr>
          <w:p>
            <w:pPr>
              <w:spacing w:before="360" w:after="360"/>
              <w:jc w:val="center"/>
            </w:pPr>
            <w:r>
              <w:rPr>
                <w:rFonts w:ascii="Times New Roman" w:hAnsi="Times New Roman"/>
                <w:b/>
                <w:sz w:val="24"/>
              </w:rPr>
              <w:t>[Insert Figure / Screenshot Here]</w:t>
              <w:br/>
            </w:r>
            <w:r>
              <w:rPr>
                <w:rFonts w:ascii="Times New Roman" w:hAnsi="Times New Roman"/>
                <w:b/>
                <w:sz w:val="24"/>
              </w:rPr>
              <w:t>Required Screenshot Name: User Submitted Hotel Record Example ka SS</w:t>
              <w:br/>
            </w:r>
            <w:r>
              <w:rPr>
                <w:rFonts w:ascii="Times New Roman" w:hAnsi="Times New Roman"/>
                <w:b/>
                <w:sz w:val="22"/>
              </w:rPr>
              <w:t>Reference Code: SS-34 User Submitted Hotel Record Example</w:t>
              <w:br/>
            </w:r>
            <w:r>
              <w:rPr>
                <w:rFonts w:ascii="Times New Roman" w:hAnsi="Times New Roman"/>
                <w:i/>
                <w:color w:val="666666"/>
                <w:sz w:val="22"/>
              </w:rPr>
              <w:t>Capture an example saved hotel listing.</w:t>
            </w:r>
          </w:p>
        </w:tc>
      </w:tr>
    </w:tbl>
    <w:p>
      <w:pPr>
        <w:jc w:val="center"/>
      </w:pPr>
      <w:r>
        <w:rPr>
          <w:rFonts w:ascii="Times New Roman" w:hAnsi="Times New Roman"/>
          <w:b/>
          <w:i/>
          <w:sz w:val="22"/>
        </w:rPr>
        <w:t>Figure 5.32: Example User Hotel Listing</w:t>
      </w:r>
    </w:p>
    <w:p/>
    <w:tbl>
      <w:tblPr>
        <w:tblW w:type="auto" w:w="0"/>
        <w:jc w:val="center"/>
        <w:tblLook w:firstColumn="1" w:firstRow="1" w:lastColumn="0" w:lastRow="0" w:noHBand="0" w:noVBand="1" w:val="04A0"/>
      </w:tblPr>
      <w:tblGrid>
        <w:gridCol w:w="9029"/>
      </w:tblGrid>
      <w:tr>
        <w:tc>
          <w:tcPr>
            <w:tcW w:type="dxa" w:w="9029"/>
            <w:vAlign w:val="center"/>
            <w:tcBorders>
              <w:left w:val="single" w:sz="18" w:color="7F8C8D"/>
              <w:top w:val="single" w:sz="18" w:color="7F8C8D"/>
              <w:right w:val="single" w:sz="18" w:color="7F8C8D"/>
              <w:bottom w:val="single" w:sz="18" w:color="7F8C8D"/>
            </w:tcBorders>
            <w:shd w:fill="F8F8F8"/>
          </w:tcPr>
          <w:p>
            <w:pPr>
              <w:spacing w:before="360" w:after="360"/>
              <w:jc w:val="center"/>
            </w:pPr>
            <w:r>
              <w:rPr>
                <w:rFonts w:ascii="Times New Roman" w:hAnsi="Times New Roman"/>
                <w:b/>
                <w:sz w:val="24"/>
              </w:rPr>
              <w:t>[Insert Figure / Screenshot Here]</w:t>
              <w:br/>
            </w:r>
            <w:r>
              <w:rPr>
                <w:rFonts w:ascii="Times New Roman" w:hAnsi="Times New Roman"/>
                <w:b/>
                <w:sz w:val="24"/>
              </w:rPr>
              <w:t>Required Screenshot Name: User Submitted Car Record Example ka SS</w:t>
              <w:br/>
            </w:r>
            <w:r>
              <w:rPr>
                <w:rFonts w:ascii="Times New Roman" w:hAnsi="Times New Roman"/>
                <w:b/>
                <w:sz w:val="22"/>
              </w:rPr>
              <w:t>Reference Code: SS-35 User Submitted Car Record Example</w:t>
              <w:br/>
            </w:r>
            <w:r>
              <w:rPr>
                <w:rFonts w:ascii="Times New Roman" w:hAnsi="Times New Roman"/>
                <w:i/>
                <w:color w:val="666666"/>
                <w:sz w:val="22"/>
              </w:rPr>
              <w:t>Capture an example saved car listing.</w:t>
            </w:r>
          </w:p>
        </w:tc>
      </w:tr>
    </w:tbl>
    <w:p>
      <w:pPr>
        <w:jc w:val="center"/>
      </w:pPr>
      <w:r>
        <w:rPr>
          <w:rFonts w:ascii="Times New Roman" w:hAnsi="Times New Roman"/>
          <w:b/>
          <w:i/>
          <w:sz w:val="22"/>
        </w:rPr>
        <w:t>Figure 5.33: Example User Car Listing</w:t>
      </w:r>
    </w:p>
    <w:p/>
    <w:p>
      <w:pPr>
        <w:pStyle w:val="Heading2"/>
        <w:spacing w:before="160" w:after="160"/>
        <w:jc w:val="left"/>
      </w:pPr>
      <w:r>
        <w:rPr>
          <w:rFonts w:ascii="Arial" w:hAnsi="Arial"/>
          <w:b/>
          <w:sz w:val="28"/>
        </w:rPr>
        <w:t>5.13 Supporting Utilities, Animations, and Data Initialization</w:t>
      </w:r>
    </w:p>
    <w:p>
      <w:pPr>
        <w:spacing w:line="360" w:lineRule="auto" w:after="160"/>
        <w:ind w:firstLine="504"/>
        <w:jc w:val="both"/>
      </w:pPr>
      <w:r>
        <w:rPr>
          <w:rFonts w:ascii="Times New Roman" w:hAnsi="Times New Roman"/>
          <w:b w:val="0"/>
          <w:i w:val="0"/>
          <w:sz w:val="26"/>
        </w:rPr>
        <w:t>The purpose of the Supporting Utilities, Animations, and Data Initialization is to improve visual polish, developer support, and demonstration readiness. This part of the application connects domain intent with a focused interaction sequence and so plays a major role in how users perceive the overall usefulness of the product. Unlike isolated demonstration screens, the module is framed as a self-contained flow that begins with a user need and ends with a visible state change or informative result.</w:t>
      </w:r>
    </w:p>
    <w:p>
      <w:pPr>
        <w:spacing w:line="360" w:lineRule="auto" w:after="160"/>
        <w:ind w:firstLine="504"/>
        <w:jc w:val="both"/>
      </w:pPr>
      <w:r>
        <w:rPr>
          <w:rFonts w:ascii="Times New Roman" w:hAnsi="Times New Roman"/>
          <w:b w:val="0"/>
          <w:i w:val="0"/>
          <w:sz w:val="26"/>
        </w:rPr>
        <w:t>The main screens involved in this module are FirebaseDataInitializerScreen, Photo Gallery Bottom Sheet. Developers or evaluators may initialize demo data using the dedicated utility screen, while end users experience animated transitions, card motion, shimmer loading patterns, and gallery sections that improve the overall presentation quality. This flow design is important because users usually move step by step. They first explore options, then compare them, and then make a booking. So the module uses summaries, labels, and clear action buttons to help the user stay on track.</w:t>
      </w:r>
    </w:p>
    <w:p>
      <w:pPr>
        <w:spacing w:line="360" w:lineRule="auto" w:after="160"/>
        <w:ind w:firstLine="504"/>
        <w:jc w:val="both"/>
      </w:pPr>
      <w:r>
        <w:rPr>
          <w:rFonts w:ascii="Times New Roman" w:hAnsi="Times New Roman"/>
          <w:b w:val="0"/>
          <w:i w:val="0"/>
          <w:sz w:val="26"/>
        </w:rPr>
        <w:t>From a technical perspective, the module relies on DatabaseService, animations.dart utilities, constants.dart. Data and state are handled through Firestore seed operations and runtime UI state. This design keeps screen rendering separate from service-level concerns and makes the code easier to reason about. It also improves easy maintenance because future changes to validation, storage, or server side integration can be made within service boundaries instead of being scattered across UI code.</w:t>
      </w:r>
    </w:p>
    <w:p>
      <w:pPr>
        <w:spacing w:line="360" w:lineRule="auto" w:after="160"/>
        <w:ind w:firstLine="504"/>
        <w:jc w:val="both"/>
      </w:pPr>
      <w:r>
        <w:rPr>
          <w:rFonts w:ascii="Times New Roman" w:hAnsi="Times New Roman"/>
          <w:b w:val="0"/>
          <w:i w:val="0"/>
          <w:sz w:val="26"/>
        </w:rPr>
        <w:t>These supporting features are not secondary in value. In a student project demo, quality, smoothness, and clarity strongly affect the result. Seed-data initialization also supports repeatable testing and a more complete live presentation. In addition, the module contributes to the thesis by showing how travel-related software design decisions can be translated into practical mobile behavior. It is not only a functional feature but also an illustration of how software engineering concepts like separation of concerns, data flow management, and user-centered design are applied inside a real project context.</w:t>
      </w:r>
    </w:p>
    <w:p>
      <w:pPr>
        <w:spacing w:line="360" w:lineRule="auto" w:after="160"/>
        <w:ind w:firstLine="504"/>
        <w:jc w:val="both"/>
      </w:pPr>
      <w:r>
        <w:rPr>
          <w:rFonts w:ascii="Times New Roman" w:hAnsi="Times New Roman"/>
          <w:b w:val="0"/>
          <w:i w:val="0"/>
          <w:sz w:val="26"/>
        </w:rPr>
        <w:t>A further development insight from this module is that interface quality and system behavior must evolve together. In other words, a booking or profile-related feature is not considered complete simply because fields are visible on the screen. it must also validate user input, preserve useful context, and return meaningful feedback after an action is performed. This project repeatedly reinforced that a professional-feeling app is achieved through the combination of data logic, response timing, visual hierarchy, and feedback messaging rather than through surface-level styling alone.</w:t>
      </w:r>
    </w:p>
    <w:tbl>
      <w:tblPr>
        <w:tblW w:type="auto" w:w="0"/>
        <w:jc w:val="center"/>
        <w:tblLook w:firstColumn="1" w:firstRow="1" w:lastColumn="0" w:lastRow="0" w:noHBand="0" w:noVBand="1" w:val="04A0"/>
      </w:tblPr>
      <w:tblGrid>
        <w:gridCol w:w="9029"/>
      </w:tblGrid>
      <w:tr>
        <w:tc>
          <w:tcPr>
            <w:tcW w:type="dxa" w:w="9029"/>
            <w:vAlign w:val="center"/>
            <w:tcBorders>
              <w:left w:val="single" w:sz="18" w:color="7F8C8D"/>
              <w:top w:val="single" w:sz="18" w:color="7F8C8D"/>
              <w:right w:val="single" w:sz="18" w:color="7F8C8D"/>
              <w:bottom w:val="single" w:sz="18" w:color="7F8C8D"/>
            </w:tcBorders>
            <w:shd w:fill="F8F8F8"/>
          </w:tcPr>
          <w:p>
            <w:pPr>
              <w:spacing w:before="360" w:after="360"/>
              <w:jc w:val="center"/>
            </w:pPr>
            <w:r>
              <w:rPr>
                <w:rFonts w:ascii="Times New Roman" w:hAnsi="Times New Roman"/>
                <w:b/>
                <w:sz w:val="24"/>
              </w:rPr>
              <w:t>[Insert Figure / Screenshot Here]</w:t>
              <w:br/>
            </w:r>
            <w:r>
              <w:rPr>
                <w:rFonts w:ascii="Times New Roman" w:hAnsi="Times New Roman"/>
                <w:b/>
                <w:sz w:val="24"/>
              </w:rPr>
              <w:t>Required Screenshot Name: Firebase Data Initializer Screen ka SS</w:t>
              <w:br/>
            </w:r>
            <w:r>
              <w:rPr>
                <w:rFonts w:ascii="Times New Roman" w:hAnsi="Times New Roman"/>
                <w:b/>
                <w:sz w:val="22"/>
              </w:rPr>
              <w:t>Reference Code: SS-26 Firebase Data Initializer Screen</w:t>
              <w:br/>
            </w:r>
            <w:r>
              <w:rPr>
                <w:rFonts w:ascii="Times New Roman" w:hAnsi="Times New Roman"/>
                <w:i/>
                <w:color w:val="666666"/>
                <w:sz w:val="22"/>
              </w:rPr>
              <w:t>Capture the screen used to initialize sample Firebase data.</w:t>
            </w:r>
          </w:p>
        </w:tc>
      </w:tr>
    </w:tbl>
    <w:p>
      <w:pPr>
        <w:jc w:val="center"/>
      </w:pPr>
      <w:r>
        <w:rPr>
          <w:rFonts w:ascii="Times New Roman" w:hAnsi="Times New Roman"/>
          <w:b/>
          <w:i/>
          <w:sz w:val="22"/>
        </w:rPr>
        <w:t>Figure 5.34: Firebase Data Initializer Screen</w:t>
      </w:r>
    </w:p>
    <w:p/>
    <w:tbl>
      <w:tblPr>
        <w:tblW w:type="auto" w:w="0"/>
        <w:jc w:val="center"/>
        <w:tblLook w:firstColumn="1" w:firstRow="1" w:lastColumn="0" w:lastRow="0" w:noHBand="0" w:noVBand="1" w:val="04A0"/>
      </w:tblPr>
      <w:tblGrid>
        <w:gridCol w:w="9029"/>
      </w:tblGrid>
      <w:tr>
        <w:tc>
          <w:tcPr>
            <w:tcW w:type="dxa" w:w="9029"/>
            <w:vAlign w:val="center"/>
            <w:tcBorders>
              <w:left w:val="single" w:sz="18" w:color="7F8C8D"/>
              <w:top w:val="single" w:sz="18" w:color="7F8C8D"/>
              <w:right w:val="single" w:sz="18" w:color="7F8C8D"/>
              <w:bottom w:val="single" w:sz="18" w:color="7F8C8D"/>
            </w:tcBorders>
            <w:shd w:fill="F8F8F8"/>
          </w:tcPr>
          <w:p>
            <w:pPr>
              <w:spacing w:before="360" w:after="360"/>
              <w:jc w:val="center"/>
            </w:pPr>
            <w:r>
              <w:rPr>
                <w:rFonts w:ascii="Times New Roman" w:hAnsi="Times New Roman"/>
                <w:b/>
                <w:sz w:val="24"/>
              </w:rPr>
              <w:t>[Insert Figure / Screenshot Here]</w:t>
              <w:br/>
            </w:r>
            <w:r>
              <w:rPr>
                <w:rFonts w:ascii="Times New Roman" w:hAnsi="Times New Roman"/>
                <w:b/>
                <w:sz w:val="24"/>
              </w:rPr>
              <w:t>Required Screenshot Name: Photo Gallery Bottom Sheet ka SS</w:t>
              <w:br/>
            </w:r>
            <w:r>
              <w:rPr>
                <w:rFonts w:ascii="Times New Roman" w:hAnsi="Times New Roman"/>
                <w:b/>
                <w:sz w:val="22"/>
              </w:rPr>
              <w:t>Reference Code: SS-27 Photo Gallery Bottom Sheet</w:t>
              <w:br/>
            </w:r>
            <w:r>
              <w:rPr>
                <w:rFonts w:ascii="Times New Roman" w:hAnsi="Times New Roman"/>
                <w:i/>
                <w:color w:val="666666"/>
                <w:sz w:val="22"/>
              </w:rPr>
              <w:t>Capture the photo gallery area launched from the home screen.</w:t>
            </w:r>
          </w:p>
        </w:tc>
      </w:tr>
    </w:tbl>
    <w:p>
      <w:pPr>
        <w:jc w:val="center"/>
      </w:pPr>
      <w:r>
        <w:rPr>
          <w:rFonts w:ascii="Times New Roman" w:hAnsi="Times New Roman"/>
          <w:b/>
          <w:i/>
          <w:sz w:val="22"/>
        </w:rPr>
        <w:t>Figure 5.35: Photo Gallery Bottom Sheet</w:t>
      </w:r>
    </w:p>
    <w:p/>
    <w:p>
      <w:r>
        <w:br w:type="page"/>
      </w:r>
    </w:p>
    <w:p>
      <w:pPr>
        <w:pStyle w:val="Heading1"/>
        <w:spacing w:before="160" w:after="160"/>
        <w:jc w:val="center"/>
      </w:pPr>
      <w:r>
        <w:rPr>
          <w:rFonts w:ascii="Arial" w:hAnsi="Arial"/>
          <w:b/>
          <w:sz w:val="32"/>
        </w:rPr>
        <w:t>Chapter 6</w:t>
        <w:br/>
        <w:t>Testing, Validation, and Evaluation</w:t>
      </w:r>
    </w:p>
    <w:p>
      <w:pPr>
        <w:pStyle w:val="Heading2"/>
        <w:spacing w:before="160" w:after="160"/>
        <w:jc w:val="left"/>
      </w:pPr>
      <w:r>
        <w:rPr>
          <w:rFonts w:ascii="Arial" w:hAnsi="Arial"/>
          <w:b/>
          <w:sz w:val="28"/>
        </w:rPr>
        <w:t>6.1 Testing Strategy</w:t>
      </w:r>
    </w:p>
    <w:p>
      <w:pPr>
        <w:spacing w:line="360" w:lineRule="auto" w:after="160"/>
        <w:ind w:firstLine="504"/>
        <w:jc w:val="both"/>
      </w:pPr>
      <w:r>
        <w:rPr>
          <w:rFonts w:ascii="Times New Roman" w:hAnsi="Times New Roman"/>
          <w:b w:val="0"/>
          <w:i w:val="0"/>
          <w:sz w:val="26"/>
        </w:rPr>
        <w:t>Testing for this project combines structural thinking with practical manual validation. Because the application contains multiple connected UI flows, the testing strategy emphasizes end-to-end path checking, form validation, navigation consistency, and storage behavior under different cases. This approach is especially suitable for a student mobile app where both functionality and ease of use must be shown.</w:t>
      </w:r>
    </w:p>
    <w:p>
      <w:pPr>
        <w:spacing w:line="360" w:lineRule="auto" w:after="160"/>
        <w:ind w:firstLine="504"/>
        <w:jc w:val="both"/>
      </w:pPr>
      <w:r>
        <w:rPr>
          <w:rFonts w:ascii="Times New Roman" w:hAnsi="Times New Roman"/>
          <w:b w:val="0"/>
          <w:i w:val="0"/>
          <w:sz w:val="26"/>
        </w:rPr>
        <w:t>The overall testing strategy covers authentication, navigation, data presentation, payment simulation, local storage, and cloud-connected behavior. Test execution includes positive and negative cases, especially around form handling, session updates, listing creation, and filtered booking history. The goal is not only to show that the happy path works but also to confirm that obvious invalid states are handled gracefully.</w:t>
      </w:r>
    </w:p>
    <w:p>
      <w:pPr>
        <w:pStyle w:val="Heading2"/>
        <w:spacing w:before="160" w:after="160"/>
        <w:jc w:val="left"/>
      </w:pPr>
      <w:r>
        <w:rPr>
          <w:rFonts w:ascii="Arial" w:hAnsi="Arial"/>
          <w:b/>
          <w:sz w:val="28"/>
        </w:rPr>
        <w:t>6.2 Unit-Level Observations</w:t>
      </w:r>
    </w:p>
    <w:p>
      <w:pPr>
        <w:spacing w:line="360" w:lineRule="auto" w:after="160"/>
        <w:ind w:firstLine="504"/>
        <w:jc w:val="both"/>
      </w:pPr>
      <w:r>
        <w:rPr>
          <w:rFonts w:ascii="Times New Roman" w:hAnsi="Times New Roman"/>
          <w:b w:val="0"/>
          <w:i w:val="0"/>
          <w:sz w:val="26"/>
        </w:rPr>
        <w:t>Formal unit test coverage in the current repository remains minimal, which is itself an important finding documented in this thesis. but, the modular structure of validators, models, and service methods makes unit testing feasible and highly recommended for future iterations. Areas like email validation, card input validation, model conversion, and local listing serialization are especially suitable for isolated unit tests.</w:t>
      </w:r>
    </w:p>
    <w:p>
      <w:pPr>
        <w:spacing w:line="360" w:lineRule="auto" w:after="160"/>
        <w:ind w:firstLine="504"/>
        <w:jc w:val="both"/>
      </w:pPr>
      <w:r>
        <w:rPr>
          <w:rFonts w:ascii="Times New Roman" w:hAnsi="Times New Roman"/>
          <w:b w:val="0"/>
          <w:i w:val="0"/>
          <w:sz w:val="26"/>
        </w:rPr>
        <w:t>This observation highlights a common distinction in academic prototypes: a project may demonstrate convincing user flows while still needing deeper automated verification before production use. Recognizing that limitation is important because it shows honest evaluation rather than overstating the system’s maturity.</w:t>
      </w:r>
    </w:p>
    <w:p>
      <w:pPr>
        <w:pStyle w:val="Heading2"/>
        <w:spacing w:before="160" w:after="160"/>
        <w:jc w:val="left"/>
      </w:pPr>
      <w:r>
        <w:rPr>
          <w:rFonts w:ascii="Arial" w:hAnsi="Arial"/>
          <w:b/>
          <w:sz w:val="28"/>
        </w:rPr>
        <w:t>6.3 Integration and Flow Testing</w:t>
      </w:r>
    </w:p>
    <w:p>
      <w:pPr>
        <w:spacing w:line="360" w:lineRule="auto" w:after="160"/>
        <w:ind w:firstLine="504"/>
        <w:jc w:val="both"/>
      </w:pPr>
      <w:r>
        <w:rPr>
          <w:rFonts w:ascii="Times New Roman" w:hAnsi="Times New Roman"/>
          <w:b w:val="0"/>
          <w:i w:val="0"/>
          <w:sz w:val="26"/>
        </w:rPr>
        <w:t>Integration testing focuses on whether screens, services, and stored state collaborate correctly. In this project, examples include login-to-home navigation, home-to-booking transitions, payment-to-history confirmation, profile image updates, and add-listing-to-my-listings storage. These interactions test the joins between modules rather than modules in isolation.</w:t>
      </w:r>
    </w:p>
    <w:p>
      <w:pPr>
        <w:spacing w:line="360" w:lineRule="auto" w:after="160"/>
        <w:ind w:firstLine="504"/>
        <w:jc w:val="both"/>
      </w:pPr>
      <w:r>
        <w:rPr>
          <w:rFonts w:ascii="Times New Roman" w:hAnsi="Times New Roman"/>
          <w:b w:val="0"/>
          <w:i w:val="0"/>
          <w:sz w:val="26"/>
        </w:rPr>
        <w:t>Such testing is particularly important in travel systems because much of the user’s confidence depends on continuity. A single broken transition or missing summary can damage the perceived reliability of the entire product. For that reason, integration testing receives significant attention in the evaluation narrative of this thesis.</w:t>
      </w:r>
    </w:p>
    <w:p>
      <w:pPr>
        <w:jc w:val="center"/>
      </w:pPr>
      <w:r>
        <w:rPr>
          <w:rFonts w:ascii="Times New Roman" w:hAnsi="Times New Roman"/>
          <w:b/>
          <w:i/>
          <w:sz w:val="22"/>
        </w:rPr>
        <w:t>Table 6.1: Manual and Integration Test Cases</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vAlign w:val="center"/>
            <w:shd w:fill="D9EAF7"/>
          </w:tcPr>
          <w:p>
            <w:pPr>
              <w:jc w:val="center"/>
            </w:pPr>
            <w:r>
              <w:rPr>
                <w:rFonts w:ascii="Times New Roman" w:hAnsi="Times New Roman"/>
                <w:b/>
                <w:sz w:val="20"/>
              </w:rPr>
              <w:t>Test ID</w:t>
            </w:r>
          </w:p>
        </w:tc>
        <w:tc>
          <w:tcPr>
            <w:tcW w:type="dxa" w:w="2257"/>
            <w:vAlign w:val="center"/>
            <w:shd w:fill="D9EAF7"/>
          </w:tcPr>
          <w:p>
            <w:pPr>
              <w:jc w:val="center"/>
            </w:pPr>
            <w:r>
              <w:rPr>
                <w:rFonts w:ascii="Times New Roman" w:hAnsi="Times New Roman"/>
                <w:b/>
                <w:sz w:val="20"/>
              </w:rPr>
              <w:t>Scenario</w:t>
            </w:r>
          </w:p>
        </w:tc>
        <w:tc>
          <w:tcPr>
            <w:tcW w:type="dxa" w:w="2257"/>
            <w:vAlign w:val="center"/>
            <w:shd w:fill="D9EAF7"/>
          </w:tcPr>
          <w:p>
            <w:pPr>
              <w:jc w:val="center"/>
            </w:pPr>
            <w:r>
              <w:rPr>
                <w:rFonts w:ascii="Times New Roman" w:hAnsi="Times New Roman"/>
                <w:b/>
                <w:sz w:val="20"/>
              </w:rPr>
              <w:t>Expected Result</w:t>
            </w:r>
          </w:p>
        </w:tc>
        <w:tc>
          <w:tcPr>
            <w:tcW w:type="dxa" w:w="2257"/>
            <w:vAlign w:val="center"/>
            <w:shd w:fill="D9EAF7"/>
          </w:tcPr>
          <w:p>
            <w:pPr>
              <w:jc w:val="center"/>
            </w:pPr>
            <w:r>
              <w:rPr>
                <w:rFonts w:ascii="Times New Roman" w:hAnsi="Times New Roman"/>
                <w:b/>
                <w:sz w:val="20"/>
              </w:rPr>
              <w:t>Status</w:t>
            </w:r>
          </w:p>
        </w:tc>
      </w:tr>
      <w:tr>
        <w:tc>
          <w:tcPr>
            <w:tcW w:type="dxa" w:w="2257"/>
            <w:vAlign w:val="center"/>
          </w:tcPr>
          <w:p>
            <w:pPr>
              <w:jc w:val="left"/>
            </w:pPr>
            <w:r>
              <w:rPr>
                <w:rFonts w:ascii="Times New Roman" w:hAnsi="Times New Roman"/>
                <w:sz w:val="20"/>
              </w:rPr>
              <w:t>TC-01</w:t>
            </w:r>
          </w:p>
        </w:tc>
        <w:tc>
          <w:tcPr>
            <w:tcW w:type="dxa" w:w="2257"/>
            <w:vAlign w:val="center"/>
          </w:tcPr>
          <w:p>
            <w:pPr>
              <w:jc w:val="left"/>
            </w:pPr>
            <w:r>
              <w:rPr>
                <w:rFonts w:ascii="Times New Roman" w:hAnsi="Times New Roman"/>
                <w:sz w:val="20"/>
              </w:rPr>
              <w:t>User opens login screen</w:t>
            </w:r>
          </w:p>
        </w:tc>
        <w:tc>
          <w:tcPr>
            <w:tcW w:type="dxa" w:w="2257"/>
            <w:vAlign w:val="center"/>
          </w:tcPr>
          <w:p>
            <w:pPr>
              <w:jc w:val="left"/>
            </w:pPr>
            <w:r>
              <w:rPr>
                <w:rFonts w:ascii="Times New Roman" w:hAnsi="Times New Roman"/>
                <w:sz w:val="20"/>
              </w:rPr>
              <w:t>Login form renders correctly</w:t>
            </w:r>
          </w:p>
        </w:tc>
        <w:tc>
          <w:tcPr>
            <w:tcW w:type="dxa" w:w="2257"/>
            <w:vAlign w:val="center"/>
          </w:tcPr>
          <w:p>
            <w:pPr>
              <w:jc w:val="left"/>
            </w:pPr>
            <w:r>
              <w:rPr>
                <w:rFonts w:ascii="Times New Roman" w:hAnsi="Times New Roman"/>
                <w:sz w:val="20"/>
              </w:rPr>
              <w:t>Pass</w:t>
            </w:r>
          </w:p>
        </w:tc>
      </w:tr>
      <w:tr>
        <w:tc>
          <w:tcPr>
            <w:tcW w:type="dxa" w:w="2257"/>
            <w:vAlign w:val="center"/>
          </w:tcPr>
          <w:p>
            <w:pPr>
              <w:jc w:val="left"/>
            </w:pPr>
            <w:r>
              <w:rPr>
                <w:rFonts w:ascii="Times New Roman" w:hAnsi="Times New Roman"/>
                <w:sz w:val="20"/>
              </w:rPr>
              <w:t>TC-02</w:t>
            </w:r>
          </w:p>
        </w:tc>
        <w:tc>
          <w:tcPr>
            <w:tcW w:type="dxa" w:w="2257"/>
            <w:vAlign w:val="center"/>
          </w:tcPr>
          <w:p>
            <w:pPr>
              <w:jc w:val="left"/>
            </w:pPr>
            <w:r>
              <w:rPr>
                <w:rFonts w:ascii="Times New Roman" w:hAnsi="Times New Roman"/>
                <w:sz w:val="20"/>
              </w:rPr>
              <w:t>User enters invalid email</w:t>
            </w:r>
          </w:p>
        </w:tc>
        <w:tc>
          <w:tcPr>
            <w:tcW w:type="dxa" w:w="2257"/>
            <w:vAlign w:val="center"/>
          </w:tcPr>
          <w:p>
            <w:pPr>
              <w:jc w:val="left"/>
            </w:pPr>
            <w:r>
              <w:rPr>
                <w:rFonts w:ascii="Times New Roman" w:hAnsi="Times New Roman"/>
                <w:sz w:val="20"/>
              </w:rPr>
              <w:t>Validation message appears</w:t>
            </w:r>
          </w:p>
        </w:tc>
        <w:tc>
          <w:tcPr>
            <w:tcW w:type="dxa" w:w="2257"/>
            <w:vAlign w:val="center"/>
          </w:tcPr>
          <w:p>
            <w:pPr>
              <w:jc w:val="left"/>
            </w:pPr>
            <w:r>
              <w:rPr>
                <w:rFonts w:ascii="Times New Roman" w:hAnsi="Times New Roman"/>
                <w:sz w:val="20"/>
              </w:rPr>
              <w:t>Pass</w:t>
            </w:r>
          </w:p>
        </w:tc>
      </w:tr>
      <w:tr>
        <w:tc>
          <w:tcPr>
            <w:tcW w:type="dxa" w:w="2257"/>
            <w:vAlign w:val="center"/>
          </w:tcPr>
          <w:p>
            <w:pPr>
              <w:jc w:val="left"/>
            </w:pPr>
            <w:r>
              <w:rPr>
                <w:rFonts w:ascii="Times New Roman" w:hAnsi="Times New Roman"/>
                <w:sz w:val="20"/>
              </w:rPr>
              <w:t>TC-03</w:t>
            </w:r>
          </w:p>
        </w:tc>
        <w:tc>
          <w:tcPr>
            <w:tcW w:type="dxa" w:w="2257"/>
            <w:vAlign w:val="center"/>
          </w:tcPr>
          <w:p>
            <w:pPr>
              <w:jc w:val="left"/>
            </w:pPr>
            <w:r>
              <w:rPr>
                <w:rFonts w:ascii="Times New Roman" w:hAnsi="Times New Roman"/>
                <w:sz w:val="20"/>
              </w:rPr>
              <w:t>User signs up with valid details</w:t>
            </w:r>
          </w:p>
        </w:tc>
        <w:tc>
          <w:tcPr>
            <w:tcW w:type="dxa" w:w="2257"/>
            <w:vAlign w:val="center"/>
          </w:tcPr>
          <w:p>
            <w:pPr>
              <w:jc w:val="left"/>
            </w:pPr>
            <w:r>
              <w:rPr>
                <w:rFonts w:ascii="Times New Roman" w:hAnsi="Times New Roman"/>
                <w:sz w:val="20"/>
              </w:rPr>
              <w:t>Account creation flow completes</w:t>
            </w:r>
          </w:p>
        </w:tc>
        <w:tc>
          <w:tcPr>
            <w:tcW w:type="dxa" w:w="2257"/>
            <w:vAlign w:val="center"/>
          </w:tcPr>
          <w:p>
            <w:pPr>
              <w:jc w:val="left"/>
            </w:pPr>
            <w:r>
              <w:rPr>
                <w:rFonts w:ascii="Times New Roman" w:hAnsi="Times New Roman"/>
                <w:sz w:val="20"/>
              </w:rPr>
              <w:t>Pass</w:t>
            </w:r>
          </w:p>
        </w:tc>
      </w:tr>
      <w:tr>
        <w:tc>
          <w:tcPr>
            <w:tcW w:type="dxa" w:w="2257"/>
            <w:vAlign w:val="center"/>
          </w:tcPr>
          <w:p>
            <w:pPr>
              <w:jc w:val="left"/>
            </w:pPr>
            <w:r>
              <w:rPr>
                <w:rFonts w:ascii="Times New Roman" w:hAnsi="Times New Roman"/>
                <w:sz w:val="20"/>
              </w:rPr>
              <w:t>TC-04</w:t>
            </w:r>
          </w:p>
        </w:tc>
        <w:tc>
          <w:tcPr>
            <w:tcW w:type="dxa" w:w="2257"/>
            <w:vAlign w:val="center"/>
          </w:tcPr>
          <w:p>
            <w:pPr>
              <w:jc w:val="left"/>
            </w:pPr>
            <w:r>
              <w:rPr>
                <w:rFonts w:ascii="Times New Roman" w:hAnsi="Times New Roman"/>
                <w:sz w:val="20"/>
              </w:rPr>
              <w:t>User logs in with valid credentials</w:t>
            </w:r>
          </w:p>
        </w:tc>
        <w:tc>
          <w:tcPr>
            <w:tcW w:type="dxa" w:w="2257"/>
            <w:vAlign w:val="center"/>
          </w:tcPr>
          <w:p>
            <w:pPr>
              <w:jc w:val="left"/>
            </w:pPr>
            <w:r>
              <w:rPr>
                <w:rFonts w:ascii="Times New Roman" w:hAnsi="Times New Roman"/>
                <w:sz w:val="20"/>
              </w:rPr>
              <w:t>Home screen opens</w:t>
            </w:r>
          </w:p>
        </w:tc>
        <w:tc>
          <w:tcPr>
            <w:tcW w:type="dxa" w:w="2257"/>
            <w:vAlign w:val="center"/>
          </w:tcPr>
          <w:p>
            <w:pPr>
              <w:jc w:val="left"/>
            </w:pPr>
            <w:r>
              <w:rPr>
                <w:rFonts w:ascii="Times New Roman" w:hAnsi="Times New Roman"/>
                <w:sz w:val="20"/>
              </w:rPr>
              <w:t>Pass</w:t>
            </w:r>
          </w:p>
        </w:tc>
      </w:tr>
      <w:tr>
        <w:tc>
          <w:tcPr>
            <w:tcW w:type="dxa" w:w="2257"/>
            <w:vAlign w:val="center"/>
          </w:tcPr>
          <w:p>
            <w:pPr>
              <w:jc w:val="left"/>
            </w:pPr>
            <w:r>
              <w:rPr>
                <w:rFonts w:ascii="Times New Roman" w:hAnsi="Times New Roman"/>
                <w:sz w:val="20"/>
              </w:rPr>
              <w:t>TC-05</w:t>
            </w:r>
          </w:p>
        </w:tc>
        <w:tc>
          <w:tcPr>
            <w:tcW w:type="dxa" w:w="2257"/>
            <w:vAlign w:val="center"/>
          </w:tcPr>
          <w:p>
            <w:pPr>
              <w:jc w:val="left"/>
            </w:pPr>
            <w:r>
              <w:rPr>
                <w:rFonts w:ascii="Times New Roman" w:hAnsi="Times New Roman"/>
                <w:sz w:val="20"/>
              </w:rPr>
              <w:t>User opens destination details</w:t>
            </w:r>
          </w:p>
        </w:tc>
        <w:tc>
          <w:tcPr>
            <w:tcW w:type="dxa" w:w="2257"/>
            <w:vAlign w:val="center"/>
          </w:tcPr>
          <w:p>
            <w:pPr>
              <w:jc w:val="left"/>
            </w:pPr>
            <w:r>
              <w:rPr>
                <w:rFonts w:ascii="Times New Roman" w:hAnsi="Times New Roman"/>
                <w:sz w:val="20"/>
              </w:rPr>
              <w:t>Destination information is shown</w:t>
            </w:r>
          </w:p>
        </w:tc>
        <w:tc>
          <w:tcPr>
            <w:tcW w:type="dxa" w:w="2257"/>
            <w:vAlign w:val="center"/>
          </w:tcPr>
          <w:p>
            <w:pPr>
              <w:jc w:val="left"/>
            </w:pPr>
            <w:r>
              <w:rPr>
                <w:rFonts w:ascii="Times New Roman" w:hAnsi="Times New Roman"/>
                <w:sz w:val="20"/>
              </w:rPr>
              <w:t>Pass</w:t>
            </w:r>
          </w:p>
        </w:tc>
      </w:tr>
      <w:tr>
        <w:tc>
          <w:tcPr>
            <w:tcW w:type="dxa" w:w="2257"/>
            <w:vAlign w:val="center"/>
          </w:tcPr>
          <w:p>
            <w:pPr>
              <w:jc w:val="left"/>
            </w:pPr>
            <w:r>
              <w:rPr>
                <w:rFonts w:ascii="Times New Roman" w:hAnsi="Times New Roman"/>
                <w:sz w:val="20"/>
              </w:rPr>
              <w:t>TC-06</w:t>
            </w:r>
          </w:p>
        </w:tc>
        <w:tc>
          <w:tcPr>
            <w:tcW w:type="dxa" w:w="2257"/>
            <w:vAlign w:val="center"/>
          </w:tcPr>
          <w:p>
            <w:pPr>
              <w:jc w:val="left"/>
            </w:pPr>
            <w:r>
              <w:rPr>
                <w:rFonts w:ascii="Times New Roman" w:hAnsi="Times New Roman"/>
                <w:sz w:val="20"/>
              </w:rPr>
              <w:t>User starts hotel search</w:t>
            </w:r>
          </w:p>
        </w:tc>
        <w:tc>
          <w:tcPr>
            <w:tcW w:type="dxa" w:w="2257"/>
            <w:vAlign w:val="center"/>
          </w:tcPr>
          <w:p>
            <w:pPr>
              <w:jc w:val="left"/>
            </w:pPr>
            <w:r>
              <w:rPr>
                <w:rFonts w:ascii="Times New Roman" w:hAnsi="Times New Roman"/>
                <w:sz w:val="20"/>
              </w:rPr>
              <w:t>Hotel records or demo data appear</w:t>
            </w:r>
          </w:p>
        </w:tc>
        <w:tc>
          <w:tcPr>
            <w:tcW w:type="dxa" w:w="2257"/>
            <w:vAlign w:val="center"/>
          </w:tcPr>
          <w:p>
            <w:pPr>
              <w:jc w:val="left"/>
            </w:pPr>
            <w:r>
              <w:rPr>
                <w:rFonts w:ascii="Times New Roman" w:hAnsi="Times New Roman"/>
                <w:sz w:val="20"/>
              </w:rPr>
              <w:t>Pass</w:t>
            </w:r>
          </w:p>
        </w:tc>
      </w:tr>
      <w:tr>
        <w:tc>
          <w:tcPr>
            <w:tcW w:type="dxa" w:w="2257"/>
            <w:vAlign w:val="center"/>
          </w:tcPr>
          <w:p>
            <w:pPr>
              <w:jc w:val="left"/>
            </w:pPr>
            <w:r>
              <w:rPr>
                <w:rFonts w:ascii="Times New Roman" w:hAnsi="Times New Roman"/>
                <w:sz w:val="20"/>
              </w:rPr>
              <w:t>TC-07</w:t>
            </w:r>
          </w:p>
        </w:tc>
        <w:tc>
          <w:tcPr>
            <w:tcW w:type="dxa" w:w="2257"/>
            <w:vAlign w:val="center"/>
          </w:tcPr>
          <w:p>
            <w:pPr>
              <w:jc w:val="left"/>
            </w:pPr>
            <w:r>
              <w:rPr>
                <w:rFonts w:ascii="Times New Roman" w:hAnsi="Times New Roman"/>
                <w:sz w:val="20"/>
              </w:rPr>
              <w:t>User selects multi-city package</w:t>
            </w:r>
          </w:p>
        </w:tc>
        <w:tc>
          <w:tcPr>
            <w:tcW w:type="dxa" w:w="2257"/>
            <w:vAlign w:val="center"/>
          </w:tcPr>
          <w:p>
            <w:pPr>
              <w:jc w:val="left"/>
            </w:pPr>
            <w:r>
              <w:rPr>
                <w:rFonts w:ascii="Times New Roman" w:hAnsi="Times New Roman"/>
                <w:sz w:val="20"/>
              </w:rPr>
              <w:t>Multi-city hotel screen opens</w:t>
            </w:r>
          </w:p>
        </w:tc>
        <w:tc>
          <w:tcPr>
            <w:tcW w:type="dxa" w:w="2257"/>
            <w:vAlign w:val="center"/>
          </w:tcPr>
          <w:p>
            <w:pPr>
              <w:jc w:val="left"/>
            </w:pPr>
            <w:r>
              <w:rPr>
                <w:rFonts w:ascii="Times New Roman" w:hAnsi="Times New Roman"/>
                <w:sz w:val="20"/>
              </w:rPr>
              <w:t>Pass</w:t>
            </w:r>
          </w:p>
        </w:tc>
      </w:tr>
      <w:tr>
        <w:tc>
          <w:tcPr>
            <w:tcW w:type="dxa" w:w="2257"/>
            <w:vAlign w:val="center"/>
          </w:tcPr>
          <w:p>
            <w:pPr>
              <w:jc w:val="left"/>
            </w:pPr>
            <w:r>
              <w:rPr>
                <w:rFonts w:ascii="Times New Roman" w:hAnsi="Times New Roman"/>
                <w:sz w:val="20"/>
              </w:rPr>
              <w:t>TC-08</w:t>
            </w:r>
          </w:p>
        </w:tc>
        <w:tc>
          <w:tcPr>
            <w:tcW w:type="dxa" w:w="2257"/>
            <w:vAlign w:val="center"/>
          </w:tcPr>
          <w:p>
            <w:pPr>
              <w:jc w:val="left"/>
            </w:pPr>
            <w:r>
              <w:rPr>
                <w:rFonts w:ascii="Times New Roman" w:hAnsi="Times New Roman"/>
                <w:sz w:val="20"/>
              </w:rPr>
              <w:t>User confirms tour booking summary</w:t>
            </w:r>
          </w:p>
        </w:tc>
        <w:tc>
          <w:tcPr>
            <w:tcW w:type="dxa" w:w="2257"/>
            <w:vAlign w:val="center"/>
          </w:tcPr>
          <w:p>
            <w:pPr>
              <w:jc w:val="left"/>
            </w:pPr>
            <w:r>
              <w:rPr>
                <w:rFonts w:ascii="Times New Roman" w:hAnsi="Times New Roman"/>
                <w:sz w:val="20"/>
              </w:rPr>
              <w:t>Payment screen opens</w:t>
            </w:r>
          </w:p>
        </w:tc>
        <w:tc>
          <w:tcPr>
            <w:tcW w:type="dxa" w:w="2257"/>
            <w:vAlign w:val="center"/>
          </w:tcPr>
          <w:p>
            <w:pPr>
              <w:jc w:val="left"/>
            </w:pPr>
            <w:r>
              <w:rPr>
                <w:rFonts w:ascii="Times New Roman" w:hAnsi="Times New Roman"/>
                <w:sz w:val="20"/>
              </w:rPr>
              <w:t>Pass</w:t>
            </w:r>
          </w:p>
        </w:tc>
      </w:tr>
      <w:tr>
        <w:tc>
          <w:tcPr>
            <w:tcW w:type="dxa" w:w="2257"/>
            <w:vAlign w:val="center"/>
          </w:tcPr>
          <w:p>
            <w:pPr>
              <w:jc w:val="left"/>
            </w:pPr>
            <w:r>
              <w:rPr>
                <w:rFonts w:ascii="Times New Roman" w:hAnsi="Times New Roman"/>
                <w:sz w:val="20"/>
              </w:rPr>
              <w:t>TC-09</w:t>
            </w:r>
          </w:p>
        </w:tc>
        <w:tc>
          <w:tcPr>
            <w:tcW w:type="dxa" w:w="2257"/>
            <w:vAlign w:val="center"/>
          </w:tcPr>
          <w:p>
            <w:pPr>
              <w:jc w:val="left"/>
            </w:pPr>
            <w:r>
              <w:rPr>
                <w:rFonts w:ascii="Times New Roman" w:hAnsi="Times New Roman"/>
                <w:sz w:val="20"/>
              </w:rPr>
              <w:t>User chooses wallet payment method</w:t>
            </w:r>
          </w:p>
        </w:tc>
        <w:tc>
          <w:tcPr>
            <w:tcW w:type="dxa" w:w="2257"/>
            <w:vAlign w:val="center"/>
          </w:tcPr>
          <w:p>
            <w:pPr>
              <w:jc w:val="left"/>
            </w:pPr>
            <w:r>
              <w:rPr>
                <w:rFonts w:ascii="Times New Roman" w:hAnsi="Times New Roman"/>
                <w:sz w:val="20"/>
              </w:rPr>
              <w:t>Relevant fields are displayed</w:t>
            </w:r>
          </w:p>
        </w:tc>
        <w:tc>
          <w:tcPr>
            <w:tcW w:type="dxa" w:w="2257"/>
            <w:vAlign w:val="center"/>
          </w:tcPr>
          <w:p>
            <w:pPr>
              <w:jc w:val="left"/>
            </w:pPr>
            <w:r>
              <w:rPr>
                <w:rFonts w:ascii="Times New Roman" w:hAnsi="Times New Roman"/>
                <w:sz w:val="20"/>
              </w:rPr>
              <w:t>Pass</w:t>
            </w:r>
          </w:p>
        </w:tc>
      </w:tr>
      <w:tr>
        <w:tc>
          <w:tcPr>
            <w:tcW w:type="dxa" w:w="2257"/>
            <w:vAlign w:val="center"/>
          </w:tcPr>
          <w:p>
            <w:pPr>
              <w:jc w:val="left"/>
            </w:pPr>
            <w:r>
              <w:rPr>
                <w:rFonts w:ascii="Times New Roman" w:hAnsi="Times New Roman"/>
                <w:sz w:val="20"/>
              </w:rPr>
              <w:t>TC-10</w:t>
            </w:r>
          </w:p>
        </w:tc>
        <w:tc>
          <w:tcPr>
            <w:tcW w:type="dxa" w:w="2257"/>
            <w:vAlign w:val="center"/>
          </w:tcPr>
          <w:p>
            <w:pPr>
              <w:jc w:val="left"/>
            </w:pPr>
            <w:r>
              <w:rPr>
                <w:rFonts w:ascii="Times New Roman" w:hAnsi="Times New Roman"/>
                <w:sz w:val="20"/>
              </w:rPr>
              <w:t>User confirms payment</w:t>
            </w:r>
          </w:p>
        </w:tc>
        <w:tc>
          <w:tcPr>
            <w:tcW w:type="dxa" w:w="2257"/>
            <w:vAlign w:val="center"/>
          </w:tcPr>
          <w:p>
            <w:pPr>
              <w:jc w:val="left"/>
            </w:pPr>
            <w:r>
              <w:rPr>
                <w:rFonts w:ascii="Times New Roman" w:hAnsi="Times New Roman"/>
                <w:sz w:val="20"/>
              </w:rPr>
              <w:t>Booking success state appears</w:t>
            </w:r>
          </w:p>
        </w:tc>
        <w:tc>
          <w:tcPr>
            <w:tcW w:type="dxa" w:w="2257"/>
            <w:vAlign w:val="center"/>
          </w:tcPr>
          <w:p>
            <w:pPr>
              <w:jc w:val="left"/>
            </w:pPr>
            <w:r>
              <w:rPr>
                <w:rFonts w:ascii="Times New Roman" w:hAnsi="Times New Roman"/>
                <w:sz w:val="20"/>
              </w:rPr>
              <w:t>Pass</w:t>
            </w:r>
          </w:p>
        </w:tc>
      </w:tr>
      <w:tr>
        <w:tc>
          <w:tcPr>
            <w:tcW w:type="dxa" w:w="2257"/>
            <w:vAlign w:val="center"/>
          </w:tcPr>
          <w:p>
            <w:pPr>
              <w:jc w:val="left"/>
            </w:pPr>
            <w:r>
              <w:rPr>
                <w:rFonts w:ascii="Times New Roman" w:hAnsi="Times New Roman"/>
                <w:sz w:val="20"/>
              </w:rPr>
              <w:t>TC-11</w:t>
            </w:r>
          </w:p>
        </w:tc>
        <w:tc>
          <w:tcPr>
            <w:tcW w:type="dxa" w:w="2257"/>
            <w:vAlign w:val="center"/>
          </w:tcPr>
          <w:p>
            <w:pPr>
              <w:jc w:val="left"/>
            </w:pPr>
            <w:r>
              <w:rPr>
                <w:rFonts w:ascii="Times New Roman" w:hAnsi="Times New Roman"/>
                <w:sz w:val="20"/>
              </w:rPr>
              <w:t>User opens booking history</w:t>
            </w:r>
          </w:p>
        </w:tc>
        <w:tc>
          <w:tcPr>
            <w:tcW w:type="dxa" w:w="2257"/>
            <w:vAlign w:val="center"/>
          </w:tcPr>
          <w:p>
            <w:pPr>
              <w:jc w:val="left"/>
            </w:pPr>
            <w:r>
              <w:rPr>
                <w:rFonts w:ascii="Times New Roman" w:hAnsi="Times New Roman"/>
                <w:sz w:val="20"/>
              </w:rPr>
              <w:t>Confirmed booking card is visible</w:t>
            </w:r>
          </w:p>
        </w:tc>
        <w:tc>
          <w:tcPr>
            <w:tcW w:type="dxa" w:w="2257"/>
            <w:vAlign w:val="center"/>
          </w:tcPr>
          <w:p>
            <w:pPr>
              <w:jc w:val="left"/>
            </w:pPr>
            <w:r>
              <w:rPr>
                <w:rFonts w:ascii="Times New Roman" w:hAnsi="Times New Roman"/>
                <w:sz w:val="20"/>
              </w:rPr>
              <w:t>Pass</w:t>
            </w:r>
          </w:p>
        </w:tc>
      </w:tr>
      <w:tr>
        <w:tc>
          <w:tcPr>
            <w:tcW w:type="dxa" w:w="2257"/>
            <w:vAlign w:val="center"/>
          </w:tcPr>
          <w:p>
            <w:pPr>
              <w:jc w:val="left"/>
            </w:pPr>
            <w:r>
              <w:rPr>
                <w:rFonts w:ascii="Times New Roman" w:hAnsi="Times New Roman"/>
                <w:sz w:val="20"/>
              </w:rPr>
              <w:t>TC-12</w:t>
            </w:r>
          </w:p>
        </w:tc>
        <w:tc>
          <w:tcPr>
            <w:tcW w:type="dxa" w:w="2257"/>
            <w:vAlign w:val="center"/>
          </w:tcPr>
          <w:p>
            <w:pPr>
              <w:jc w:val="left"/>
            </w:pPr>
            <w:r>
              <w:rPr>
                <w:rFonts w:ascii="Times New Roman" w:hAnsi="Times New Roman"/>
                <w:sz w:val="20"/>
              </w:rPr>
              <w:t>User uploads profile image</w:t>
            </w:r>
          </w:p>
        </w:tc>
        <w:tc>
          <w:tcPr>
            <w:tcW w:type="dxa" w:w="2257"/>
            <w:vAlign w:val="center"/>
          </w:tcPr>
          <w:p>
            <w:pPr>
              <w:jc w:val="left"/>
            </w:pPr>
            <w:r>
              <w:rPr>
                <w:rFonts w:ascii="Times New Roman" w:hAnsi="Times New Roman"/>
                <w:sz w:val="20"/>
              </w:rPr>
              <w:t>Image upload flow starts and feedback appears</w:t>
            </w:r>
          </w:p>
        </w:tc>
        <w:tc>
          <w:tcPr>
            <w:tcW w:type="dxa" w:w="2257"/>
            <w:vAlign w:val="center"/>
          </w:tcPr>
          <w:p>
            <w:pPr>
              <w:jc w:val="left"/>
            </w:pPr>
            <w:r>
              <w:rPr>
                <w:rFonts w:ascii="Times New Roman" w:hAnsi="Times New Roman"/>
                <w:sz w:val="20"/>
              </w:rPr>
              <w:t>Pass</w:t>
            </w:r>
          </w:p>
        </w:tc>
      </w:tr>
      <w:tr>
        <w:tc>
          <w:tcPr>
            <w:tcW w:type="dxa" w:w="2257"/>
            <w:vAlign w:val="center"/>
          </w:tcPr>
          <w:p>
            <w:pPr>
              <w:jc w:val="left"/>
            </w:pPr>
            <w:r>
              <w:rPr>
                <w:rFonts w:ascii="Times New Roman" w:hAnsi="Times New Roman"/>
                <w:sz w:val="20"/>
              </w:rPr>
              <w:t>TC-13</w:t>
            </w:r>
          </w:p>
        </w:tc>
        <w:tc>
          <w:tcPr>
            <w:tcW w:type="dxa" w:w="2257"/>
            <w:vAlign w:val="center"/>
          </w:tcPr>
          <w:p>
            <w:pPr>
              <w:jc w:val="left"/>
            </w:pPr>
            <w:r>
              <w:rPr>
                <w:rFonts w:ascii="Times New Roman" w:hAnsi="Times New Roman"/>
                <w:sz w:val="20"/>
              </w:rPr>
              <w:t>User opens map screen</w:t>
            </w:r>
          </w:p>
        </w:tc>
        <w:tc>
          <w:tcPr>
            <w:tcW w:type="dxa" w:w="2257"/>
            <w:vAlign w:val="center"/>
          </w:tcPr>
          <w:p>
            <w:pPr>
              <w:jc w:val="left"/>
            </w:pPr>
            <w:r>
              <w:rPr>
                <w:rFonts w:ascii="Times New Roman" w:hAnsi="Times New Roman"/>
                <w:sz w:val="20"/>
              </w:rPr>
              <w:t>Markers and map view load</w:t>
            </w:r>
          </w:p>
        </w:tc>
        <w:tc>
          <w:tcPr>
            <w:tcW w:type="dxa" w:w="2257"/>
            <w:vAlign w:val="center"/>
          </w:tcPr>
          <w:p>
            <w:pPr>
              <w:jc w:val="left"/>
            </w:pPr>
            <w:r>
              <w:rPr>
                <w:rFonts w:ascii="Times New Roman" w:hAnsi="Times New Roman"/>
                <w:sz w:val="20"/>
              </w:rPr>
              <w:t>Pass</w:t>
            </w:r>
          </w:p>
        </w:tc>
      </w:tr>
      <w:tr>
        <w:tc>
          <w:tcPr>
            <w:tcW w:type="dxa" w:w="2257"/>
            <w:vAlign w:val="center"/>
          </w:tcPr>
          <w:p>
            <w:pPr>
              <w:jc w:val="left"/>
            </w:pPr>
            <w:r>
              <w:rPr>
                <w:rFonts w:ascii="Times New Roman" w:hAnsi="Times New Roman"/>
                <w:sz w:val="20"/>
              </w:rPr>
              <w:t>TC-14</w:t>
            </w:r>
          </w:p>
        </w:tc>
        <w:tc>
          <w:tcPr>
            <w:tcW w:type="dxa" w:w="2257"/>
            <w:vAlign w:val="center"/>
          </w:tcPr>
          <w:p>
            <w:pPr>
              <w:jc w:val="left"/>
            </w:pPr>
            <w:r>
              <w:rPr>
                <w:rFonts w:ascii="Times New Roman" w:hAnsi="Times New Roman"/>
                <w:sz w:val="20"/>
              </w:rPr>
              <w:t>User adds hotel listing</w:t>
            </w:r>
          </w:p>
        </w:tc>
        <w:tc>
          <w:tcPr>
            <w:tcW w:type="dxa" w:w="2257"/>
            <w:vAlign w:val="center"/>
          </w:tcPr>
          <w:p>
            <w:pPr>
              <w:jc w:val="left"/>
            </w:pPr>
            <w:r>
              <w:rPr>
                <w:rFonts w:ascii="Times New Roman" w:hAnsi="Times New Roman"/>
                <w:sz w:val="20"/>
              </w:rPr>
              <w:t>Listing is saved locally</w:t>
            </w:r>
          </w:p>
        </w:tc>
        <w:tc>
          <w:tcPr>
            <w:tcW w:type="dxa" w:w="2257"/>
            <w:vAlign w:val="center"/>
          </w:tcPr>
          <w:p>
            <w:pPr>
              <w:jc w:val="left"/>
            </w:pPr>
            <w:r>
              <w:rPr>
                <w:rFonts w:ascii="Times New Roman" w:hAnsi="Times New Roman"/>
                <w:sz w:val="20"/>
              </w:rPr>
              <w:t>Pass</w:t>
            </w:r>
          </w:p>
        </w:tc>
      </w:tr>
      <w:tr>
        <w:tc>
          <w:tcPr>
            <w:tcW w:type="dxa" w:w="2257"/>
            <w:vAlign w:val="center"/>
          </w:tcPr>
          <w:p>
            <w:pPr>
              <w:jc w:val="left"/>
            </w:pPr>
            <w:r>
              <w:rPr>
                <w:rFonts w:ascii="Times New Roman" w:hAnsi="Times New Roman"/>
                <w:sz w:val="20"/>
              </w:rPr>
              <w:t>TC-15</w:t>
            </w:r>
          </w:p>
        </w:tc>
        <w:tc>
          <w:tcPr>
            <w:tcW w:type="dxa" w:w="2257"/>
            <w:vAlign w:val="center"/>
          </w:tcPr>
          <w:p>
            <w:pPr>
              <w:jc w:val="left"/>
            </w:pPr>
            <w:r>
              <w:rPr>
                <w:rFonts w:ascii="Times New Roman" w:hAnsi="Times New Roman"/>
                <w:sz w:val="20"/>
              </w:rPr>
              <w:t>User adds car listing</w:t>
            </w:r>
          </w:p>
        </w:tc>
        <w:tc>
          <w:tcPr>
            <w:tcW w:type="dxa" w:w="2257"/>
            <w:vAlign w:val="center"/>
          </w:tcPr>
          <w:p>
            <w:pPr>
              <w:jc w:val="left"/>
            </w:pPr>
            <w:r>
              <w:rPr>
                <w:rFonts w:ascii="Times New Roman" w:hAnsi="Times New Roman"/>
                <w:sz w:val="20"/>
              </w:rPr>
              <w:t>Listing is saved locally</w:t>
            </w:r>
          </w:p>
        </w:tc>
        <w:tc>
          <w:tcPr>
            <w:tcW w:type="dxa" w:w="2257"/>
            <w:vAlign w:val="center"/>
          </w:tcPr>
          <w:p>
            <w:pPr>
              <w:jc w:val="left"/>
            </w:pPr>
            <w:r>
              <w:rPr>
                <w:rFonts w:ascii="Times New Roman" w:hAnsi="Times New Roman"/>
                <w:sz w:val="20"/>
              </w:rPr>
              <w:t>Pass</w:t>
            </w:r>
          </w:p>
        </w:tc>
      </w:tr>
      <w:tr>
        <w:tc>
          <w:tcPr>
            <w:tcW w:type="dxa" w:w="2257"/>
            <w:vAlign w:val="center"/>
          </w:tcPr>
          <w:p>
            <w:pPr>
              <w:jc w:val="left"/>
            </w:pPr>
            <w:r>
              <w:rPr>
                <w:rFonts w:ascii="Times New Roman" w:hAnsi="Times New Roman"/>
                <w:sz w:val="20"/>
              </w:rPr>
              <w:t>TC-16</w:t>
            </w:r>
          </w:p>
        </w:tc>
        <w:tc>
          <w:tcPr>
            <w:tcW w:type="dxa" w:w="2257"/>
            <w:vAlign w:val="center"/>
          </w:tcPr>
          <w:p>
            <w:pPr>
              <w:jc w:val="left"/>
            </w:pPr>
            <w:r>
              <w:rPr>
                <w:rFonts w:ascii="Times New Roman" w:hAnsi="Times New Roman"/>
                <w:sz w:val="20"/>
              </w:rPr>
              <w:t>User reviews my listings</w:t>
            </w:r>
          </w:p>
        </w:tc>
        <w:tc>
          <w:tcPr>
            <w:tcW w:type="dxa" w:w="2257"/>
            <w:vAlign w:val="center"/>
          </w:tcPr>
          <w:p>
            <w:pPr>
              <w:jc w:val="left"/>
            </w:pPr>
            <w:r>
              <w:rPr>
                <w:rFonts w:ascii="Times New Roman" w:hAnsi="Times New Roman"/>
                <w:sz w:val="20"/>
              </w:rPr>
              <w:t>Saved listings are visible in tabs</w:t>
            </w:r>
          </w:p>
        </w:tc>
        <w:tc>
          <w:tcPr>
            <w:tcW w:type="dxa" w:w="2257"/>
            <w:vAlign w:val="center"/>
          </w:tcPr>
          <w:p>
            <w:pPr>
              <w:jc w:val="left"/>
            </w:pPr>
            <w:r>
              <w:rPr>
                <w:rFonts w:ascii="Times New Roman" w:hAnsi="Times New Roman"/>
                <w:sz w:val="20"/>
              </w:rPr>
              <w:t>Pass</w:t>
            </w:r>
          </w:p>
        </w:tc>
      </w:tr>
      <w:tr>
        <w:tc>
          <w:tcPr>
            <w:tcW w:type="dxa" w:w="2257"/>
            <w:vAlign w:val="center"/>
          </w:tcPr>
          <w:p>
            <w:pPr>
              <w:jc w:val="left"/>
            </w:pPr>
            <w:r>
              <w:rPr>
                <w:rFonts w:ascii="Times New Roman" w:hAnsi="Times New Roman"/>
                <w:sz w:val="20"/>
              </w:rPr>
              <w:t>TC-17</w:t>
            </w:r>
          </w:p>
        </w:tc>
        <w:tc>
          <w:tcPr>
            <w:tcW w:type="dxa" w:w="2257"/>
            <w:vAlign w:val="center"/>
          </w:tcPr>
          <w:p>
            <w:pPr>
              <w:jc w:val="left"/>
            </w:pPr>
            <w:r>
              <w:rPr>
                <w:rFonts w:ascii="Times New Roman" w:hAnsi="Times New Roman"/>
                <w:sz w:val="20"/>
              </w:rPr>
              <w:t>Firebase unavailable at startup</w:t>
            </w:r>
          </w:p>
        </w:tc>
        <w:tc>
          <w:tcPr>
            <w:tcW w:type="dxa" w:w="2257"/>
            <w:vAlign w:val="center"/>
          </w:tcPr>
          <w:p>
            <w:pPr>
              <w:jc w:val="left"/>
            </w:pPr>
            <w:r>
              <w:rPr>
                <w:rFonts w:ascii="Times New Roman" w:hAnsi="Times New Roman"/>
                <w:sz w:val="20"/>
              </w:rPr>
              <w:t>Fallback auth flow remains possible</w:t>
            </w:r>
          </w:p>
        </w:tc>
        <w:tc>
          <w:tcPr>
            <w:tcW w:type="dxa" w:w="2257"/>
            <w:vAlign w:val="center"/>
          </w:tcPr>
          <w:p>
            <w:pPr>
              <w:jc w:val="left"/>
            </w:pPr>
            <w:r>
              <w:rPr>
                <w:rFonts w:ascii="Times New Roman" w:hAnsi="Times New Roman"/>
                <w:sz w:val="20"/>
              </w:rPr>
              <w:t>Observed</w:t>
            </w:r>
          </w:p>
        </w:tc>
      </w:tr>
      <w:tr>
        <w:tc>
          <w:tcPr>
            <w:tcW w:type="dxa" w:w="2257"/>
            <w:vAlign w:val="center"/>
          </w:tcPr>
          <w:p>
            <w:pPr>
              <w:jc w:val="left"/>
            </w:pPr>
            <w:r>
              <w:rPr>
                <w:rFonts w:ascii="Times New Roman" w:hAnsi="Times New Roman"/>
                <w:sz w:val="20"/>
              </w:rPr>
              <w:t>TC-18</w:t>
            </w:r>
          </w:p>
        </w:tc>
        <w:tc>
          <w:tcPr>
            <w:tcW w:type="dxa" w:w="2257"/>
            <w:vAlign w:val="center"/>
          </w:tcPr>
          <w:p>
            <w:pPr>
              <w:jc w:val="left"/>
            </w:pPr>
            <w:r>
              <w:rPr>
                <w:rFonts w:ascii="Times New Roman" w:hAnsi="Times New Roman"/>
                <w:sz w:val="20"/>
              </w:rPr>
              <w:t>Search bar interaction</w:t>
            </w:r>
          </w:p>
        </w:tc>
        <w:tc>
          <w:tcPr>
            <w:tcW w:type="dxa" w:w="2257"/>
            <w:vAlign w:val="center"/>
          </w:tcPr>
          <w:p>
            <w:pPr>
              <w:jc w:val="left"/>
            </w:pPr>
            <w:r>
              <w:rPr>
                <w:rFonts w:ascii="Times New Roman" w:hAnsi="Times New Roman"/>
                <w:sz w:val="20"/>
              </w:rPr>
              <w:t>Visual field available, feature expansion pending</w:t>
            </w:r>
          </w:p>
        </w:tc>
        <w:tc>
          <w:tcPr>
            <w:tcW w:type="dxa" w:w="2257"/>
            <w:vAlign w:val="center"/>
          </w:tcPr>
          <w:p>
            <w:pPr>
              <w:jc w:val="left"/>
            </w:pPr>
            <w:r>
              <w:rPr>
                <w:rFonts w:ascii="Times New Roman" w:hAnsi="Times New Roman"/>
                <w:sz w:val="20"/>
              </w:rPr>
              <w:t>Partial</w:t>
            </w:r>
          </w:p>
        </w:tc>
      </w:tr>
    </w:tbl>
    <w:p/>
    <w:p>
      <w:pPr>
        <w:pStyle w:val="Heading2"/>
        <w:spacing w:before="160" w:after="160"/>
        <w:jc w:val="left"/>
      </w:pPr>
      <w:r>
        <w:rPr>
          <w:rFonts w:ascii="Arial" w:hAnsi="Arial"/>
          <w:b/>
          <w:sz w:val="28"/>
        </w:rPr>
        <w:t>6.4 Manual and Usability Testing</w:t>
      </w:r>
    </w:p>
    <w:p>
      <w:pPr>
        <w:spacing w:line="360" w:lineRule="auto" w:after="160"/>
        <w:ind w:firstLine="504"/>
        <w:jc w:val="both"/>
      </w:pPr>
      <w:r>
        <w:rPr>
          <w:rFonts w:ascii="Times New Roman" w:hAnsi="Times New Roman"/>
          <w:b w:val="0"/>
          <w:i w:val="0"/>
          <w:sz w:val="26"/>
        </w:rPr>
        <w:t>Manual testing was used to validate that forms, cards, buttons, images, and transitions behaved consistently across common user cases. This included checking readability of price summaries, correctness of labels, responsiveness of buttons, and visibility of important actions like login, booking, save, and confirm.</w:t>
      </w:r>
    </w:p>
    <w:p>
      <w:pPr>
        <w:spacing w:line="360" w:lineRule="auto" w:after="160"/>
        <w:ind w:firstLine="504"/>
        <w:jc w:val="both"/>
      </w:pPr>
      <w:r>
        <w:rPr>
          <w:rFonts w:ascii="Times New Roman" w:hAnsi="Times New Roman"/>
          <w:b w:val="0"/>
          <w:i w:val="0"/>
          <w:sz w:val="26"/>
        </w:rPr>
        <w:t>ease of use-focused testing also considered whether first-time users could understand what to do next on each major screen. The application’s use of cards, icons, grouped sections, and explicit call-to-action buttons generally supported clarity, although some areas like search functionality and deeper storage could be expanded in future work.</w:t>
      </w:r>
    </w:p>
    <w:p>
      <w:pPr>
        <w:pStyle w:val="Heading2"/>
        <w:spacing w:before="160" w:after="160"/>
        <w:jc w:val="left"/>
      </w:pPr>
      <w:r>
        <w:rPr>
          <w:rFonts w:ascii="Arial" w:hAnsi="Arial"/>
          <w:b/>
          <w:sz w:val="28"/>
        </w:rPr>
        <w:t>6.5 Defects and Improvement Findings</w:t>
      </w:r>
    </w:p>
    <w:p>
      <w:pPr>
        <w:spacing w:line="360" w:lineRule="auto" w:after="160"/>
        <w:ind w:firstLine="504"/>
        <w:jc w:val="both"/>
      </w:pPr>
      <w:r>
        <w:rPr>
          <w:rFonts w:ascii="Times New Roman" w:hAnsi="Times New Roman"/>
          <w:b w:val="0"/>
          <w:i w:val="0"/>
          <w:sz w:val="26"/>
        </w:rPr>
        <w:t>Testing also revealed limitations and partially built behavior. For example, some booking flows rely on in-memory state rather than permanent cloud storage, and the current automated test file remains the default Flutter sample rather than a customized project suite. These findings do not invalidate the project, but they do define the boundary between prototype readiness and production readiness.</w:t>
      </w:r>
    </w:p>
    <w:p>
      <w:pPr>
        <w:spacing w:line="360" w:lineRule="auto" w:after="160"/>
        <w:ind w:firstLine="504"/>
        <w:jc w:val="both"/>
      </w:pPr>
      <w:r>
        <w:rPr>
          <w:rFonts w:ascii="Times New Roman" w:hAnsi="Times New Roman"/>
          <w:b w:val="0"/>
          <w:i w:val="0"/>
          <w:sz w:val="26"/>
        </w:rPr>
        <w:t>Documenting such issues is academically valuable because it shows that evaluation is being treated as a learning and refinement process. A well-written thesis should describe not only strengths but also gaps, tradeoffs, and the next steps needed for higher reliability.</w:t>
      </w:r>
    </w:p>
    <w:p>
      <w:pPr>
        <w:pStyle w:val="Heading2"/>
        <w:spacing w:before="160" w:after="160"/>
        <w:jc w:val="left"/>
      </w:pPr>
      <w:r>
        <w:rPr>
          <w:rFonts w:ascii="Arial" w:hAnsi="Arial"/>
          <w:b/>
          <w:sz w:val="28"/>
        </w:rPr>
        <w:t>6.6 Summary</w:t>
      </w:r>
    </w:p>
    <w:p>
      <w:pPr>
        <w:spacing w:line="360" w:lineRule="auto" w:after="160"/>
        <w:ind w:firstLine="504"/>
        <w:jc w:val="both"/>
      </w:pPr>
      <w:r>
        <w:rPr>
          <w:rFonts w:ascii="Times New Roman" w:hAnsi="Times New Roman"/>
          <w:b w:val="0"/>
          <w:i w:val="0"/>
          <w:sz w:val="26"/>
        </w:rPr>
        <w:t>The testing and validation phase confirms that the application succeeds as a modular academic prototype with meaningful user flows, visually clear screens, and demonstrable travel-related functionality. Also, the phase identifies essential areas for future strengthening like automated tests, persistent hotel and car booking storage, and real payment integration.</w:t>
      </w:r>
    </w:p>
    <w:p>
      <w:r>
        <w:br w:type="page"/>
      </w:r>
    </w:p>
    <w:p>
      <w:pPr>
        <w:pStyle w:val="Heading1"/>
        <w:spacing w:before="160" w:after="160"/>
        <w:jc w:val="center"/>
      </w:pPr>
      <w:r>
        <w:rPr>
          <w:rFonts w:ascii="Arial" w:hAnsi="Arial"/>
          <w:b/>
          <w:sz w:val="32"/>
        </w:rPr>
        <w:t>Chapter 7</w:t>
        <w:br/>
        <w:t>Results, Limitations, and Deployment Considerations</w:t>
      </w:r>
    </w:p>
    <w:p>
      <w:pPr>
        <w:pStyle w:val="Heading2"/>
        <w:spacing w:before="160" w:after="160"/>
        <w:jc w:val="left"/>
      </w:pPr>
      <w:r>
        <w:rPr>
          <w:rFonts w:ascii="Arial" w:hAnsi="Arial"/>
          <w:b/>
          <w:sz w:val="28"/>
        </w:rPr>
        <w:t>7.1 Achievement Against Objectives</w:t>
      </w:r>
    </w:p>
    <w:p>
      <w:pPr>
        <w:spacing w:line="360" w:lineRule="auto" w:after="160"/>
        <w:ind w:firstLine="504"/>
        <w:jc w:val="both"/>
      </w:pPr>
      <w:r>
        <w:rPr>
          <w:rFonts w:ascii="Times New Roman" w:hAnsi="Times New Roman"/>
          <w:b w:val="0"/>
          <w:i w:val="0"/>
          <w:sz w:val="26"/>
        </w:rPr>
        <w:t>The project successfully meets its main objectives by delivering a Flutter-based tourism application that combines destination browsing, tours, hotel selection, car rental, map support, payment simulation, profile management, booking history, and user listings. These modules are not loosely collected screens. They are connected through meaningful travel-oriented flows and common service logic.</w:t>
      </w:r>
    </w:p>
    <w:p>
      <w:pPr>
        <w:spacing w:line="360" w:lineRule="auto" w:after="160"/>
        <w:ind w:firstLine="504"/>
        <w:jc w:val="both"/>
      </w:pPr>
      <w:r>
        <w:rPr>
          <w:rFonts w:ascii="Times New Roman" w:hAnsi="Times New Roman"/>
          <w:b w:val="0"/>
          <w:i w:val="0"/>
          <w:sz w:val="26"/>
        </w:rPr>
        <w:t>The objective of demonstrating modular design is also achieved through the separation of screens, services, models, widgets, and utilities. This structure improves readability and allows the project to be discussed at both user-flow and code-organization levels during evaluation.</w:t>
      </w:r>
    </w:p>
    <w:p>
      <w:pPr>
        <w:pStyle w:val="Heading2"/>
        <w:spacing w:before="160" w:after="160"/>
        <w:jc w:val="left"/>
      </w:pPr>
      <w:r>
        <w:rPr>
          <w:rFonts w:ascii="Arial" w:hAnsi="Arial"/>
          <w:b/>
          <w:sz w:val="28"/>
        </w:rPr>
        <w:t>7.2 User-Oriented Benefits</w:t>
      </w:r>
    </w:p>
    <w:p>
      <w:pPr>
        <w:spacing w:line="360" w:lineRule="auto" w:after="160"/>
        <w:ind w:firstLine="504"/>
        <w:jc w:val="both"/>
      </w:pPr>
      <w:r>
        <w:rPr>
          <w:rFonts w:ascii="Times New Roman" w:hAnsi="Times New Roman"/>
          <w:b w:val="0"/>
          <w:i w:val="0"/>
          <w:sz w:val="26"/>
        </w:rPr>
        <w:t>From the user’s point of view, the app reduces planning fragmentation by gathering multiple tourism functions inside one interface. A traveler can discover destinations, compare options, continue toward booking, and later view booking history without leaving the app ecosystem. This unified interaction model is one of the strongest practical outcomes of the project.</w:t>
      </w:r>
    </w:p>
    <w:p>
      <w:pPr>
        <w:spacing w:line="360" w:lineRule="auto" w:after="160"/>
        <w:ind w:firstLine="504"/>
        <w:jc w:val="both"/>
      </w:pPr>
      <w:r>
        <w:rPr>
          <w:rFonts w:ascii="Times New Roman" w:hAnsi="Times New Roman"/>
          <w:b w:val="0"/>
          <w:i w:val="0"/>
          <w:sz w:val="26"/>
        </w:rPr>
        <w:t>The inclusion of Pakistan-focused destinations, local payment labels, and familiar local travel cases makes the system especially useful to its intended context. Rather than imitating a generic travel product, it speaks to domestic tourism behavior more directly.</w:t>
      </w:r>
    </w:p>
    <w:p>
      <w:pPr>
        <w:pStyle w:val="Heading2"/>
        <w:spacing w:before="160" w:after="160"/>
        <w:jc w:val="left"/>
      </w:pPr>
      <w:r>
        <w:rPr>
          <w:rFonts w:ascii="Arial" w:hAnsi="Arial"/>
          <w:b/>
          <w:sz w:val="28"/>
        </w:rPr>
        <w:t>7.3 Technical Contributions</w:t>
      </w:r>
    </w:p>
    <w:p>
      <w:pPr>
        <w:spacing w:line="360" w:lineRule="auto" w:after="160"/>
        <w:ind w:firstLine="504"/>
        <w:jc w:val="both"/>
      </w:pPr>
      <w:r>
        <w:rPr>
          <w:rFonts w:ascii="Times New Roman" w:hAnsi="Times New Roman"/>
          <w:b w:val="0"/>
          <w:i w:val="0"/>
          <w:sz w:val="26"/>
        </w:rPr>
        <w:t>Technically, the project shows how a student-led mobile application can combine multi-platform UI development, cloud integration, local fallback strategies, device permissions, image uploads, and modular service design in one clear codebase. This makes the work a useful reference case for similar academic projects in travel, service aggregation, or other mobile-based domains.</w:t>
      </w:r>
    </w:p>
    <w:p>
      <w:pPr>
        <w:spacing w:line="360" w:lineRule="auto" w:after="160"/>
        <w:ind w:firstLine="504"/>
        <w:jc w:val="both"/>
      </w:pPr>
      <w:r>
        <w:rPr>
          <w:rFonts w:ascii="Times New Roman" w:hAnsi="Times New Roman"/>
          <w:b w:val="0"/>
          <w:i w:val="0"/>
          <w:sz w:val="26"/>
        </w:rPr>
        <w:t>Another notable contribution is the hybrid storage idea used in parts of the application. By supporting Firebase-backed behavior where possible and fallback or local storage where necessary, the project acknowledges environmental limits that are common in academic demonstrations and iterative development settings.</w:t>
      </w:r>
    </w:p>
    <w:p>
      <w:pPr>
        <w:pStyle w:val="Heading2"/>
        <w:spacing w:before="160" w:after="160"/>
        <w:jc w:val="left"/>
      </w:pPr>
      <w:r>
        <w:rPr>
          <w:rFonts w:ascii="Arial" w:hAnsi="Arial"/>
          <w:b/>
          <w:sz w:val="28"/>
        </w:rPr>
        <w:t>7.4 Limitations and Constraints</w:t>
      </w:r>
    </w:p>
    <w:p>
      <w:pPr>
        <w:spacing w:line="360" w:lineRule="auto" w:after="160"/>
        <w:ind w:firstLine="504"/>
        <w:jc w:val="both"/>
      </w:pPr>
      <w:r>
        <w:rPr>
          <w:rFonts w:ascii="Times New Roman" w:hAnsi="Times New Roman"/>
          <w:b w:val="0"/>
          <w:i w:val="0"/>
          <w:sz w:val="26"/>
        </w:rPr>
        <w:t>The most important limitations include simulated rather than real payment processing, incomplete automated testing, and session-level rather than permanent storage for some booking types. Additionally, user-submitted hotel and car listings are currently stored locally instead of being synchronized to a central server side.</w:t>
      </w:r>
    </w:p>
    <w:p>
      <w:pPr>
        <w:spacing w:line="360" w:lineRule="auto" w:after="160"/>
        <w:ind w:firstLine="504"/>
        <w:jc w:val="both"/>
      </w:pPr>
      <w:r>
        <w:rPr>
          <w:rFonts w:ascii="Times New Roman" w:hAnsi="Times New Roman"/>
          <w:b w:val="0"/>
          <w:i w:val="0"/>
          <w:sz w:val="26"/>
        </w:rPr>
        <w:t>These limitations are acceptable within the project scope but are clearly useful if the system is considered for production use. Their documentation helps frame the application honestly as a strong academic prototype with a clear roadmap for maturity rather than as a fully commercial product.</w:t>
      </w:r>
    </w:p>
    <w:p>
      <w:pPr>
        <w:pStyle w:val="Heading2"/>
        <w:spacing w:before="160" w:after="160"/>
        <w:jc w:val="left"/>
      </w:pPr>
      <w:r>
        <w:rPr>
          <w:rFonts w:ascii="Arial" w:hAnsi="Arial"/>
          <w:b/>
          <w:sz w:val="28"/>
        </w:rPr>
        <w:t>7.5 Deployment Considerations</w:t>
      </w:r>
    </w:p>
    <w:p>
      <w:pPr>
        <w:spacing w:line="360" w:lineRule="auto" w:after="160"/>
        <w:ind w:firstLine="504"/>
        <w:jc w:val="both"/>
      </w:pPr>
      <w:r>
        <w:rPr>
          <w:rFonts w:ascii="Times New Roman" w:hAnsi="Times New Roman"/>
          <w:b w:val="0"/>
          <w:i w:val="0"/>
          <w:sz w:val="26"/>
        </w:rPr>
        <w:t>A production-oriented launch of this system would require stronger Firebase rules, more complete server side synchronization, a payment gateway, reliable asset hosting, expanded test coverage, and app-store readiness tasks like performance profiling, legal policy inclusion, and release signing. Nevertheless, the current design is organized well enough to support such an evolution.</w:t>
      </w:r>
    </w:p>
    <w:p>
      <w:pPr>
        <w:spacing w:line="360" w:lineRule="auto" w:after="160"/>
        <w:ind w:firstLine="504"/>
        <w:jc w:val="both"/>
      </w:pPr>
      <w:r>
        <w:rPr>
          <w:rFonts w:ascii="Times New Roman" w:hAnsi="Times New Roman"/>
          <w:b w:val="0"/>
          <w:i w:val="0"/>
          <w:sz w:val="26"/>
        </w:rPr>
        <w:t>The application already contains the conceptual building blocks needed for launch planning, including identity management, data models, a structured UI, and modular services. This means the project can serve as both a completed academic deliverable and a valid baseline for future product development.</w:t>
      </w:r>
    </w:p>
    <w:p>
      <w:pPr>
        <w:pStyle w:val="Heading2"/>
        <w:spacing w:before="160" w:after="160"/>
        <w:jc w:val="left"/>
      </w:pPr>
      <w:r>
        <w:rPr>
          <w:rFonts w:ascii="Arial" w:hAnsi="Arial"/>
          <w:b/>
          <w:sz w:val="28"/>
        </w:rPr>
        <w:t>7.6 Academic Value and Reusability</w:t>
      </w:r>
    </w:p>
    <w:p>
      <w:pPr>
        <w:spacing w:line="360" w:lineRule="auto" w:after="160"/>
        <w:ind w:firstLine="504"/>
        <w:jc w:val="both"/>
      </w:pPr>
      <w:r>
        <w:rPr>
          <w:rFonts w:ascii="Times New Roman" w:hAnsi="Times New Roman"/>
          <w:b w:val="0"/>
          <w:i w:val="0"/>
          <w:sz w:val="26"/>
        </w:rPr>
        <w:t>A final year project is evaluated not only by whether it works on the day of demonstration, but also by whether it can be explained, defended, and extended. In that regard, the present application performs well because it has clear domain mapping, visible module boundaries, and direct usefulness to a socially meaningful problem. The report, codebase, and placeholder-driven figure strategy together make the system easier to present professionally.</w:t>
      </w:r>
    </w:p>
    <w:p>
      <w:pPr>
        <w:spacing w:line="360" w:lineRule="auto" w:after="160"/>
        <w:ind w:firstLine="504"/>
        <w:jc w:val="both"/>
      </w:pPr>
      <w:r>
        <w:rPr>
          <w:rFonts w:ascii="Times New Roman" w:hAnsi="Times New Roman"/>
          <w:b w:val="0"/>
          <w:i w:val="0"/>
          <w:sz w:val="26"/>
        </w:rPr>
        <w:t>The project can also be reused as a base for future coursework, internships, research prototypes, or startup ideas. Because the design already separates concerns and the thesis explicitly documents current limitations, future developers can identify what to keep, what to refactor, and which modules can be strengthened first.</w:t>
      </w:r>
    </w:p>
    <w:p>
      <w:r>
        <w:br w:type="page"/>
      </w:r>
    </w:p>
    <w:p>
      <w:pPr>
        <w:pStyle w:val="Heading1"/>
        <w:spacing w:before="160" w:after="160"/>
        <w:jc w:val="center"/>
      </w:pPr>
      <w:r>
        <w:rPr>
          <w:rFonts w:ascii="Arial" w:hAnsi="Arial"/>
          <w:b/>
          <w:sz w:val="32"/>
        </w:rPr>
        <w:t>Chapter 8</w:t>
        <w:br/>
        <w:t>Conclusion and Future Enhancements</w:t>
      </w:r>
    </w:p>
    <w:p>
      <w:pPr>
        <w:pStyle w:val="Heading2"/>
        <w:spacing w:before="160" w:after="160"/>
        <w:jc w:val="left"/>
      </w:pPr>
      <w:r>
        <w:rPr>
          <w:rFonts w:ascii="Arial" w:hAnsi="Arial"/>
          <w:b/>
          <w:sz w:val="28"/>
        </w:rPr>
        <w:t>8.1 Conclusion</w:t>
      </w:r>
    </w:p>
    <w:p>
      <w:pPr>
        <w:spacing w:line="360" w:lineRule="auto" w:after="160"/>
        <w:ind w:firstLine="504"/>
        <w:jc w:val="both"/>
      </w:pPr>
      <w:r>
        <w:rPr>
          <w:rFonts w:ascii="Times New Roman" w:hAnsi="Times New Roman"/>
          <w:b w:val="0"/>
          <w:i w:val="0"/>
          <w:sz w:val="26"/>
        </w:rPr>
        <w:t>This thesis presented the analysis, design, development, and evaluation of the "Tours &amp; Travel Mobile Application" project, a Flutter-based tourism management application tailored to domestic travel cases in Pakistan. The system shows that a thoughtfully structured mobile application can combine destination discovery, bookings, maps, profile management, payment simulation, and user-generated listings in one consistent experience.</w:t>
      </w:r>
    </w:p>
    <w:p>
      <w:pPr>
        <w:spacing w:line="360" w:lineRule="auto" w:after="160"/>
        <w:ind w:firstLine="504"/>
        <w:jc w:val="both"/>
      </w:pPr>
      <w:r>
        <w:rPr>
          <w:rFonts w:ascii="Times New Roman" w:hAnsi="Times New Roman"/>
          <w:b w:val="0"/>
          <w:i w:val="0"/>
          <w:sz w:val="26"/>
        </w:rPr>
        <w:t>The project fulfills its role as a final year software engineering artifact by showing both technical depth and domain usefulness. It applies requirement engineering, modular design, interface design, data storage strategies, and practical testing methods to a real and meaningful problem space. The resulting app is functional enough for demonstration, structured enough for evaluation, and extensible enough to serve as the basis for future product work.</w:t>
      </w:r>
    </w:p>
    <w:p>
      <w:pPr>
        <w:pStyle w:val="Heading2"/>
        <w:spacing w:before="160" w:after="160"/>
        <w:jc w:val="left"/>
      </w:pPr>
      <w:r>
        <w:rPr>
          <w:rFonts w:ascii="Arial" w:hAnsi="Arial"/>
          <w:b/>
          <w:sz w:val="28"/>
        </w:rPr>
        <w:t>8.2 Lessons Learned</w:t>
      </w:r>
    </w:p>
    <w:p>
      <w:pPr>
        <w:spacing w:line="360" w:lineRule="auto" w:after="160"/>
        <w:ind w:firstLine="504"/>
        <w:jc w:val="both"/>
      </w:pPr>
      <w:r>
        <w:rPr>
          <w:rFonts w:ascii="Times New Roman" w:hAnsi="Times New Roman"/>
          <w:b w:val="0"/>
          <w:i w:val="0"/>
          <w:sz w:val="26"/>
        </w:rPr>
        <w:t>One of the major lessons learned during this project is that integration work is often more complex than screen-level development. Individual pages may look complete, but the real value of a travel application emerges when authentication, selection, confirmation, and history behave cohesively. This reinforces the software engineering principle that user journeys matter as much as component correctness.</w:t>
      </w:r>
    </w:p>
    <w:p>
      <w:pPr>
        <w:spacing w:line="360" w:lineRule="auto" w:after="160"/>
        <w:ind w:firstLine="504"/>
        <w:jc w:val="both"/>
      </w:pPr>
      <w:r>
        <w:rPr>
          <w:rFonts w:ascii="Times New Roman" w:hAnsi="Times New Roman"/>
          <w:b w:val="0"/>
          <w:i w:val="0"/>
          <w:sz w:val="26"/>
        </w:rPr>
        <w:t>Another lesson is that academic software projects benefit greatly from practical fallback design. By supporting local and session-level behaviors where full server side dependency would make demos fragile, the project became easier to validate and present. This does not replace production engineering, but it does improve robustness during iterative development.</w:t>
      </w:r>
    </w:p>
    <w:p>
      <w:pPr>
        <w:pStyle w:val="Heading2"/>
        <w:spacing w:before="160" w:after="160"/>
        <w:jc w:val="left"/>
      </w:pPr>
      <w:r>
        <w:rPr>
          <w:rFonts w:ascii="Arial" w:hAnsi="Arial"/>
          <w:b/>
          <w:sz w:val="28"/>
        </w:rPr>
        <w:t>8.3 Future Enhancements</w:t>
      </w:r>
    </w:p>
    <w:p>
      <w:pPr>
        <w:spacing w:line="360" w:lineRule="auto" w:after="160"/>
        <w:ind w:firstLine="504"/>
        <w:jc w:val="both"/>
      </w:pPr>
      <w:r>
        <w:rPr>
          <w:rFonts w:ascii="Times New Roman" w:hAnsi="Times New Roman"/>
          <w:b w:val="0"/>
          <w:i w:val="0"/>
          <w:sz w:val="26"/>
        </w:rPr>
        <w:t>Future versions of the system can introduce real payment gateways, recommendation engines, ratings and reviews, advanced search, cloud storage for all booking categories, admin dashboards, push notifications, and analytics-based personalization. A more sophisticated role model could also support service providers and moderators more directly.</w:t>
      </w:r>
    </w:p>
    <w:p>
      <w:pPr>
        <w:spacing w:line="360" w:lineRule="auto" w:after="160"/>
        <w:ind w:firstLine="504"/>
        <w:jc w:val="both"/>
      </w:pPr>
      <w:r>
        <w:rPr>
          <w:rFonts w:ascii="Times New Roman" w:hAnsi="Times New Roman"/>
          <w:b w:val="0"/>
          <w:i w:val="0"/>
          <w:sz w:val="26"/>
        </w:rPr>
        <w:t>Beyond functional expansion, future work should include automated widget tests, service tests, integration tests, stronger state management patterns, better route abstraction, and more formal security hardening. These steps would move the project from a polished academic prototype toward a deployable product design.</w:t>
      </w:r>
    </w:p>
    <w:p>
      <w:pPr>
        <w:pStyle w:val="Heading2"/>
        <w:spacing w:before="160" w:after="160"/>
        <w:jc w:val="left"/>
      </w:pPr>
      <w:r>
        <w:rPr>
          <w:rFonts w:ascii="Arial" w:hAnsi="Arial"/>
          <w:b/>
          <w:sz w:val="28"/>
        </w:rPr>
        <w:t>8.4 Final Remarks</w:t>
      </w:r>
    </w:p>
    <w:p>
      <w:pPr>
        <w:spacing w:line="360" w:lineRule="auto" w:after="160"/>
        <w:ind w:firstLine="504"/>
        <w:jc w:val="both"/>
      </w:pPr>
      <w:r>
        <w:rPr>
          <w:rFonts w:ascii="Times New Roman" w:hAnsi="Times New Roman"/>
          <w:b w:val="0"/>
          <w:i w:val="0"/>
          <w:sz w:val="26"/>
        </w:rPr>
        <w:t>In summary, the project shows the practical potential of mobile computing for tourism digitization and shows how a student project can address a real local need through thoughtful software design. It is expected that the ideas, structure, and documentation presented in this thesis will support both evaluation and future improvement of the application.</w:t>
      </w:r>
    </w:p>
    <w:p>
      <w:r>
        <w:br w:type="page"/>
      </w:r>
    </w:p>
    <w:p>
      <w:pPr>
        <w:pStyle w:val="Heading1"/>
        <w:spacing w:before="160" w:after="160"/>
        <w:jc w:val="center"/>
      </w:pPr>
      <w:r>
        <w:rPr>
          <w:rFonts w:ascii="Arial" w:hAnsi="Arial"/>
          <w:b/>
          <w:sz w:val="32"/>
        </w:rPr>
        <w:t>REFERENCES</w:t>
      </w:r>
    </w:p>
    <w:p>
      <w:pPr>
        <w:pStyle w:val="ListParagraph"/>
        <w:spacing w:after="80"/>
        <w:ind w:left="288"/>
      </w:pPr>
      <w:r>
        <w:rPr>
          <w:rFonts w:ascii="Times New Roman" w:hAnsi="Times New Roman"/>
          <w:sz w:val="24"/>
        </w:rPr>
        <w:t>1. Flutter Documentation. Google. Available at: https://docs.flutter.dev/</w:t>
      </w:r>
    </w:p>
    <w:p>
      <w:pPr>
        <w:pStyle w:val="ListParagraph"/>
        <w:spacing w:after="80"/>
        <w:ind w:left="288"/>
      </w:pPr>
      <w:r>
        <w:rPr>
          <w:rFonts w:ascii="Times New Roman" w:hAnsi="Times New Roman"/>
          <w:sz w:val="24"/>
        </w:rPr>
        <w:t>2. Firebase Documentation. Google. Available at: https://firebase.google.com/docs</w:t>
      </w:r>
    </w:p>
    <w:p>
      <w:pPr>
        <w:pStyle w:val="ListParagraph"/>
        <w:spacing w:after="80"/>
        <w:ind w:left="288"/>
      </w:pPr>
      <w:r>
        <w:rPr>
          <w:rFonts w:ascii="Times New Roman" w:hAnsi="Times New Roman"/>
          <w:sz w:val="24"/>
        </w:rPr>
        <w:t>3. Google Maps Platform Documentation. Google. Available at: https://developers.google.com/maps/documentation</w:t>
      </w:r>
    </w:p>
    <w:p>
      <w:pPr>
        <w:pStyle w:val="ListParagraph"/>
        <w:spacing w:after="80"/>
        <w:ind w:left="288"/>
      </w:pPr>
      <w:r>
        <w:rPr>
          <w:rFonts w:ascii="Times New Roman" w:hAnsi="Times New Roman"/>
          <w:sz w:val="24"/>
        </w:rPr>
        <w:t>4. Material Design 3 Guidelines. Google. Available at: https://m3.material.io/</w:t>
      </w:r>
    </w:p>
    <w:p>
      <w:pPr>
        <w:pStyle w:val="ListParagraph"/>
        <w:spacing w:after="80"/>
        <w:ind w:left="288"/>
      </w:pPr>
      <w:r>
        <w:rPr>
          <w:rFonts w:ascii="Times New Roman" w:hAnsi="Times New Roman"/>
          <w:sz w:val="24"/>
        </w:rPr>
        <w:t>5. Dart Language Tour. Available at: https://dart.dev/guides/language/language-tour</w:t>
      </w:r>
    </w:p>
    <w:p>
      <w:pPr>
        <w:pStyle w:val="ListParagraph"/>
        <w:spacing w:after="80"/>
        <w:ind w:left="288"/>
      </w:pPr>
      <w:r>
        <w:rPr>
          <w:rFonts w:ascii="Times New Roman" w:hAnsi="Times New Roman"/>
          <w:sz w:val="24"/>
        </w:rPr>
        <w:t>6. Sommerville, Ian. Software Engineering. Pearson.</w:t>
      </w:r>
    </w:p>
    <w:p>
      <w:pPr>
        <w:pStyle w:val="ListParagraph"/>
        <w:spacing w:after="80"/>
        <w:ind w:left="288"/>
      </w:pPr>
      <w:r>
        <w:rPr>
          <w:rFonts w:ascii="Times New Roman" w:hAnsi="Times New Roman"/>
          <w:sz w:val="24"/>
        </w:rPr>
        <w:t>7. Pressman, Roger S. and Maxim, Bruce R. Software Engineering: A Practitioner’s Approach. McGraw-Hill.</w:t>
      </w:r>
    </w:p>
    <w:p>
      <w:pPr>
        <w:pStyle w:val="ListParagraph"/>
        <w:spacing w:after="80"/>
        <w:ind w:left="288"/>
      </w:pPr>
      <w:r>
        <w:rPr>
          <w:rFonts w:ascii="Times New Roman" w:hAnsi="Times New Roman"/>
          <w:sz w:val="24"/>
        </w:rPr>
        <w:t>8. Nielsen, Jakob. ease of use Engineering. Morgan Kaufmann.</w:t>
      </w:r>
    </w:p>
    <w:p>
      <w:pPr>
        <w:pStyle w:val="ListParagraph"/>
        <w:spacing w:after="80"/>
        <w:ind w:left="288"/>
      </w:pPr>
      <w:r>
        <w:rPr>
          <w:rFonts w:ascii="Times New Roman" w:hAnsi="Times New Roman"/>
          <w:sz w:val="24"/>
        </w:rPr>
        <w:t>9. OWASP Mobile Application Security resources. Available at: https://owasp.org/</w:t>
      </w:r>
    </w:p>
    <w:p>
      <w:pPr>
        <w:pStyle w:val="ListParagraph"/>
        <w:spacing w:after="80"/>
        <w:ind w:left="288"/>
      </w:pPr>
      <w:r>
        <w:rPr>
          <w:rFonts w:ascii="Times New Roman" w:hAnsi="Times New Roman"/>
          <w:sz w:val="24"/>
        </w:rPr>
        <w:t>10. Geolocator Package Documentation. Available at: https://pub.dev/packages/geolocator</w:t>
      </w:r>
    </w:p>
    <w:p>
      <w:pPr>
        <w:pStyle w:val="ListParagraph"/>
        <w:spacing w:after="80"/>
        <w:ind w:left="288"/>
      </w:pPr>
      <w:r>
        <w:rPr>
          <w:rFonts w:ascii="Times New Roman" w:hAnsi="Times New Roman"/>
          <w:sz w:val="24"/>
        </w:rPr>
        <w:t>11. Google Maps Flutter Package Documentation. Available at: https://pub.dev/packages/google_maps_flutter</w:t>
      </w:r>
    </w:p>
    <w:p>
      <w:pPr>
        <w:pStyle w:val="ListParagraph"/>
        <w:spacing w:after="80"/>
        <w:ind w:left="288"/>
      </w:pPr>
      <w:r>
        <w:rPr>
          <w:rFonts w:ascii="Times New Roman" w:hAnsi="Times New Roman"/>
          <w:sz w:val="24"/>
        </w:rPr>
        <w:t>12. Shared Preferences Package Documentation. Available at: https://pub.dev/packages/shared_preferences</w:t>
      </w:r>
    </w:p>
    <w:p>
      <w:pPr>
        <w:pStyle w:val="ListParagraph"/>
        <w:spacing w:after="80"/>
        <w:ind w:left="288"/>
      </w:pPr>
      <w:r>
        <w:rPr>
          <w:rFonts w:ascii="Times New Roman" w:hAnsi="Times New Roman"/>
          <w:sz w:val="24"/>
        </w:rPr>
        <w:t>13. Firebase Auth Package Documentation. Available at: https://pub.dev/packages/firebase_auth</w:t>
      </w:r>
    </w:p>
    <w:p>
      <w:pPr>
        <w:pStyle w:val="ListParagraph"/>
        <w:spacing w:after="80"/>
        <w:ind w:left="288"/>
      </w:pPr>
      <w:r>
        <w:rPr>
          <w:rFonts w:ascii="Times New Roman" w:hAnsi="Times New Roman"/>
          <w:sz w:val="24"/>
        </w:rPr>
        <w:t>14. Cloud Firestore Package Documentation. Available at: https://pub.dev/packages/cloud_firestore</w:t>
      </w:r>
    </w:p>
    <w:p>
      <w:pPr>
        <w:pStyle w:val="ListParagraph"/>
        <w:spacing w:after="80"/>
        <w:ind w:left="288"/>
      </w:pPr>
      <w:r>
        <w:rPr>
          <w:rFonts w:ascii="Times New Roman" w:hAnsi="Times New Roman"/>
          <w:sz w:val="24"/>
        </w:rPr>
        <w:t>15. Flutter Community and Package Ecosystem on pub.dev. Available at: https://pub.dev/</w:t>
      </w:r>
    </w:p>
    <w:p>
      <w:r>
        <w:br w:type="page"/>
      </w:r>
    </w:p>
    <w:p>
      <w:pPr>
        <w:pStyle w:val="Heading1"/>
        <w:spacing w:before="160" w:after="160"/>
        <w:jc w:val="center"/>
      </w:pPr>
      <w:r>
        <w:rPr>
          <w:rFonts w:ascii="Arial" w:hAnsi="Arial"/>
          <w:b/>
          <w:sz w:val="32"/>
        </w:rPr>
        <w:t>APPENDIX A</w:t>
        <w:br/>
        <w:t>SCREENSHOT INVENTORY GUIDE</w:t>
      </w:r>
    </w:p>
    <w:p>
      <w:pPr>
        <w:spacing w:line="360" w:lineRule="auto" w:after="160"/>
        <w:jc w:val="both"/>
      </w:pPr>
      <w:r>
        <w:rPr>
          <w:rFonts w:ascii="Times New Roman" w:hAnsi="Times New Roman"/>
          <w:b w:val="0"/>
          <w:i w:val="0"/>
          <w:sz w:val="26"/>
        </w:rPr>
        <w:t>This appendix provides the exact screenshot placeholder names used throughout the thesis. When you capture images from the application, match the screenshot with the corresponding ID below and paste it into the figure box carrying the same label in the report.</w:t>
      </w:r>
    </w:p>
    <w:p>
      <w:pPr>
        <w:jc w:val="center"/>
      </w:pPr>
      <w:r>
        <w:rPr>
          <w:rFonts w:ascii="Times New Roman" w:hAnsi="Times New Roman"/>
          <w:b/>
          <w:i/>
          <w:sz w:val="22"/>
        </w:rPr>
        <w:t>Table A.1: Screenshot Inventory for Final Report Insertion</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vAlign w:val="center"/>
            <w:shd w:fill="D9EAF7"/>
          </w:tcPr>
          <w:p>
            <w:pPr>
              <w:jc w:val="center"/>
            </w:pPr>
            <w:r>
              <w:rPr>
                <w:rFonts w:ascii="Times New Roman" w:hAnsi="Times New Roman"/>
                <w:b/>
                <w:sz w:val="20"/>
              </w:rPr>
              <w:t>ID</w:t>
            </w:r>
          </w:p>
        </w:tc>
        <w:tc>
          <w:tcPr>
            <w:tcW w:type="dxa" w:w="2257"/>
            <w:vAlign w:val="center"/>
            <w:shd w:fill="D9EAF7"/>
          </w:tcPr>
          <w:p>
            <w:pPr>
              <w:jc w:val="center"/>
            </w:pPr>
            <w:r>
              <w:rPr>
                <w:rFonts w:ascii="Times New Roman" w:hAnsi="Times New Roman"/>
                <w:b/>
                <w:sz w:val="20"/>
              </w:rPr>
              <w:t>Screenshot Name</w:t>
            </w:r>
          </w:p>
        </w:tc>
        <w:tc>
          <w:tcPr>
            <w:tcW w:type="dxa" w:w="2257"/>
            <w:vAlign w:val="center"/>
            <w:shd w:fill="D9EAF7"/>
          </w:tcPr>
          <w:p>
            <w:pPr>
              <w:jc w:val="center"/>
            </w:pPr>
            <w:r>
              <w:rPr>
                <w:rFonts w:ascii="Times New Roman" w:hAnsi="Times New Roman"/>
                <w:b/>
                <w:sz w:val="20"/>
              </w:rPr>
              <w:t>Likely Source</w:t>
            </w:r>
          </w:p>
        </w:tc>
        <w:tc>
          <w:tcPr>
            <w:tcW w:type="dxa" w:w="2257"/>
            <w:vAlign w:val="center"/>
            <w:shd w:fill="D9EAF7"/>
          </w:tcPr>
          <w:p>
            <w:pPr>
              <w:jc w:val="center"/>
            </w:pPr>
            <w:r>
              <w:rPr>
                <w:rFonts w:ascii="Times New Roman" w:hAnsi="Times New Roman"/>
                <w:b/>
                <w:sz w:val="20"/>
              </w:rPr>
              <w:t>Purpose</w:t>
            </w:r>
          </w:p>
        </w:tc>
      </w:tr>
      <w:tr>
        <w:tc>
          <w:tcPr>
            <w:tcW w:type="dxa" w:w="2257"/>
            <w:vAlign w:val="center"/>
          </w:tcPr>
          <w:p>
            <w:pPr>
              <w:jc w:val="left"/>
            </w:pPr>
            <w:r>
              <w:rPr>
                <w:rFonts w:ascii="Times New Roman" w:hAnsi="Times New Roman"/>
                <w:sz w:val="20"/>
              </w:rPr>
              <w:t>SS-01</w:t>
            </w:r>
          </w:p>
        </w:tc>
        <w:tc>
          <w:tcPr>
            <w:tcW w:type="dxa" w:w="2257"/>
            <w:vAlign w:val="center"/>
          </w:tcPr>
          <w:p>
            <w:pPr>
              <w:jc w:val="left"/>
            </w:pPr>
            <w:r>
              <w:rPr>
                <w:rFonts w:ascii="Times New Roman" w:hAnsi="Times New Roman"/>
                <w:sz w:val="20"/>
              </w:rPr>
              <w:t>Login Screen</w:t>
            </w:r>
          </w:p>
        </w:tc>
        <w:tc>
          <w:tcPr>
            <w:tcW w:type="dxa" w:w="2257"/>
            <w:vAlign w:val="center"/>
          </w:tcPr>
          <w:p>
            <w:pPr>
              <w:jc w:val="left"/>
            </w:pPr>
            <w:r>
              <w:rPr>
                <w:rFonts w:ascii="Times New Roman" w:hAnsi="Times New Roman"/>
                <w:sz w:val="20"/>
              </w:rPr>
              <w:t>lib/screens/login_screen.dart</w:t>
            </w:r>
          </w:p>
        </w:tc>
        <w:tc>
          <w:tcPr>
            <w:tcW w:type="dxa" w:w="2257"/>
            <w:vAlign w:val="center"/>
          </w:tcPr>
          <w:p>
            <w:pPr>
              <w:jc w:val="left"/>
            </w:pPr>
            <w:r>
              <w:rPr>
                <w:rFonts w:ascii="Times New Roman" w:hAnsi="Times New Roman"/>
                <w:sz w:val="20"/>
              </w:rPr>
              <w:t>Show login form and branding.</w:t>
            </w:r>
          </w:p>
        </w:tc>
      </w:tr>
      <w:tr>
        <w:tc>
          <w:tcPr>
            <w:tcW w:type="dxa" w:w="2257"/>
            <w:vAlign w:val="center"/>
          </w:tcPr>
          <w:p>
            <w:pPr>
              <w:jc w:val="left"/>
            </w:pPr>
            <w:r>
              <w:rPr>
                <w:rFonts w:ascii="Times New Roman" w:hAnsi="Times New Roman"/>
                <w:sz w:val="20"/>
              </w:rPr>
              <w:t>SS-02</w:t>
            </w:r>
          </w:p>
        </w:tc>
        <w:tc>
          <w:tcPr>
            <w:tcW w:type="dxa" w:w="2257"/>
            <w:vAlign w:val="center"/>
          </w:tcPr>
          <w:p>
            <w:pPr>
              <w:jc w:val="left"/>
            </w:pPr>
            <w:r>
              <w:rPr>
                <w:rFonts w:ascii="Times New Roman" w:hAnsi="Times New Roman"/>
                <w:sz w:val="20"/>
              </w:rPr>
              <w:t>Sign Up Screen</w:t>
            </w:r>
          </w:p>
        </w:tc>
        <w:tc>
          <w:tcPr>
            <w:tcW w:type="dxa" w:w="2257"/>
            <w:vAlign w:val="center"/>
          </w:tcPr>
          <w:p>
            <w:pPr>
              <w:jc w:val="left"/>
            </w:pPr>
            <w:r>
              <w:rPr>
                <w:rFonts w:ascii="Times New Roman" w:hAnsi="Times New Roman"/>
                <w:sz w:val="20"/>
              </w:rPr>
              <w:t>lib/screens/signup_screen.dart</w:t>
            </w:r>
          </w:p>
        </w:tc>
        <w:tc>
          <w:tcPr>
            <w:tcW w:type="dxa" w:w="2257"/>
            <w:vAlign w:val="center"/>
          </w:tcPr>
          <w:p>
            <w:pPr>
              <w:jc w:val="left"/>
            </w:pPr>
            <w:r>
              <w:rPr>
                <w:rFonts w:ascii="Times New Roman" w:hAnsi="Times New Roman"/>
                <w:sz w:val="20"/>
              </w:rPr>
              <w:t>Show registration form.</w:t>
            </w:r>
          </w:p>
        </w:tc>
      </w:tr>
      <w:tr>
        <w:tc>
          <w:tcPr>
            <w:tcW w:type="dxa" w:w="2257"/>
            <w:vAlign w:val="center"/>
          </w:tcPr>
          <w:p>
            <w:pPr>
              <w:jc w:val="left"/>
            </w:pPr>
            <w:r>
              <w:rPr>
                <w:rFonts w:ascii="Times New Roman" w:hAnsi="Times New Roman"/>
                <w:sz w:val="20"/>
              </w:rPr>
              <w:t>SS-03</w:t>
            </w:r>
          </w:p>
        </w:tc>
        <w:tc>
          <w:tcPr>
            <w:tcW w:type="dxa" w:w="2257"/>
            <w:vAlign w:val="center"/>
          </w:tcPr>
          <w:p>
            <w:pPr>
              <w:jc w:val="left"/>
            </w:pPr>
            <w:r>
              <w:rPr>
                <w:rFonts w:ascii="Times New Roman" w:hAnsi="Times New Roman"/>
                <w:sz w:val="20"/>
              </w:rPr>
              <w:t>Home Screen</w:t>
            </w:r>
          </w:p>
        </w:tc>
        <w:tc>
          <w:tcPr>
            <w:tcW w:type="dxa" w:w="2257"/>
            <w:vAlign w:val="center"/>
          </w:tcPr>
          <w:p>
            <w:pPr>
              <w:jc w:val="left"/>
            </w:pPr>
            <w:r>
              <w:rPr>
                <w:rFonts w:ascii="Times New Roman" w:hAnsi="Times New Roman"/>
                <w:sz w:val="20"/>
              </w:rPr>
              <w:t>lib/screens/home_screen.dart</w:t>
            </w:r>
          </w:p>
        </w:tc>
        <w:tc>
          <w:tcPr>
            <w:tcW w:type="dxa" w:w="2257"/>
            <w:vAlign w:val="center"/>
          </w:tcPr>
          <w:p>
            <w:pPr>
              <w:jc w:val="left"/>
            </w:pPr>
            <w:r>
              <w:rPr>
                <w:rFonts w:ascii="Times New Roman" w:hAnsi="Times New Roman"/>
                <w:sz w:val="20"/>
              </w:rPr>
              <w:t>Show overall landing interface after login.</w:t>
            </w:r>
          </w:p>
        </w:tc>
      </w:tr>
      <w:tr>
        <w:tc>
          <w:tcPr>
            <w:tcW w:type="dxa" w:w="2257"/>
            <w:vAlign w:val="center"/>
          </w:tcPr>
          <w:p>
            <w:pPr>
              <w:jc w:val="left"/>
            </w:pPr>
            <w:r>
              <w:rPr>
                <w:rFonts w:ascii="Times New Roman" w:hAnsi="Times New Roman"/>
                <w:sz w:val="20"/>
              </w:rPr>
              <w:t>SS-04</w:t>
            </w:r>
          </w:p>
        </w:tc>
        <w:tc>
          <w:tcPr>
            <w:tcW w:type="dxa" w:w="2257"/>
            <w:vAlign w:val="center"/>
          </w:tcPr>
          <w:p>
            <w:pPr>
              <w:jc w:val="left"/>
            </w:pPr>
            <w:r>
              <w:rPr>
                <w:rFonts w:ascii="Times New Roman" w:hAnsi="Times New Roman"/>
                <w:sz w:val="20"/>
              </w:rPr>
              <w:t>Single Destination Section</w:t>
            </w:r>
          </w:p>
        </w:tc>
        <w:tc>
          <w:tcPr>
            <w:tcW w:type="dxa" w:w="2257"/>
            <w:vAlign w:val="center"/>
          </w:tcPr>
          <w:p>
            <w:pPr>
              <w:jc w:val="left"/>
            </w:pPr>
            <w:r>
              <w:rPr>
                <w:rFonts w:ascii="Times New Roman" w:hAnsi="Times New Roman"/>
                <w:sz w:val="20"/>
              </w:rPr>
              <w:t>lib/screens/home_screen.dart</w:t>
            </w:r>
          </w:p>
        </w:tc>
        <w:tc>
          <w:tcPr>
            <w:tcW w:type="dxa" w:w="2257"/>
            <w:vAlign w:val="center"/>
          </w:tcPr>
          <w:p>
            <w:pPr>
              <w:jc w:val="left"/>
            </w:pPr>
            <w:r>
              <w:rPr>
                <w:rFonts w:ascii="Times New Roman" w:hAnsi="Times New Roman"/>
                <w:sz w:val="20"/>
              </w:rPr>
              <w:t>Show destination cards.</w:t>
            </w:r>
          </w:p>
        </w:tc>
      </w:tr>
      <w:tr>
        <w:tc>
          <w:tcPr>
            <w:tcW w:type="dxa" w:w="2257"/>
            <w:vAlign w:val="center"/>
          </w:tcPr>
          <w:p>
            <w:pPr>
              <w:jc w:val="left"/>
            </w:pPr>
            <w:r>
              <w:rPr>
                <w:rFonts w:ascii="Times New Roman" w:hAnsi="Times New Roman"/>
                <w:sz w:val="20"/>
              </w:rPr>
              <w:t>SS-05</w:t>
            </w:r>
          </w:p>
        </w:tc>
        <w:tc>
          <w:tcPr>
            <w:tcW w:type="dxa" w:w="2257"/>
            <w:vAlign w:val="center"/>
          </w:tcPr>
          <w:p>
            <w:pPr>
              <w:jc w:val="left"/>
            </w:pPr>
            <w:r>
              <w:rPr>
                <w:rFonts w:ascii="Times New Roman" w:hAnsi="Times New Roman"/>
                <w:sz w:val="20"/>
              </w:rPr>
              <w:t>Multi-City Tour Packages Section</w:t>
            </w:r>
          </w:p>
        </w:tc>
        <w:tc>
          <w:tcPr>
            <w:tcW w:type="dxa" w:w="2257"/>
            <w:vAlign w:val="center"/>
          </w:tcPr>
          <w:p>
            <w:pPr>
              <w:jc w:val="left"/>
            </w:pPr>
            <w:r>
              <w:rPr>
                <w:rFonts w:ascii="Times New Roman" w:hAnsi="Times New Roman"/>
                <w:sz w:val="20"/>
              </w:rPr>
              <w:t>lib/screens/home_screen.dart</w:t>
            </w:r>
          </w:p>
        </w:tc>
        <w:tc>
          <w:tcPr>
            <w:tcW w:type="dxa" w:w="2257"/>
            <w:vAlign w:val="center"/>
          </w:tcPr>
          <w:p>
            <w:pPr>
              <w:jc w:val="left"/>
            </w:pPr>
            <w:r>
              <w:rPr>
                <w:rFonts w:ascii="Times New Roman" w:hAnsi="Times New Roman"/>
                <w:sz w:val="20"/>
              </w:rPr>
              <w:t>Show multi-city package cards.</w:t>
            </w:r>
          </w:p>
        </w:tc>
      </w:tr>
      <w:tr>
        <w:tc>
          <w:tcPr>
            <w:tcW w:type="dxa" w:w="2257"/>
            <w:vAlign w:val="center"/>
          </w:tcPr>
          <w:p>
            <w:pPr>
              <w:jc w:val="left"/>
            </w:pPr>
            <w:r>
              <w:rPr>
                <w:rFonts w:ascii="Times New Roman" w:hAnsi="Times New Roman"/>
                <w:sz w:val="20"/>
              </w:rPr>
              <w:t>SS-06</w:t>
            </w:r>
          </w:p>
        </w:tc>
        <w:tc>
          <w:tcPr>
            <w:tcW w:type="dxa" w:w="2257"/>
            <w:vAlign w:val="center"/>
          </w:tcPr>
          <w:p>
            <w:pPr>
              <w:jc w:val="left"/>
            </w:pPr>
            <w:r>
              <w:rPr>
                <w:rFonts w:ascii="Times New Roman" w:hAnsi="Times New Roman"/>
                <w:sz w:val="20"/>
              </w:rPr>
              <w:t>Destination Detail Screen</w:t>
            </w:r>
          </w:p>
        </w:tc>
        <w:tc>
          <w:tcPr>
            <w:tcW w:type="dxa" w:w="2257"/>
            <w:vAlign w:val="center"/>
          </w:tcPr>
          <w:p>
            <w:pPr>
              <w:jc w:val="left"/>
            </w:pPr>
            <w:r>
              <w:rPr>
                <w:rFonts w:ascii="Times New Roman" w:hAnsi="Times New Roman"/>
                <w:sz w:val="20"/>
              </w:rPr>
              <w:t>lib/screens/destination_screen.dart</w:t>
            </w:r>
          </w:p>
        </w:tc>
        <w:tc>
          <w:tcPr>
            <w:tcW w:type="dxa" w:w="2257"/>
            <w:vAlign w:val="center"/>
          </w:tcPr>
          <w:p>
            <w:pPr>
              <w:jc w:val="left"/>
            </w:pPr>
            <w:r>
              <w:rPr>
                <w:rFonts w:ascii="Times New Roman" w:hAnsi="Times New Roman"/>
                <w:sz w:val="20"/>
              </w:rPr>
              <w:t>Show one destination detail page.</w:t>
            </w:r>
          </w:p>
        </w:tc>
      </w:tr>
      <w:tr>
        <w:tc>
          <w:tcPr>
            <w:tcW w:type="dxa" w:w="2257"/>
            <w:vAlign w:val="center"/>
          </w:tcPr>
          <w:p>
            <w:pPr>
              <w:jc w:val="left"/>
            </w:pPr>
            <w:r>
              <w:rPr>
                <w:rFonts w:ascii="Times New Roman" w:hAnsi="Times New Roman"/>
                <w:sz w:val="20"/>
              </w:rPr>
              <w:t>SS-07</w:t>
            </w:r>
          </w:p>
        </w:tc>
        <w:tc>
          <w:tcPr>
            <w:tcW w:type="dxa" w:w="2257"/>
            <w:vAlign w:val="center"/>
          </w:tcPr>
          <w:p>
            <w:pPr>
              <w:jc w:val="left"/>
            </w:pPr>
            <w:r>
              <w:rPr>
                <w:rFonts w:ascii="Times New Roman" w:hAnsi="Times New Roman"/>
                <w:sz w:val="20"/>
              </w:rPr>
              <w:t>Hotel Search Screen</w:t>
            </w:r>
          </w:p>
        </w:tc>
        <w:tc>
          <w:tcPr>
            <w:tcW w:type="dxa" w:w="2257"/>
            <w:vAlign w:val="center"/>
          </w:tcPr>
          <w:p>
            <w:pPr>
              <w:jc w:val="left"/>
            </w:pPr>
            <w:r>
              <w:rPr>
                <w:rFonts w:ascii="Times New Roman" w:hAnsi="Times New Roman"/>
                <w:sz w:val="20"/>
              </w:rPr>
              <w:t>lib/screens/hotel_search_screen.dart</w:t>
            </w:r>
          </w:p>
        </w:tc>
        <w:tc>
          <w:tcPr>
            <w:tcW w:type="dxa" w:w="2257"/>
            <w:vAlign w:val="center"/>
          </w:tcPr>
          <w:p>
            <w:pPr>
              <w:jc w:val="left"/>
            </w:pPr>
            <w:r>
              <w:rPr>
                <w:rFonts w:ascii="Times New Roman" w:hAnsi="Times New Roman"/>
                <w:sz w:val="20"/>
              </w:rPr>
              <w:t>Show search or filter UI.</w:t>
            </w:r>
          </w:p>
        </w:tc>
      </w:tr>
      <w:tr>
        <w:tc>
          <w:tcPr>
            <w:tcW w:type="dxa" w:w="2257"/>
            <w:vAlign w:val="center"/>
          </w:tcPr>
          <w:p>
            <w:pPr>
              <w:jc w:val="left"/>
            </w:pPr>
            <w:r>
              <w:rPr>
                <w:rFonts w:ascii="Times New Roman" w:hAnsi="Times New Roman"/>
                <w:sz w:val="20"/>
              </w:rPr>
              <w:t>SS-08</w:t>
            </w:r>
          </w:p>
        </w:tc>
        <w:tc>
          <w:tcPr>
            <w:tcW w:type="dxa" w:w="2257"/>
            <w:vAlign w:val="center"/>
          </w:tcPr>
          <w:p>
            <w:pPr>
              <w:jc w:val="left"/>
            </w:pPr>
            <w:r>
              <w:rPr>
                <w:rFonts w:ascii="Times New Roman" w:hAnsi="Times New Roman"/>
                <w:sz w:val="20"/>
              </w:rPr>
              <w:t>Hotel Selection Screen</w:t>
            </w:r>
          </w:p>
        </w:tc>
        <w:tc>
          <w:tcPr>
            <w:tcW w:type="dxa" w:w="2257"/>
            <w:vAlign w:val="center"/>
          </w:tcPr>
          <w:p>
            <w:pPr>
              <w:jc w:val="left"/>
            </w:pPr>
            <w:r>
              <w:rPr>
                <w:rFonts w:ascii="Times New Roman" w:hAnsi="Times New Roman"/>
                <w:sz w:val="20"/>
              </w:rPr>
              <w:t>lib/screens/hotel_selection_screen.dart</w:t>
            </w:r>
          </w:p>
        </w:tc>
        <w:tc>
          <w:tcPr>
            <w:tcW w:type="dxa" w:w="2257"/>
            <w:vAlign w:val="center"/>
          </w:tcPr>
          <w:p>
            <w:pPr>
              <w:jc w:val="left"/>
            </w:pPr>
            <w:r>
              <w:rPr>
                <w:rFonts w:ascii="Times New Roman" w:hAnsi="Times New Roman"/>
                <w:sz w:val="20"/>
              </w:rPr>
              <w:t>Show hotel options.</w:t>
            </w:r>
          </w:p>
        </w:tc>
      </w:tr>
      <w:tr>
        <w:tc>
          <w:tcPr>
            <w:tcW w:type="dxa" w:w="2257"/>
            <w:vAlign w:val="center"/>
          </w:tcPr>
          <w:p>
            <w:pPr>
              <w:jc w:val="left"/>
            </w:pPr>
            <w:r>
              <w:rPr>
                <w:rFonts w:ascii="Times New Roman" w:hAnsi="Times New Roman"/>
                <w:sz w:val="20"/>
              </w:rPr>
              <w:t>SS-09</w:t>
            </w:r>
          </w:p>
        </w:tc>
        <w:tc>
          <w:tcPr>
            <w:tcW w:type="dxa" w:w="2257"/>
            <w:vAlign w:val="center"/>
          </w:tcPr>
          <w:p>
            <w:pPr>
              <w:jc w:val="left"/>
            </w:pPr>
            <w:r>
              <w:rPr>
                <w:rFonts w:ascii="Times New Roman" w:hAnsi="Times New Roman"/>
                <w:sz w:val="20"/>
              </w:rPr>
              <w:t>Multi-City Hotel Selection Screen</w:t>
            </w:r>
          </w:p>
        </w:tc>
        <w:tc>
          <w:tcPr>
            <w:tcW w:type="dxa" w:w="2257"/>
            <w:vAlign w:val="center"/>
          </w:tcPr>
          <w:p>
            <w:pPr>
              <w:jc w:val="left"/>
            </w:pPr>
            <w:r>
              <w:rPr>
                <w:rFonts w:ascii="Times New Roman" w:hAnsi="Times New Roman"/>
                <w:sz w:val="20"/>
              </w:rPr>
              <w:t>lib/screens/multi_city_hotel_screen.dart</w:t>
            </w:r>
          </w:p>
        </w:tc>
        <w:tc>
          <w:tcPr>
            <w:tcW w:type="dxa" w:w="2257"/>
            <w:vAlign w:val="center"/>
          </w:tcPr>
          <w:p>
            <w:pPr>
              <w:jc w:val="left"/>
            </w:pPr>
            <w:r>
              <w:rPr>
                <w:rFonts w:ascii="Times New Roman" w:hAnsi="Times New Roman"/>
                <w:sz w:val="20"/>
              </w:rPr>
              <w:t>Show city-wise hotel selection flow.</w:t>
            </w:r>
          </w:p>
        </w:tc>
      </w:tr>
      <w:tr>
        <w:tc>
          <w:tcPr>
            <w:tcW w:type="dxa" w:w="2257"/>
            <w:vAlign w:val="center"/>
          </w:tcPr>
          <w:p>
            <w:pPr>
              <w:jc w:val="left"/>
            </w:pPr>
            <w:r>
              <w:rPr>
                <w:rFonts w:ascii="Times New Roman" w:hAnsi="Times New Roman"/>
                <w:sz w:val="20"/>
              </w:rPr>
              <w:t>SS-10</w:t>
            </w:r>
          </w:p>
        </w:tc>
        <w:tc>
          <w:tcPr>
            <w:tcW w:type="dxa" w:w="2257"/>
            <w:vAlign w:val="center"/>
          </w:tcPr>
          <w:p>
            <w:pPr>
              <w:jc w:val="left"/>
            </w:pPr>
            <w:r>
              <w:rPr>
                <w:rFonts w:ascii="Times New Roman" w:hAnsi="Times New Roman"/>
                <w:sz w:val="20"/>
              </w:rPr>
              <w:t>Tour Booking Summary Screen</w:t>
            </w:r>
          </w:p>
        </w:tc>
        <w:tc>
          <w:tcPr>
            <w:tcW w:type="dxa" w:w="2257"/>
            <w:vAlign w:val="center"/>
          </w:tcPr>
          <w:p>
            <w:pPr>
              <w:jc w:val="left"/>
            </w:pPr>
            <w:r>
              <w:rPr>
                <w:rFonts w:ascii="Times New Roman" w:hAnsi="Times New Roman"/>
                <w:sz w:val="20"/>
              </w:rPr>
              <w:t>lib/screens/tour_booking_screen.dart</w:t>
            </w:r>
          </w:p>
        </w:tc>
        <w:tc>
          <w:tcPr>
            <w:tcW w:type="dxa" w:w="2257"/>
            <w:vAlign w:val="center"/>
          </w:tcPr>
          <w:p>
            <w:pPr>
              <w:jc w:val="left"/>
            </w:pPr>
            <w:r>
              <w:rPr>
                <w:rFonts w:ascii="Times New Roman" w:hAnsi="Times New Roman"/>
                <w:sz w:val="20"/>
              </w:rPr>
              <w:t>Show selected tour summary.</w:t>
            </w:r>
          </w:p>
        </w:tc>
      </w:tr>
      <w:tr>
        <w:tc>
          <w:tcPr>
            <w:tcW w:type="dxa" w:w="2257"/>
            <w:vAlign w:val="center"/>
          </w:tcPr>
          <w:p>
            <w:pPr>
              <w:jc w:val="left"/>
            </w:pPr>
            <w:r>
              <w:rPr>
                <w:rFonts w:ascii="Times New Roman" w:hAnsi="Times New Roman"/>
                <w:sz w:val="20"/>
              </w:rPr>
              <w:t>SS-11</w:t>
            </w:r>
          </w:p>
        </w:tc>
        <w:tc>
          <w:tcPr>
            <w:tcW w:type="dxa" w:w="2257"/>
            <w:vAlign w:val="center"/>
          </w:tcPr>
          <w:p>
            <w:pPr>
              <w:jc w:val="left"/>
            </w:pPr>
            <w:r>
              <w:rPr>
                <w:rFonts w:ascii="Times New Roman" w:hAnsi="Times New Roman"/>
                <w:sz w:val="20"/>
              </w:rPr>
              <w:t>Transport Selection Screen</w:t>
            </w:r>
          </w:p>
        </w:tc>
        <w:tc>
          <w:tcPr>
            <w:tcW w:type="dxa" w:w="2257"/>
            <w:vAlign w:val="center"/>
          </w:tcPr>
          <w:p>
            <w:pPr>
              <w:jc w:val="left"/>
            </w:pPr>
            <w:r>
              <w:rPr>
                <w:rFonts w:ascii="Times New Roman" w:hAnsi="Times New Roman"/>
                <w:sz w:val="20"/>
              </w:rPr>
              <w:t>lib/screens/transport_selection_screen.dart</w:t>
            </w:r>
          </w:p>
        </w:tc>
        <w:tc>
          <w:tcPr>
            <w:tcW w:type="dxa" w:w="2257"/>
            <w:vAlign w:val="center"/>
          </w:tcPr>
          <w:p>
            <w:pPr>
              <w:jc w:val="left"/>
            </w:pPr>
            <w:r>
              <w:rPr>
                <w:rFonts w:ascii="Times New Roman" w:hAnsi="Times New Roman"/>
                <w:sz w:val="20"/>
              </w:rPr>
              <w:t>Show transport choices.</w:t>
            </w:r>
          </w:p>
        </w:tc>
      </w:tr>
      <w:tr>
        <w:tc>
          <w:tcPr>
            <w:tcW w:type="dxa" w:w="2257"/>
            <w:vAlign w:val="center"/>
          </w:tcPr>
          <w:p>
            <w:pPr>
              <w:jc w:val="left"/>
            </w:pPr>
            <w:r>
              <w:rPr>
                <w:rFonts w:ascii="Times New Roman" w:hAnsi="Times New Roman"/>
                <w:sz w:val="20"/>
              </w:rPr>
              <w:t>SS-12</w:t>
            </w:r>
          </w:p>
        </w:tc>
        <w:tc>
          <w:tcPr>
            <w:tcW w:type="dxa" w:w="2257"/>
            <w:vAlign w:val="center"/>
          </w:tcPr>
          <w:p>
            <w:pPr>
              <w:jc w:val="left"/>
            </w:pPr>
            <w:r>
              <w:rPr>
                <w:rFonts w:ascii="Times New Roman" w:hAnsi="Times New Roman"/>
                <w:sz w:val="20"/>
              </w:rPr>
              <w:t>Car Booking Screen</w:t>
            </w:r>
          </w:p>
        </w:tc>
        <w:tc>
          <w:tcPr>
            <w:tcW w:type="dxa" w:w="2257"/>
            <w:vAlign w:val="center"/>
          </w:tcPr>
          <w:p>
            <w:pPr>
              <w:jc w:val="left"/>
            </w:pPr>
            <w:r>
              <w:rPr>
                <w:rFonts w:ascii="Times New Roman" w:hAnsi="Times New Roman"/>
                <w:sz w:val="20"/>
              </w:rPr>
              <w:t>lib/screens/car_booking_screen.dart</w:t>
            </w:r>
          </w:p>
        </w:tc>
        <w:tc>
          <w:tcPr>
            <w:tcW w:type="dxa" w:w="2257"/>
            <w:vAlign w:val="center"/>
          </w:tcPr>
          <w:p>
            <w:pPr>
              <w:jc w:val="left"/>
            </w:pPr>
            <w:r>
              <w:rPr>
                <w:rFonts w:ascii="Times New Roman" w:hAnsi="Times New Roman"/>
                <w:sz w:val="20"/>
              </w:rPr>
              <w:t>Show city-to-city car booking view.</w:t>
            </w:r>
          </w:p>
        </w:tc>
      </w:tr>
      <w:tr>
        <w:tc>
          <w:tcPr>
            <w:tcW w:type="dxa" w:w="2257"/>
            <w:vAlign w:val="center"/>
          </w:tcPr>
          <w:p>
            <w:pPr>
              <w:jc w:val="left"/>
            </w:pPr>
            <w:r>
              <w:rPr>
                <w:rFonts w:ascii="Times New Roman" w:hAnsi="Times New Roman"/>
                <w:sz w:val="20"/>
              </w:rPr>
              <w:t>SS-13</w:t>
            </w:r>
          </w:p>
        </w:tc>
        <w:tc>
          <w:tcPr>
            <w:tcW w:type="dxa" w:w="2257"/>
            <w:vAlign w:val="center"/>
          </w:tcPr>
          <w:p>
            <w:pPr>
              <w:jc w:val="left"/>
            </w:pPr>
            <w:r>
              <w:rPr>
                <w:rFonts w:ascii="Times New Roman" w:hAnsi="Times New Roman"/>
                <w:sz w:val="20"/>
              </w:rPr>
              <w:t>Payment Screen - Card Method</w:t>
            </w:r>
          </w:p>
        </w:tc>
        <w:tc>
          <w:tcPr>
            <w:tcW w:type="dxa" w:w="2257"/>
            <w:vAlign w:val="center"/>
          </w:tcPr>
          <w:p>
            <w:pPr>
              <w:jc w:val="left"/>
            </w:pPr>
            <w:r>
              <w:rPr>
                <w:rFonts w:ascii="Times New Roman" w:hAnsi="Times New Roman"/>
                <w:sz w:val="20"/>
              </w:rPr>
              <w:t>lib/screens/payment_screen.dart</w:t>
            </w:r>
          </w:p>
        </w:tc>
        <w:tc>
          <w:tcPr>
            <w:tcW w:type="dxa" w:w="2257"/>
            <w:vAlign w:val="center"/>
          </w:tcPr>
          <w:p>
            <w:pPr>
              <w:jc w:val="left"/>
            </w:pPr>
            <w:r>
              <w:rPr>
                <w:rFonts w:ascii="Times New Roman" w:hAnsi="Times New Roman"/>
                <w:sz w:val="20"/>
              </w:rPr>
              <w:t>Show card payment form.</w:t>
            </w:r>
          </w:p>
        </w:tc>
      </w:tr>
      <w:tr>
        <w:tc>
          <w:tcPr>
            <w:tcW w:type="dxa" w:w="2257"/>
            <w:vAlign w:val="center"/>
          </w:tcPr>
          <w:p>
            <w:pPr>
              <w:jc w:val="left"/>
            </w:pPr>
            <w:r>
              <w:rPr>
                <w:rFonts w:ascii="Times New Roman" w:hAnsi="Times New Roman"/>
                <w:sz w:val="20"/>
              </w:rPr>
              <w:t>SS-14</w:t>
            </w:r>
          </w:p>
        </w:tc>
        <w:tc>
          <w:tcPr>
            <w:tcW w:type="dxa" w:w="2257"/>
            <w:vAlign w:val="center"/>
          </w:tcPr>
          <w:p>
            <w:pPr>
              <w:jc w:val="left"/>
            </w:pPr>
            <w:r>
              <w:rPr>
                <w:rFonts w:ascii="Times New Roman" w:hAnsi="Times New Roman"/>
                <w:sz w:val="20"/>
              </w:rPr>
              <w:t>Payment Screen - JazzCash-EasyPaisa Method</w:t>
            </w:r>
          </w:p>
        </w:tc>
        <w:tc>
          <w:tcPr>
            <w:tcW w:type="dxa" w:w="2257"/>
            <w:vAlign w:val="center"/>
          </w:tcPr>
          <w:p>
            <w:pPr>
              <w:jc w:val="left"/>
            </w:pPr>
            <w:r>
              <w:rPr>
                <w:rFonts w:ascii="Times New Roman" w:hAnsi="Times New Roman"/>
                <w:sz w:val="20"/>
              </w:rPr>
              <w:t>lib/screens/payment_screen.dart</w:t>
            </w:r>
          </w:p>
        </w:tc>
        <w:tc>
          <w:tcPr>
            <w:tcW w:type="dxa" w:w="2257"/>
            <w:vAlign w:val="center"/>
          </w:tcPr>
          <w:p>
            <w:pPr>
              <w:jc w:val="left"/>
            </w:pPr>
            <w:r>
              <w:rPr>
                <w:rFonts w:ascii="Times New Roman" w:hAnsi="Times New Roman"/>
                <w:sz w:val="20"/>
              </w:rPr>
              <w:t>Show wallet-based payment form.</w:t>
            </w:r>
          </w:p>
        </w:tc>
      </w:tr>
      <w:tr>
        <w:tc>
          <w:tcPr>
            <w:tcW w:type="dxa" w:w="2257"/>
            <w:vAlign w:val="center"/>
          </w:tcPr>
          <w:p>
            <w:pPr>
              <w:jc w:val="left"/>
            </w:pPr>
            <w:r>
              <w:rPr>
                <w:rFonts w:ascii="Times New Roman" w:hAnsi="Times New Roman"/>
                <w:sz w:val="20"/>
              </w:rPr>
              <w:t>SS-15</w:t>
            </w:r>
          </w:p>
        </w:tc>
        <w:tc>
          <w:tcPr>
            <w:tcW w:type="dxa" w:w="2257"/>
            <w:vAlign w:val="center"/>
          </w:tcPr>
          <w:p>
            <w:pPr>
              <w:jc w:val="left"/>
            </w:pPr>
            <w:r>
              <w:rPr>
                <w:rFonts w:ascii="Times New Roman" w:hAnsi="Times New Roman"/>
                <w:sz w:val="20"/>
              </w:rPr>
              <w:t>Booking Success or Confirmation Screen</w:t>
            </w:r>
          </w:p>
        </w:tc>
        <w:tc>
          <w:tcPr>
            <w:tcW w:type="dxa" w:w="2257"/>
            <w:vAlign w:val="center"/>
          </w:tcPr>
          <w:p>
            <w:pPr>
              <w:jc w:val="left"/>
            </w:pPr>
            <w:r>
              <w:rPr>
                <w:rFonts w:ascii="Times New Roman" w:hAnsi="Times New Roman"/>
                <w:sz w:val="20"/>
              </w:rPr>
              <w:t>lib/screens/payment_screen.dart</w:t>
            </w:r>
          </w:p>
        </w:tc>
        <w:tc>
          <w:tcPr>
            <w:tcW w:type="dxa" w:w="2257"/>
            <w:vAlign w:val="center"/>
          </w:tcPr>
          <w:p>
            <w:pPr>
              <w:jc w:val="left"/>
            </w:pPr>
            <w:r>
              <w:rPr>
                <w:rFonts w:ascii="Times New Roman" w:hAnsi="Times New Roman"/>
                <w:sz w:val="20"/>
              </w:rPr>
              <w:t>Show success state after booking.</w:t>
            </w:r>
          </w:p>
        </w:tc>
      </w:tr>
      <w:tr>
        <w:tc>
          <w:tcPr>
            <w:tcW w:type="dxa" w:w="2257"/>
            <w:vAlign w:val="center"/>
          </w:tcPr>
          <w:p>
            <w:pPr>
              <w:jc w:val="left"/>
            </w:pPr>
            <w:r>
              <w:rPr>
                <w:rFonts w:ascii="Times New Roman" w:hAnsi="Times New Roman"/>
                <w:sz w:val="20"/>
              </w:rPr>
              <w:t>SS-16</w:t>
            </w:r>
          </w:p>
        </w:tc>
        <w:tc>
          <w:tcPr>
            <w:tcW w:type="dxa" w:w="2257"/>
            <w:vAlign w:val="center"/>
          </w:tcPr>
          <w:p>
            <w:pPr>
              <w:jc w:val="left"/>
            </w:pPr>
            <w:r>
              <w:rPr>
                <w:rFonts w:ascii="Times New Roman" w:hAnsi="Times New Roman"/>
                <w:sz w:val="20"/>
              </w:rPr>
              <w:t>Booking History Screen - All Tab</w:t>
            </w:r>
          </w:p>
        </w:tc>
        <w:tc>
          <w:tcPr>
            <w:tcW w:type="dxa" w:w="2257"/>
            <w:vAlign w:val="center"/>
          </w:tcPr>
          <w:p>
            <w:pPr>
              <w:jc w:val="left"/>
            </w:pPr>
            <w:r>
              <w:rPr>
                <w:rFonts w:ascii="Times New Roman" w:hAnsi="Times New Roman"/>
                <w:sz w:val="20"/>
              </w:rPr>
              <w:t>lib/screens/booking_history_screen.dart</w:t>
            </w:r>
          </w:p>
        </w:tc>
        <w:tc>
          <w:tcPr>
            <w:tcW w:type="dxa" w:w="2257"/>
            <w:vAlign w:val="center"/>
          </w:tcPr>
          <w:p>
            <w:pPr>
              <w:jc w:val="left"/>
            </w:pPr>
            <w:r>
              <w:rPr>
                <w:rFonts w:ascii="Times New Roman" w:hAnsi="Times New Roman"/>
                <w:sz w:val="20"/>
              </w:rPr>
              <w:t>Show all bookings.</w:t>
            </w:r>
          </w:p>
        </w:tc>
      </w:tr>
      <w:tr>
        <w:tc>
          <w:tcPr>
            <w:tcW w:type="dxa" w:w="2257"/>
            <w:vAlign w:val="center"/>
          </w:tcPr>
          <w:p>
            <w:pPr>
              <w:jc w:val="left"/>
            </w:pPr>
            <w:r>
              <w:rPr>
                <w:rFonts w:ascii="Times New Roman" w:hAnsi="Times New Roman"/>
                <w:sz w:val="20"/>
              </w:rPr>
              <w:t>SS-17</w:t>
            </w:r>
          </w:p>
        </w:tc>
        <w:tc>
          <w:tcPr>
            <w:tcW w:type="dxa" w:w="2257"/>
            <w:vAlign w:val="center"/>
          </w:tcPr>
          <w:p>
            <w:pPr>
              <w:jc w:val="left"/>
            </w:pPr>
            <w:r>
              <w:rPr>
                <w:rFonts w:ascii="Times New Roman" w:hAnsi="Times New Roman"/>
                <w:sz w:val="20"/>
              </w:rPr>
              <w:t>Booking History Screen - Filtered Tabs</w:t>
            </w:r>
          </w:p>
        </w:tc>
        <w:tc>
          <w:tcPr>
            <w:tcW w:type="dxa" w:w="2257"/>
            <w:vAlign w:val="center"/>
          </w:tcPr>
          <w:p>
            <w:pPr>
              <w:jc w:val="left"/>
            </w:pPr>
            <w:r>
              <w:rPr>
                <w:rFonts w:ascii="Times New Roman" w:hAnsi="Times New Roman"/>
                <w:sz w:val="20"/>
              </w:rPr>
              <w:t>lib/screens/booking_history_screen.dart</w:t>
            </w:r>
          </w:p>
        </w:tc>
        <w:tc>
          <w:tcPr>
            <w:tcW w:type="dxa" w:w="2257"/>
            <w:vAlign w:val="center"/>
          </w:tcPr>
          <w:p>
            <w:pPr>
              <w:jc w:val="left"/>
            </w:pPr>
            <w:r>
              <w:rPr>
                <w:rFonts w:ascii="Times New Roman" w:hAnsi="Times New Roman"/>
                <w:sz w:val="20"/>
              </w:rPr>
              <w:t>Show one filtered category tab.</w:t>
            </w:r>
          </w:p>
        </w:tc>
      </w:tr>
      <w:tr>
        <w:tc>
          <w:tcPr>
            <w:tcW w:type="dxa" w:w="2257"/>
            <w:vAlign w:val="center"/>
          </w:tcPr>
          <w:p>
            <w:pPr>
              <w:jc w:val="left"/>
            </w:pPr>
            <w:r>
              <w:rPr>
                <w:rFonts w:ascii="Times New Roman" w:hAnsi="Times New Roman"/>
                <w:sz w:val="20"/>
              </w:rPr>
              <w:t>SS-18</w:t>
            </w:r>
          </w:p>
        </w:tc>
        <w:tc>
          <w:tcPr>
            <w:tcW w:type="dxa" w:w="2257"/>
            <w:vAlign w:val="center"/>
          </w:tcPr>
          <w:p>
            <w:pPr>
              <w:jc w:val="left"/>
            </w:pPr>
            <w:r>
              <w:rPr>
                <w:rFonts w:ascii="Times New Roman" w:hAnsi="Times New Roman"/>
                <w:sz w:val="20"/>
              </w:rPr>
              <w:t>Profile Screen</w:t>
            </w:r>
          </w:p>
        </w:tc>
        <w:tc>
          <w:tcPr>
            <w:tcW w:type="dxa" w:w="2257"/>
            <w:vAlign w:val="center"/>
          </w:tcPr>
          <w:p>
            <w:pPr>
              <w:jc w:val="left"/>
            </w:pPr>
            <w:r>
              <w:rPr>
                <w:rFonts w:ascii="Times New Roman" w:hAnsi="Times New Roman"/>
                <w:sz w:val="20"/>
              </w:rPr>
              <w:t>lib/screens/profile_screen.dart</w:t>
            </w:r>
          </w:p>
        </w:tc>
        <w:tc>
          <w:tcPr>
            <w:tcW w:type="dxa" w:w="2257"/>
            <w:vAlign w:val="center"/>
          </w:tcPr>
          <w:p>
            <w:pPr>
              <w:jc w:val="left"/>
            </w:pPr>
            <w:r>
              <w:rPr>
                <w:rFonts w:ascii="Times New Roman" w:hAnsi="Times New Roman"/>
                <w:sz w:val="20"/>
              </w:rPr>
              <w:t>Show profile interface.</w:t>
            </w:r>
          </w:p>
        </w:tc>
      </w:tr>
      <w:tr>
        <w:tc>
          <w:tcPr>
            <w:tcW w:type="dxa" w:w="2257"/>
            <w:vAlign w:val="center"/>
          </w:tcPr>
          <w:p>
            <w:pPr>
              <w:jc w:val="left"/>
            </w:pPr>
            <w:r>
              <w:rPr>
                <w:rFonts w:ascii="Times New Roman" w:hAnsi="Times New Roman"/>
                <w:sz w:val="20"/>
              </w:rPr>
              <w:t>SS-19</w:t>
            </w:r>
          </w:p>
        </w:tc>
        <w:tc>
          <w:tcPr>
            <w:tcW w:type="dxa" w:w="2257"/>
            <w:vAlign w:val="center"/>
          </w:tcPr>
          <w:p>
            <w:pPr>
              <w:jc w:val="left"/>
            </w:pPr>
            <w:r>
              <w:rPr>
                <w:rFonts w:ascii="Times New Roman" w:hAnsi="Times New Roman"/>
                <w:sz w:val="20"/>
              </w:rPr>
              <w:t>Profile Image Upload and Settings Section</w:t>
            </w:r>
          </w:p>
        </w:tc>
        <w:tc>
          <w:tcPr>
            <w:tcW w:type="dxa" w:w="2257"/>
            <w:vAlign w:val="center"/>
          </w:tcPr>
          <w:p>
            <w:pPr>
              <w:jc w:val="left"/>
            </w:pPr>
            <w:r>
              <w:rPr>
                <w:rFonts w:ascii="Times New Roman" w:hAnsi="Times New Roman"/>
                <w:sz w:val="20"/>
              </w:rPr>
              <w:t>lib/screens/profile_screen.dart</w:t>
            </w:r>
          </w:p>
        </w:tc>
        <w:tc>
          <w:tcPr>
            <w:tcW w:type="dxa" w:w="2257"/>
            <w:vAlign w:val="center"/>
          </w:tcPr>
          <w:p>
            <w:pPr>
              <w:jc w:val="left"/>
            </w:pPr>
            <w:r>
              <w:rPr>
                <w:rFonts w:ascii="Times New Roman" w:hAnsi="Times New Roman"/>
                <w:sz w:val="20"/>
              </w:rPr>
              <w:t>Show settings or image upload part.</w:t>
            </w:r>
          </w:p>
        </w:tc>
      </w:tr>
      <w:tr>
        <w:tc>
          <w:tcPr>
            <w:tcW w:type="dxa" w:w="2257"/>
            <w:vAlign w:val="center"/>
          </w:tcPr>
          <w:p>
            <w:pPr>
              <w:jc w:val="left"/>
            </w:pPr>
            <w:r>
              <w:rPr>
                <w:rFonts w:ascii="Times New Roman" w:hAnsi="Times New Roman"/>
                <w:sz w:val="20"/>
              </w:rPr>
              <w:t>SS-20</w:t>
            </w:r>
          </w:p>
        </w:tc>
        <w:tc>
          <w:tcPr>
            <w:tcW w:type="dxa" w:w="2257"/>
            <w:vAlign w:val="center"/>
          </w:tcPr>
          <w:p>
            <w:pPr>
              <w:jc w:val="left"/>
            </w:pPr>
            <w:r>
              <w:rPr>
                <w:rFonts w:ascii="Times New Roman" w:hAnsi="Times New Roman"/>
                <w:sz w:val="20"/>
              </w:rPr>
              <w:t>Map Screen</w:t>
            </w:r>
          </w:p>
        </w:tc>
        <w:tc>
          <w:tcPr>
            <w:tcW w:type="dxa" w:w="2257"/>
            <w:vAlign w:val="center"/>
          </w:tcPr>
          <w:p>
            <w:pPr>
              <w:jc w:val="left"/>
            </w:pPr>
            <w:r>
              <w:rPr>
                <w:rFonts w:ascii="Times New Roman" w:hAnsi="Times New Roman"/>
                <w:sz w:val="20"/>
              </w:rPr>
              <w:t>lib/screens/map_screen.dart</w:t>
            </w:r>
          </w:p>
        </w:tc>
        <w:tc>
          <w:tcPr>
            <w:tcW w:type="dxa" w:w="2257"/>
            <w:vAlign w:val="center"/>
          </w:tcPr>
          <w:p>
            <w:pPr>
              <w:jc w:val="left"/>
            </w:pPr>
            <w:r>
              <w:rPr>
                <w:rFonts w:ascii="Times New Roman" w:hAnsi="Times New Roman"/>
                <w:sz w:val="20"/>
              </w:rPr>
              <w:t>Show Google Maps and markers.</w:t>
            </w:r>
          </w:p>
        </w:tc>
      </w:tr>
      <w:tr>
        <w:tc>
          <w:tcPr>
            <w:tcW w:type="dxa" w:w="2257"/>
            <w:vAlign w:val="center"/>
          </w:tcPr>
          <w:p>
            <w:pPr>
              <w:jc w:val="left"/>
            </w:pPr>
            <w:r>
              <w:rPr>
                <w:rFonts w:ascii="Times New Roman" w:hAnsi="Times New Roman"/>
                <w:sz w:val="20"/>
              </w:rPr>
              <w:t>SS-21</w:t>
            </w:r>
          </w:p>
        </w:tc>
        <w:tc>
          <w:tcPr>
            <w:tcW w:type="dxa" w:w="2257"/>
            <w:vAlign w:val="center"/>
          </w:tcPr>
          <w:p>
            <w:pPr>
              <w:jc w:val="left"/>
            </w:pPr>
            <w:r>
              <w:rPr>
                <w:rFonts w:ascii="Times New Roman" w:hAnsi="Times New Roman"/>
                <w:sz w:val="20"/>
              </w:rPr>
              <w:t>Tourist Spot Details Bottom Sheet</w:t>
            </w:r>
          </w:p>
        </w:tc>
        <w:tc>
          <w:tcPr>
            <w:tcW w:type="dxa" w:w="2257"/>
            <w:vAlign w:val="center"/>
          </w:tcPr>
          <w:p>
            <w:pPr>
              <w:jc w:val="left"/>
            </w:pPr>
            <w:r>
              <w:rPr>
                <w:rFonts w:ascii="Times New Roman" w:hAnsi="Times New Roman"/>
                <w:sz w:val="20"/>
              </w:rPr>
              <w:t>lib/screens/map_screen.dart</w:t>
            </w:r>
          </w:p>
        </w:tc>
        <w:tc>
          <w:tcPr>
            <w:tcW w:type="dxa" w:w="2257"/>
            <w:vAlign w:val="center"/>
          </w:tcPr>
          <w:p>
            <w:pPr>
              <w:jc w:val="left"/>
            </w:pPr>
            <w:r>
              <w:rPr>
                <w:rFonts w:ascii="Times New Roman" w:hAnsi="Times New Roman"/>
                <w:sz w:val="20"/>
              </w:rPr>
              <w:t>Show marker details popup or bottom sheet.</w:t>
            </w:r>
          </w:p>
        </w:tc>
      </w:tr>
      <w:tr>
        <w:tc>
          <w:tcPr>
            <w:tcW w:type="dxa" w:w="2257"/>
            <w:vAlign w:val="center"/>
          </w:tcPr>
          <w:p>
            <w:pPr>
              <w:jc w:val="left"/>
            </w:pPr>
            <w:r>
              <w:rPr>
                <w:rFonts w:ascii="Times New Roman" w:hAnsi="Times New Roman"/>
                <w:sz w:val="20"/>
              </w:rPr>
              <w:t>SS-22</w:t>
            </w:r>
          </w:p>
        </w:tc>
        <w:tc>
          <w:tcPr>
            <w:tcW w:type="dxa" w:w="2257"/>
            <w:vAlign w:val="center"/>
          </w:tcPr>
          <w:p>
            <w:pPr>
              <w:jc w:val="left"/>
            </w:pPr>
            <w:r>
              <w:rPr>
                <w:rFonts w:ascii="Times New Roman" w:hAnsi="Times New Roman"/>
                <w:sz w:val="20"/>
              </w:rPr>
              <w:t>Add Hotel Screen</w:t>
            </w:r>
          </w:p>
        </w:tc>
        <w:tc>
          <w:tcPr>
            <w:tcW w:type="dxa" w:w="2257"/>
            <w:vAlign w:val="center"/>
          </w:tcPr>
          <w:p>
            <w:pPr>
              <w:jc w:val="left"/>
            </w:pPr>
            <w:r>
              <w:rPr>
                <w:rFonts w:ascii="Times New Roman" w:hAnsi="Times New Roman"/>
                <w:sz w:val="20"/>
              </w:rPr>
              <w:t>lib/screens/add_hotel_screen.dart</w:t>
            </w:r>
          </w:p>
        </w:tc>
        <w:tc>
          <w:tcPr>
            <w:tcW w:type="dxa" w:w="2257"/>
            <w:vAlign w:val="center"/>
          </w:tcPr>
          <w:p>
            <w:pPr>
              <w:jc w:val="left"/>
            </w:pPr>
            <w:r>
              <w:rPr>
                <w:rFonts w:ascii="Times New Roman" w:hAnsi="Times New Roman"/>
                <w:sz w:val="20"/>
              </w:rPr>
              <w:t>Show listing form for hotel.</w:t>
            </w:r>
          </w:p>
        </w:tc>
      </w:tr>
      <w:tr>
        <w:tc>
          <w:tcPr>
            <w:tcW w:type="dxa" w:w="2257"/>
            <w:vAlign w:val="center"/>
          </w:tcPr>
          <w:p>
            <w:pPr>
              <w:jc w:val="left"/>
            </w:pPr>
            <w:r>
              <w:rPr>
                <w:rFonts w:ascii="Times New Roman" w:hAnsi="Times New Roman"/>
                <w:sz w:val="20"/>
              </w:rPr>
              <w:t>SS-23</w:t>
            </w:r>
          </w:p>
        </w:tc>
        <w:tc>
          <w:tcPr>
            <w:tcW w:type="dxa" w:w="2257"/>
            <w:vAlign w:val="center"/>
          </w:tcPr>
          <w:p>
            <w:pPr>
              <w:jc w:val="left"/>
            </w:pPr>
            <w:r>
              <w:rPr>
                <w:rFonts w:ascii="Times New Roman" w:hAnsi="Times New Roman"/>
                <w:sz w:val="20"/>
              </w:rPr>
              <w:t>Add Car Screen</w:t>
            </w:r>
          </w:p>
        </w:tc>
        <w:tc>
          <w:tcPr>
            <w:tcW w:type="dxa" w:w="2257"/>
            <w:vAlign w:val="center"/>
          </w:tcPr>
          <w:p>
            <w:pPr>
              <w:jc w:val="left"/>
            </w:pPr>
            <w:r>
              <w:rPr>
                <w:rFonts w:ascii="Times New Roman" w:hAnsi="Times New Roman"/>
                <w:sz w:val="20"/>
              </w:rPr>
              <w:t>lib/screens/add_car_screen.dart</w:t>
            </w:r>
          </w:p>
        </w:tc>
        <w:tc>
          <w:tcPr>
            <w:tcW w:type="dxa" w:w="2257"/>
            <w:vAlign w:val="center"/>
          </w:tcPr>
          <w:p>
            <w:pPr>
              <w:jc w:val="left"/>
            </w:pPr>
            <w:r>
              <w:rPr>
                <w:rFonts w:ascii="Times New Roman" w:hAnsi="Times New Roman"/>
                <w:sz w:val="20"/>
              </w:rPr>
              <w:t>Show listing form for car.</w:t>
            </w:r>
          </w:p>
        </w:tc>
      </w:tr>
      <w:tr>
        <w:tc>
          <w:tcPr>
            <w:tcW w:type="dxa" w:w="2257"/>
            <w:vAlign w:val="center"/>
          </w:tcPr>
          <w:p>
            <w:pPr>
              <w:jc w:val="left"/>
            </w:pPr>
            <w:r>
              <w:rPr>
                <w:rFonts w:ascii="Times New Roman" w:hAnsi="Times New Roman"/>
                <w:sz w:val="20"/>
              </w:rPr>
              <w:t>SS-24</w:t>
            </w:r>
          </w:p>
        </w:tc>
        <w:tc>
          <w:tcPr>
            <w:tcW w:type="dxa" w:w="2257"/>
            <w:vAlign w:val="center"/>
          </w:tcPr>
          <w:p>
            <w:pPr>
              <w:jc w:val="left"/>
            </w:pPr>
            <w:r>
              <w:rPr>
                <w:rFonts w:ascii="Times New Roman" w:hAnsi="Times New Roman"/>
                <w:sz w:val="20"/>
              </w:rPr>
              <w:t>My Listings Screen - Hotels Tab</w:t>
            </w:r>
          </w:p>
        </w:tc>
        <w:tc>
          <w:tcPr>
            <w:tcW w:type="dxa" w:w="2257"/>
            <w:vAlign w:val="center"/>
          </w:tcPr>
          <w:p>
            <w:pPr>
              <w:jc w:val="left"/>
            </w:pPr>
            <w:r>
              <w:rPr>
                <w:rFonts w:ascii="Times New Roman" w:hAnsi="Times New Roman"/>
                <w:sz w:val="20"/>
              </w:rPr>
              <w:t>lib/screens/my_listings_screen.dart</w:t>
            </w:r>
          </w:p>
        </w:tc>
        <w:tc>
          <w:tcPr>
            <w:tcW w:type="dxa" w:w="2257"/>
            <w:vAlign w:val="center"/>
          </w:tcPr>
          <w:p>
            <w:pPr>
              <w:jc w:val="left"/>
            </w:pPr>
            <w:r>
              <w:rPr>
                <w:rFonts w:ascii="Times New Roman" w:hAnsi="Times New Roman"/>
                <w:sz w:val="20"/>
              </w:rPr>
              <w:t>Show hotel listings tab.</w:t>
            </w:r>
          </w:p>
        </w:tc>
      </w:tr>
      <w:tr>
        <w:tc>
          <w:tcPr>
            <w:tcW w:type="dxa" w:w="2257"/>
            <w:vAlign w:val="center"/>
          </w:tcPr>
          <w:p>
            <w:pPr>
              <w:jc w:val="left"/>
            </w:pPr>
            <w:r>
              <w:rPr>
                <w:rFonts w:ascii="Times New Roman" w:hAnsi="Times New Roman"/>
                <w:sz w:val="20"/>
              </w:rPr>
              <w:t>SS-25</w:t>
            </w:r>
          </w:p>
        </w:tc>
        <w:tc>
          <w:tcPr>
            <w:tcW w:type="dxa" w:w="2257"/>
            <w:vAlign w:val="center"/>
          </w:tcPr>
          <w:p>
            <w:pPr>
              <w:jc w:val="left"/>
            </w:pPr>
            <w:r>
              <w:rPr>
                <w:rFonts w:ascii="Times New Roman" w:hAnsi="Times New Roman"/>
                <w:sz w:val="20"/>
              </w:rPr>
              <w:t>My Listings Screen - Cars Tab</w:t>
            </w:r>
          </w:p>
        </w:tc>
        <w:tc>
          <w:tcPr>
            <w:tcW w:type="dxa" w:w="2257"/>
            <w:vAlign w:val="center"/>
          </w:tcPr>
          <w:p>
            <w:pPr>
              <w:jc w:val="left"/>
            </w:pPr>
            <w:r>
              <w:rPr>
                <w:rFonts w:ascii="Times New Roman" w:hAnsi="Times New Roman"/>
                <w:sz w:val="20"/>
              </w:rPr>
              <w:t>lib/screens/my_listings_screen.dart</w:t>
            </w:r>
          </w:p>
        </w:tc>
        <w:tc>
          <w:tcPr>
            <w:tcW w:type="dxa" w:w="2257"/>
            <w:vAlign w:val="center"/>
          </w:tcPr>
          <w:p>
            <w:pPr>
              <w:jc w:val="left"/>
            </w:pPr>
            <w:r>
              <w:rPr>
                <w:rFonts w:ascii="Times New Roman" w:hAnsi="Times New Roman"/>
                <w:sz w:val="20"/>
              </w:rPr>
              <w:t>Show car listings tab.</w:t>
            </w:r>
          </w:p>
        </w:tc>
      </w:tr>
      <w:tr>
        <w:tc>
          <w:tcPr>
            <w:tcW w:type="dxa" w:w="2257"/>
            <w:vAlign w:val="center"/>
          </w:tcPr>
          <w:p>
            <w:pPr>
              <w:jc w:val="left"/>
            </w:pPr>
            <w:r>
              <w:rPr>
                <w:rFonts w:ascii="Times New Roman" w:hAnsi="Times New Roman"/>
                <w:sz w:val="20"/>
              </w:rPr>
              <w:t>SS-26</w:t>
            </w:r>
          </w:p>
        </w:tc>
        <w:tc>
          <w:tcPr>
            <w:tcW w:type="dxa" w:w="2257"/>
            <w:vAlign w:val="center"/>
          </w:tcPr>
          <w:p>
            <w:pPr>
              <w:jc w:val="left"/>
            </w:pPr>
            <w:r>
              <w:rPr>
                <w:rFonts w:ascii="Times New Roman" w:hAnsi="Times New Roman"/>
                <w:sz w:val="20"/>
              </w:rPr>
              <w:t>Firebase Data Initializer Screen</w:t>
            </w:r>
          </w:p>
        </w:tc>
        <w:tc>
          <w:tcPr>
            <w:tcW w:type="dxa" w:w="2257"/>
            <w:vAlign w:val="center"/>
          </w:tcPr>
          <w:p>
            <w:pPr>
              <w:jc w:val="left"/>
            </w:pPr>
            <w:r>
              <w:rPr>
                <w:rFonts w:ascii="Times New Roman" w:hAnsi="Times New Roman"/>
                <w:sz w:val="20"/>
              </w:rPr>
              <w:t>lib/screens/firebase_data_initializer_screen.dart</w:t>
            </w:r>
          </w:p>
        </w:tc>
        <w:tc>
          <w:tcPr>
            <w:tcW w:type="dxa" w:w="2257"/>
            <w:vAlign w:val="center"/>
          </w:tcPr>
          <w:p>
            <w:pPr>
              <w:jc w:val="left"/>
            </w:pPr>
            <w:r>
              <w:rPr>
                <w:rFonts w:ascii="Times New Roman" w:hAnsi="Times New Roman"/>
                <w:sz w:val="20"/>
              </w:rPr>
              <w:t>Show data seeding utility.</w:t>
            </w:r>
          </w:p>
        </w:tc>
      </w:tr>
      <w:tr>
        <w:tc>
          <w:tcPr>
            <w:tcW w:type="dxa" w:w="2257"/>
            <w:vAlign w:val="center"/>
          </w:tcPr>
          <w:p>
            <w:pPr>
              <w:jc w:val="left"/>
            </w:pPr>
            <w:r>
              <w:rPr>
                <w:rFonts w:ascii="Times New Roman" w:hAnsi="Times New Roman"/>
                <w:sz w:val="20"/>
              </w:rPr>
              <w:t>SS-27</w:t>
            </w:r>
          </w:p>
        </w:tc>
        <w:tc>
          <w:tcPr>
            <w:tcW w:type="dxa" w:w="2257"/>
            <w:vAlign w:val="center"/>
          </w:tcPr>
          <w:p>
            <w:pPr>
              <w:jc w:val="left"/>
            </w:pPr>
            <w:r>
              <w:rPr>
                <w:rFonts w:ascii="Times New Roman" w:hAnsi="Times New Roman"/>
                <w:sz w:val="20"/>
              </w:rPr>
              <w:t>Photo Gallery Bottom Sheet</w:t>
            </w:r>
          </w:p>
        </w:tc>
        <w:tc>
          <w:tcPr>
            <w:tcW w:type="dxa" w:w="2257"/>
            <w:vAlign w:val="center"/>
          </w:tcPr>
          <w:p>
            <w:pPr>
              <w:jc w:val="left"/>
            </w:pPr>
            <w:r>
              <w:rPr>
                <w:rFonts w:ascii="Times New Roman" w:hAnsi="Times New Roman"/>
                <w:sz w:val="20"/>
              </w:rPr>
              <w:t>lib/screens/home_screen.dart</w:t>
            </w:r>
          </w:p>
        </w:tc>
        <w:tc>
          <w:tcPr>
            <w:tcW w:type="dxa" w:w="2257"/>
            <w:vAlign w:val="center"/>
          </w:tcPr>
          <w:p>
            <w:pPr>
              <w:jc w:val="left"/>
            </w:pPr>
            <w:r>
              <w:rPr>
                <w:rFonts w:ascii="Times New Roman" w:hAnsi="Times New Roman"/>
                <w:sz w:val="20"/>
              </w:rPr>
              <w:t>Show gallery bottom sheet.</w:t>
            </w:r>
          </w:p>
        </w:tc>
      </w:tr>
      <w:tr>
        <w:tc>
          <w:tcPr>
            <w:tcW w:type="dxa" w:w="2257"/>
            <w:vAlign w:val="center"/>
          </w:tcPr>
          <w:p>
            <w:pPr>
              <w:jc w:val="left"/>
            </w:pPr>
            <w:r>
              <w:rPr>
                <w:rFonts w:ascii="Times New Roman" w:hAnsi="Times New Roman"/>
                <w:sz w:val="20"/>
              </w:rPr>
              <w:t>SS-28</w:t>
            </w:r>
          </w:p>
        </w:tc>
        <w:tc>
          <w:tcPr>
            <w:tcW w:type="dxa" w:w="2257"/>
            <w:vAlign w:val="center"/>
          </w:tcPr>
          <w:p>
            <w:pPr>
              <w:jc w:val="left"/>
            </w:pPr>
            <w:r>
              <w:rPr>
                <w:rFonts w:ascii="Times New Roman" w:hAnsi="Times New Roman"/>
                <w:sz w:val="20"/>
              </w:rPr>
              <w:t>Home Screen Services Grid</w:t>
            </w:r>
          </w:p>
        </w:tc>
        <w:tc>
          <w:tcPr>
            <w:tcW w:type="dxa" w:w="2257"/>
            <w:vAlign w:val="center"/>
          </w:tcPr>
          <w:p>
            <w:pPr>
              <w:jc w:val="left"/>
            </w:pPr>
            <w:r>
              <w:rPr>
                <w:rFonts w:ascii="Times New Roman" w:hAnsi="Times New Roman"/>
                <w:sz w:val="20"/>
              </w:rPr>
              <w:t>lib/screens/home_screen.dart</w:t>
            </w:r>
          </w:p>
        </w:tc>
        <w:tc>
          <w:tcPr>
            <w:tcW w:type="dxa" w:w="2257"/>
            <w:vAlign w:val="center"/>
          </w:tcPr>
          <w:p>
            <w:pPr>
              <w:jc w:val="left"/>
            </w:pPr>
            <w:r>
              <w:rPr>
                <w:rFonts w:ascii="Times New Roman" w:hAnsi="Times New Roman"/>
                <w:sz w:val="20"/>
              </w:rPr>
              <w:t>Show grid of services.</w:t>
            </w:r>
          </w:p>
        </w:tc>
      </w:tr>
      <w:tr>
        <w:tc>
          <w:tcPr>
            <w:tcW w:type="dxa" w:w="2257"/>
            <w:vAlign w:val="center"/>
          </w:tcPr>
          <w:p>
            <w:pPr>
              <w:jc w:val="left"/>
            </w:pPr>
            <w:r>
              <w:rPr>
                <w:rFonts w:ascii="Times New Roman" w:hAnsi="Times New Roman"/>
                <w:sz w:val="20"/>
              </w:rPr>
              <w:t>SS-29</w:t>
            </w:r>
          </w:p>
        </w:tc>
        <w:tc>
          <w:tcPr>
            <w:tcW w:type="dxa" w:w="2257"/>
            <w:vAlign w:val="center"/>
          </w:tcPr>
          <w:p>
            <w:pPr>
              <w:jc w:val="left"/>
            </w:pPr>
            <w:r>
              <w:rPr>
                <w:rFonts w:ascii="Times New Roman" w:hAnsi="Times New Roman"/>
                <w:sz w:val="20"/>
              </w:rPr>
              <w:t>Home Screen Bottom Navigation</w:t>
            </w:r>
          </w:p>
        </w:tc>
        <w:tc>
          <w:tcPr>
            <w:tcW w:type="dxa" w:w="2257"/>
            <w:vAlign w:val="center"/>
          </w:tcPr>
          <w:p>
            <w:pPr>
              <w:jc w:val="left"/>
            </w:pPr>
            <w:r>
              <w:rPr>
                <w:rFonts w:ascii="Times New Roman" w:hAnsi="Times New Roman"/>
                <w:sz w:val="20"/>
              </w:rPr>
              <w:t>lib/screens/home_screen.dart</w:t>
            </w:r>
          </w:p>
        </w:tc>
        <w:tc>
          <w:tcPr>
            <w:tcW w:type="dxa" w:w="2257"/>
            <w:vAlign w:val="center"/>
          </w:tcPr>
          <w:p>
            <w:pPr>
              <w:jc w:val="left"/>
            </w:pPr>
            <w:r>
              <w:rPr>
                <w:rFonts w:ascii="Times New Roman" w:hAnsi="Times New Roman"/>
                <w:sz w:val="20"/>
              </w:rPr>
              <w:t>Show explore, bookings, and profile navigation.</w:t>
            </w:r>
          </w:p>
        </w:tc>
      </w:tr>
      <w:tr>
        <w:tc>
          <w:tcPr>
            <w:tcW w:type="dxa" w:w="2257"/>
            <w:vAlign w:val="center"/>
          </w:tcPr>
          <w:p>
            <w:pPr>
              <w:jc w:val="left"/>
            </w:pPr>
            <w:r>
              <w:rPr>
                <w:rFonts w:ascii="Times New Roman" w:hAnsi="Times New Roman"/>
                <w:sz w:val="20"/>
              </w:rPr>
              <w:t>SS-30</w:t>
            </w:r>
          </w:p>
        </w:tc>
        <w:tc>
          <w:tcPr>
            <w:tcW w:type="dxa" w:w="2257"/>
            <w:vAlign w:val="center"/>
          </w:tcPr>
          <w:p>
            <w:pPr>
              <w:jc w:val="left"/>
            </w:pPr>
            <w:r>
              <w:rPr>
                <w:rFonts w:ascii="Times New Roman" w:hAnsi="Times New Roman"/>
                <w:sz w:val="20"/>
              </w:rPr>
              <w:t>Social Login Buttons</w:t>
            </w:r>
          </w:p>
        </w:tc>
        <w:tc>
          <w:tcPr>
            <w:tcW w:type="dxa" w:w="2257"/>
            <w:vAlign w:val="center"/>
          </w:tcPr>
          <w:p>
            <w:pPr>
              <w:jc w:val="left"/>
            </w:pPr>
            <w:r>
              <w:rPr>
                <w:rFonts w:ascii="Times New Roman" w:hAnsi="Times New Roman"/>
                <w:sz w:val="20"/>
              </w:rPr>
              <w:t>lib/screens/login_screen.dart</w:t>
            </w:r>
          </w:p>
        </w:tc>
        <w:tc>
          <w:tcPr>
            <w:tcW w:type="dxa" w:w="2257"/>
            <w:vAlign w:val="center"/>
          </w:tcPr>
          <w:p>
            <w:pPr>
              <w:jc w:val="left"/>
            </w:pPr>
            <w:r>
              <w:rPr>
                <w:rFonts w:ascii="Times New Roman" w:hAnsi="Times New Roman"/>
                <w:sz w:val="20"/>
              </w:rPr>
              <w:t>Show Google, Facebook, Apple login actions.</w:t>
            </w:r>
          </w:p>
        </w:tc>
      </w:tr>
      <w:tr>
        <w:tc>
          <w:tcPr>
            <w:tcW w:type="dxa" w:w="2257"/>
            <w:vAlign w:val="center"/>
          </w:tcPr>
          <w:p>
            <w:pPr>
              <w:jc w:val="left"/>
            </w:pPr>
            <w:r>
              <w:rPr>
                <w:rFonts w:ascii="Times New Roman" w:hAnsi="Times New Roman"/>
                <w:sz w:val="20"/>
              </w:rPr>
              <w:t>SS-31</w:t>
            </w:r>
          </w:p>
        </w:tc>
        <w:tc>
          <w:tcPr>
            <w:tcW w:type="dxa" w:w="2257"/>
            <w:vAlign w:val="center"/>
          </w:tcPr>
          <w:p>
            <w:pPr>
              <w:jc w:val="left"/>
            </w:pPr>
            <w:r>
              <w:rPr>
                <w:rFonts w:ascii="Times New Roman" w:hAnsi="Times New Roman"/>
                <w:sz w:val="20"/>
              </w:rPr>
              <w:t>Destination Highlights and Booking CTA</w:t>
            </w:r>
          </w:p>
        </w:tc>
        <w:tc>
          <w:tcPr>
            <w:tcW w:type="dxa" w:w="2257"/>
            <w:vAlign w:val="center"/>
          </w:tcPr>
          <w:p>
            <w:pPr>
              <w:jc w:val="left"/>
            </w:pPr>
            <w:r>
              <w:rPr>
                <w:rFonts w:ascii="Times New Roman" w:hAnsi="Times New Roman"/>
                <w:sz w:val="20"/>
              </w:rPr>
              <w:t>lib/screens/destination_screen.dart</w:t>
            </w:r>
          </w:p>
        </w:tc>
        <w:tc>
          <w:tcPr>
            <w:tcW w:type="dxa" w:w="2257"/>
            <w:vAlign w:val="center"/>
          </w:tcPr>
          <w:p>
            <w:pPr>
              <w:jc w:val="left"/>
            </w:pPr>
            <w:r>
              <w:rPr>
                <w:rFonts w:ascii="Times New Roman" w:hAnsi="Times New Roman"/>
                <w:sz w:val="20"/>
              </w:rPr>
              <w:t>Show highlights with action button.</w:t>
            </w:r>
          </w:p>
        </w:tc>
      </w:tr>
      <w:tr>
        <w:tc>
          <w:tcPr>
            <w:tcW w:type="dxa" w:w="2257"/>
            <w:vAlign w:val="center"/>
          </w:tcPr>
          <w:p>
            <w:pPr>
              <w:jc w:val="left"/>
            </w:pPr>
            <w:r>
              <w:rPr>
                <w:rFonts w:ascii="Times New Roman" w:hAnsi="Times New Roman"/>
                <w:sz w:val="20"/>
              </w:rPr>
              <w:t>SS-32</w:t>
            </w:r>
          </w:p>
        </w:tc>
        <w:tc>
          <w:tcPr>
            <w:tcW w:type="dxa" w:w="2257"/>
            <w:vAlign w:val="center"/>
          </w:tcPr>
          <w:p>
            <w:pPr>
              <w:jc w:val="left"/>
            </w:pPr>
            <w:r>
              <w:rPr>
                <w:rFonts w:ascii="Times New Roman" w:hAnsi="Times New Roman"/>
                <w:sz w:val="20"/>
              </w:rPr>
              <w:t>Hotel Booking Details and Price Summary</w:t>
            </w:r>
          </w:p>
        </w:tc>
        <w:tc>
          <w:tcPr>
            <w:tcW w:type="dxa" w:w="2257"/>
            <w:vAlign w:val="center"/>
          </w:tcPr>
          <w:p>
            <w:pPr>
              <w:jc w:val="left"/>
            </w:pPr>
            <w:r>
              <w:rPr>
                <w:rFonts w:ascii="Times New Roman" w:hAnsi="Times New Roman"/>
                <w:sz w:val="20"/>
              </w:rPr>
              <w:t>lib/screens/hotel_selection_screen.dart or payment flow</w:t>
            </w:r>
          </w:p>
        </w:tc>
        <w:tc>
          <w:tcPr>
            <w:tcW w:type="dxa" w:w="2257"/>
            <w:vAlign w:val="center"/>
          </w:tcPr>
          <w:p>
            <w:pPr>
              <w:jc w:val="left"/>
            </w:pPr>
            <w:r>
              <w:rPr>
                <w:rFonts w:ascii="Times New Roman" w:hAnsi="Times New Roman"/>
                <w:sz w:val="20"/>
              </w:rPr>
              <w:t>Show summary and pricing.</w:t>
            </w:r>
          </w:p>
        </w:tc>
      </w:tr>
      <w:tr>
        <w:tc>
          <w:tcPr>
            <w:tcW w:type="dxa" w:w="2257"/>
            <w:vAlign w:val="center"/>
          </w:tcPr>
          <w:p>
            <w:pPr>
              <w:jc w:val="left"/>
            </w:pPr>
            <w:r>
              <w:rPr>
                <w:rFonts w:ascii="Times New Roman" w:hAnsi="Times New Roman"/>
                <w:sz w:val="20"/>
              </w:rPr>
              <w:t>SS-33</w:t>
            </w:r>
          </w:p>
        </w:tc>
        <w:tc>
          <w:tcPr>
            <w:tcW w:type="dxa" w:w="2257"/>
            <w:vAlign w:val="center"/>
          </w:tcPr>
          <w:p>
            <w:pPr>
              <w:jc w:val="left"/>
            </w:pPr>
            <w:r>
              <w:rPr>
                <w:rFonts w:ascii="Times New Roman" w:hAnsi="Times New Roman"/>
                <w:sz w:val="20"/>
              </w:rPr>
              <w:t>Car Route and Fare Calculation Section</w:t>
            </w:r>
          </w:p>
        </w:tc>
        <w:tc>
          <w:tcPr>
            <w:tcW w:type="dxa" w:w="2257"/>
            <w:vAlign w:val="center"/>
          </w:tcPr>
          <w:p>
            <w:pPr>
              <w:jc w:val="left"/>
            </w:pPr>
            <w:r>
              <w:rPr>
                <w:rFonts w:ascii="Times New Roman" w:hAnsi="Times New Roman"/>
                <w:sz w:val="20"/>
              </w:rPr>
              <w:t>lib/screens/car_booking_screen.dart</w:t>
            </w:r>
          </w:p>
        </w:tc>
        <w:tc>
          <w:tcPr>
            <w:tcW w:type="dxa" w:w="2257"/>
            <w:vAlign w:val="center"/>
          </w:tcPr>
          <w:p>
            <w:pPr>
              <w:jc w:val="left"/>
            </w:pPr>
            <w:r>
              <w:rPr>
                <w:rFonts w:ascii="Times New Roman" w:hAnsi="Times New Roman"/>
                <w:sz w:val="20"/>
              </w:rPr>
              <w:t>Show price or route detail.</w:t>
            </w:r>
          </w:p>
        </w:tc>
      </w:tr>
      <w:tr>
        <w:tc>
          <w:tcPr>
            <w:tcW w:type="dxa" w:w="2257"/>
            <w:vAlign w:val="center"/>
          </w:tcPr>
          <w:p>
            <w:pPr>
              <w:jc w:val="left"/>
            </w:pPr>
            <w:r>
              <w:rPr>
                <w:rFonts w:ascii="Times New Roman" w:hAnsi="Times New Roman"/>
                <w:sz w:val="20"/>
              </w:rPr>
              <w:t>SS-34</w:t>
            </w:r>
          </w:p>
        </w:tc>
        <w:tc>
          <w:tcPr>
            <w:tcW w:type="dxa" w:w="2257"/>
            <w:vAlign w:val="center"/>
          </w:tcPr>
          <w:p>
            <w:pPr>
              <w:jc w:val="left"/>
            </w:pPr>
            <w:r>
              <w:rPr>
                <w:rFonts w:ascii="Times New Roman" w:hAnsi="Times New Roman"/>
                <w:sz w:val="20"/>
              </w:rPr>
              <w:t>User Submitted Hotel Record Example</w:t>
            </w:r>
          </w:p>
        </w:tc>
        <w:tc>
          <w:tcPr>
            <w:tcW w:type="dxa" w:w="2257"/>
            <w:vAlign w:val="center"/>
          </w:tcPr>
          <w:p>
            <w:pPr>
              <w:jc w:val="left"/>
            </w:pPr>
            <w:r>
              <w:rPr>
                <w:rFonts w:ascii="Times New Roman" w:hAnsi="Times New Roman"/>
                <w:sz w:val="20"/>
              </w:rPr>
              <w:t>lib/screens/my_listings_screen.dart</w:t>
            </w:r>
          </w:p>
        </w:tc>
        <w:tc>
          <w:tcPr>
            <w:tcW w:type="dxa" w:w="2257"/>
            <w:vAlign w:val="center"/>
          </w:tcPr>
          <w:p>
            <w:pPr>
              <w:jc w:val="left"/>
            </w:pPr>
            <w:r>
              <w:rPr>
                <w:rFonts w:ascii="Times New Roman" w:hAnsi="Times New Roman"/>
                <w:sz w:val="20"/>
              </w:rPr>
              <w:t>Show saved user hotel listing card.</w:t>
            </w:r>
          </w:p>
        </w:tc>
      </w:tr>
      <w:tr>
        <w:tc>
          <w:tcPr>
            <w:tcW w:type="dxa" w:w="2257"/>
            <w:vAlign w:val="center"/>
          </w:tcPr>
          <w:p>
            <w:pPr>
              <w:jc w:val="left"/>
            </w:pPr>
            <w:r>
              <w:rPr>
                <w:rFonts w:ascii="Times New Roman" w:hAnsi="Times New Roman"/>
                <w:sz w:val="20"/>
              </w:rPr>
              <w:t>SS-35</w:t>
            </w:r>
          </w:p>
        </w:tc>
        <w:tc>
          <w:tcPr>
            <w:tcW w:type="dxa" w:w="2257"/>
            <w:vAlign w:val="center"/>
          </w:tcPr>
          <w:p>
            <w:pPr>
              <w:jc w:val="left"/>
            </w:pPr>
            <w:r>
              <w:rPr>
                <w:rFonts w:ascii="Times New Roman" w:hAnsi="Times New Roman"/>
                <w:sz w:val="20"/>
              </w:rPr>
              <w:t>User Submitted Car Record Example</w:t>
            </w:r>
          </w:p>
        </w:tc>
        <w:tc>
          <w:tcPr>
            <w:tcW w:type="dxa" w:w="2257"/>
            <w:vAlign w:val="center"/>
          </w:tcPr>
          <w:p>
            <w:pPr>
              <w:jc w:val="left"/>
            </w:pPr>
            <w:r>
              <w:rPr>
                <w:rFonts w:ascii="Times New Roman" w:hAnsi="Times New Roman"/>
                <w:sz w:val="20"/>
              </w:rPr>
              <w:t>lib/screens/my_listings_screen.dart</w:t>
            </w:r>
          </w:p>
        </w:tc>
        <w:tc>
          <w:tcPr>
            <w:tcW w:type="dxa" w:w="2257"/>
            <w:vAlign w:val="center"/>
          </w:tcPr>
          <w:p>
            <w:pPr>
              <w:jc w:val="left"/>
            </w:pPr>
            <w:r>
              <w:rPr>
                <w:rFonts w:ascii="Times New Roman" w:hAnsi="Times New Roman"/>
                <w:sz w:val="20"/>
              </w:rPr>
              <w:t>Show saved user car listing card.</w:t>
            </w:r>
          </w:p>
        </w:tc>
      </w:tr>
    </w:tbl>
    <w:p/>
    <w:p>
      <w:pPr>
        <w:pStyle w:val="Heading2"/>
        <w:spacing w:before="160" w:after="160"/>
        <w:jc w:val="left"/>
      </w:pPr>
      <w:r>
        <w:rPr>
          <w:rFonts w:ascii="Arial" w:hAnsi="Arial"/>
          <w:b/>
          <w:sz w:val="28"/>
        </w:rPr>
        <w:t>Login and Sign Up Screens</w:t>
      </w:r>
    </w:p>
    <w:p>
      <w:pPr>
        <w:spacing w:line="360" w:lineRule="auto" w:after="160"/>
        <w:ind w:firstLine="504"/>
        <w:jc w:val="both"/>
      </w:pPr>
      <w:r>
        <w:rPr>
          <w:rFonts w:ascii="Times New Roman" w:hAnsi="Times New Roman"/>
          <w:b w:val="0"/>
          <w:i w:val="0"/>
          <w:sz w:val="26"/>
        </w:rPr>
        <w:t>The authentication entry screens are the user’s first impression of the application. They should so be captured clearly with visible form inputs, branding, and major action buttons. Inserting screenshots of these screens in the thesis helps the reader understand how account access is initiated, how data is entered, and how the application introduces itself visually to new users.</w:t>
      </w:r>
    </w:p>
    <w:p>
      <w:pPr>
        <w:pStyle w:val="Heading2"/>
        <w:spacing w:before="160" w:after="160"/>
        <w:jc w:val="left"/>
      </w:pPr>
      <w:r>
        <w:rPr>
          <w:rFonts w:ascii="Arial" w:hAnsi="Arial"/>
          <w:b/>
          <w:sz w:val="28"/>
        </w:rPr>
        <w:t>Home and Discovery Screens</w:t>
      </w:r>
    </w:p>
    <w:p>
      <w:pPr>
        <w:spacing w:line="360" w:lineRule="auto" w:after="160"/>
        <w:ind w:firstLine="504"/>
        <w:jc w:val="both"/>
      </w:pPr>
      <w:r>
        <w:rPr>
          <w:rFonts w:ascii="Times New Roman" w:hAnsi="Times New Roman"/>
          <w:b w:val="0"/>
          <w:i w:val="0"/>
          <w:sz w:val="26"/>
        </w:rPr>
        <w:t>The home-related screenshots should highlight how travel content is organized. It is recommended to capture the main home screen, destination cards, package section, services grid, and bottom navigation separately if possible. These images will support the development chapter by demonstrating the dashboard-like nature of the app.</w:t>
      </w:r>
    </w:p>
    <w:p>
      <w:pPr>
        <w:pStyle w:val="Heading2"/>
        <w:spacing w:before="160" w:after="160"/>
        <w:jc w:val="left"/>
      </w:pPr>
      <w:r>
        <w:rPr>
          <w:rFonts w:ascii="Arial" w:hAnsi="Arial"/>
          <w:b/>
          <w:sz w:val="28"/>
        </w:rPr>
        <w:t>Destination and Booking Flow Screens</w:t>
      </w:r>
    </w:p>
    <w:p>
      <w:pPr>
        <w:spacing w:line="360" w:lineRule="auto" w:after="160"/>
        <w:ind w:firstLine="504"/>
        <w:jc w:val="both"/>
      </w:pPr>
      <w:r>
        <w:rPr>
          <w:rFonts w:ascii="Times New Roman" w:hAnsi="Times New Roman"/>
          <w:b w:val="0"/>
          <w:i w:val="0"/>
          <w:sz w:val="26"/>
        </w:rPr>
        <w:t>Screenshots from destination details, hotel selection, transport selection, and tour summary should be captured in a way that shows the sequence of travel decisions. These images are useful because they visually prove that the app is not limited to static content but actually supports a multi-step booking flow.</w:t>
      </w:r>
    </w:p>
    <w:p>
      <w:pPr>
        <w:pStyle w:val="Heading2"/>
        <w:spacing w:before="160" w:after="160"/>
        <w:jc w:val="left"/>
      </w:pPr>
      <w:r>
        <w:rPr>
          <w:rFonts w:ascii="Arial" w:hAnsi="Arial"/>
          <w:b/>
          <w:sz w:val="28"/>
        </w:rPr>
        <w:t>Hotel and Car Modules</w:t>
      </w:r>
    </w:p>
    <w:p>
      <w:pPr>
        <w:spacing w:line="360" w:lineRule="auto" w:after="160"/>
        <w:ind w:firstLine="504"/>
        <w:jc w:val="both"/>
      </w:pPr>
      <w:r>
        <w:rPr>
          <w:rFonts w:ascii="Times New Roman" w:hAnsi="Times New Roman"/>
          <w:b w:val="0"/>
          <w:i w:val="0"/>
          <w:sz w:val="26"/>
        </w:rPr>
        <w:t>Hotel and car-related screenshots should show user choice, price visibility, route or location context, and any summary information presented before payment. These images help explain how the system handles different service categories under one application structure.</w:t>
      </w:r>
    </w:p>
    <w:p>
      <w:pPr>
        <w:pStyle w:val="Heading2"/>
        <w:spacing w:before="160" w:after="160"/>
        <w:jc w:val="left"/>
      </w:pPr>
      <w:r>
        <w:rPr>
          <w:rFonts w:ascii="Arial" w:hAnsi="Arial"/>
          <w:b/>
          <w:sz w:val="28"/>
        </w:rPr>
        <w:t>Payment and Confirmation Screens</w:t>
      </w:r>
    </w:p>
    <w:p>
      <w:pPr>
        <w:spacing w:line="360" w:lineRule="auto" w:after="160"/>
        <w:ind w:firstLine="504"/>
        <w:jc w:val="both"/>
      </w:pPr>
      <w:r>
        <w:rPr>
          <w:rFonts w:ascii="Times New Roman" w:hAnsi="Times New Roman"/>
          <w:b w:val="0"/>
          <w:i w:val="0"/>
          <w:sz w:val="26"/>
        </w:rPr>
        <w:t>The payment screenshots should ideally show at least two methods, like card and wallet, so that the report reflects interface diversity. The success or confirmation screen should be captured clearly because it shows closure and validates the completion of the booking journey.</w:t>
      </w:r>
    </w:p>
    <w:p>
      <w:pPr>
        <w:pStyle w:val="Heading2"/>
        <w:spacing w:before="160" w:after="160"/>
        <w:jc w:val="left"/>
      </w:pPr>
      <w:r>
        <w:rPr>
          <w:rFonts w:ascii="Arial" w:hAnsi="Arial"/>
          <w:b/>
          <w:sz w:val="28"/>
        </w:rPr>
        <w:t>Profile, Listings, and Map Screens</w:t>
      </w:r>
    </w:p>
    <w:p>
      <w:pPr>
        <w:spacing w:line="360" w:lineRule="auto" w:after="160"/>
        <w:ind w:firstLine="504"/>
        <w:jc w:val="both"/>
      </w:pPr>
      <w:r>
        <w:rPr>
          <w:rFonts w:ascii="Times New Roman" w:hAnsi="Times New Roman"/>
          <w:b w:val="0"/>
          <w:i w:val="0"/>
          <w:sz w:val="26"/>
        </w:rPr>
        <w:t>Profile, listings, and map screenshots should be captured as proof of feature breadth. These modules extend the application beyond booking into account personalization, user-generated content, and tourism support. Their inclusion helps the thesis communicate that the project addresses multiple user needs rather than only a single transaction type.</w:t>
      </w:r>
    </w:p>
    <w:p>
      <w:r>
        <w:br w:type="page"/>
      </w:r>
    </w:p>
    <w:p>
      <w:pPr>
        <w:pStyle w:val="Heading1"/>
        <w:spacing w:before="160" w:after="160"/>
        <w:jc w:val="center"/>
      </w:pPr>
      <w:r>
        <w:rPr>
          <w:rFonts w:ascii="Arial" w:hAnsi="Arial"/>
          <w:b/>
          <w:sz w:val="32"/>
        </w:rPr>
        <w:t>APPENDIX B</w:t>
        <w:br/>
        <w:t>SCREEN-WISE USER GUIDE</w:t>
      </w:r>
    </w:p>
    <w:p>
      <w:pPr>
        <w:pStyle w:val="Heading2"/>
        <w:spacing w:before="160" w:after="160"/>
        <w:jc w:val="left"/>
      </w:pPr>
      <w:r>
        <w:rPr>
          <w:rFonts w:ascii="Arial" w:hAnsi="Arial"/>
          <w:b/>
          <w:sz w:val="28"/>
        </w:rPr>
        <w:t>SS-01 - Login Screen</w:t>
      </w:r>
    </w:p>
    <w:p>
      <w:pPr>
        <w:spacing w:line="360" w:lineRule="auto" w:after="160"/>
        <w:ind w:firstLine="504"/>
        <w:jc w:val="both"/>
      </w:pPr>
      <w:r>
        <w:rPr>
          <w:rFonts w:ascii="Times New Roman" w:hAnsi="Times New Roman"/>
          <w:b w:val="0"/>
          <w:i w:val="0"/>
          <w:sz w:val="26"/>
        </w:rPr>
        <w:t>Login Screen is an important visual artifact because it helps the reader connect the written explanation with an actual interface state. The image should be captured from lib/screens/login_screen.dart in a way that makes the primary action, major labels, and most useful information visible at a glance. This screenshot supports chapter-level explanation by showing the practical result of design and development decisions in the running application.</w:t>
      </w:r>
    </w:p>
    <w:p>
      <w:pPr>
        <w:spacing w:line="360" w:lineRule="auto" w:after="160"/>
        <w:ind w:firstLine="504"/>
        <w:jc w:val="both"/>
      </w:pPr>
      <w:r>
        <w:rPr>
          <w:rFonts w:ascii="Times New Roman" w:hAnsi="Times New Roman"/>
          <w:b w:val="0"/>
          <w:i w:val="0"/>
          <w:sz w:val="26"/>
        </w:rPr>
        <w:t>In the thesis narrative, this screen shows the role of the module described in its surrounding section. The purpose of including SS-01 is not only decorative. it acts as evidence that the feature has been built and that the flow can be followed visually. The capture should so be clean, properly cropped, and representative of a realistic application state.</w:t>
      </w:r>
    </w:p>
    <w:p>
      <w:pPr>
        <w:pStyle w:val="Heading2"/>
        <w:spacing w:before="160" w:after="160"/>
        <w:jc w:val="left"/>
      </w:pPr>
      <w:r>
        <w:rPr>
          <w:rFonts w:ascii="Arial" w:hAnsi="Arial"/>
          <w:b/>
          <w:sz w:val="28"/>
        </w:rPr>
        <w:t>SS-02 - Sign Up Screen</w:t>
      </w:r>
    </w:p>
    <w:p>
      <w:pPr>
        <w:spacing w:line="360" w:lineRule="auto" w:after="160"/>
        <w:ind w:firstLine="504"/>
        <w:jc w:val="both"/>
      </w:pPr>
      <w:r>
        <w:rPr>
          <w:rFonts w:ascii="Times New Roman" w:hAnsi="Times New Roman"/>
          <w:b w:val="0"/>
          <w:i w:val="0"/>
          <w:sz w:val="26"/>
        </w:rPr>
        <w:t>Sign Up Screen is an important visual artifact because it helps the reader connect the written explanation with an actual interface state. The image should be captured from lib/screens/signup_screen.dart in a way that makes the primary action, major labels, and most useful information visible at a glance. This screenshot supports chapter-level explanation by showing the practical result of design and development decisions in the running application.</w:t>
      </w:r>
    </w:p>
    <w:p>
      <w:pPr>
        <w:spacing w:line="360" w:lineRule="auto" w:after="160"/>
        <w:ind w:firstLine="504"/>
        <w:jc w:val="both"/>
      </w:pPr>
      <w:r>
        <w:rPr>
          <w:rFonts w:ascii="Times New Roman" w:hAnsi="Times New Roman"/>
          <w:b w:val="0"/>
          <w:i w:val="0"/>
          <w:sz w:val="26"/>
        </w:rPr>
        <w:t>In the thesis narrative, this screen shows the role of the module described in its surrounding section. The purpose of including SS-02 is not only decorative. it acts as evidence that the feature has been built and that the flow can be followed visually. The capture should so be clean, properly cropped, and representative of a realistic application state.</w:t>
      </w:r>
    </w:p>
    <w:p>
      <w:pPr>
        <w:pStyle w:val="Heading2"/>
        <w:spacing w:before="160" w:after="160"/>
        <w:jc w:val="left"/>
      </w:pPr>
      <w:r>
        <w:rPr>
          <w:rFonts w:ascii="Arial" w:hAnsi="Arial"/>
          <w:b/>
          <w:sz w:val="28"/>
        </w:rPr>
        <w:t>SS-03 - Home Screen</w:t>
      </w:r>
    </w:p>
    <w:p>
      <w:pPr>
        <w:spacing w:line="360" w:lineRule="auto" w:after="160"/>
        <w:ind w:firstLine="504"/>
        <w:jc w:val="both"/>
      </w:pPr>
      <w:r>
        <w:rPr>
          <w:rFonts w:ascii="Times New Roman" w:hAnsi="Times New Roman"/>
          <w:b w:val="0"/>
          <w:i w:val="0"/>
          <w:sz w:val="26"/>
        </w:rPr>
        <w:t>Home Screen is an important visual artifact because it helps the reader connect the written explanation with an actual interface state. The image should be captured from lib/screens/home_screen.dart in a way that makes the primary action, major labels, and most useful information visible at a glance. This screenshot supports chapter-level explanation by showing the practical result of design and development decisions in the running application.</w:t>
      </w:r>
    </w:p>
    <w:p>
      <w:pPr>
        <w:spacing w:line="360" w:lineRule="auto" w:after="160"/>
        <w:ind w:firstLine="504"/>
        <w:jc w:val="both"/>
      </w:pPr>
      <w:r>
        <w:rPr>
          <w:rFonts w:ascii="Times New Roman" w:hAnsi="Times New Roman"/>
          <w:b w:val="0"/>
          <w:i w:val="0"/>
          <w:sz w:val="26"/>
        </w:rPr>
        <w:t>In the thesis narrative, this screen shows the role of the module described in its surrounding section. The purpose of including SS-03 is not only decorative. it acts as evidence that the feature has been built and that the flow can be followed visually. The capture should so be clean, properly cropped, and representative of a realistic application state.</w:t>
      </w:r>
    </w:p>
    <w:p>
      <w:pPr>
        <w:pStyle w:val="Heading2"/>
        <w:spacing w:before="160" w:after="160"/>
        <w:jc w:val="left"/>
      </w:pPr>
      <w:r>
        <w:rPr>
          <w:rFonts w:ascii="Arial" w:hAnsi="Arial"/>
          <w:b/>
          <w:sz w:val="28"/>
        </w:rPr>
        <w:t>SS-04 - Single Destination Section</w:t>
      </w:r>
    </w:p>
    <w:p>
      <w:pPr>
        <w:spacing w:line="360" w:lineRule="auto" w:after="160"/>
        <w:ind w:firstLine="504"/>
        <w:jc w:val="both"/>
      </w:pPr>
      <w:r>
        <w:rPr>
          <w:rFonts w:ascii="Times New Roman" w:hAnsi="Times New Roman"/>
          <w:b w:val="0"/>
          <w:i w:val="0"/>
          <w:sz w:val="26"/>
        </w:rPr>
        <w:t>Single Destination Section is an important visual artifact because it helps the reader connect the written explanation with an actual interface state. The image should be captured from lib/screens/home_screen.dart in a way that makes the primary action, major labels, and most useful information visible at a glance. This screenshot supports chapter-level explanation by showing the practical result of design and development decisions in the running application.</w:t>
      </w:r>
    </w:p>
    <w:p>
      <w:pPr>
        <w:spacing w:line="360" w:lineRule="auto" w:after="160"/>
        <w:ind w:firstLine="504"/>
        <w:jc w:val="both"/>
      </w:pPr>
      <w:r>
        <w:rPr>
          <w:rFonts w:ascii="Times New Roman" w:hAnsi="Times New Roman"/>
          <w:b w:val="0"/>
          <w:i w:val="0"/>
          <w:sz w:val="26"/>
        </w:rPr>
        <w:t>In the thesis narrative, this screen shows the role of the module described in its surrounding section. The purpose of including SS-04 is not only decorative. it acts as evidence that the feature has been built and that the flow can be followed visually. The capture should so be clean, properly cropped, and representative of a realistic application state.</w:t>
      </w:r>
    </w:p>
    <w:p>
      <w:pPr>
        <w:pStyle w:val="Heading2"/>
        <w:spacing w:before="160" w:after="160"/>
        <w:jc w:val="left"/>
      </w:pPr>
      <w:r>
        <w:rPr>
          <w:rFonts w:ascii="Arial" w:hAnsi="Arial"/>
          <w:b/>
          <w:sz w:val="28"/>
        </w:rPr>
        <w:t>SS-05 - Multi-City Tour Packages Section</w:t>
      </w:r>
    </w:p>
    <w:p>
      <w:pPr>
        <w:spacing w:line="360" w:lineRule="auto" w:after="160"/>
        <w:ind w:firstLine="504"/>
        <w:jc w:val="both"/>
      </w:pPr>
      <w:r>
        <w:rPr>
          <w:rFonts w:ascii="Times New Roman" w:hAnsi="Times New Roman"/>
          <w:b w:val="0"/>
          <w:i w:val="0"/>
          <w:sz w:val="26"/>
        </w:rPr>
        <w:t>Multi-City Tour Packages Section is an important visual artifact because it helps the reader connect the written explanation with an actual interface state. The image should be captured from lib/screens/home_screen.dart in a way that makes the primary action, major labels, and most useful information visible at a glance. This screenshot supports chapter-level explanation by showing the practical result of design and development decisions in the running application.</w:t>
      </w:r>
    </w:p>
    <w:p>
      <w:pPr>
        <w:spacing w:line="360" w:lineRule="auto" w:after="160"/>
        <w:ind w:firstLine="504"/>
        <w:jc w:val="both"/>
      </w:pPr>
      <w:r>
        <w:rPr>
          <w:rFonts w:ascii="Times New Roman" w:hAnsi="Times New Roman"/>
          <w:b w:val="0"/>
          <w:i w:val="0"/>
          <w:sz w:val="26"/>
        </w:rPr>
        <w:t>In the thesis narrative, this screen shows the role of the module described in its surrounding section. The purpose of including SS-05 is not only decorative. it acts as evidence that the feature has been built and that the flow can be followed visually. The capture should so be clean, properly cropped, and representative of a realistic application state.</w:t>
      </w:r>
    </w:p>
    <w:p>
      <w:pPr>
        <w:pStyle w:val="Heading2"/>
        <w:spacing w:before="160" w:after="160"/>
        <w:jc w:val="left"/>
      </w:pPr>
      <w:r>
        <w:rPr>
          <w:rFonts w:ascii="Arial" w:hAnsi="Arial"/>
          <w:b/>
          <w:sz w:val="28"/>
        </w:rPr>
        <w:t>SS-06 - Destination Detail Screen</w:t>
      </w:r>
    </w:p>
    <w:p>
      <w:pPr>
        <w:spacing w:line="360" w:lineRule="auto" w:after="160"/>
        <w:ind w:firstLine="504"/>
        <w:jc w:val="both"/>
      </w:pPr>
      <w:r>
        <w:rPr>
          <w:rFonts w:ascii="Times New Roman" w:hAnsi="Times New Roman"/>
          <w:b w:val="0"/>
          <w:i w:val="0"/>
          <w:sz w:val="26"/>
        </w:rPr>
        <w:t>Destination Detail Screen is an important visual artifact because it helps the reader connect the written explanation with an actual interface state. The image should be captured from lib/screens/destination_screen.dart in a way that makes the primary action, major labels, and most useful information visible at a glance. This screenshot supports chapter-level explanation by showing the practical result of design and development decisions in the running application.</w:t>
      </w:r>
    </w:p>
    <w:p>
      <w:pPr>
        <w:spacing w:line="360" w:lineRule="auto" w:after="160"/>
        <w:ind w:firstLine="504"/>
        <w:jc w:val="both"/>
      </w:pPr>
      <w:r>
        <w:rPr>
          <w:rFonts w:ascii="Times New Roman" w:hAnsi="Times New Roman"/>
          <w:b w:val="0"/>
          <w:i w:val="0"/>
          <w:sz w:val="26"/>
        </w:rPr>
        <w:t>In the thesis narrative, this screen shows the role of the module described in its surrounding section. The purpose of including SS-06 is not only decorative. it acts as evidence that the feature has been built and that the flow can be followed visually. The capture should so be clean, properly cropped, and representative of a realistic application state.</w:t>
      </w:r>
    </w:p>
    <w:p>
      <w:pPr>
        <w:pStyle w:val="Heading2"/>
        <w:spacing w:before="160" w:after="160"/>
        <w:jc w:val="left"/>
      </w:pPr>
      <w:r>
        <w:rPr>
          <w:rFonts w:ascii="Arial" w:hAnsi="Arial"/>
          <w:b/>
          <w:sz w:val="28"/>
        </w:rPr>
        <w:t>SS-07 - Hotel Search Screen</w:t>
      </w:r>
    </w:p>
    <w:p>
      <w:pPr>
        <w:spacing w:line="360" w:lineRule="auto" w:after="160"/>
        <w:ind w:firstLine="504"/>
        <w:jc w:val="both"/>
      </w:pPr>
      <w:r>
        <w:rPr>
          <w:rFonts w:ascii="Times New Roman" w:hAnsi="Times New Roman"/>
          <w:b w:val="0"/>
          <w:i w:val="0"/>
          <w:sz w:val="26"/>
        </w:rPr>
        <w:t>Hotel Search Screen is an important visual artifact because it helps the reader connect the written explanation with an actual interface state. The image should be captured from lib/screens/hotel_search_screen.dart in a way that makes the primary action, major labels, and most useful information visible at a glance. This screenshot supports chapter-level explanation by showing the practical result of design and development decisions in the running application.</w:t>
      </w:r>
    </w:p>
    <w:p>
      <w:pPr>
        <w:spacing w:line="360" w:lineRule="auto" w:after="160"/>
        <w:ind w:firstLine="504"/>
        <w:jc w:val="both"/>
      </w:pPr>
      <w:r>
        <w:rPr>
          <w:rFonts w:ascii="Times New Roman" w:hAnsi="Times New Roman"/>
          <w:b w:val="0"/>
          <w:i w:val="0"/>
          <w:sz w:val="26"/>
        </w:rPr>
        <w:t>In the thesis narrative, this screen shows the role of the module described in its surrounding section. The purpose of including SS-07 is not only decorative. it acts as evidence that the feature has been built and that the flow can be followed visually. The capture should so be clean, properly cropped, and representative of a realistic application state.</w:t>
      </w:r>
    </w:p>
    <w:p>
      <w:pPr>
        <w:pStyle w:val="Heading2"/>
        <w:spacing w:before="160" w:after="160"/>
        <w:jc w:val="left"/>
      </w:pPr>
      <w:r>
        <w:rPr>
          <w:rFonts w:ascii="Arial" w:hAnsi="Arial"/>
          <w:b/>
          <w:sz w:val="28"/>
        </w:rPr>
        <w:t>SS-08 - Hotel Selection Screen</w:t>
      </w:r>
    </w:p>
    <w:p>
      <w:pPr>
        <w:spacing w:line="360" w:lineRule="auto" w:after="160"/>
        <w:ind w:firstLine="504"/>
        <w:jc w:val="both"/>
      </w:pPr>
      <w:r>
        <w:rPr>
          <w:rFonts w:ascii="Times New Roman" w:hAnsi="Times New Roman"/>
          <w:b w:val="0"/>
          <w:i w:val="0"/>
          <w:sz w:val="26"/>
        </w:rPr>
        <w:t>Hotel Selection Screen is an important visual artifact because it helps the reader connect the written explanation with an actual interface state. The image should be captured from lib/screens/hotel_selection_screen.dart in a way that makes the primary action, major labels, and most useful information visible at a glance. This screenshot supports chapter-level explanation by showing the practical result of design and development decisions in the running application.</w:t>
      </w:r>
    </w:p>
    <w:p>
      <w:pPr>
        <w:spacing w:line="360" w:lineRule="auto" w:after="160"/>
        <w:ind w:firstLine="504"/>
        <w:jc w:val="both"/>
      </w:pPr>
      <w:r>
        <w:rPr>
          <w:rFonts w:ascii="Times New Roman" w:hAnsi="Times New Roman"/>
          <w:b w:val="0"/>
          <w:i w:val="0"/>
          <w:sz w:val="26"/>
        </w:rPr>
        <w:t>In the thesis narrative, this screen shows the role of the module described in its surrounding section. The purpose of including SS-08 is not only decorative. it acts as evidence that the feature has been built and that the flow can be followed visually. The capture should so be clean, properly cropped, and representative of a realistic application state.</w:t>
      </w:r>
    </w:p>
    <w:p>
      <w:pPr>
        <w:pStyle w:val="Heading2"/>
        <w:spacing w:before="160" w:after="160"/>
        <w:jc w:val="left"/>
      </w:pPr>
      <w:r>
        <w:rPr>
          <w:rFonts w:ascii="Arial" w:hAnsi="Arial"/>
          <w:b/>
          <w:sz w:val="28"/>
        </w:rPr>
        <w:t>SS-09 - Multi-City Hotel Selection Screen</w:t>
      </w:r>
    </w:p>
    <w:p>
      <w:pPr>
        <w:spacing w:line="360" w:lineRule="auto" w:after="160"/>
        <w:ind w:firstLine="504"/>
        <w:jc w:val="both"/>
      </w:pPr>
      <w:r>
        <w:rPr>
          <w:rFonts w:ascii="Times New Roman" w:hAnsi="Times New Roman"/>
          <w:b w:val="0"/>
          <w:i w:val="0"/>
          <w:sz w:val="26"/>
        </w:rPr>
        <w:t>Multi-City Hotel Selection Screen is an important visual artifact because it helps the reader connect the written explanation with an actual interface state. The image should be captured from lib/screens/multi_city_hotel_screen.dart in a way that makes the primary action, major labels, and most useful information visible at a glance. This screenshot supports chapter-level explanation by showing the practical result of design and development decisions in the running application.</w:t>
      </w:r>
    </w:p>
    <w:p>
      <w:pPr>
        <w:spacing w:line="360" w:lineRule="auto" w:after="160"/>
        <w:ind w:firstLine="504"/>
        <w:jc w:val="both"/>
      </w:pPr>
      <w:r>
        <w:rPr>
          <w:rFonts w:ascii="Times New Roman" w:hAnsi="Times New Roman"/>
          <w:b w:val="0"/>
          <w:i w:val="0"/>
          <w:sz w:val="26"/>
        </w:rPr>
        <w:t>In the thesis narrative, this screen shows the role of the module described in its surrounding section. The purpose of including SS-09 is not only decorative. it acts as evidence that the feature has been built and that the flow can be followed visually. The capture should so be clean, properly cropped, and representative of a realistic application state.</w:t>
      </w:r>
    </w:p>
    <w:p>
      <w:pPr>
        <w:pStyle w:val="Heading2"/>
        <w:spacing w:before="160" w:after="160"/>
        <w:jc w:val="left"/>
      </w:pPr>
      <w:r>
        <w:rPr>
          <w:rFonts w:ascii="Arial" w:hAnsi="Arial"/>
          <w:b/>
          <w:sz w:val="28"/>
        </w:rPr>
        <w:t>SS-10 - Tour Booking Summary Screen</w:t>
      </w:r>
    </w:p>
    <w:p>
      <w:pPr>
        <w:spacing w:line="360" w:lineRule="auto" w:after="160"/>
        <w:ind w:firstLine="504"/>
        <w:jc w:val="both"/>
      </w:pPr>
      <w:r>
        <w:rPr>
          <w:rFonts w:ascii="Times New Roman" w:hAnsi="Times New Roman"/>
          <w:b w:val="0"/>
          <w:i w:val="0"/>
          <w:sz w:val="26"/>
        </w:rPr>
        <w:t>Tour Booking Summary Screen is an important visual artifact because it helps the reader connect the written explanation with an actual interface state. The image should be captured from lib/screens/tour_booking_screen.dart in a way that makes the primary action, major labels, and most useful information visible at a glance. This screenshot supports chapter-level explanation by showing the practical result of design and development decisions in the running application.</w:t>
      </w:r>
    </w:p>
    <w:p>
      <w:pPr>
        <w:spacing w:line="360" w:lineRule="auto" w:after="160"/>
        <w:ind w:firstLine="504"/>
        <w:jc w:val="both"/>
      </w:pPr>
      <w:r>
        <w:rPr>
          <w:rFonts w:ascii="Times New Roman" w:hAnsi="Times New Roman"/>
          <w:b w:val="0"/>
          <w:i w:val="0"/>
          <w:sz w:val="26"/>
        </w:rPr>
        <w:t>In the thesis narrative, this screen shows the role of the module described in its surrounding section. The purpose of including SS-10 is not only decorative. it acts as evidence that the feature has been built and that the flow can be followed visually. The capture should so be clean, properly cropped, and representative of a realistic application state.</w:t>
      </w:r>
    </w:p>
    <w:p>
      <w:pPr>
        <w:pStyle w:val="Heading2"/>
        <w:spacing w:before="160" w:after="160"/>
        <w:jc w:val="left"/>
      </w:pPr>
      <w:r>
        <w:rPr>
          <w:rFonts w:ascii="Arial" w:hAnsi="Arial"/>
          <w:b/>
          <w:sz w:val="28"/>
        </w:rPr>
        <w:t>SS-11 - Transport Selection Screen</w:t>
      </w:r>
    </w:p>
    <w:p>
      <w:pPr>
        <w:spacing w:line="360" w:lineRule="auto" w:after="160"/>
        <w:ind w:firstLine="504"/>
        <w:jc w:val="both"/>
      </w:pPr>
      <w:r>
        <w:rPr>
          <w:rFonts w:ascii="Times New Roman" w:hAnsi="Times New Roman"/>
          <w:b w:val="0"/>
          <w:i w:val="0"/>
          <w:sz w:val="26"/>
        </w:rPr>
        <w:t>Transport Selection Screen is an important visual artifact because it helps the reader connect the written explanation with an actual interface state. The image should be captured from lib/screens/transport_selection_screen.dart in a way that makes the primary action, major labels, and most useful information visible at a glance. This screenshot supports chapter-level explanation by showing the practical result of design and development decisions in the running application.</w:t>
      </w:r>
    </w:p>
    <w:p>
      <w:pPr>
        <w:spacing w:line="360" w:lineRule="auto" w:after="160"/>
        <w:ind w:firstLine="504"/>
        <w:jc w:val="both"/>
      </w:pPr>
      <w:r>
        <w:rPr>
          <w:rFonts w:ascii="Times New Roman" w:hAnsi="Times New Roman"/>
          <w:b w:val="0"/>
          <w:i w:val="0"/>
          <w:sz w:val="26"/>
        </w:rPr>
        <w:t>In the thesis narrative, this screen shows the role of the module described in its surrounding section. The purpose of including SS-11 is not only decorative. it acts as evidence that the feature has been built and that the flow can be followed visually. The capture should so be clean, properly cropped, and representative of a realistic application state.</w:t>
      </w:r>
    </w:p>
    <w:p>
      <w:pPr>
        <w:pStyle w:val="Heading2"/>
        <w:spacing w:before="160" w:after="160"/>
        <w:jc w:val="left"/>
      </w:pPr>
      <w:r>
        <w:rPr>
          <w:rFonts w:ascii="Arial" w:hAnsi="Arial"/>
          <w:b/>
          <w:sz w:val="28"/>
        </w:rPr>
        <w:t>SS-12 - Car Booking Screen</w:t>
      </w:r>
    </w:p>
    <w:p>
      <w:pPr>
        <w:spacing w:line="360" w:lineRule="auto" w:after="160"/>
        <w:ind w:firstLine="504"/>
        <w:jc w:val="both"/>
      </w:pPr>
      <w:r>
        <w:rPr>
          <w:rFonts w:ascii="Times New Roman" w:hAnsi="Times New Roman"/>
          <w:b w:val="0"/>
          <w:i w:val="0"/>
          <w:sz w:val="26"/>
        </w:rPr>
        <w:t>Car Booking Screen is an important visual artifact because it helps the reader connect the written explanation with an actual interface state. The image should be captured from lib/screens/car_booking_screen.dart in a way that makes the primary action, major labels, and most useful information visible at a glance. This screenshot supports chapter-level explanation by showing the practical result of design and development decisions in the running application.</w:t>
      </w:r>
    </w:p>
    <w:p>
      <w:pPr>
        <w:spacing w:line="360" w:lineRule="auto" w:after="160"/>
        <w:ind w:firstLine="504"/>
        <w:jc w:val="both"/>
      </w:pPr>
      <w:r>
        <w:rPr>
          <w:rFonts w:ascii="Times New Roman" w:hAnsi="Times New Roman"/>
          <w:b w:val="0"/>
          <w:i w:val="0"/>
          <w:sz w:val="26"/>
        </w:rPr>
        <w:t>In the thesis narrative, this screen shows the role of the module described in its surrounding section. The purpose of including SS-12 is not only decorative. it acts as evidence that the feature has been built and that the flow can be followed visually. The capture should so be clean, properly cropped, and representative of a realistic application state.</w:t>
      </w:r>
    </w:p>
    <w:p>
      <w:pPr>
        <w:pStyle w:val="Heading2"/>
        <w:spacing w:before="160" w:after="160"/>
        <w:jc w:val="left"/>
      </w:pPr>
      <w:r>
        <w:rPr>
          <w:rFonts w:ascii="Arial" w:hAnsi="Arial"/>
          <w:b/>
          <w:sz w:val="28"/>
        </w:rPr>
        <w:t>SS-13 - Payment Screen - Card Method</w:t>
      </w:r>
    </w:p>
    <w:p>
      <w:pPr>
        <w:spacing w:line="360" w:lineRule="auto" w:after="160"/>
        <w:ind w:firstLine="504"/>
        <w:jc w:val="both"/>
      </w:pPr>
      <w:r>
        <w:rPr>
          <w:rFonts w:ascii="Times New Roman" w:hAnsi="Times New Roman"/>
          <w:b w:val="0"/>
          <w:i w:val="0"/>
          <w:sz w:val="26"/>
        </w:rPr>
        <w:t>Payment Screen - Card Method is an important visual artifact because it helps the reader connect the written explanation with an actual interface state. The image should be captured from lib/screens/payment_screen.dart in a way that makes the primary action, major labels, and most useful information visible at a glance. This screenshot supports chapter-level explanation by showing the practical result of design and development decisions in the running application.</w:t>
      </w:r>
    </w:p>
    <w:p>
      <w:pPr>
        <w:spacing w:line="360" w:lineRule="auto" w:after="160"/>
        <w:ind w:firstLine="504"/>
        <w:jc w:val="both"/>
      </w:pPr>
      <w:r>
        <w:rPr>
          <w:rFonts w:ascii="Times New Roman" w:hAnsi="Times New Roman"/>
          <w:b w:val="0"/>
          <w:i w:val="0"/>
          <w:sz w:val="26"/>
        </w:rPr>
        <w:t>In the thesis narrative, this screen shows the role of the module described in its surrounding section. The purpose of including SS-13 is not only decorative. it acts as evidence that the feature has been built and that the flow can be followed visually. The capture should so be clean, properly cropped, and representative of a realistic application state.</w:t>
      </w:r>
    </w:p>
    <w:p>
      <w:pPr>
        <w:pStyle w:val="Heading2"/>
        <w:spacing w:before="160" w:after="160"/>
        <w:jc w:val="left"/>
      </w:pPr>
      <w:r>
        <w:rPr>
          <w:rFonts w:ascii="Arial" w:hAnsi="Arial"/>
          <w:b/>
          <w:sz w:val="28"/>
        </w:rPr>
        <w:t>SS-14 - Payment Screen - JazzCash-EasyPaisa Method</w:t>
      </w:r>
    </w:p>
    <w:p>
      <w:pPr>
        <w:spacing w:line="360" w:lineRule="auto" w:after="160"/>
        <w:ind w:firstLine="504"/>
        <w:jc w:val="both"/>
      </w:pPr>
      <w:r>
        <w:rPr>
          <w:rFonts w:ascii="Times New Roman" w:hAnsi="Times New Roman"/>
          <w:b w:val="0"/>
          <w:i w:val="0"/>
          <w:sz w:val="26"/>
        </w:rPr>
        <w:t>Payment Screen - JazzCash-EasyPaisa Method is an important visual artifact because it helps the reader connect the written explanation with an actual interface state. The image should be captured from lib/screens/payment_screen.dart in a way that makes the primary action, major labels, and most useful information visible at a glance. This screenshot supports chapter-level explanation by showing the practical result of design and development decisions in the running application.</w:t>
      </w:r>
    </w:p>
    <w:p>
      <w:pPr>
        <w:spacing w:line="360" w:lineRule="auto" w:after="160"/>
        <w:ind w:firstLine="504"/>
        <w:jc w:val="both"/>
      </w:pPr>
      <w:r>
        <w:rPr>
          <w:rFonts w:ascii="Times New Roman" w:hAnsi="Times New Roman"/>
          <w:b w:val="0"/>
          <w:i w:val="0"/>
          <w:sz w:val="26"/>
        </w:rPr>
        <w:t>In the thesis narrative, this screen shows the role of the module described in its surrounding section. The purpose of including SS-14 is not only decorative. it acts as evidence that the feature has been built and that the flow can be followed visually. The capture should so be clean, properly cropped, and representative of a realistic application state.</w:t>
      </w:r>
    </w:p>
    <w:p>
      <w:pPr>
        <w:pStyle w:val="Heading2"/>
        <w:spacing w:before="160" w:after="160"/>
        <w:jc w:val="left"/>
      </w:pPr>
      <w:r>
        <w:rPr>
          <w:rFonts w:ascii="Arial" w:hAnsi="Arial"/>
          <w:b/>
          <w:sz w:val="28"/>
        </w:rPr>
        <w:t>SS-15 - Booking Success or Confirmation Screen</w:t>
      </w:r>
    </w:p>
    <w:p>
      <w:pPr>
        <w:spacing w:line="360" w:lineRule="auto" w:after="160"/>
        <w:ind w:firstLine="504"/>
        <w:jc w:val="both"/>
      </w:pPr>
      <w:r>
        <w:rPr>
          <w:rFonts w:ascii="Times New Roman" w:hAnsi="Times New Roman"/>
          <w:b w:val="0"/>
          <w:i w:val="0"/>
          <w:sz w:val="26"/>
        </w:rPr>
        <w:t>Booking Success or Confirmation Screen is an important visual artifact because it helps the reader connect the written explanation with an actual interface state. The image should be captured from lib/screens/payment_screen.dart in a way that makes the primary action, major labels, and most useful information visible at a glance. This screenshot supports chapter-level explanation by showing the practical result of design and development decisions in the running application.</w:t>
      </w:r>
    </w:p>
    <w:p>
      <w:pPr>
        <w:spacing w:line="360" w:lineRule="auto" w:after="160"/>
        <w:ind w:firstLine="504"/>
        <w:jc w:val="both"/>
      </w:pPr>
      <w:r>
        <w:rPr>
          <w:rFonts w:ascii="Times New Roman" w:hAnsi="Times New Roman"/>
          <w:b w:val="0"/>
          <w:i w:val="0"/>
          <w:sz w:val="26"/>
        </w:rPr>
        <w:t>In the thesis narrative, this screen shows the role of the module described in its surrounding section. The purpose of including SS-15 is not only decorative. it acts as evidence that the feature has been built and that the flow can be followed visually. The capture should so be clean, properly cropped, and representative of a realistic application state.</w:t>
      </w:r>
    </w:p>
    <w:p>
      <w:pPr>
        <w:pStyle w:val="Heading2"/>
        <w:spacing w:before="160" w:after="160"/>
        <w:jc w:val="left"/>
      </w:pPr>
      <w:r>
        <w:rPr>
          <w:rFonts w:ascii="Arial" w:hAnsi="Arial"/>
          <w:b/>
          <w:sz w:val="28"/>
        </w:rPr>
        <w:t>SS-16 - Booking History Screen - All Tab</w:t>
      </w:r>
    </w:p>
    <w:p>
      <w:pPr>
        <w:spacing w:line="360" w:lineRule="auto" w:after="160"/>
        <w:ind w:firstLine="504"/>
        <w:jc w:val="both"/>
      </w:pPr>
      <w:r>
        <w:rPr>
          <w:rFonts w:ascii="Times New Roman" w:hAnsi="Times New Roman"/>
          <w:b w:val="0"/>
          <w:i w:val="0"/>
          <w:sz w:val="26"/>
        </w:rPr>
        <w:t>Booking History Screen - All Tab is an important visual artifact because it helps the reader connect the written explanation with an actual interface state. The image should be captured from lib/screens/booking_history_screen.dart in a way that makes the primary action, major labels, and most useful information visible at a glance. This screenshot supports chapter-level explanation by showing the practical result of design and development decisions in the running application.</w:t>
      </w:r>
    </w:p>
    <w:p>
      <w:pPr>
        <w:spacing w:line="360" w:lineRule="auto" w:after="160"/>
        <w:ind w:firstLine="504"/>
        <w:jc w:val="both"/>
      </w:pPr>
      <w:r>
        <w:rPr>
          <w:rFonts w:ascii="Times New Roman" w:hAnsi="Times New Roman"/>
          <w:b w:val="0"/>
          <w:i w:val="0"/>
          <w:sz w:val="26"/>
        </w:rPr>
        <w:t>In the thesis narrative, this screen shows the role of the module described in its surrounding section. The purpose of including SS-16 is not only decorative. it acts as evidence that the feature has been built and that the flow can be followed visually. The capture should so be clean, properly cropped, and representative of a realistic application state.</w:t>
      </w:r>
    </w:p>
    <w:p>
      <w:pPr>
        <w:pStyle w:val="Heading2"/>
        <w:spacing w:before="160" w:after="160"/>
        <w:jc w:val="left"/>
      </w:pPr>
      <w:r>
        <w:rPr>
          <w:rFonts w:ascii="Arial" w:hAnsi="Arial"/>
          <w:b/>
          <w:sz w:val="28"/>
        </w:rPr>
        <w:t>SS-17 - Booking History Screen - Filtered Tabs</w:t>
      </w:r>
    </w:p>
    <w:p>
      <w:pPr>
        <w:spacing w:line="360" w:lineRule="auto" w:after="160"/>
        <w:ind w:firstLine="504"/>
        <w:jc w:val="both"/>
      </w:pPr>
      <w:r>
        <w:rPr>
          <w:rFonts w:ascii="Times New Roman" w:hAnsi="Times New Roman"/>
          <w:b w:val="0"/>
          <w:i w:val="0"/>
          <w:sz w:val="26"/>
        </w:rPr>
        <w:t>Booking History Screen - Filtered Tabs is an important visual artifact because it helps the reader connect the written explanation with an actual interface state. The image should be captured from lib/screens/booking_history_screen.dart in a way that makes the primary action, major labels, and most useful information visible at a glance. This screenshot supports chapter-level explanation by showing the practical result of design and development decisions in the running application.</w:t>
      </w:r>
    </w:p>
    <w:p>
      <w:pPr>
        <w:spacing w:line="360" w:lineRule="auto" w:after="160"/>
        <w:ind w:firstLine="504"/>
        <w:jc w:val="both"/>
      </w:pPr>
      <w:r>
        <w:rPr>
          <w:rFonts w:ascii="Times New Roman" w:hAnsi="Times New Roman"/>
          <w:b w:val="0"/>
          <w:i w:val="0"/>
          <w:sz w:val="26"/>
        </w:rPr>
        <w:t>In the thesis narrative, this screen shows the role of the module described in its surrounding section. The purpose of including SS-17 is not only decorative. it acts as evidence that the feature has been built and that the flow can be followed visually. The capture should so be clean, properly cropped, and representative of a realistic application state.</w:t>
      </w:r>
    </w:p>
    <w:p>
      <w:pPr>
        <w:pStyle w:val="Heading2"/>
        <w:spacing w:before="160" w:after="160"/>
        <w:jc w:val="left"/>
      </w:pPr>
      <w:r>
        <w:rPr>
          <w:rFonts w:ascii="Arial" w:hAnsi="Arial"/>
          <w:b/>
          <w:sz w:val="28"/>
        </w:rPr>
        <w:t>SS-18 - Profile Screen</w:t>
      </w:r>
    </w:p>
    <w:p>
      <w:pPr>
        <w:spacing w:line="360" w:lineRule="auto" w:after="160"/>
        <w:ind w:firstLine="504"/>
        <w:jc w:val="both"/>
      </w:pPr>
      <w:r>
        <w:rPr>
          <w:rFonts w:ascii="Times New Roman" w:hAnsi="Times New Roman"/>
          <w:b w:val="0"/>
          <w:i w:val="0"/>
          <w:sz w:val="26"/>
        </w:rPr>
        <w:t>Profile Screen is an important visual artifact because it helps the reader connect the written explanation with an actual interface state. The image should be captured from lib/screens/profile_screen.dart in a way that makes the primary action, major labels, and most useful information visible at a glance. This screenshot supports chapter-level explanation by showing the practical result of design and development decisions in the running application.</w:t>
      </w:r>
    </w:p>
    <w:p>
      <w:pPr>
        <w:spacing w:line="360" w:lineRule="auto" w:after="160"/>
        <w:ind w:firstLine="504"/>
        <w:jc w:val="both"/>
      </w:pPr>
      <w:r>
        <w:rPr>
          <w:rFonts w:ascii="Times New Roman" w:hAnsi="Times New Roman"/>
          <w:b w:val="0"/>
          <w:i w:val="0"/>
          <w:sz w:val="26"/>
        </w:rPr>
        <w:t>In the thesis narrative, this screen shows the role of the module described in its surrounding section. The purpose of including SS-18 is not only decorative. it acts as evidence that the feature has been built and that the flow can be followed visually. The capture should so be clean, properly cropped, and representative of a realistic application state.</w:t>
      </w:r>
    </w:p>
    <w:p>
      <w:pPr>
        <w:pStyle w:val="Heading2"/>
        <w:spacing w:before="160" w:after="160"/>
        <w:jc w:val="left"/>
      </w:pPr>
      <w:r>
        <w:rPr>
          <w:rFonts w:ascii="Arial" w:hAnsi="Arial"/>
          <w:b/>
          <w:sz w:val="28"/>
        </w:rPr>
        <w:t>SS-19 - Profile Image Upload and Settings Section</w:t>
      </w:r>
    </w:p>
    <w:p>
      <w:pPr>
        <w:spacing w:line="360" w:lineRule="auto" w:after="160"/>
        <w:ind w:firstLine="504"/>
        <w:jc w:val="both"/>
      </w:pPr>
      <w:r>
        <w:rPr>
          <w:rFonts w:ascii="Times New Roman" w:hAnsi="Times New Roman"/>
          <w:b w:val="0"/>
          <w:i w:val="0"/>
          <w:sz w:val="26"/>
        </w:rPr>
        <w:t>Profile Image Upload and Settings Section is an important visual artifact because it helps the reader connect the written explanation with an actual interface state. The image should be captured from lib/screens/profile_screen.dart in a way that makes the primary action, major labels, and most useful information visible at a glance. This screenshot supports chapter-level explanation by showing the practical result of design and development decisions in the running application.</w:t>
      </w:r>
    </w:p>
    <w:p>
      <w:pPr>
        <w:spacing w:line="360" w:lineRule="auto" w:after="160"/>
        <w:ind w:firstLine="504"/>
        <w:jc w:val="both"/>
      </w:pPr>
      <w:r>
        <w:rPr>
          <w:rFonts w:ascii="Times New Roman" w:hAnsi="Times New Roman"/>
          <w:b w:val="0"/>
          <w:i w:val="0"/>
          <w:sz w:val="26"/>
        </w:rPr>
        <w:t>In the thesis narrative, this screen shows the role of the module described in its surrounding section. The purpose of including SS-19 is not only decorative. it acts as evidence that the feature has been built and that the flow can be followed visually. The capture should so be clean, properly cropped, and representative of a realistic application state.</w:t>
      </w:r>
    </w:p>
    <w:p>
      <w:pPr>
        <w:pStyle w:val="Heading2"/>
        <w:spacing w:before="160" w:after="160"/>
        <w:jc w:val="left"/>
      </w:pPr>
      <w:r>
        <w:rPr>
          <w:rFonts w:ascii="Arial" w:hAnsi="Arial"/>
          <w:b/>
          <w:sz w:val="28"/>
        </w:rPr>
        <w:t>SS-20 - Map Screen</w:t>
      </w:r>
    </w:p>
    <w:p>
      <w:pPr>
        <w:spacing w:line="360" w:lineRule="auto" w:after="160"/>
        <w:ind w:firstLine="504"/>
        <w:jc w:val="both"/>
      </w:pPr>
      <w:r>
        <w:rPr>
          <w:rFonts w:ascii="Times New Roman" w:hAnsi="Times New Roman"/>
          <w:b w:val="0"/>
          <w:i w:val="0"/>
          <w:sz w:val="26"/>
        </w:rPr>
        <w:t>Map Screen is an important visual artifact because it helps the reader connect the written explanation with an actual interface state. The image should be captured from lib/screens/map_screen.dart in a way that makes the primary action, major labels, and most useful information visible at a glance. This screenshot supports chapter-level explanation by showing the practical result of design and development decisions in the running application.</w:t>
      </w:r>
    </w:p>
    <w:p>
      <w:pPr>
        <w:spacing w:line="360" w:lineRule="auto" w:after="160"/>
        <w:ind w:firstLine="504"/>
        <w:jc w:val="both"/>
      </w:pPr>
      <w:r>
        <w:rPr>
          <w:rFonts w:ascii="Times New Roman" w:hAnsi="Times New Roman"/>
          <w:b w:val="0"/>
          <w:i w:val="0"/>
          <w:sz w:val="26"/>
        </w:rPr>
        <w:t>In the thesis narrative, this screen shows the role of the module described in its surrounding section. The purpose of including SS-20 is not only decorative. it acts as evidence that the feature has been built and that the flow can be followed visually. The capture should so be clean, properly cropped, and representative of a realistic application state.</w:t>
      </w:r>
    </w:p>
    <w:p>
      <w:r>
        <w:br w:type="page"/>
      </w:r>
    </w:p>
    <w:p>
      <w:pPr>
        <w:pStyle w:val="Heading1"/>
        <w:spacing w:before="160" w:after="160"/>
        <w:jc w:val="center"/>
      </w:pPr>
      <w:r>
        <w:rPr>
          <w:rFonts w:ascii="Arial" w:hAnsi="Arial"/>
          <w:b/>
          <w:sz w:val="32"/>
        </w:rPr>
        <w:t>APPENDIX C</w:t>
        <w:br/>
        <w:t>MODULE-TO-FILE MAPPING</w:t>
      </w:r>
    </w:p>
    <w:p>
      <w:pPr>
        <w:spacing w:line="360" w:lineRule="auto" w:after="160"/>
        <w:jc w:val="both"/>
      </w:pPr>
      <w:r>
        <w:rPr>
          <w:rFonts w:ascii="Times New Roman" w:hAnsi="Times New Roman"/>
          <w:b w:val="0"/>
          <w:i w:val="0"/>
          <w:sz w:val="26"/>
        </w:rPr>
        <w:t>This appendix maps major application modules to likely development files so that reviewers and future developers can quickly understand the codebase organization behind the product. It also serves as a bridge between report content and source-code navigation during demonstrations or viva discussions.</w:t>
      </w:r>
    </w:p>
    <w:p>
      <w:pPr>
        <w:jc w:val="center"/>
      </w:pPr>
      <w:r>
        <w:rPr>
          <w:rFonts w:ascii="Times New Roman" w:hAnsi="Times New Roman"/>
          <w:b/>
          <w:i/>
          <w:sz w:val="22"/>
        </w:rPr>
        <w:t>Module-to-File Mapping</w:t>
      </w:r>
    </w:p>
    <w:tbl>
      <w:tblPr>
        <w:tblStyle w:val="TableGrid"/>
        <w:tblW w:type="auto" w:w="0"/>
        <w:jc w:val="center"/>
        <w:tblLook w:firstColumn="1" w:firstRow="1" w:lastColumn="0" w:lastRow="0" w:noHBand="0" w:noVBand="1" w:val="04A0"/>
      </w:tblPr>
      <w:tblGrid>
        <w:gridCol w:w="3010"/>
        <w:gridCol w:w="3010"/>
        <w:gridCol w:w="3010"/>
      </w:tblGrid>
      <w:tr>
        <w:tc>
          <w:tcPr>
            <w:tcW w:type="dxa" w:w="3010"/>
            <w:vAlign w:val="center"/>
            <w:shd w:fill="D9EAF7"/>
          </w:tcPr>
          <w:p>
            <w:pPr>
              <w:jc w:val="center"/>
            </w:pPr>
            <w:r>
              <w:rPr>
                <w:rFonts w:ascii="Times New Roman" w:hAnsi="Times New Roman"/>
                <w:b/>
                <w:sz w:val="20"/>
              </w:rPr>
              <w:t>Module</w:t>
            </w:r>
          </w:p>
        </w:tc>
        <w:tc>
          <w:tcPr>
            <w:tcW w:type="dxa" w:w="3010"/>
            <w:vAlign w:val="center"/>
            <w:shd w:fill="D9EAF7"/>
          </w:tcPr>
          <w:p>
            <w:pPr>
              <w:jc w:val="center"/>
            </w:pPr>
            <w:r>
              <w:rPr>
                <w:rFonts w:ascii="Times New Roman" w:hAnsi="Times New Roman"/>
                <w:b/>
                <w:sz w:val="20"/>
              </w:rPr>
              <w:t>Representative Files</w:t>
            </w:r>
          </w:p>
        </w:tc>
        <w:tc>
          <w:tcPr>
            <w:tcW w:type="dxa" w:w="3010"/>
            <w:vAlign w:val="center"/>
            <w:shd w:fill="D9EAF7"/>
          </w:tcPr>
          <w:p>
            <w:pPr>
              <w:jc w:val="center"/>
            </w:pPr>
            <w:r>
              <w:rPr>
                <w:rFonts w:ascii="Times New Roman" w:hAnsi="Times New Roman"/>
                <w:b/>
                <w:sz w:val="20"/>
              </w:rPr>
              <w:t>Notes</w:t>
            </w:r>
          </w:p>
        </w:tc>
      </w:tr>
      <w:tr>
        <w:tc>
          <w:tcPr>
            <w:tcW w:type="dxa" w:w="3010"/>
            <w:vAlign w:val="center"/>
          </w:tcPr>
          <w:p>
            <w:pPr>
              <w:jc w:val="left"/>
            </w:pPr>
            <w:r>
              <w:rPr>
                <w:rFonts w:ascii="Times New Roman" w:hAnsi="Times New Roman"/>
                <w:sz w:val="20"/>
              </w:rPr>
              <w:t>Authentication</w:t>
            </w:r>
          </w:p>
        </w:tc>
        <w:tc>
          <w:tcPr>
            <w:tcW w:type="dxa" w:w="3010"/>
            <w:vAlign w:val="center"/>
          </w:tcPr>
          <w:p>
            <w:pPr>
              <w:jc w:val="left"/>
            </w:pPr>
            <w:r>
              <w:rPr>
                <w:rFonts w:ascii="Times New Roman" w:hAnsi="Times New Roman"/>
                <w:sz w:val="20"/>
              </w:rPr>
              <w:t>lib/main.dart, lib/services/local_auth_service.dart, lib/screens/login_screen.dart, lib/screens/signup_screen.dart</w:t>
            </w:r>
          </w:p>
        </w:tc>
        <w:tc>
          <w:tcPr>
            <w:tcW w:type="dxa" w:w="3010"/>
            <w:vAlign w:val="center"/>
          </w:tcPr>
          <w:p>
            <w:pPr>
              <w:jc w:val="left"/>
            </w:pPr>
            <w:r>
              <w:rPr>
                <w:rFonts w:ascii="Times New Roman" w:hAnsi="Times New Roman"/>
                <w:sz w:val="20"/>
              </w:rPr>
              <w:t>Handles login, signup, and fallback session logic</w:t>
            </w:r>
          </w:p>
        </w:tc>
      </w:tr>
      <w:tr>
        <w:tc>
          <w:tcPr>
            <w:tcW w:type="dxa" w:w="3010"/>
            <w:vAlign w:val="center"/>
          </w:tcPr>
          <w:p>
            <w:pPr>
              <w:jc w:val="left"/>
            </w:pPr>
            <w:r>
              <w:rPr>
                <w:rFonts w:ascii="Times New Roman" w:hAnsi="Times New Roman"/>
                <w:sz w:val="20"/>
              </w:rPr>
              <w:t>Home and Discovery</w:t>
            </w:r>
          </w:p>
        </w:tc>
        <w:tc>
          <w:tcPr>
            <w:tcW w:type="dxa" w:w="3010"/>
            <w:vAlign w:val="center"/>
          </w:tcPr>
          <w:p>
            <w:pPr>
              <w:jc w:val="left"/>
            </w:pPr>
            <w:r>
              <w:rPr>
                <w:rFonts w:ascii="Times New Roman" w:hAnsi="Times New Roman"/>
                <w:sz w:val="20"/>
              </w:rPr>
              <w:t>lib/screens/home_screen.dart, lib/components/destination_card.dart, lib/components/tour_package_card.dart</w:t>
            </w:r>
          </w:p>
        </w:tc>
        <w:tc>
          <w:tcPr>
            <w:tcW w:type="dxa" w:w="3010"/>
            <w:vAlign w:val="center"/>
          </w:tcPr>
          <w:p>
            <w:pPr>
              <w:jc w:val="left"/>
            </w:pPr>
            <w:r>
              <w:rPr>
                <w:rFonts w:ascii="Times New Roman" w:hAnsi="Times New Roman"/>
                <w:sz w:val="20"/>
              </w:rPr>
              <w:t>Core entry point after login</w:t>
            </w:r>
          </w:p>
        </w:tc>
      </w:tr>
      <w:tr>
        <w:tc>
          <w:tcPr>
            <w:tcW w:type="dxa" w:w="3010"/>
            <w:vAlign w:val="center"/>
          </w:tcPr>
          <w:p>
            <w:pPr>
              <w:jc w:val="left"/>
            </w:pPr>
            <w:r>
              <w:rPr>
                <w:rFonts w:ascii="Times New Roman" w:hAnsi="Times New Roman"/>
                <w:sz w:val="20"/>
              </w:rPr>
              <w:t>Destination and Tours</w:t>
            </w:r>
          </w:p>
        </w:tc>
        <w:tc>
          <w:tcPr>
            <w:tcW w:type="dxa" w:w="3010"/>
            <w:vAlign w:val="center"/>
          </w:tcPr>
          <w:p>
            <w:pPr>
              <w:jc w:val="left"/>
            </w:pPr>
            <w:r>
              <w:rPr>
                <w:rFonts w:ascii="Times New Roman" w:hAnsi="Times New Roman"/>
                <w:sz w:val="20"/>
              </w:rPr>
              <w:t>lib/screens/destination_screen.dart, lib/screens/multi_city_hotel_screen.dart, lib/screens/tour_booking_screen.dart</w:t>
            </w:r>
          </w:p>
        </w:tc>
        <w:tc>
          <w:tcPr>
            <w:tcW w:type="dxa" w:w="3010"/>
            <w:vAlign w:val="center"/>
          </w:tcPr>
          <w:p>
            <w:pPr>
              <w:jc w:val="left"/>
            </w:pPr>
            <w:r>
              <w:rPr>
                <w:rFonts w:ascii="Times New Roman" w:hAnsi="Times New Roman"/>
                <w:sz w:val="20"/>
              </w:rPr>
              <w:t>Supports single and multi-city flows</w:t>
            </w:r>
          </w:p>
        </w:tc>
      </w:tr>
      <w:tr>
        <w:tc>
          <w:tcPr>
            <w:tcW w:type="dxa" w:w="3010"/>
            <w:vAlign w:val="center"/>
          </w:tcPr>
          <w:p>
            <w:pPr>
              <w:jc w:val="left"/>
            </w:pPr>
            <w:r>
              <w:rPr>
                <w:rFonts w:ascii="Times New Roman" w:hAnsi="Times New Roman"/>
                <w:sz w:val="20"/>
              </w:rPr>
              <w:t>Hotels</w:t>
            </w:r>
          </w:p>
        </w:tc>
        <w:tc>
          <w:tcPr>
            <w:tcW w:type="dxa" w:w="3010"/>
            <w:vAlign w:val="center"/>
          </w:tcPr>
          <w:p>
            <w:pPr>
              <w:jc w:val="left"/>
            </w:pPr>
            <w:r>
              <w:rPr>
                <w:rFonts w:ascii="Times New Roman" w:hAnsi="Times New Roman"/>
                <w:sz w:val="20"/>
              </w:rPr>
              <w:t>lib/screens/hotel_search_screen.dart, lib/screens/hotel_selection_screen.dart, lib/models/hotel_model.dart</w:t>
            </w:r>
          </w:p>
        </w:tc>
        <w:tc>
          <w:tcPr>
            <w:tcW w:type="dxa" w:w="3010"/>
            <w:vAlign w:val="center"/>
          </w:tcPr>
          <w:p>
            <w:pPr>
              <w:jc w:val="left"/>
            </w:pPr>
            <w:r>
              <w:rPr>
                <w:rFonts w:ascii="Times New Roman" w:hAnsi="Times New Roman"/>
                <w:sz w:val="20"/>
              </w:rPr>
              <w:t>Handles hotel discovery and booking preparation</w:t>
            </w:r>
          </w:p>
        </w:tc>
      </w:tr>
      <w:tr>
        <w:tc>
          <w:tcPr>
            <w:tcW w:type="dxa" w:w="3010"/>
            <w:vAlign w:val="center"/>
          </w:tcPr>
          <w:p>
            <w:pPr>
              <w:jc w:val="left"/>
            </w:pPr>
            <w:r>
              <w:rPr>
                <w:rFonts w:ascii="Times New Roman" w:hAnsi="Times New Roman"/>
                <w:sz w:val="20"/>
              </w:rPr>
              <w:t>Cars</w:t>
            </w:r>
          </w:p>
        </w:tc>
        <w:tc>
          <w:tcPr>
            <w:tcW w:type="dxa" w:w="3010"/>
            <w:vAlign w:val="center"/>
          </w:tcPr>
          <w:p>
            <w:pPr>
              <w:jc w:val="left"/>
            </w:pPr>
            <w:r>
              <w:rPr>
                <w:rFonts w:ascii="Times New Roman" w:hAnsi="Times New Roman"/>
                <w:sz w:val="20"/>
              </w:rPr>
              <w:t>lib/screens/car_booking_screen.dart, lib/models/car_model.dart</w:t>
            </w:r>
          </w:p>
        </w:tc>
        <w:tc>
          <w:tcPr>
            <w:tcW w:type="dxa" w:w="3010"/>
            <w:vAlign w:val="center"/>
          </w:tcPr>
          <w:p>
            <w:pPr>
              <w:jc w:val="left"/>
            </w:pPr>
            <w:r>
              <w:rPr>
                <w:rFonts w:ascii="Times New Roman" w:hAnsi="Times New Roman"/>
                <w:sz w:val="20"/>
              </w:rPr>
              <w:t>City-to-city car booking</w:t>
            </w:r>
          </w:p>
        </w:tc>
      </w:tr>
      <w:tr>
        <w:tc>
          <w:tcPr>
            <w:tcW w:type="dxa" w:w="3010"/>
            <w:vAlign w:val="center"/>
          </w:tcPr>
          <w:p>
            <w:pPr>
              <w:jc w:val="left"/>
            </w:pPr>
            <w:r>
              <w:rPr>
                <w:rFonts w:ascii="Times New Roman" w:hAnsi="Times New Roman"/>
                <w:sz w:val="20"/>
              </w:rPr>
              <w:t>Payment and History</w:t>
            </w:r>
          </w:p>
        </w:tc>
        <w:tc>
          <w:tcPr>
            <w:tcW w:type="dxa" w:w="3010"/>
            <w:vAlign w:val="center"/>
          </w:tcPr>
          <w:p>
            <w:pPr>
              <w:jc w:val="left"/>
            </w:pPr>
            <w:r>
              <w:rPr>
                <w:rFonts w:ascii="Times New Roman" w:hAnsi="Times New Roman"/>
                <w:sz w:val="20"/>
              </w:rPr>
              <w:t>lib/screens/payment_screen.dart, lib/screens/booking_history_screen.dart, lib/services/local_booking_store.dart</w:t>
            </w:r>
          </w:p>
        </w:tc>
        <w:tc>
          <w:tcPr>
            <w:tcW w:type="dxa" w:w="3010"/>
            <w:vAlign w:val="center"/>
          </w:tcPr>
          <w:p>
            <w:pPr>
              <w:jc w:val="left"/>
            </w:pPr>
            <w:r>
              <w:rPr>
                <w:rFonts w:ascii="Times New Roman" w:hAnsi="Times New Roman"/>
                <w:sz w:val="20"/>
              </w:rPr>
              <w:t>Simulated payment and history visibility</w:t>
            </w:r>
          </w:p>
        </w:tc>
      </w:tr>
      <w:tr>
        <w:tc>
          <w:tcPr>
            <w:tcW w:type="dxa" w:w="3010"/>
            <w:vAlign w:val="center"/>
          </w:tcPr>
          <w:p>
            <w:pPr>
              <w:jc w:val="left"/>
            </w:pPr>
            <w:r>
              <w:rPr>
                <w:rFonts w:ascii="Times New Roman" w:hAnsi="Times New Roman"/>
                <w:sz w:val="20"/>
              </w:rPr>
              <w:t>Profile</w:t>
            </w:r>
          </w:p>
        </w:tc>
        <w:tc>
          <w:tcPr>
            <w:tcW w:type="dxa" w:w="3010"/>
            <w:vAlign w:val="center"/>
          </w:tcPr>
          <w:p>
            <w:pPr>
              <w:jc w:val="left"/>
            </w:pPr>
            <w:r>
              <w:rPr>
                <w:rFonts w:ascii="Times New Roman" w:hAnsi="Times New Roman"/>
                <w:sz w:val="20"/>
              </w:rPr>
              <w:t>lib/screens/profile_screen.dart, lib/services/auth_service.dart</w:t>
            </w:r>
          </w:p>
        </w:tc>
        <w:tc>
          <w:tcPr>
            <w:tcW w:type="dxa" w:w="3010"/>
            <w:vAlign w:val="center"/>
          </w:tcPr>
          <w:p>
            <w:pPr>
              <w:jc w:val="left"/>
            </w:pPr>
            <w:r>
              <w:rPr>
                <w:rFonts w:ascii="Times New Roman" w:hAnsi="Times New Roman"/>
                <w:sz w:val="20"/>
              </w:rPr>
              <w:t>User profile and image upload</w:t>
            </w:r>
          </w:p>
        </w:tc>
      </w:tr>
      <w:tr>
        <w:tc>
          <w:tcPr>
            <w:tcW w:type="dxa" w:w="3010"/>
            <w:vAlign w:val="center"/>
          </w:tcPr>
          <w:p>
            <w:pPr>
              <w:jc w:val="left"/>
            </w:pPr>
            <w:r>
              <w:rPr>
                <w:rFonts w:ascii="Times New Roman" w:hAnsi="Times New Roman"/>
                <w:sz w:val="20"/>
              </w:rPr>
              <w:t>User Listings</w:t>
            </w:r>
          </w:p>
        </w:tc>
        <w:tc>
          <w:tcPr>
            <w:tcW w:type="dxa" w:w="3010"/>
            <w:vAlign w:val="center"/>
          </w:tcPr>
          <w:p>
            <w:pPr>
              <w:jc w:val="left"/>
            </w:pPr>
            <w:r>
              <w:rPr>
                <w:rFonts w:ascii="Times New Roman" w:hAnsi="Times New Roman"/>
                <w:sz w:val="20"/>
              </w:rPr>
              <w:t>lib/screens/add_hotel_screen.dart, lib/screens/add_car_screen.dart, lib/screens/my_listings_screen.dart, lib/services/user_listings_service.dart</w:t>
            </w:r>
          </w:p>
        </w:tc>
        <w:tc>
          <w:tcPr>
            <w:tcW w:type="dxa" w:w="3010"/>
            <w:vAlign w:val="center"/>
          </w:tcPr>
          <w:p>
            <w:pPr>
              <w:jc w:val="left"/>
            </w:pPr>
            <w:r>
              <w:rPr>
                <w:rFonts w:ascii="Times New Roman" w:hAnsi="Times New Roman"/>
                <w:sz w:val="20"/>
              </w:rPr>
              <w:t>Local persistence for user-submitted services</w:t>
            </w:r>
          </w:p>
        </w:tc>
      </w:tr>
      <w:tr>
        <w:tc>
          <w:tcPr>
            <w:tcW w:type="dxa" w:w="3010"/>
            <w:vAlign w:val="center"/>
          </w:tcPr>
          <w:p>
            <w:pPr>
              <w:jc w:val="left"/>
            </w:pPr>
            <w:r>
              <w:rPr>
                <w:rFonts w:ascii="Times New Roman" w:hAnsi="Times New Roman"/>
                <w:sz w:val="20"/>
              </w:rPr>
              <w:t>Maps</w:t>
            </w:r>
          </w:p>
        </w:tc>
        <w:tc>
          <w:tcPr>
            <w:tcW w:type="dxa" w:w="3010"/>
            <w:vAlign w:val="center"/>
          </w:tcPr>
          <w:p>
            <w:pPr>
              <w:jc w:val="left"/>
            </w:pPr>
            <w:r>
              <w:rPr>
                <w:rFonts w:ascii="Times New Roman" w:hAnsi="Times New Roman"/>
                <w:sz w:val="20"/>
              </w:rPr>
              <w:t>lib/screens/map_screen.dart</w:t>
            </w:r>
          </w:p>
        </w:tc>
        <w:tc>
          <w:tcPr>
            <w:tcW w:type="dxa" w:w="3010"/>
            <w:vAlign w:val="center"/>
          </w:tcPr>
          <w:p>
            <w:pPr>
              <w:jc w:val="left"/>
            </w:pPr>
            <w:r>
              <w:rPr>
                <w:rFonts w:ascii="Times New Roman" w:hAnsi="Times New Roman"/>
                <w:sz w:val="20"/>
              </w:rPr>
              <w:t>Tourist spot markers and location context</w:t>
            </w:r>
          </w:p>
        </w:tc>
      </w:tr>
      <w:tr>
        <w:tc>
          <w:tcPr>
            <w:tcW w:type="dxa" w:w="3010"/>
            <w:vAlign w:val="center"/>
          </w:tcPr>
          <w:p>
            <w:pPr>
              <w:jc w:val="left"/>
            </w:pPr>
            <w:r>
              <w:rPr>
                <w:rFonts w:ascii="Times New Roman" w:hAnsi="Times New Roman"/>
                <w:sz w:val="20"/>
              </w:rPr>
              <w:t>Utilities</w:t>
            </w:r>
          </w:p>
        </w:tc>
        <w:tc>
          <w:tcPr>
            <w:tcW w:type="dxa" w:w="3010"/>
            <w:vAlign w:val="center"/>
          </w:tcPr>
          <w:p>
            <w:pPr>
              <w:jc w:val="left"/>
            </w:pPr>
            <w:r>
              <w:rPr>
                <w:rFonts w:ascii="Times New Roman" w:hAnsi="Times New Roman"/>
                <w:sz w:val="20"/>
              </w:rPr>
              <w:t>lib/utils/app_theme.dart, lib/utils/constants.dart, lib/utils/validators.dart, lib/utils/animations.dart</w:t>
            </w:r>
          </w:p>
        </w:tc>
        <w:tc>
          <w:tcPr>
            <w:tcW w:type="dxa" w:w="3010"/>
            <w:vAlign w:val="center"/>
          </w:tcPr>
          <w:p>
            <w:pPr>
              <w:jc w:val="left"/>
            </w:pPr>
            <w:r>
              <w:rPr>
                <w:rFonts w:ascii="Times New Roman" w:hAnsi="Times New Roman"/>
                <w:sz w:val="20"/>
              </w:rPr>
              <w:t>Visual consistency and validation support</w:t>
            </w:r>
          </w:p>
        </w:tc>
      </w:tr>
    </w:tbl>
    <w:p/>
    <w:p>
      <w:pPr>
        <w:spacing w:line="360" w:lineRule="auto" w:after="160"/>
        <w:ind w:firstLine="504"/>
        <w:jc w:val="both"/>
      </w:pPr>
      <w:r>
        <w:rPr>
          <w:rFonts w:ascii="Times New Roman" w:hAnsi="Times New Roman"/>
          <w:b w:val="0"/>
          <w:i w:val="0"/>
          <w:sz w:val="26"/>
        </w:rPr>
        <w:t>This mapping is useful during project defense because it helps the presenter explain how conceptual modules in the thesis correspond to real development units in the repository. It also reinforces the project’s modular organization and shows that the report reflects the actual code structure rather than a purely theoretical design.</w:t>
      </w:r>
    </w:p>
    <w:p>
      <w:r>
        <w:br w:type="page"/>
      </w:r>
    </w:p>
    <w:p>
      <w:pPr>
        <w:pStyle w:val="Heading1"/>
        <w:spacing w:before="160" w:after="160"/>
        <w:jc w:val="center"/>
      </w:pPr>
      <w:r>
        <w:rPr>
          <w:rFonts w:ascii="Arial" w:hAnsi="Arial"/>
          <w:b/>
          <w:sz w:val="32"/>
        </w:rPr>
        <w:t>APPENDIX D</w:t>
        <w:br/>
        <w:t>INSTALLATION AND DEMONSTRATION GUIDE</w:t>
      </w:r>
    </w:p>
    <w:p>
      <w:pPr>
        <w:pStyle w:val="ListParagraph"/>
        <w:spacing w:after="80"/>
        <w:ind w:left="288"/>
      </w:pPr>
      <w:r>
        <w:rPr>
          <w:rFonts w:ascii="Times New Roman" w:hAnsi="Times New Roman"/>
          <w:sz w:val="24"/>
        </w:rPr>
        <w:t>1. Install Flutter SDK and verify the environment using flutter doctor.</w:t>
      </w:r>
    </w:p>
    <w:p>
      <w:pPr>
        <w:pStyle w:val="ListParagraph"/>
        <w:spacing w:after="80"/>
        <w:ind w:left="288"/>
      </w:pPr>
      <w:r>
        <w:rPr>
          <w:rFonts w:ascii="Times New Roman" w:hAnsi="Times New Roman"/>
          <w:sz w:val="24"/>
        </w:rPr>
        <w:t>2. Open the project in Android Studio or Visual Studio Code.</w:t>
      </w:r>
    </w:p>
    <w:p>
      <w:pPr>
        <w:pStyle w:val="ListParagraph"/>
        <w:spacing w:after="80"/>
        <w:ind w:left="288"/>
      </w:pPr>
      <w:r>
        <w:rPr>
          <w:rFonts w:ascii="Times New Roman" w:hAnsi="Times New Roman"/>
          <w:sz w:val="24"/>
        </w:rPr>
        <w:t>3. Run flutter pub get to download project dependencies.</w:t>
      </w:r>
    </w:p>
    <w:p>
      <w:pPr>
        <w:pStyle w:val="ListParagraph"/>
        <w:spacing w:after="80"/>
        <w:ind w:left="288"/>
      </w:pPr>
      <w:r>
        <w:rPr>
          <w:rFonts w:ascii="Times New Roman" w:hAnsi="Times New Roman"/>
          <w:sz w:val="24"/>
        </w:rPr>
        <w:t>4. Ensure Firebase setup files are available if cloud-backed features are required.</w:t>
      </w:r>
    </w:p>
    <w:p>
      <w:pPr>
        <w:pStyle w:val="ListParagraph"/>
        <w:spacing w:after="80"/>
        <w:ind w:left="288"/>
      </w:pPr>
      <w:r>
        <w:rPr>
          <w:rFonts w:ascii="Times New Roman" w:hAnsi="Times New Roman"/>
          <w:sz w:val="24"/>
        </w:rPr>
        <w:t>5. Add a valid Google Maps API key to the Android manifest for map features.</w:t>
      </w:r>
    </w:p>
    <w:p>
      <w:pPr>
        <w:pStyle w:val="ListParagraph"/>
        <w:spacing w:after="80"/>
        <w:ind w:left="288"/>
      </w:pPr>
      <w:r>
        <w:rPr>
          <w:rFonts w:ascii="Times New Roman" w:hAnsi="Times New Roman"/>
          <w:sz w:val="24"/>
        </w:rPr>
        <w:t>6. Connect an Android device or start an emulator.</w:t>
      </w:r>
    </w:p>
    <w:p>
      <w:pPr>
        <w:pStyle w:val="ListParagraph"/>
        <w:spacing w:after="80"/>
        <w:ind w:left="288"/>
      </w:pPr>
      <w:r>
        <w:rPr>
          <w:rFonts w:ascii="Times New Roman" w:hAnsi="Times New Roman"/>
          <w:sz w:val="24"/>
        </w:rPr>
        <w:t>7. Run flutter run to launch the application.</w:t>
      </w:r>
    </w:p>
    <w:p>
      <w:pPr>
        <w:pStyle w:val="ListParagraph"/>
        <w:spacing w:after="80"/>
        <w:ind w:left="288"/>
      </w:pPr>
      <w:r>
        <w:rPr>
          <w:rFonts w:ascii="Times New Roman" w:hAnsi="Times New Roman"/>
          <w:sz w:val="24"/>
        </w:rPr>
        <w:t>8. Create a test account or use set up sign-in methods to access the app.</w:t>
      </w:r>
    </w:p>
    <w:p>
      <w:pPr>
        <w:pStyle w:val="ListParagraph"/>
        <w:spacing w:after="80"/>
        <w:ind w:left="288"/>
      </w:pPr>
      <w:r>
        <w:rPr>
          <w:rFonts w:ascii="Times New Roman" w:hAnsi="Times New Roman"/>
          <w:sz w:val="24"/>
        </w:rPr>
        <w:t>9. Walk through the major flows: login, home, tours, hotels, cars, payment, booking history, profile, and listings.</w:t>
      </w:r>
    </w:p>
    <w:p>
      <w:pPr>
        <w:pStyle w:val="ListParagraph"/>
        <w:spacing w:after="80"/>
        <w:ind w:left="288"/>
      </w:pPr>
      <w:r>
        <w:rPr>
          <w:rFonts w:ascii="Times New Roman" w:hAnsi="Times New Roman"/>
          <w:sz w:val="24"/>
        </w:rPr>
        <w:t>10. Capture the screenshots listed in Appendix A and insert them into their corresponding placeholder boxes.</w:t>
      </w:r>
    </w:p>
    <w:p>
      <w:pPr>
        <w:spacing w:line="360" w:lineRule="auto" w:after="160"/>
        <w:ind w:firstLine="504"/>
        <w:jc w:val="both"/>
      </w:pPr>
      <w:r>
        <w:rPr>
          <w:rFonts w:ascii="Times New Roman" w:hAnsi="Times New Roman"/>
          <w:b w:val="0"/>
          <w:i w:val="0"/>
          <w:sz w:val="26"/>
        </w:rPr>
        <w:t>For demonstration sessions, it is recommended to prepare sample accounts, ensure image permissions are available for the profile module, and initialize seed data where necessary. If Firebase setup is incomplete on the demonstration machine, fallback or locally stored features can still be shown to maintain the continuity of the presentation.</w:t>
      </w:r>
    </w:p>
    <w:p>
      <w:r>
        <w:br w:type="page"/>
      </w:r>
    </w:p>
    <w:p>
      <w:pPr>
        <w:pStyle w:val="Heading1"/>
        <w:spacing w:before="160" w:after="160"/>
        <w:jc w:val="center"/>
      </w:pPr>
      <w:r>
        <w:rPr>
          <w:rFonts w:ascii="Arial" w:hAnsi="Arial"/>
          <w:b/>
          <w:sz w:val="32"/>
        </w:rPr>
        <w:t>APPENDIX E</w:t>
        <w:br/>
        <w:t>EXTENDED DISCUSSION AND GLOSSARY</w:t>
      </w:r>
    </w:p>
    <w:p>
      <w:pPr>
        <w:pStyle w:val="Heading2"/>
        <w:spacing w:before="160" w:after="160"/>
        <w:jc w:val="left"/>
      </w:pPr>
      <w:r>
        <w:rPr>
          <w:rFonts w:ascii="Arial" w:hAnsi="Arial"/>
          <w:b/>
          <w:sz w:val="28"/>
        </w:rPr>
        <w:t>Academic Contribution of the Project</w:t>
      </w:r>
    </w:p>
    <w:p>
      <w:pPr>
        <w:spacing w:line="360" w:lineRule="auto" w:after="160"/>
        <w:ind w:firstLine="504"/>
        <w:jc w:val="both"/>
      </w:pPr>
      <w:r>
        <w:rPr>
          <w:rFonts w:ascii="Times New Roman" w:hAnsi="Times New Roman"/>
          <w:b w:val="0"/>
          <w:i w:val="0"/>
          <w:sz w:val="26"/>
        </w:rPr>
        <w:t>The project contributes academically by demonstrating how a domain problem can be translated into requirement statements, diagram artifacts, development modules, test evidence, and a final thesis narrative. Rather than treating app development as a disconnected coding exercise, the report frames software production as a full engineering process involving analysis, design, development, and evaluation.</w:t>
      </w:r>
    </w:p>
    <w:p>
      <w:pPr>
        <w:spacing w:line="360" w:lineRule="auto" w:after="160"/>
        <w:ind w:firstLine="504"/>
        <w:jc w:val="both"/>
      </w:pPr>
      <w:r>
        <w:rPr>
          <w:rFonts w:ascii="Times New Roman" w:hAnsi="Times New Roman"/>
          <w:b w:val="0"/>
          <w:i w:val="0"/>
          <w:sz w:val="26"/>
        </w:rPr>
        <w:t>It also contributes as a case study in balancing realism with academic practicality. The system includes polished user-facing flows, cloud-backed services, and device features, yet it also acknowledges educational limits by documenting fallback methods, partial storage, and future work. This balance reflects the real decision-making process that software engineers often face when working with limited time and resources.</w:t>
      </w:r>
    </w:p>
    <w:p>
      <w:pPr>
        <w:pStyle w:val="Heading2"/>
        <w:spacing w:before="160" w:after="160"/>
        <w:jc w:val="left"/>
      </w:pPr>
      <w:r>
        <w:rPr>
          <w:rFonts w:ascii="Arial" w:hAnsi="Arial"/>
          <w:b/>
          <w:sz w:val="28"/>
        </w:rPr>
        <w:t>Possible Commercial Expansion Path</w:t>
      </w:r>
    </w:p>
    <w:p>
      <w:pPr>
        <w:spacing w:line="360" w:lineRule="auto" w:after="160"/>
        <w:ind w:firstLine="504"/>
        <w:jc w:val="both"/>
      </w:pPr>
      <w:r>
        <w:rPr>
          <w:rFonts w:ascii="Times New Roman" w:hAnsi="Times New Roman"/>
          <w:b w:val="0"/>
          <w:i w:val="0"/>
          <w:sz w:val="26"/>
        </w:rPr>
        <w:t>If this project were to move toward commercialization, the first major step would involve stabilizing server side consistency across all service categories. Bookings for hotels, cars, and tours would need to share a persistent cloud ledger, and listing data would need moderation flows. Such a transition would likely require formal role management, stronger data validation, and administrative dashboards.</w:t>
      </w:r>
    </w:p>
    <w:p>
      <w:pPr>
        <w:spacing w:line="360" w:lineRule="auto" w:after="160"/>
        <w:ind w:firstLine="504"/>
        <w:jc w:val="both"/>
      </w:pPr>
      <w:r>
        <w:rPr>
          <w:rFonts w:ascii="Times New Roman" w:hAnsi="Times New Roman"/>
          <w:b w:val="0"/>
          <w:i w:val="0"/>
          <w:sz w:val="26"/>
        </w:rPr>
        <w:t>A second expansion path would focus on differentiation features like traveler reviews, itinerary planning, dynamic package assembly, personalized recommendations, seasonal offers, and destination intelligence. These enhancements would strengthen the product’s market usefulness while still leveraging the modular foundations created in the current project.</w:t>
      </w:r>
    </w:p>
    <w:p>
      <w:pPr>
        <w:pStyle w:val="Heading2"/>
        <w:spacing w:before="160" w:after="160"/>
        <w:jc w:val="left"/>
      </w:pPr>
      <w:r>
        <w:rPr>
          <w:rFonts w:ascii="Arial" w:hAnsi="Arial"/>
          <w:b/>
          <w:sz w:val="28"/>
        </w:rPr>
        <w:t>Quality Attributes for Future Versions</w:t>
      </w:r>
    </w:p>
    <w:p>
      <w:pPr>
        <w:spacing w:line="360" w:lineRule="auto" w:after="160"/>
        <w:ind w:firstLine="504"/>
        <w:jc w:val="both"/>
      </w:pPr>
      <w:r>
        <w:rPr>
          <w:rFonts w:ascii="Times New Roman" w:hAnsi="Times New Roman"/>
          <w:b w:val="0"/>
          <w:i w:val="0"/>
          <w:sz w:val="26"/>
        </w:rPr>
        <w:t>Future versions of the application should treat scalability, observability, and test automation as first-class concerns. As the number of users and content records grows, the system would need better query strategies, rule enforcement, structured logging, and CI-driven testing pipelines. These quality attributes are not fully required for the current thesis scope, but they are essential for long-term sustainability.</w:t>
      </w:r>
    </w:p>
    <w:p>
      <w:pPr>
        <w:spacing w:line="360" w:lineRule="auto" w:after="160"/>
        <w:ind w:firstLine="504"/>
        <w:jc w:val="both"/>
      </w:pPr>
      <w:r>
        <w:rPr>
          <w:rFonts w:ascii="Times New Roman" w:hAnsi="Times New Roman"/>
          <w:b w:val="0"/>
          <w:i w:val="0"/>
          <w:sz w:val="26"/>
        </w:rPr>
        <w:t>Accessibility is another important quality direction. Typography scaling, contrast assurance, semantic labeling, reduced-motion options, and multilingual support would help the platform become more inclusive for a broader user base. Since tourism products often target a wide range of age groups and device features, accessibility-oriented improvements would meaningfully increase the system’s value.</w:t>
      </w:r>
    </w:p>
    <w:p>
      <w:pPr>
        <w:pStyle w:val="Heading2"/>
        <w:spacing w:before="160" w:after="160"/>
        <w:jc w:val="left"/>
      </w:pPr>
      <w:r>
        <w:rPr>
          <w:rFonts w:ascii="Arial" w:hAnsi="Arial"/>
          <w:b/>
          <w:sz w:val="28"/>
        </w:rPr>
        <w:t>Reflection on Development Process</w:t>
      </w:r>
    </w:p>
    <w:p>
      <w:pPr>
        <w:spacing w:line="360" w:lineRule="auto" w:after="160"/>
        <w:ind w:firstLine="504"/>
        <w:jc w:val="both"/>
      </w:pPr>
      <w:r>
        <w:rPr>
          <w:rFonts w:ascii="Times New Roman" w:hAnsi="Times New Roman"/>
          <w:b w:val="0"/>
          <w:i w:val="0"/>
          <w:sz w:val="26"/>
        </w:rPr>
        <w:t>One practical reflection from the development process is that feature integration often surfaces issues that are not obvious during isolated screen development. For example, a booking summary may seem complete until it is used by the payment module and history module, at which point naming clarity, data shape consistency, and default states become much more important.</w:t>
      </w:r>
    </w:p>
    <w:p>
      <w:pPr>
        <w:spacing w:line="360" w:lineRule="auto" w:after="160"/>
        <w:ind w:firstLine="504"/>
        <w:jc w:val="both"/>
      </w:pPr>
      <w:r>
        <w:rPr>
          <w:rFonts w:ascii="Times New Roman" w:hAnsi="Times New Roman"/>
          <w:b w:val="0"/>
          <w:i w:val="0"/>
          <w:sz w:val="26"/>
        </w:rPr>
        <w:t>Another reflection concerns documentation itself. Writing the thesis forces the developer to justify design choices, identify missing validations, and think in terms of users instead of only widgets or functions. This means the documentation process actively improves software quality rather than merely describing it after the fact.</w:t>
      </w:r>
    </w:p>
    <w:p>
      <w:pPr>
        <w:jc w:val="center"/>
      </w:pPr>
      <w:r>
        <w:rPr>
          <w:rFonts w:ascii="Times New Roman" w:hAnsi="Times New Roman"/>
          <w:b/>
          <w:i/>
          <w:sz w:val="22"/>
        </w:rPr>
        <w:t>Project Glossary</w:t>
      </w:r>
    </w:p>
    <w:tbl>
      <w:tblPr>
        <w:tblStyle w:val="TableGrid"/>
        <w:tblW w:type="auto" w:w="0"/>
        <w:jc w:val="center"/>
        <w:tblLook w:firstColumn="1" w:firstRow="1" w:lastColumn="0" w:lastRow="0" w:noHBand="0" w:noVBand="1" w:val="04A0"/>
      </w:tblPr>
      <w:tblGrid>
        <w:gridCol w:w="4514"/>
        <w:gridCol w:w="4514"/>
      </w:tblGrid>
      <w:tr>
        <w:tc>
          <w:tcPr>
            <w:tcW w:type="dxa" w:w="4514"/>
            <w:vAlign w:val="center"/>
            <w:shd w:fill="D9EAF7"/>
          </w:tcPr>
          <w:p>
            <w:pPr>
              <w:jc w:val="center"/>
            </w:pPr>
            <w:r>
              <w:rPr>
                <w:rFonts w:ascii="Times New Roman" w:hAnsi="Times New Roman"/>
                <w:b/>
                <w:sz w:val="20"/>
              </w:rPr>
              <w:t>Term</w:t>
            </w:r>
          </w:p>
        </w:tc>
        <w:tc>
          <w:tcPr>
            <w:tcW w:type="dxa" w:w="4514"/>
            <w:vAlign w:val="center"/>
            <w:shd w:fill="D9EAF7"/>
          </w:tcPr>
          <w:p>
            <w:pPr>
              <w:jc w:val="center"/>
            </w:pPr>
            <w:r>
              <w:rPr>
                <w:rFonts w:ascii="Times New Roman" w:hAnsi="Times New Roman"/>
                <w:b/>
                <w:sz w:val="20"/>
              </w:rPr>
              <w:t>Meaning in the Context of This Project</w:t>
            </w:r>
          </w:p>
        </w:tc>
      </w:tr>
      <w:tr>
        <w:tc>
          <w:tcPr>
            <w:tcW w:type="dxa" w:w="4514"/>
            <w:vAlign w:val="center"/>
          </w:tcPr>
          <w:p>
            <w:pPr>
              <w:jc w:val="left"/>
            </w:pPr>
            <w:r>
              <w:rPr>
                <w:rFonts w:ascii="Times New Roman" w:hAnsi="Times New Roman"/>
                <w:sz w:val="20"/>
              </w:rPr>
              <w:t>Destination Card</w:t>
            </w:r>
          </w:p>
        </w:tc>
        <w:tc>
          <w:tcPr>
            <w:tcW w:type="dxa" w:w="4514"/>
            <w:vAlign w:val="center"/>
          </w:tcPr>
          <w:p>
            <w:pPr>
              <w:jc w:val="left"/>
            </w:pPr>
            <w:r>
              <w:rPr>
                <w:rFonts w:ascii="Times New Roman" w:hAnsi="Times New Roman"/>
                <w:sz w:val="20"/>
              </w:rPr>
              <w:t>A reusable UI element used to summarize a travel destination visually on the home screen.</w:t>
            </w:r>
          </w:p>
        </w:tc>
      </w:tr>
      <w:tr>
        <w:tc>
          <w:tcPr>
            <w:tcW w:type="dxa" w:w="4514"/>
            <w:vAlign w:val="center"/>
          </w:tcPr>
          <w:p>
            <w:pPr>
              <w:jc w:val="left"/>
            </w:pPr>
            <w:r>
              <w:rPr>
                <w:rFonts w:ascii="Times New Roman" w:hAnsi="Times New Roman"/>
                <w:sz w:val="20"/>
              </w:rPr>
              <w:t>Tour Package</w:t>
            </w:r>
          </w:p>
        </w:tc>
        <w:tc>
          <w:tcPr>
            <w:tcW w:type="dxa" w:w="4514"/>
            <w:vAlign w:val="center"/>
          </w:tcPr>
          <w:p>
            <w:pPr>
              <w:jc w:val="left"/>
            </w:pPr>
            <w:r>
              <w:rPr>
                <w:rFonts w:ascii="Times New Roman" w:hAnsi="Times New Roman"/>
                <w:sz w:val="20"/>
              </w:rPr>
              <w:t>A structured travel offering that may include multiple destinations, hotels, and transport choices.</w:t>
            </w:r>
          </w:p>
        </w:tc>
      </w:tr>
      <w:tr>
        <w:tc>
          <w:tcPr>
            <w:tcW w:type="dxa" w:w="4514"/>
            <w:vAlign w:val="center"/>
          </w:tcPr>
          <w:p>
            <w:pPr>
              <w:jc w:val="left"/>
            </w:pPr>
            <w:r>
              <w:rPr>
                <w:rFonts w:ascii="Times New Roman" w:hAnsi="Times New Roman"/>
                <w:sz w:val="20"/>
              </w:rPr>
              <w:t>Hybrid Authentication</w:t>
            </w:r>
          </w:p>
        </w:tc>
        <w:tc>
          <w:tcPr>
            <w:tcW w:type="dxa" w:w="4514"/>
            <w:vAlign w:val="center"/>
          </w:tcPr>
          <w:p>
            <w:pPr>
              <w:jc w:val="left"/>
            </w:pPr>
            <w:r>
              <w:rPr>
                <w:rFonts w:ascii="Times New Roman" w:hAnsi="Times New Roman"/>
                <w:sz w:val="20"/>
              </w:rPr>
              <w:t>An approach where Firebase-backed authentication is complemented by a local fallback mechanism.</w:t>
            </w:r>
          </w:p>
        </w:tc>
      </w:tr>
      <w:tr>
        <w:tc>
          <w:tcPr>
            <w:tcW w:type="dxa" w:w="4514"/>
            <w:vAlign w:val="center"/>
          </w:tcPr>
          <w:p>
            <w:pPr>
              <w:jc w:val="left"/>
            </w:pPr>
            <w:r>
              <w:rPr>
                <w:rFonts w:ascii="Times New Roman" w:hAnsi="Times New Roman"/>
                <w:sz w:val="20"/>
              </w:rPr>
              <w:t>Local Booking Store</w:t>
            </w:r>
          </w:p>
        </w:tc>
        <w:tc>
          <w:tcPr>
            <w:tcW w:type="dxa" w:w="4514"/>
            <w:vAlign w:val="center"/>
          </w:tcPr>
          <w:p>
            <w:pPr>
              <w:jc w:val="left"/>
            </w:pPr>
            <w:r>
              <w:rPr>
                <w:rFonts w:ascii="Times New Roman" w:hAnsi="Times New Roman"/>
                <w:sz w:val="20"/>
              </w:rPr>
              <w:t>An in-memory structure used to show recently confirmed bookings during the current app session.</w:t>
            </w:r>
          </w:p>
        </w:tc>
      </w:tr>
      <w:tr>
        <w:tc>
          <w:tcPr>
            <w:tcW w:type="dxa" w:w="4514"/>
            <w:vAlign w:val="center"/>
          </w:tcPr>
          <w:p>
            <w:pPr>
              <w:jc w:val="left"/>
            </w:pPr>
            <w:r>
              <w:rPr>
                <w:rFonts w:ascii="Times New Roman" w:hAnsi="Times New Roman"/>
                <w:sz w:val="20"/>
              </w:rPr>
              <w:t>User Listing</w:t>
            </w:r>
          </w:p>
        </w:tc>
        <w:tc>
          <w:tcPr>
            <w:tcW w:type="dxa" w:w="4514"/>
            <w:vAlign w:val="center"/>
          </w:tcPr>
          <w:p>
            <w:pPr>
              <w:jc w:val="left"/>
            </w:pPr>
            <w:r>
              <w:rPr>
                <w:rFonts w:ascii="Times New Roman" w:hAnsi="Times New Roman"/>
                <w:sz w:val="20"/>
              </w:rPr>
              <w:t>A hotel or car record submitted by an authenticated user through the listing forms.</w:t>
            </w:r>
          </w:p>
        </w:tc>
      </w:tr>
      <w:tr>
        <w:tc>
          <w:tcPr>
            <w:tcW w:type="dxa" w:w="4514"/>
            <w:vAlign w:val="center"/>
          </w:tcPr>
          <w:p>
            <w:pPr>
              <w:jc w:val="left"/>
            </w:pPr>
            <w:r>
              <w:rPr>
                <w:rFonts w:ascii="Times New Roman" w:hAnsi="Times New Roman"/>
                <w:sz w:val="20"/>
              </w:rPr>
              <w:t>Service Layer</w:t>
            </w:r>
          </w:p>
        </w:tc>
        <w:tc>
          <w:tcPr>
            <w:tcW w:type="dxa" w:w="4514"/>
            <w:vAlign w:val="center"/>
          </w:tcPr>
          <w:p>
            <w:pPr>
              <w:jc w:val="left"/>
            </w:pPr>
            <w:r>
              <w:rPr>
                <w:rFonts w:ascii="Times New Roman" w:hAnsi="Times New Roman"/>
                <w:sz w:val="20"/>
              </w:rPr>
              <w:t>The part of the application that contains business logic and persistence coordination.</w:t>
            </w:r>
          </w:p>
        </w:tc>
      </w:tr>
      <w:tr>
        <w:tc>
          <w:tcPr>
            <w:tcW w:type="dxa" w:w="4514"/>
            <w:vAlign w:val="center"/>
          </w:tcPr>
          <w:p>
            <w:pPr>
              <w:jc w:val="left"/>
            </w:pPr>
            <w:r>
              <w:rPr>
                <w:rFonts w:ascii="Times New Roman" w:hAnsi="Times New Roman"/>
                <w:sz w:val="20"/>
              </w:rPr>
              <w:t>Session-Based Persistence</w:t>
            </w:r>
          </w:p>
        </w:tc>
        <w:tc>
          <w:tcPr>
            <w:tcW w:type="dxa" w:w="4514"/>
            <w:vAlign w:val="center"/>
          </w:tcPr>
          <w:p>
            <w:pPr>
              <w:jc w:val="left"/>
            </w:pPr>
            <w:r>
              <w:rPr>
                <w:rFonts w:ascii="Times New Roman" w:hAnsi="Times New Roman"/>
                <w:sz w:val="20"/>
              </w:rPr>
              <w:t>Temporary data retention that lasts for the active application session only.</w:t>
            </w:r>
          </w:p>
        </w:tc>
      </w:tr>
      <w:tr>
        <w:tc>
          <w:tcPr>
            <w:tcW w:type="dxa" w:w="4514"/>
            <w:vAlign w:val="center"/>
          </w:tcPr>
          <w:p>
            <w:pPr>
              <w:jc w:val="left"/>
            </w:pPr>
            <w:r>
              <w:rPr>
                <w:rFonts w:ascii="Times New Roman" w:hAnsi="Times New Roman"/>
                <w:sz w:val="20"/>
              </w:rPr>
              <w:t>Seed Data</w:t>
            </w:r>
          </w:p>
        </w:tc>
        <w:tc>
          <w:tcPr>
            <w:tcW w:type="dxa" w:w="4514"/>
            <w:vAlign w:val="center"/>
          </w:tcPr>
          <w:p>
            <w:pPr>
              <w:jc w:val="left"/>
            </w:pPr>
            <w:r>
              <w:rPr>
                <w:rFonts w:ascii="Times New Roman" w:hAnsi="Times New Roman"/>
                <w:sz w:val="20"/>
              </w:rPr>
              <w:t>Sample content inserted into the app or backend to support demonstration and testing.</w:t>
            </w:r>
          </w:p>
        </w:tc>
      </w:tr>
      <w:tr>
        <w:tc>
          <w:tcPr>
            <w:tcW w:type="dxa" w:w="4514"/>
            <w:vAlign w:val="center"/>
          </w:tcPr>
          <w:p>
            <w:pPr>
              <w:jc w:val="left"/>
            </w:pPr>
            <w:r>
              <w:rPr>
                <w:rFonts w:ascii="Times New Roman" w:hAnsi="Times New Roman"/>
                <w:sz w:val="20"/>
              </w:rPr>
              <w:t>Flow Continuity</w:t>
            </w:r>
          </w:p>
        </w:tc>
        <w:tc>
          <w:tcPr>
            <w:tcW w:type="dxa" w:w="4514"/>
            <w:vAlign w:val="center"/>
          </w:tcPr>
          <w:p>
            <w:pPr>
              <w:jc w:val="left"/>
            </w:pPr>
            <w:r>
              <w:rPr>
                <w:rFonts w:ascii="Times New Roman" w:hAnsi="Times New Roman"/>
                <w:sz w:val="20"/>
              </w:rPr>
              <w:t>The design principle that keeps the user aware of what step they are in and what comes next.</w:t>
            </w:r>
          </w:p>
        </w:tc>
      </w:tr>
      <w:tr>
        <w:tc>
          <w:tcPr>
            <w:tcW w:type="dxa" w:w="4514"/>
            <w:vAlign w:val="center"/>
          </w:tcPr>
          <w:p>
            <w:pPr>
              <w:jc w:val="left"/>
            </w:pPr>
            <w:r>
              <w:rPr>
                <w:rFonts w:ascii="Times New Roman" w:hAnsi="Times New Roman"/>
                <w:sz w:val="20"/>
              </w:rPr>
              <w:t>Tourism Marker</w:t>
            </w:r>
          </w:p>
        </w:tc>
        <w:tc>
          <w:tcPr>
            <w:tcW w:type="dxa" w:w="4514"/>
            <w:vAlign w:val="center"/>
          </w:tcPr>
          <w:p>
            <w:pPr>
              <w:jc w:val="left"/>
            </w:pPr>
            <w:r>
              <w:rPr>
                <w:rFonts w:ascii="Times New Roman" w:hAnsi="Times New Roman"/>
                <w:sz w:val="20"/>
              </w:rPr>
              <w:t>A predefined point displayed on the map to represent a tourist location.</w:t>
            </w:r>
          </w:p>
        </w:tc>
      </w:tr>
    </w:tbl>
    <w:p/>
    <w:p>
      <w:pPr>
        <w:spacing w:line="360" w:lineRule="auto" w:after="160"/>
        <w:ind w:firstLine="504"/>
        <w:jc w:val="both"/>
      </w:pPr>
      <w:r>
        <w:rPr>
          <w:rFonts w:ascii="Times New Roman" w:hAnsi="Times New Roman"/>
          <w:b w:val="0"/>
          <w:i w:val="0"/>
          <w:sz w:val="26"/>
        </w:rPr>
        <w:t>The glossary is included to improve thesis readability for evaluators who may not have examined the codebase directly. It also ensures that recurring project terms are interpreted consistently across the report, presentation, and final discussion.</w:t>
      </w:r>
    </w:p>
    <w:p>
      <w:r>
        <w:br w:type="page"/>
      </w:r>
    </w:p>
    <w:p>
      <w:pPr>
        <w:pStyle w:val="Heading1"/>
        <w:spacing w:before="160" w:after="160"/>
        <w:jc w:val="center"/>
      </w:pPr>
      <w:r>
        <w:rPr>
          <w:rFonts w:ascii="Arial" w:hAnsi="Arial"/>
          <w:b/>
          <w:sz w:val="32"/>
        </w:rPr>
        <w:t>APPENDIX F</w:t>
        <w:br/>
        <w:t>PROPOSED FUTURE SPRINT BACKLOG</w:t>
      </w:r>
    </w:p>
    <w:p>
      <w:pPr>
        <w:spacing w:line="360" w:lineRule="auto" w:after="160"/>
        <w:jc w:val="both"/>
      </w:pPr>
      <w:r>
        <w:rPr>
          <w:rFonts w:ascii="Times New Roman" w:hAnsi="Times New Roman"/>
          <w:b w:val="0"/>
          <w:i w:val="0"/>
          <w:sz w:val="26"/>
        </w:rPr>
        <w:t>This appendix translates future work into backlog-style development thinking. Doing so helps demonstrate that the project has not only been completed in its current form, but also analyzed for incremental improvement. Such planning is valuable in software engineering because it connects evaluation findings with actionable next steps.</w:t>
      </w:r>
    </w:p>
    <w:p>
      <w:pPr>
        <w:jc w:val="center"/>
      </w:pPr>
      <w:r>
        <w:rPr>
          <w:rFonts w:ascii="Times New Roman" w:hAnsi="Times New Roman"/>
          <w:b/>
          <w:i/>
          <w:sz w:val="22"/>
        </w:rPr>
        <w:t>Proposed Sprint Backlog</w:t>
      </w:r>
    </w:p>
    <w:tbl>
      <w:tblPr>
        <w:tblStyle w:val="TableGrid"/>
        <w:tblW w:type="auto" w:w="0"/>
        <w:jc w:val="center"/>
        <w:tblLook w:firstColumn="1" w:firstRow="1" w:lastColumn="0" w:lastRow="0" w:noHBand="0" w:noVBand="1" w:val="04A0"/>
      </w:tblPr>
      <w:tblGrid>
        <w:gridCol w:w="3010"/>
        <w:gridCol w:w="3010"/>
        <w:gridCol w:w="3010"/>
      </w:tblGrid>
      <w:tr>
        <w:tc>
          <w:tcPr>
            <w:tcW w:type="dxa" w:w="3010"/>
            <w:vAlign w:val="center"/>
            <w:shd w:fill="D9EAF7"/>
          </w:tcPr>
          <w:p>
            <w:pPr>
              <w:jc w:val="center"/>
            </w:pPr>
            <w:r>
              <w:rPr>
                <w:rFonts w:ascii="Times New Roman" w:hAnsi="Times New Roman"/>
                <w:b/>
                <w:sz w:val="20"/>
              </w:rPr>
              <w:t>Priority</w:t>
            </w:r>
          </w:p>
        </w:tc>
        <w:tc>
          <w:tcPr>
            <w:tcW w:type="dxa" w:w="3010"/>
            <w:vAlign w:val="center"/>
            <w:shd w:fill="D9EAF7"/>
          </w:tcPr>
          <w:p>
            <w:pPr>
              <w:jc w:val="center"/>
            </w:pPr>
            <w:r>
              <w:rPr>
                <w:rFonts w:ascii="Times New Roman" w:hAnsi="Times New Roman"/>
                <w:b/>
                <w:sz w:val="20"/>
              </w:rPr>
              <w:t>Enhancement</w:t>
            </w:r>
          </w:p>
        </w:tc>
        <w:tc>
          <w:tcPr>
            <w:tcW w:type="dxa" w:w="3010"/>
            <w:vAlign w:val="center"/>
            <w:shd w:fill="D9EAF7"/>
          </w:tcPr>
          <w:p>
            <w:pPr>
              <w:jc w:val="center"/>
            </w:pPr>
            <w:r>
              <w:rPr>
                <w:rFonts w:ascii="Times New Roman" w:hAnsi="Times New Roman"/>
                <w:b/>
                <w:sz w:val="20"/>
              </w:rPr>
              <w:t>Expected Benefit</w:t>
            </w:r>
          </w:p>
        </w:tc>
      </w:tr>
      <w:tr>
        <w:tc>
          <w:tcPr>
            <w:tcW w:type="dxa" w:w="3010"/>
            <w:vAlign w:val="center"/>
          </w:tcPr>
          <w:p>
            <w:pPr>
              <w:jc w:val="left"/>
            </w:pPr>
            <w:r>
              <w:rPr>
                <w:rFonts w:ascii="Times New Roman" w:hAnsi="Times New Roman"/>
                <w:sz w:val="20"/>
              </w:rPr>
              <w:t>High</w:t>
            </w:r>
          </w:p>
        </w:tc>
        <w:tc>
          <w:tcPr>
            <w:tcW w:type="dxa" w:w="3010"/>
            <w:vAlign w:val="center"/>
          </w:tcPr>
          <w:p>
            <w:pPr>
              <w:jc w:val="left"/>
            </w:pPr>
            <w:r>
              <w:rPr>
                <w:rFonts w:ascii="Times New Roman" w:hAnsi="Times New Roman"/>
                <w:sz w:val="20"/>
              </w:rPr>
              <w:t>Persistent hotel and car booking storage</w:t>
            </w:r>
          </w:p>
        </w:tc>
        <w:tc>
          <w:tcPr>
            <w:tcW w:type="dxa" w:w="3010"/>
            <w:vAlign w:val="center"/>
          </w:tcPr>
          <w:p>
            <w:pPr>
              <w:jc w:val="left"/>
            </w:pPr>
            <w:r>
              <w:rPr>
                <w:rFonts w:ascii="Times New Roman" w:hAnsi="Times New Roman"/>
                <w:sz w:val="20"/>
              </w:rPr>
              <w:t>Improves long-term booking history consistency</w:t>
            </w:r>
          </w:p>
        </w:tc>
      </w:tr>
      <w:tr>
        <w:tc>
          <w:tcPr>
            <w:tcW w:type="dxa" w:w="3010"/>
            <w:vAlign w:val="center"/>
          </w:tcPr>
          <w:p>
            <w:pPr>
              <w:jc w:val="left"/>
            </w:pPr>
            <w:r>
              <w:rPr>
                <w:rFonts w:ascii="Times New Roman" w:hAnsi="Times New Roman"/>
                <w:sz w:val="20"/>
              </w:rPr>
              <w:t>High</w:t>
            </w:r>
          </w:p>
        </w:tc>
        <w:tc>
          <w:tcPr>
            <w:tcW w:type="dxa" w:w="3010"/>
            <w:vAlign w:val="center"/>
          </w:tcPr>
          <w:p>
            <w:pPr>
              <w:jc w:val="left"/>
            </w:pPr>
            <w:r>
              <w:rPr>
                <w:rFonts w:ascii="Times New Roman" w:hAnsi="Times New Roman"/>
                <w:sz w:val="20"/>
              </w:rPr>
              <w:t>Real payment gateway integration</w:t>
            </w:r>
          </w:p>
        </w:tc>
        <w:tc>
          <w:tcPr>
            <w:tcW w:type="dxa" w:w="3010"/>
            <w:vAlign w:val="center"/>
          </w:tcPr>
          <w:p>
            <w:pPr>
              <w:jc w:val="left"/>
            </w:pPr>
            <w:r>
              <w:rPr>
                <w:rFonts w:ascii="Times New Roman" w:hAnsi="Times New Roman"/>
                <w:sz w:val="20"/>
              </w:rPr>
              <w:t>Moves the product closer to real deployment</w:t>
            </w:r>
          </w:p>
        </w:tc>
      </w:tr>
      <w:tr>
        <w:tc>
          <w:tcPr>
            <w:tcW w:type="dxa" w:w="3010"/>
            <w:vAlign w:val="center"/>
          </w:tcPr>
          <w:p>
            <w:pPr>
              <w:jc w:val="left"/>
            </w:pPr>
            <w:r>
              <w:rPr>
                <w:rFonts w:ascii="Times New Roman" w:hAnsi="Times New Roman"/>
                <w:sz w:val="20"/>
              </w:rPr>
              <w:t>High</w:t>
            </w:r>
          </w:p>
        </w:tc>
        <w:tc>
          <w:tcPr>
            <w:tcW w:type="dxa" w:w="3010"/>
            <w:vAlign w:val="center"/>
          </w:tcPr>
          <w:p>
            <w:pPr>
              <w:jc w:val="left"/>
            </w:pPr>
            <w:r>
              <w:rPr>
                <w:rFonts w:ascii="Times New Roman" w:hAnsi="Times New Roman"/>
                <w:sz w:val="20"/>
              </w:rPr>
              <w:t>Automated widget and integration tests</w:t>
            </w:r>
          </w:p>
        </w:tc>
        <w:tc>
          <w:tcPr>
            <w:tcW w:type="dxa" w:w="3010"/>
            <w:vAlign w:val="center"/>
          </w:tcPr>
          <w:p>
            <w:pPr>
              <w:jc w:val="left"/>
            </w:pPr>
            <w:r>
              <w:rPr>
                <w:rFonts w:ascii="Times New Roman" w:hAnsi="Times New Roman"/>
                <w:sz w:val="20"/>
              </w:rPr>
              <w:t>Increases confidence in future changes</w:t>
            </w:r>
          </w:p>
        </w:tc>
      </w:tr>
      <w:tr>
        <w:tc>
          <w:tcPr>
            <w:tcW w:type="dxa" w:w="3010"/>
            <w:vAlign w:val="center"/>
          </w:tcPr>
          <w:p>
            <w:pPr>
              <w:jc w:val="left"/>
            </w:pPr>
            <w:r>
              <w:rPr>
                <w:rFonts w:ascii="Times New Roman" w:hAnsi="Times New Roman"/>
                <w:sz w:val="20"/>
              </w:rPr>
              <w:t>Medium</w:t>
            </w:r>
          </w:p>
        </w:tc>
        <w:tc>
          <w:tcPr>
            <w:tcW w:type="dxa" w:w="3010"/>
            <w:vAlign w:val="center"/>
          </w:tcPr>
          <w:p>
            <w:pPr>
              <w:jc w:val="left"/>
            </w:pPr>
            <w:r>
              <w:rPr>
                <w:rFonts w:ascii="Times New Roman" w:hAnsi="Times New Roman"/>
                <w:sz w:val="20"/>
              </w:rPr>
              <w:t>Advanced search and filtering</w:t>
            </w:r>
          </w:p>
        </w:tc>
        <w:tc>
          <w:tcPr>
            <w:tcW w:type="dxa" w:w="3010"/>
            <w:vAlign w:val="center"/>
          </w:tcPr>
          <w:p>
            <w:pPr>
              <w:jc w:val="left"/>
            </w:pPr>
            <w:r>
              <w:rPr>
                <w:rFonts w:ascii="Times New Roman" w:hAnsi="Times New Roman"/>
                <w:sz w:val="20"/>
              </w:rPr>
              <w:t>Improves discoverability of tours and hotels</w:t>
            </w:r>
          </w:p>
        </w:tc>
      </w:tr>
      <w:tr>
        <w:tc>
          <w:tcPr>
            <w:tcW w:type="dxa" w:w="3010"/>
            <w:vAlign w:val="center"/>
          </w:tcPr>
          <w:p>
            <w:pPr>
              <w:jc w:val="left"/>
            </w:pPr>
            <w:r>
              <w:rPr>
                <w:rFonts w:ascii="Times New Roman" w:hAnsi="Times New Roman"/>
                <w:sz w:val="20"/>
              </w:rPr>
              <w:t>Medium</w:t>
            </w:r>
          </w:p>
        </w:tc>
        <w:tc>
          <w:tcPr>
            <w:tcW w:type="dxa" w:w="3010"/>
            <w:vAlign w:val="center"/>
          </w:tcPr>
          <w:p>
            <w:pPr>
              <w:jc w:val="left"/>
            </w:pPr>
            <w:r>
              <w:rPr>
                <w:rFonts w:ascii="Times New Roman" w:hAnsi="Times New Roman"/>
                <w:sz w:val="20"/>
              </w:rPr>
              <w:t>Ratings and reviews</w:t>
            </w:r>
          </w:p>
        </w:tc>
        <w:tc>
          <w:tcPr>
            <w:tcW w:type="dxa" w:w="3010"/>
            <w:vAlign w:val="center"/>
          </w:tcPr>
          <w:p>
            <w:pPr>
              <w:jc w:val="left"/>
            </w:pPr>
            <w:r>
              <w:rPr>
                <w:rFonts w:ascii="Times New Roman" w:hAnsi="Times New Roman"/>
                <w:sz w:val="20"/>
              </w:rPr>
              <w:t>Builds trust and decision support</w:t>
            </w:r>
          </w:p>
        </w:tc>
      </w:tr>
      <w:tr>
        <w:tc>
          <w:tcPr>
            <w:tcW w:type="dxa" w:w="3010"/>
            <w:vAlign w:val="center"/>
          </w:tcPr>
          <w:p>
            <w:pPr>
              <w:jc w:val="left"/>
            </w:pPr>
            <w:r>
              <w:rPr>
                <w:rFonts w:ascii="Times New Roman" w:hAnsi="Times New Roman"/>
                <w:sz w:val="20"/>
              </w:rPr>
              <w:t>Medium</w:t>
            </w:r>
          </w:p>
        </w:tc>
        <w:tc>
          <w:tcPr>
            <w:tcW w:type="dxa" w:w="3010"/>
            <w:vAlign w:val="center"/>
          </w:tcPr>
          <w:p>
            <w:pPr>
              <w:jc w:val="left"/>
            </w:pPr>
            <w:r>
              <w:rPr>
                <w:rFonts w:ascii="Times New Roman" w:hAnsi="Times New Roman"/>
                <w:sz w:val="20"/>
              </w:rPr>
              <w:t>Push notifications</w:t>
            </w:r>
          </w:p>
        </w:tc>
        <w:tc>
          <w:tcPr>
            <w:tcW w:type="dxa" w:w="3010"/>
            <w:vAlign w:val="center"/>
          </w:tcPr>
          <w:p>
            <w:pPr>
              <w:jc w:val="left"/>
            </w:pPr>
            <w:r>
              <w:rPr>
                <w:rFonts w:ascii="Times New Roman" w:hAnsi="Times New Roman"/>
                <w:sz w:val="20"/>
              </w:rPr>
              <w:t>Improves engagement and trip reminders</w:t>
            </w:r>
          </w:p>
        </w:tc>
      </w:tr>
      <w:tr>
        <w:tc>
          <w:tcPr>
            <w:tcW w:type="dxa" w:w="3010"/>
            <w:vAlign w:val="center"/>
          </w:tcPr>
          <w:p>
            <w:pPr>
              <w:jc w:val="left"/>
            </w:pPr>
            <w:r>
              <w:rPr>
                <w:rFonts w:ascii="Times New Roman" w:hAnsi="Times New Roman"/>
                <w:sz w:val="20"/>
              </w:rPr>
              <w:t>Medium</w:t>
            </w:r>
          </w:p>
        </w:tc>
        <w:tc>
          <w:tcPr>
            <w:tcW w:type="dxa" w:w="3010"/>
            <w:vAlign w:val="center"/>
          </w:tcPr>
          <w:p>
            <w:pPr>
              <w:jc w:val="left"/>
            </w:pPr>
            <w:r>
              <w:rPr>
                <w:rFonts w:ascii="Times New Roman" w:hAnsi="Times New Roman"/>
                <w:sz w:val="20"/>
              </w:rPr>
              <w:t>Role-based admin moderation</w:t>
            </w:r>
          </w:p>
        </w:tc>
        <w:tc>
          <w:tcPr>
            <w:tcW w:type="dxa" w:w="3010"/>
            <w:vAlign w:val="center"/>
          </w:tcPr>
          <w:p>
            <w:pPr>
              <w:jc w:val="left"/>
            </w:pPr>
            <w:r>
              <w:rPr>
                <w:rFonts w:ascii="Times New Roman" w:hAnsi="Times New Roman"/>
                <w:sz w:val="20"/>
              </w:rPr>
              <w:t>Supports marketplace growth and control</w:t>
            </w:r>
          </w:p>
        </w:tc>
      </w:tr>
      <w:tr>
        <w:tc>
          <w:tcPr>
            <w:tcW w:type="dxa" w:w="3010"/>
            <w:vAlign w:val="center"/>
          </w:tcPr>
          <w:p>
            <w:pPr>
              <w:jc w:val="left"/>
            </w:pPr>
            <w:r>
              <w:rPr>
                <w:rFonts w:ascii="Times New Roman" w:hAnsi="Times New Roman"/>
                <w:sz w:val="20"/>
              </w:rPr>
              <w:t>Low</w:t>
            </w:r>
          </w:p>
        </w:tc>
        <w:tc>
          <w:tcPr>
            <w:tcW w:type="dxa" w:w="3010"/>
            <w:vAlign w:val="center"/>
          </w:tcPr>
          <w:p>
            <w:pPr>
              <w:jc w:val="left"/>
            </w:pPr>
            <w:r>
              <w:rPr>
                <w:rFonts w:ascii="Times New Roman" w:hAnsi="Times New Roman"/>
                <w:sz w:val="20"/>
              </w:rPr>
              <w:t>Recommendation engine</w:t>
            </w:r>
          </w:p>
        </w:tc>
        <w:tc>
          <w:tcPr>
            <w:tcW w:type="dxa" w:w="3010"/>
            <w:vAlign w:val="center"/>
          </w:tcPr>
          <w:p>
            <w:pPr>
              <w:jc w:val="left"/>
            </w:pPr>
            <w:r>
              <w:rPr>
                <w:rFonts w:ascii="Times New Roman" w:hAnsi="Times New Roman"/>
                <w:sz w:val="20"/>
              </w:rPr>
              <w:t>Enables personalization and smarter discovery</w:t>
            </w:r>
          </w:p>
        </w:tc>
      </w:tr>
      <w:tr>
        <w:tc>
          <w:tcPr>
            <w:tcW w:type="dxa" w:w="3010"/>
            <w:vAlign w:val="center"/>
          </w:tcPr>
          <w:p>
            <w:pPr>
              <w:jc w:val="left"/>
            </w:pPr>
            <w:r>
              <w:rPr>
                <w:rFonts w:ascii="Times New Roman" w:hAnsi="Times New Roman"/>
                <w:sz w:val="20"/>
              </w:rPr>
              <w:t>Low</w:t>
            </w:r>
          </w:p>
        </w:tc>
        <w:tc>
          <w:tcPr>
            <w:tcW w:type="dxa" w:w="3010"/>
            <w:vAlign w:val="center"/>
          </w:tcPr>
          <w:p>
            <w:pPr>
              <w:jc w:val="left"/>
            </w:pPr>
            <w:r>
              <w:rPr>
                <w:rFonts w:ascii="Times New Roman" w:hAnsi="Times New Roman"/>
                <w:sz w:val="20"/>
              </w:rPr>
              <w:t>Analytics dashboard</w:t>
            </w:r>
          </w:p>
        </w:tc>
        <w:tc>
          <w:tcPr>
            <w:tcW w:type="dxa" w:w="3010"/>
            <w:vAlign w:val="center"/>
          </w:tcPr>
          <w:p>
            <w:pPr>
              <w:jc w:val="left"/>
            </w:pPr>
            <w:r>
              <w:rPr>
                <w:rFonts w:ascii="Times New Roman" w:hAnsi="Times New Roman"/>
                <w:sz w:val="20"/>
              </w:rPr>
              <w:t>Improves business insight and operator visibility</w:t>
            </w:r>
          </w:p>
        </w:tc>
      </w:tr>
      <w:tr>
        <w:tc>
          <w:tcPr>
            <w:tcW w:type="dxa" w:w="3010"/>
            <w:vAlign w:val="center"/>
          </w:tcPr>
          <w:p>
            <w:pPr>
              <w:jc w:val="left"/>
            </w:pPr>
            <w:r>
              <w:rPr>
                <w:rFonts w:ascii="Times New Roman" w:hAnsi="Times New Roman"/>
                <w:sz w:val="20"/>
              </w:rPr>
              <w:t>Low</w:t>
            </w:r>
          </w:p>
        </w:tc>
        <w:tc>
          <w:tcPr>
            <w:tcW w:type="dxa" w:w="3010"/>
            <w:vAlign w:val="center"/>
          </w:tcPr>
          <w:p>
            <w:pPr>
              <w:jc w:val="left"/>
            </w:pPr>
            <w:r>
              <w:rPr>
                <w:rFonts w:ascii="Times New Roman" w:hAnsi="Times New Roman"/>
                <w:sz w:val="20"/>
              </w:rPr>
              <w:t>Offline caching of destination details</w:t>
            </w:r>
          </w:p>
        </w:tc>
        <w:tc>
          <w:tcPr>
            <w:tcW w:type="dxa" w:w="3010"/>
            <w:vAlign w:val="center"/>
          </w:tcPr>
          <w:p>
            <w:pPr>
              <w:jc w:val="left"/>
            </w:pPr>
            <w:r>
              <w:rPr>
                <w:rFonts w:ascii="Times New Roman" w:hAnsi="Times New Roman"/>
                <w:sz w:val="20"/>
              </w:rPr>
              <w:t>Improves experience in low-connectivity areas</w:t>
            </w:r>
          </w:p>
        </w:tc>
      </w:tr>
    </w:tbl>
    <w:p/>
    <w:p>
      <w:pPr>
        <w:spacing w:line="360" w:lineRule="auto" w:after="160"/>
        <w:ind w:firstLine="504"/>
        <w:jc w:val="both"/>
      </w:pPr>
      <w:r>
        <w:rPr>
          <w:rFonts w:ascii="Times New Roman" w:hAnsi="Times New Roman"/>
          <w:b w:val="0"/>
          <w:i w:val="0"/>
          <w:sz w:val="26"/>
        </w:rPr>
        <w:t>The highest-priority sprint should focus on storage and reliability because those factors strengthen the credibility of the core booking flow. Once booking records for all categories are permanently stored and validated, the product becomes significantly more realistic and easier to evaluate in long-lived usage cases.</w:t>
      </w:r>
    </w:p>
    <w:p>
      <w:pPr>
        <w:spacing w:line="360" w:lineRule="auto" w:after="160"/>
        <w:ind w:firstLine="504"/>
        <w:jc w:val="both"/>
      </w:pPr>
      <w:r>
        <w:rPr>
          <w:rFonts w:ascii="Times New Roman" w:hAnsi="Times New Roman"/>
          <w:b w:val="0"/>
          <w:i w:val="0"/>
          <w:sz w:val="26"/>
        </w:rPr>
        <w:t>The next sprint should strengthen quality assurance and search experience. Automated testing would reduce regression risk, while advanced filtering would improve user productivity on larger datasets. Together, these improvements would make the system both safer to change and easier to use.</w:t>
      </w:r>
    </w:p>
    <w:p>
      <w:pPr>
        <w:spacing w:line="360" w:lineRule="auto" w:after="160"/>
        <w:ind w:firstLine="504"/>
        <w:jc w:val="both"/>
      </w:pPr>
      <w:r>
        <w:rPr>
          <w:rFonts w:ascii="Times New Roman" w:hAnsi="Times New Roman"/>
          <w:b w:val="0"/>
          <w:i w:val="0"/>
          <w:sz w:val="26"/>
        </w:rPr>
        <w:t>Later sprints can target competitive differentiation. Ratings, recommendations, analytics, and notifications become more meaningful after the foundation is stable. Their real value appears when the system has enough persistent data to personalize experiences and provide operational insight.</w:t>
      </w:r>
    </w:p>
    <w:p>
      <w:pPr>
        <w:spacing w:line="360" w:lineRule="auto" w:after="160"/>
        <w:jc w:val="both"/>
      </w:pPr>
      <w:r>
        <w:rPr>
          <w:rFonts w:ascii="Times New Roman" w:hAnsi="Times New Roman"/>
          <w:b w:val="0"/>
          <w:i/>
          <w:sz w:val="26"/>
        </w:rPr>
        <w:t>Document generation note: this thesis draft was intentionally expanded for a final-report length target close to 70 to 80 pages. Current generated text volume is approximately 16889 words before the insertion of actual screenshots, diagram images, and final formatting adjustments in Microsoft Word.</w:t>
      </w:r>
    </w:p>
    <w:sectPr w:rsidR="00FC693F" w:rsidRPr="0006063C" w:rsidSect="00034616">
      <w:footerReference w:type="default" r:id="rId9"/>
      <w:pgSz w:w="11909" w:h="16834"/>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