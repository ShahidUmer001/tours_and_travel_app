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9AA970" w14:textId="77777777" w:rsidR="0099406C" w:rsidRDefault="008D7DEC" w:rsidP="0099406C">
      <w:pPr>
        <w:spacing w:before="72"/>
        <w:ind w:left="359" w:right="77"/>
        <w:jc w:val="center"/>
        <w:rPr>
          <w:rFonts w:ascii="Arial" w:hAnsi="Arial"/>
          <w:b/>
          <w:sz w:val="40"/>
        </w:rPr>
      </w:pPr>
      <w:r>
        <w:rPr>
          <w:rFonts w:ascii="Arial" w:hAnsi="Arial"/>
          <w:b/>
          <w:sz w:val="40"/>
        </w:rPr>
        <w:t>Tours &amp; Travel Mobile Application</w:t>
      </w:r>
    </w:p>
    <w:p w14:paraId="786314DC" w14:textId="77777777" w:rsidR="0099406C" w:rsidRDefault="00F24828" w:rsidP="0099406C">
      <w:pPr>
        <w:pStyle w:val="BodyText"/>
        <w:rPr>
          <w:rFonts w:ascii="Arial"/>
          <w:b/>
          <w:sz w:val="20"/>
        </w:rPr>
      </w:pPr>
    </w:p>
    <w:p w14:paraId="0C2440C6" w14:textId="77777777" w:rsidR="0099406C" w:rsidRDefault="00F24828" w:rsidP="0099406C">
      <w:pPr>
        <w:pStyle w:val="BodyText"/>
        <w:rPr>
          <w:rFonts w:ascii="Arial"/>
          <w:b/>
          <w:sz w:val="20"/>
        </w:rPr>
      </w:pPr>
    </w:p>
    <w:p w14:paraId="65D5A15A" w14:textId="77777777" w:rsidR="0099406C" w:rsidRDefault="008D7DEC" w:rsidP="0099406C">
      <w:pPr>
        <w:pStyle w:val="BodyText"/>
        <w:spacing w:before="167"/>
        <w:rPr>
          <w:rFonts w:ascii="Arial"/>
          <w:b/>
          <w:sz w:val="20"/>
        </w:rPr>
      </w:pPr>
      <w:r>
        <w:rPr>
          <w:noProof/>
        </w:rPr>
        <w:drawing>
          <wp:anchor distT="0" distB="0" distL="0" distR="0" simplePos="0" relativeHeight="251666944" behindDoc="1" locked="0" layoutInCell="1" allowOverlap="1" wp14:anchorId="33027EBC" wp14:editId="01C4D163">
            <wp:simplePos x="0" y="0"/>
            <wp:positionH relativeFrom="page">
              <wp:posOffset>2368550</wp:posOffset>
            </wp:positionH>
            <wp:positionV relativeFrom="paragraph">
              <wp:posOffset>267765</wp:posOffset>
            </wp:positionV>
            <wp:extent cx="3029937" cy="1090422"/>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3029937" cy="1090422"/>
                    </a:xfrm>
                    <a:prstGeom prst="rect">
                      <a:avLst/>
                    </a:prstGeom>
                  </pic:spPr>
                </pic:pic>
              </a:graphicData>
            </a:graphic>
          </wp:anchor>
        </w:drawing>
      </w:r>
    </w:p>
    <w:p w14:paraId="4F9BE717" w14:textId="77777777" w:rsidR="0099406C" w:rsidRDefault="00F24828" w:rsidP="0099406C">
      <w:pPr>
        <w:pStyle w:val="BodyText"/>
        <w:spacing w:before="369"/>
        <w:rPr>
          <w:rFonts w:ascii="Arial"/>
          <w:b/>
          <w:sz w:val="40"/>
        </w:rPr>
      </w:pPr>
    </w:p>
    <w:p w14:paraId="2AFD3EB0" w14:textId="77777777" w:rsidR="0099406C" w:rsidRDefault="008D7DEC" w:rsidP="0099406C">
      <w:pPr>
        <w:pStyle w:val="BodyText"/>
        <w:ind w:left="8"/>
        <w:jc w:val="center"/>
        <w:rPr>
          <w:rFonts w:ascii="Arial MT"/>
        </w:rPr>
      </w:pPr>
      <w:r>
        <w:rPr>
          <w:rFonts w:ascii="Arial MT"/>
        </w:rPr>
        <w:t>Submitted</w:t>
      </w:r>
      <w:r>
        <w:rPr>
          <w:rFonts w:ascii="Arial MT"/>
          <w:spacing w:val="7"/>
        </w:rPr>
        <w:t xml:space="preserve"> </w:t>
      </w:r>
      <w:r>
        <w:rPr>
          <w:rFonts w:ascii="Arial MT"/>
          <w:spacing w:val="-5"/>
        </w:rPr>
        <w:t>by</w:t>
      </w:r>
    </w:p>
    <w:p w14:paraId="505ABDE7" w14:textId="77777777" w:rsidR="0099406C" w:rsidRDefault="008D7DEC" w:rsidP="0099406C">
      <w:pPr>
        <w:pStyle w:val="Heading2"/>
        <w:spacing w:before="138"/>
        <w:ind w:right="82"/>
        <w:rPr>
          <w:rFonts w:ascii="Arial"/>
        </w:rPr>
      </w:pPr>
      <w:r>
        <w:rPr>
          <w:rFonts w:ascii="Arial"/>
        </w:rPr>
        <w:t>Shahid Umer</w:t>
      </w:r>
    </w:p>
    <w:p w14:paraId="44342A33" w14:textId="77777777" w:rsidR="0099406C" w:rsidRDefault="008D7DEC" w:rsidP="0099406C">
      <w:pPr>
        <w:pStyle w:val="Heading1"/>
        <w:spacing w:before="225"/>
        <w:ind w:left="5"/>
        <w:rPr>
          <w:rFonts w:ascii="Arial MT"/>
          <w:b w:val="0"/>
        </w:rPr>
      </w:pPr>
      <w:r>
        <w:rPr>
          <w:rFonts w:ascii="Arial MT"/>
          <w:b w:val="0"/>
          <w:spacing w:val="-2"/>
        </w:rPr>
        <w:t>(AUIC-22SG-BSCS-6732)</w:t>
      </w:r>
    </w:p>
    <w:p w14:paraId="2043B3DB" w14:textId="77777777" w:rsidR="0099406C" w:rsidRDefault="00F24828" w:rsidP="0099406C">
      <w:pPr>
        <w:pStyle w:val="BodyText"/>
        <w:rPr>
          <w:rFonts w:ascii="Arial MT"/>
          <w:sz w:val="32"/>
        </w:rPr>
      </w:pPr>
    </w:p>
    <w:p w14:paraId="60579D6B" w14:textId="77777777" w:rsidR="0099406C" w:rsidRDefault="00F24828" w:rsidP="0099406C">
      <w:pPr>
        <w:pStyle w:val="BodyText"/>
        <w:spacing w:before="22"/>
        <w:rPr>
          <w:rFonts w:ascii="Arial MT"/>
          <w:sz w:val="32"/>
        </w:rPr>
      </w:pPr>
    </w:p>
    <w:p w14:paraId="1C3EE8F1" w14:textId="77777777" w:rsidR="0099406C" w:rsidRDefault="008D7DEC" w:rsidP="0099406C">
      <w:pPr>
        <w:pStyle w:val="Heading2"/>
        <w:spacing w:before="0"/>
        <w:ind w:right="80"/>
        <w:rPr>
          <w:rFonts w:ascii="Arial"/>
        </w:rPr>
      </w:pPr>
      <w:r>
        <w:rPr>
          <w:rFonts w:ascii="Arial"/>
        </w:rPr>
        <w:t>Musharaf</w:t>
      </w:r>
    </w:p>
    <w:p w14:paraId="347B1B93" w14:textId="77777777" w:rsidR="0099406C" w:rsidRDefault="008D7DEC" w:rsidP="0099406C">
      <w:pPr>
        <w:pStyle w:val="Heading1"/>
        <w:spacing w:before="225"/>
        <w:ind w:left="5"/>
        <w:rPr>
          <w:rFonts w:ascii="Arial MT"/>
          <w:b w:val="0"/>
        </w:rPr>
      </w:pPr>
      <w:r>
        <w:rPr>
          <w:rFonts w:ascii="Arial MT"/>
          <w:b w:val="0"/>
          <w:spacing w:val="-2"/>
        </w:rPr>
        <w:t>(AUIC-22SG-BSCS-7029)</w:t>
      </w:r>
    </w:p>
    <w:p w14:paraId="71DDAED1" w14:textId="77777777" w:rsidR="0099406C" w:rsidRDefault="00F24828" w:rsidP="0099406C">
      <w:pPr>
        <w:pStyle w:val="BodyText"/>
        <w:rPr>
          <w:rFonts w:ascii="Arial MT"/>
          <w:sz w:val="32"/>
        </w:rPr>
      </w:pPr>
    </w:p>
    <w:p w14:paraId="60886EA7" w14:textId="77777777" w:rsidR="0099406C" w:rsidRDefault="00F24828" w:rsidP="0099406C">
      <w:pPr>
        <w:pStyle w:val="BodyText"/>
        <w:spacing w:before="202"/>
        <w:rPr>
          <w:rFonts w:ascii="Arial MT"/>
          <w:sz w:val="32"/>
        </w:rPr>
      </w:pPr>
    </w:p>
    <w:p w14:paraId="6D09D7B4" w14:textId="77777777" w:rsidR="0099406C" w:rsidRDefault="008D7DEC" w:rsidP="0099406C">
      <w:pPr>
        <w:pStyle w:val="BodyText"/>
        <w:ind w:left="8"/>
        <w:jc w:val="center"/>
        <w:rPr>
          <w:rFonts w:ascii="Arial MT"/>
        </w:rPr>
      </w:pPr>
      <w:r>
        <w:rPr>
          <w:rFonts w:ascii="Arial MT"/>
        </w:rPr>
        <w:t>Supervised</w:t>
      </w:r>
      <w:r>
        <w:rPr>
          <w:rFonts w:ascii="Arial MT"/>
          <w:spacing w:val="5"/>
        </w:rPr>
        <w:t xml:space="preserve"> </w:t>
      </w:r>
      <w:r>
        <w:rPr>
          <w:rFonts w:ascii="Arial MT"/>
          <w:spacing w:val="-5"/>
        </w:rPr>
        <w:t>by</w:t>
      </w:r>
    </w:p>
    <w:p w14:paraId="2DA508D5" w14:textId="77777777" w:rsidR="0099406C" w:rsidRDefault="008D7DEC" w:rsidP="0099406C">
      <w:pPr>
        <w:pStyle w:val="Heading2"/>
        <w:spacing w:before="137" w:line="360" w:lineRule="auto"/>
        <w:ind w:left="3789" w:right="3509" w:firstLine="1"/>
        <w:rPr>
          <w:rFonts w:ascii="Arial"/>
        </w:rPr>
      </w:pPr>
      <w:r>
        <w:rPr>
          <w:rFonts w:ascii="Arial"/>
        </w:rPr>
        <w:t>Dr. Amjad Khan Assistant Professor</w:t>
      </w:r>
    </w:p>
    <w:p w14:paraId="2F509159" w14:textId="77777777" w:rsidR="0099406C" w:rsidRDefault="00F24828" w:rsidP="0099406C">
      <w:pPr>
        <w:pStyle w:val="BodyText"/>
        <w:rPr>
          <w:rFonts w:ascii="Arial"/>
          <w:b/>
          <w:sz w:val="32"/>
        </w:rPr>
      </w:pPr>
    </w:p>
    <w:p w14:paraId="40E4BF20" w14:textId="77777777" w:rsidR="0099406C" w:rsidRDefault="00F24828" w:rsidP="0099406C">
      <w:pPr>
        <w:pStyle w:val="BodyText"/>
        <w:spacing w:before="367"/>
        <w:rPr>
          <w:rFonts w:ascii="Arial"/>
          <w:b/>
          <w:sz w:val="32"/>
        </w:rPr>
      </w:pPr>
    </w:p>
    <w:p w14:paraId="22850685" w14:textId="77777777" w:rsidR="0099406C" w:rsidRDefault="008D7DEC" w:rsidP="0099406C">
      <w:pPr>
        <w:spacing w:before="1" w:line="360" w:lineRule="auto"/>
        <w:ind w:left="358" w:right="77"/>
        <w:jc w:val="center"/>
        <w:rPr>
          <w:rFonts w:ascii="Arial MT"/>
          <w:sz w:val="28"/>
        </w:rPr>
      </w:pPr>
      <w:r>
        <w:rPr>
          <w:rFonts w:ascii="Arial MT"/>
          <w:sz w:val="28"/>
        </w:rPr>
        <w:t>A final year project report submitted in partial fulfillment of the requirement for the award of Bachelor of Science in Computer Science</w:t>
      </w:r>
    </w:p>
    <w:p w14:paraId="6457D243" w14:textId="77777777" w:rsidR="0099406C" w:rsidRDefault="00F24828" w:rsidP="0099406C">
      <w:pPr>
        <w:pStyle w:val="BodyText"/>
        <w:spacing w:before="164"/>
        <w:rPr>
          <w:rFonts w:ascii="Arial MT"/>
          <w:sz w:val="28"/>
        </w:rPr>
      </w:pPr>
    </w:p>
    <w:p w14:paraId="182A4C27" w14:textId="77777777" w:rsidR="0099406C" w:rsidRDefault="008D7DEC" w:rsidP="0099406C">
      <w:pPr>
        <w:spacing w:before="1" w:line="360" w:lineRule="auto"/>
        <w:ind w:left="2332" w:right="1850" w:firstLine="927"/>
        <w:rPr>
          <w:b/>
          <w:sz w:val="36"/>
        </w:rPr>
      </w:pPr>
      <w:r>
        <w:rPr>
          <w:b/>
          <w:sz w:val="36"/>
        </w:rPr>
        <w:t>Department of Computing Abasyn</w:t>
      </w:r>
      <w:r>
        <w:rPr>
          <w:b/>
          <w:spacing w:val="-10"/>
          <w:sz w:val="36"/>
        </w:rPr>
        <w:t xml:space="preserve"> </w:t>
      </w:r>
      <w:r>
        <w:rPr>
          <w:b/>
          <w:sz w:val="36"/>
        </w:rPr>
        <w:t>University</w:t>
      </w:r>
      <w:r>
        <w:rPr>
          <w:b/>
          <w:spacing w:val="-9"/>
          <w:sz w:val="36"/>
        </w:rPr>
        <w:t xml:space="preserve"> </w:t>
      </w:r>
      <w:r>
        <w:rPr>
          <w:b/>
          <w:sz w:val="36"/>
        </w:rPr>
        <w:t>Islamabad</w:t>
      </w:r>
      <w:r>
        <w:rPr>
          <w:b/>
          <w:spacing w:val="-11"/>
          <w:sz w:val="36"/>
        </w:rPr>
        <w:t xml:space="preserve"> </w:t>
      </w:r>
      <w:r>
        <w:rPr>
          <w:b/>
          <w:sz w:val="36"/>
        </w:rPr>
        <w:t>Campus</w:t>
      </w:r>
    </w:p>
    <w:p w14:paraId="29B838A7" w14:textId="77777777" w:rsidR="0099406C" w:rsidRDefault="00F24828" w:rsidP="0099406C">
      <w:pPr>
        <w:pStyle w:val="BodyText"/>
        <w:spacing w:before="203"/>
        <w:rPr>
          <w:b/>
          <w:sz w:val="36"/>
        </w:rPr>
      </w:pPr>
    </w:p>
    <w:p w14:paraId="1B623942" w14:textId="77777777" w:rsidR="0099406C" w:rsidRDefault="008D7DEC" w:rsidP="0099406C">
      <w:pPr>
        <w:pStyle w:val="Heading2"/>
        <w:spacing w:before="0"/>
        <w:ind w:right="82"/>
      </w:pPr>
      <w:r>
        <w:t>April 2026</w:t>
      </w:r>
    </w:p>
    <w:p w14:paraId="223B639B" w14:textId="77777777" w:rsidR="0099406C" w:rsidRDefault="00F24828" w:rsidP="0099406C">
      <w:pPr>
        <w:sectPr w:rsidR="0099406C" w:rsidSect="0099406C">
          <w:pgSz w:w="11930" w:h="16860"/>
          <w:pgMar w:top="1160" w:right="800" w:bottom="280" w:left="800" w:header="720" w:footer="720" w:gutter="0"/>
          <w:cols w:space="720"/>
        </w:sectPr>
      </w:pPr>
    </w:p>
    <w:p w14:paraId="5B6907D9" w14:textId="77777777" w:rsidR="0099406C" w:rsidRDefault="008D7DEC" w:rsidP="0099406C">
      <w:pPr>
        <w:pStyle w:val="Heading1"/>
        <w:ind w:right="81"/>
      </w:pPr>
      <w:r>
        <w:rPr>
          <w:noProof/>
        </w:rPr>
        <w:lastRenderedPageBreak/>
        <mc:AlternateContent>
          <mc:Choice Requires="wps">
            <w:drawing>
              <wp:anchor distT="0" distB="0" distL="0" distR="0" simplePos="0" relativeHeight="251648512" behindDoc="0" locked="0" layoutInCell="1" allowOverlap="1" wp14:anchorId="76A16355" wp14:editId="286C9FB4">
                <wp:simplePos x="0" y="0"/>
                <wp:positionH relativeFrom="page">
                  <wp:posOffset>2245486</wp:posOffset>
                </wp:positionH>
                <wp:positionV relativeFrom="page">
                  <wp:posOffset>4999355</wp:posOffset>
                </wp:positionV>
                <wp:extent cx="4505960" cy="635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05960" cy="6350"/>
                        </a:xfrm>
                        <a:custGeom>
                          <a:avLst/>
                          <a:gdLst/>
                          <a:ahLst/>
                          <a:cxnLst/>
                          <a:rect l="l" t="t" r="r" b="b"/>
                          <a:pathLst>
                            <a:path w="4505960" h="6350">
                              <a:moveTo>
                                <a:pt x="4505833" y="0"/>
                              </a:moveTo>
                              <a:lnTo>
                                <a:pt x="0" y="0"/>
                              </a:lnTo>
                              <a:lnTo>
                                <a:pt x="0" y="6095"/>
                              </a:lnTo>
                              <a:lnTo>
                                <a:pt x="4505833" y="6095"/>
                              </a:lnTo>
                              <a:lnTo>
                                <a:pt x="45058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261E725" id="Graphic 3" o:spid="_x0000_s1026" style="position:absolute;margin-left:176.8pt;margin-top:393.65pt;width:354.8pt;height:.5pt;z-index:251648512;visibility:visible;mso-wrap-style:square;mso-wrap-distance-left:0;mso-wrap-distance-top:0;mso-wrap-distance-right:0;mso-wrap-distance-bottom:0;mso-position-horizontal:absolute;mso-position-horizontal-relative:page;mso-position-vertical:absolute;mso-position-vertical-relative:page;v-text-anchor:top" coordsize="45059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" path="m4505833,l,,,6095r4505833,l4505833,xe" fillcolor="black" stroked="f">
                <v:path arrowok="t"/>
                <w10:wrap anchorx="page" anchory="page"/>
              </v:shape>
            </w:pict>
          </mc:Fallback>
        </mc:AlternateContent>
      </w:r>
      <w:r>
        <w:rPr>
          <w:noProof/>
        </w:rPr>
        <mc:AlternateContent>
          <mc:Choice Requires="wps">
            <w:drawing>
              <wp:anchor distT="0" distB="0" distL="0" distR="0" simplePos="0" relativeHeight="251649536" behindDoc="0" locked="0" layoutInCell="1" allowOverlap="1" wp14:anchorId="6A37957A" wp14:editId="716E6865">
                <wp:simplePos x="0" y="0"/>
                <wp:positionH relativeFrom="page">
                  <wp:posOffset>2245486</wp:posOffset>
                </wp:positionH>
                <wp:positionV relativeFrom="page">
                  <wp:posOffset>5659501</wp:posOffset>
                </wp:positionV>
                <wp:extent cx="4505960" cy="635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05960" cy="6350"/>
                        </a:xfrm>
                        <a:custGeom>
                          <a:avLst/>
                          <a:gdLst/>
                          <a:ahLst/>
                          <a:cxnLst/>
                          <a:rect l="l" t="t" r="r" b="b"/>
                          <a:pathLst>
                            <a:path w="4505960" h="6350">
                              <a:moveTo>
                                <a:pt x="4505833" y="0"/>
                              </a:moveTo>
                              <a:lnTo>
                                <a:pt x="0" y="0"/>
                              </a:lnTo>
                              <a:lnTo>
                                <a:pt x="0" y="6095"/>
                              </a:lnTo>
                              <a:lnTo>
                                <a:pt x="4505833" y="6095"/>
                              </a:lnTo>
                              <a:lnTo>
                                <a:pt x="45058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B4428E8" id="Graphic 4" o:spid="_x0000_s1026" style="position:absolute;margin-left:176.8pt;margin-top:445.65pt;width:354.8pt;height:.5pt;z-index:251649536;visibility:visible;mso-wrap-style:square;mso-wrap-distance-left:0;mso-wrap-distance-top:0;mso-wrap-distance-right:0;mso-wrap-distance-bottom:0;mso-position-horizontal:absolute;mso-position-horizontal-relative:page;mso-position-vertical:absolute;mso-position-vertical-relative:page;v-text-anchor:top" coordsize="45059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" path="m4505833,l,,,6095r4505833,l4505833,xe" fillcolor="black" stroked="f">
                <v:path arrowok="t"/>
                <w10:wrap anchorx="page" anchory="page"/>
              </v:shape>
            </w:pict>
          </mc:Fallback>
        </mc:AlternateContent>
      </w:r>
      <w:r>
        <w:rPr>
          <w:noProof/>
        </w:rPr>
        <mc:AlternateContent>
          <mc:Choice Requires="wps">
            <w:drawing>
              <wp:anchor distT="0" distB="0" distL="0" distR="0" simplePos="0" relativeHeight="251650560" behindDoc="0" locked="0" layoutInCell="1" allowOverlap="1" wp14:anchorId="33A7ED4B" wp14:editId="4C4720CD">
                <wp:simplePos x="0" y="0"/>
                <wp:positionH relativeFrom="page">
                  <wp:posOffset>2245486</wp:posOffset>
                </wp:positionH>
                <wp:positionV relativeFrom="page">
                  <wp:posOffset>5978017</wp:posOffset>
                </wp:positionV>
                <wp:extent cx="4505960" cy="635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05960" cy="6350"/>
                        </a:xfrm>
                        <a:custGeom>
                          <a:avLst/>
                          <a:gdLst/>
                          <a:ahLst/>
                          <a:cxnLst/>
                          <a:rect l="l" t="t" r="r" b="b"/>
                          <a:pathLst>
                            <a:path w="4505960" h="6350">
                              <a:moveTo>
                                <a:pt x="4505833" y="0"/>
                              </a:moveTo>
                              <a:lnTo>
                                <a:pt x="0" y="0"/>
                              </a:lnTo>
                              <a:lnTo>
                                <a:pt x="0" y="6096"/>
                              </a:lnTo>
                              <a:lnTo>
                                <a:pt x="4505833" y="6096"/>
                              </a:lnTo>
                              <a:lnTo>
                                <a:pt x="45058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630860B" id="Graphic 5" o:spid="_x0000_s1026" style="position:absolute;margin-left:176.8pt;margin-top:470.7pt;width:354.8pt;height:.5pt;z-index:251650560;visibility:visible;mso-wrap-style:square;mso-wrap-distance-left:0;mso-wrap-distance-top:0;mso-wrap-distance-right:0;mso-wrap-distance-bottom:0;mso-position-horizontal:absolute;mso-position-horizontal-relative:page;mso-position-vertical:absolute;mso-position-vertical-relative:page;v-text-anchor:top" coordsize="45059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" path="m4505833,l,,,6096r4505833,l4505833,xe" fillcolor="black" stroked="f">
                <v:path arrowok="t"/>
                <w10:wrap anchorx="page" anchory="page"/>
              </v:shape>
            </w:pict>
          </mc:Fallback>
        </mc:AlternateContent>
      </w:r>
      <w:r>
        <w:rPr>
          <w:noProof/>
        </w:rPr>
        <mc:AlternateContent>
          <mc:Choice Requires="wps">
            <w:drawing>
              <wp:anchor distT="0" distB="0" distL="0" distR="0" simplePos="0" relativeHeight="251651584" behindDoc="0" locked="0" layoutInCell="1" allowOverlap="1" wp14:anchorId="5FC2280B" wp14:editId="36872A74">
                <wp:simplePos x="0" y="0"/>
                <wp:positionH relativeFrom="page">
                  <wp:posOffset>2245486</wp:posOffset>
                </wp:positionH>
                <wp:positionV relativeFrom="page">
                  <wp:posOffset>6295009</wp:posOffset>
                </wp:positionV>
                <wp:extent cx="4505960" cy="635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05960" cy="6350"/>
                        </a:xfrm>
                        <a:custGeom>
                          <a:avLst/>
                          <a:gdLst/>
                          <a:ahLst/>
                          <a:cxnLst/>
                          <a:rect l="l" t="t" r="r" b="b"/>
                          <a:pathLst>
                            <a:path w="4505960" h="6350">
                              <a:moveTo>
                                <a:pt x="4505833" y="0"/>
                              </a:moveTo>
                              <a:lnTo>
                                <a:pt x="0" y="0"/>
                              </a:lnTo>
                              <a:lnTo>
                                <a:pt x="0" y="6096"/>
                              </a:lnTo>
                              <a:lnTo>
                                <a:pt x="4505833" y="6096"/>
                              </a:lnTo>
                              <a:lnTo>
                                <a:pt x="45058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D56DB5D" id="Graphic 6" o:spid="_x0000_s1026" style="position:absolute;margin-left:176.8pt;margin-top:495.65pt;width:354.8pt;height:.5pt;z-index:251651584;visibility:visible;mso-wrap-style:square;mso-wrap-distance-left:0;mso-wrap-distance-top:0;mso-wrap-distance-right:0;mso-wrap-distance-bottom:0;mso-position-horizontal:absolute;mso-position-horizontal-relative:page;mso-position-vertical:absolute;mso-position-vertical-relative:page;v-text-anchor:top" coordsize="45059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" path="m4505833,l,,,6096r4505833,l4505833,xe" fillcolor="black" stroked="f">
                <v:path arrowok="t"/>
                <w10:wrap anchorx="page" anchory="page"/>
              </v:shape>
            </w:pict>
          </mc:Fallback>
        </mc:AlternateContent>
      </w:r>
      <w:r>
        <w:rPr>
          <w:noProof/>
        </w:rPr>
        <mc:AlternateContent>
          <mc:Choice Requires="wps">
            <w:drawing>
              <wp:anchor distT="0" distB="0" distL="0" distR="0" simplePos="0" relativeHeight="251652608" behindDoc="0" locked="0" layoutInCell="1" allowOverlap="1" wp14:anchorId="7A7472AA" wp14:editId="605FCB62">
                <wp:simplePos x="0" y="0"/>
                <wp:positionH relativeFrom="page">
                  <wp:posOffset>2245486</wp:posOffset>
                </wp:positionH>
                <wp:positionV relativeFrom="page">
                  <wp:posOffset>6613525</wp:posOffset>
                </wp:positionV>
                <wp:extent cx="4505960" cy="635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05960" cy="6350"/>
                        </a:xfrm>
                        <a:custGeom>
                          <a:avLst/>
                          <a:gdLst/>
                          <a:ahLst/>
                          <a:cxnLst/>
                          <a:rect l="l" t="t" r="r" b="b"/>
                          <a:pathLst>
                            <a:path w="4505960" h="6350">
                              <a:moveTo>
                                <a:pt x="4505833" y="0"/>
                              </a:moveTo>
                              <a:lnTo>
                                <a:pt x="0" y="0"/>
                              </a:lnTo>
                              <a:lnTo>
                                <a:pt x="0" y="6095"/>
                              </a:lnTo>
                              <a:lnTo>
                                <a:pt x="4505833" y="6095"/>
                              </a:lnTo>
                              <a:lnTo>
                                <a:pt x="45058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251CECE" id="Graphic 7" o:spid="_x0000_s1026" style="position:absolute;margin-left:176.8pt;margin-top:520.75pt;width:354.8pt;height:.5pt;z-index:251652608;visibility:visible;mso-wrap-style:square;mso-wrap-distance-left:0;mso-wrap-distance-top:0;mso-wrap-distance-right:0;mso-wrap-distance-bottom:0;mso-position-horizontal:absolute;mso-position-horizontal-relative:page;mso-position-vertical:absolute;mso-position-vertical-relative:page;v-text-anchor:top" coordsize="45059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" path="m4505833,l,,,6095r4505833,l4505833,xe" fillcolor="black" stroked="f">
                <v:path arrowok="t"/>
                <w10:wrap anchorx="page" anchory="page"/>
              </v:shape>
            </w:pict>
          </mc:Fallback>
        </mc:AlternateContent>
      </w:r>
      <w:r>
        <w:rPr>
          <w:noProof/>
        </w:rPr>
        <mc:AlternateContent>
          <mc:Choice Requires="wps">
            <w:drawing>
              <wp:anchor distT="0" distB="0" distL="0" distR="0" simplePos="0" relativeHeight="251653632" behindDoc="0" locked="0" layoutInCell="1" allowOverlap="1" wp14:anchorId="560A5088" wp14:editId="64C05AC1">
                <wp:simplePos x="0" y="0"/>
                <wp:positionH relativeFrom="page">
                  <wp:posOffset>2245486</wp:posOffset>
                </wp:positionH>
                <wp:positionV relativeFrom="page">
                  <wp:posOffset>7273416</wp:posOffset>
                </wp:positionV>
                <wp:extent cx="4505960" cy="635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05960" cy="6350"/>
                        </a:xfrm>
                        <a:custGeom>
                          <a:avLst/>
                          <a:gdLst/>
                          <a:ahLst/>
                          <a:cxnLst/>
                          <a:rect l="l" t="t" r="r" b="b"/>
                          <a:pathLst>
                            <a:path w="4505960" h="6350">
                              <a:moveTo>
                                <a:pt x="4505833" y="0"/>
                              </a:moveTo>
                              <a:lnTo>
                                <a:pt x="0" y="0"/>
                              </a:lnTo>
                              <a:lnTo>
                                <a:pt x="0" y="6096"/>
                              </a:lnTo>
                              <a:lnTo>
                                <a:pt x="4505833" y="6096"/>
                              </a:lnTo>
                              <a:lnTo>
                                <a:pt x="45058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1BB03F9" id="Graphic 8" o:spid="_x0000_s1026" style="position:absolute;margin-left:176.8pt;margin-top:572.7pt;width:354.8pt;height:.5pt;z-index:251653632;visibility:visible;mso-wrap-style:square;mso-wrap-distance-left:0;mso-wrap-distance-top:0;mso-wrap-distance-right:0;mso-wrap-distance-bottom:0;mso-position-horizontal:absolute;mso-position-horizontal-relative:page;mso-position-vertical:absolute;mso-position-vertical-relative:page;v-text-anchor:top" coordsize="45059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" path="m4505833,l,,,6096r4505833,l4505833,xe" fillcolor="black" stroked="f">
                <v:path arrowok="t"/>
                <w10:wrap anchorx="page" anchory="page"/>
              </v:shape>
            </w:pict>
          </mc:Fallback>
        </mc:AlternateContent>
      </w:r>
      <w:bookmarkStart w:id="0" w:name="_TOC_250145"/>
      <w:r>
        <w:t>APPROVAL</w:t>
      </w:r>
      <w:r>
        <w:rPr>
          <w:spacing w:val="-14"/>
        </w:rPr>
        <w:t xml:space="preserve"> </w:t>
      </w:r>
      <w:r>
        <w:t>FOR</w:t>
      </w:r>
      <w:r>
        <w:rPr>
          <w:spacing w:val="-11"/>
        </w:rPr>
        <w:t xml:space="preserve"> </w:t>
      </w:r>
      <w:bookmarkEnd w:id="0"/>
      <w:r>
        <w:rPr>
          <w:spacing w:val="-2"/>
        </w:rPr>
        <w:t>SUBMISSION</w:t>
      </w:r>
    </w:p>
    <w:p w14:paraId="675F082A" w14:textId="77777777" w:rsidR="0099406C" w:rsidRDefault="00F24828" w:rsidP="0099406C">
      <w:pPr>
        <w:pStyle w:val="BodyText"/>
        <w:spacing w:before="56"/>
        <w:rPr>
          <w:rFonts w:ascii="Arial"/>
          <w:b/>
          <w:sz w:val="32"/>
        </w:rPr>
      </w:pPr>
    </w:p>
    <w:p w14:paraId="43C92885" w14:textId="77777777" w:rsidR="00612884" w:rsidRPr="00892FF0" w:rsidRDefault="008D7DEC">
      <w:pPr>
        <w:jc w:val="both"/>
        <w:rPr>
          <w:sz w:val="24"/>
          <w:szCs w:val="24"/>
        </w:rPr>
      </w:pPr>
      <w:r w:rsidRPr="00892FF0">
        <w:rPr>
          <w:sz w:val="24"/>
          <w:szCs w:val="24"/>
        </w:rPr>
        <w:t xml:space="preserve">This is to certify that the project report entitled </w:t>
      </w:r>
      <w:r w:rsidRPr="00892FF0">
        <w:rPr>
          <w:b/>
          <w:bCs/>
          <w:sz w:val="24"/>
          <w:szCs w:val="24"/>
        </w:rPr>
        <w:t>"Tours &amp; Travel Mobile Application: A Flutter-Based Tourism Management System for Pakistan</w:t>
      </w:r>
      <w:r w:rsidRPr="00892FF0">
        <w:rPr>
          <w:sz w:val="24"/>
          <w:szCs w:val="24"/>
        </w:rPr>
        <w:t xml:space="preserve">" has been prepared by </w:t>
      </w:r>
      <w:r w:rsidRPr="00892FF0">
        <w:rPr>
          <w:b/>
          <w:bCs/>
          <w:sz w:val="24"/>
          <w:szCs w:val="24"/>
        </w:rPr>
        <w:t>Shahid Umer</w:t>
      </w:r>
      <w:r w:rsidRPr="00892FF0">
        <w:rPr>
          <w:sz w:val="24"/>
          <w:szCs w:val="24"/>
        </w:rPr>
        <w:t xml:space="preserve"> (University Registration Number: </w:t>
      </w:r>
      <w:r w:rsidRPr="00892FF0">
        <w:rPr>
          <w:b/>
          <w:bCs/>
          <w:sz w:val="24"/>
          <w:szCs w:val="24"/>
        </w:rPr>
        <w:t>AUIC-22SG-BSCS-6732)</w:t>
      </w:r>
      <w:r w:rsidRPr="00892FF0">
        <w:rPr>
          <w:sz w:val="24"/>
          <w:szCs w:val="24"/>
        </w:rPr>
        <w:t xml:space="preserve"> and </w:t>
      </w:r>
      <w:r w:rsidRPr="00892FF0">
        <w:rPr>
          <w:b/>
          <w:bCs/>
          <w:sz w:val="24"/>
          <w:szCs w:val="24"/>
        </w:rPr>
        <w:t>Musharaf</w:t>
      </w:r>
      <w:r w:rsidRPr="00892FF0">
        <w:rPr>
          <w:sz w:val="24"/>
          <w:szCs w:val="24"/>
        </w:rPr>
        <w:t xml:space="preserve"> (University Registration Number: </w:t>
      </w:r>
      <w:r w:rsidRPr="00892FF0">
        <w:rPr>
          <w:b/>
          <w:bCs/>
          <w:sz w:val="24"/>
          <w:szCs w:val="24"/>
        </w:rPr>
        <w:t>AUIC-22SG-BSCS-7029)</w:t>
      </w:r>
      <w:r w:rsidRPr="00892FF0">
        <w:rPr>
          <w:sz w:val="24"/>
          <w:szCs w:val="24"/>
        </w:rPr>
        <w:t xml:space="preserve"> in partial fulfillment of the requirements for the degree of Bachelor of Science in Computer Science (BSCS) at Abasyn University Islamabad Campus. The report has been reviewed and is considered suitable for submission and evaluation according to departmental requirements.</w:t>
      </w:r>
    </w:p>
    <w:p w14:paraId="17245A6C" w14:textId="77777777" w:rsidR="00612884" w:rsidRPr="00892FF0" w:rsidRDefault="008D7DEC">
      <w:pPr>
        <w:jc w:val="both"/>
        <w:rPr>
          <w:sz w:val="24"/>
          <w:szCs w:val="24"/>
        </w:rPr>
      </w:pPr>
      <w:r w:rsidRPr="00892FF0">
        <w:rPr>
          <w:sz w:val="24"/>
          <w:szCs w:val="24"/>
        </w:rPr>
        <w:t>The work presented in this report reflects the planning, design, development, and evaluation of a mobile application developed to support destination exploration, hotel booking, car rental, map-based tourism guidance, payment simulation, and user-generated service listings. The undersigned approve that the project is academically useful and technically adequate for final review.</w:t>
      </w:r>
    </w:p>
    <w:p w14:paraId="68ADAE7C" w14:textId="77777777" w:rsidR="0099406C" w:rsidRDefault="008D7DEC" w:rsidP="0099406C">
      <w:pPr>
        <w:spacing w:before="158"/>
        <w:ind w:left="460"/>
        <w:jc w:val="both"/>
        <w:rPr>
          <w:sz w:val="28"/>
        </w:rPr>
      </w:pPr>
      <w:r>
        <w:rPr>
          <w:noProof/>
        </w:rPr>
        <mc:AlternateContent>
          <mc:Choice Requires="wps">
            <w:drawing>
              <wp:anchor distT="0" distB="0" distL="0" distR="0" simplePos="0" relativeHeight="251640320" behindDoc="0" locked="0" layoutInCell="1" allowOverlap="1" wp14:anchorId="426686CA" wp14:editId="724DC3B4">
                <wp:simplePos x="0" y="0"/>
                <wp:positionH relativeFrom="page">
                  <wp:posOffset>2245486</wp:posOffset>
                </wp:positionH>
                <wp:positionV relativeFrom="paragraph">
                  <wp:posOffset>888053</wp:posOffset>
                </wp:positionV>
                <wp:extent cx="4505960" cy="635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05960" cy="6350"/>
                        </a:xfrm>
                        <a:custGeom>
                          <a:avLst/>
                          <a:gdLst/>
                          <a:ahLst/>
                          <a:cxnLst/>
                          <a:rect l="l" t="t" r="r" b="b"/>
                          <a:pathLst>
                            <a:path w="4505960" h="6350">
                              <a:moveTo>
                                <a:pt x="4505833" y="0"/>
                              </a:moveTo>
                              <a:lnTo>
                                <a:pt x="0" y="0"/>
                              </a:lnTo>
                              <a:lnTo>
                                <a:pt x="0" y="6095"/>
                              </a:lnTo>
                              <a:lnTo>
                                <a:pt x="4505833" y="6095"/>
                              </a:lnTo>
                              <a:lnTo>
                                <a:pt x="45058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37C825C" id="Graphic 9" o:spid="_x0000_s1026" style="position:absolute;margin-left:176.8pt;margin-top:69.95pt;width:354.8pt;height:.5pt;z-index:251640320;visibility:visible;mso-wrap-style:square;mso-wrap-distance-left:0;mso-wrap-distance-top:0;mso-wrap-distance-right:0;mso-wrap-distance-bottom:0;mso-position-horizontal:absolute;mso-position-horizontal-relative:page;mso-position-vertical:absolute;mso-position-vertical-relative:text;v-text-anchor:top" coordsize="45059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" path="m4505833,l,,,6095r4505833,l4505833,xe" fillcolor="black" stroked="f">
                <v:path arrowok="t"/>
                <w10:wrap anchorx="page"/>
              </v:shape>
            </w:pict>
          </mc:Fallback>
        </mc:AlternateContent>
      </w:r>
      <w:r>
        <w:rPr>
          <w:noProof/>
        </w:rPr>
        <mc:AlternateContent>
          <mc:Choice Requires="wps">
            <w:drawing>
              <wp:anchor distT="0" distB="0" distL="0" distR="0" simplePos="0" relativeHeight="251643392" behindDoc="0" locked="0" layoutInCell="1" allowOverlap="1" wp14:anchorId="2C59C5CE" wp14:editId="0B063B98">
                <wp:simplePos x="0" y="0"/>
                <wp:positionH relativeFrom="page">
                  <wp:posOffset>2245486</wp:posOffset>
                </wp:positionH>
                <wp:positionV relativeFrom="paragraph">
                  <wp:posOffset>1206568</wp:posOffset>
                </wp:positionV>
                <wp:extent cx="4505960" cy="635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05960" cy="6350"/>
                        </a:xfrm>
                        <a:custGeom>
                          <a:avLst/>
                          <a:gdLst/>
                          <a:ahLst/>
                          <a:cxnLst/>
                          <a:rect l="l" t="t" r="r" b="b"/>
                          <a:pathLst>
                            <a:path w="4505960" h="6350">
                              <a:moveTo>
                                <a:pt x="4505833" y="0"/>
                              </a:moveTo>
                              <a:lnTo>
                                <a:pt x="0" y="0"/>
                              </a:lnTo>
                              <a:lnTo>
                                <a:pt x="0" y="6096"/>
                              </a:lnTo>
                              <a:lnTo>
                                <a:pt x="4505833" y="6096"/>
                              </a:lnTo>
                              <a:lnTo>
                                <a:pt x="45058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B901DD8" id="Graphic 10" o:spid="_x0000_s1026" style="position:absolute;margin-left:176.8pt;margin-top:95pt;width:354.8pt;height:.5pt;z-index:251643392;visibility:visible;mso-wrap-style:square;mso-wrap-distance-left:0;mso-wrap-distance-top:0;mso-wrap-distance-right:0;mso-wrap-distance-bottom:0;mso-position-horizontal:absolute;mso-position-horizontal-relative:page;mso-position-vertical:absolute;mso-position-vertical-relative:text;v-text-anchor:top" coordsize="45059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" path="m4505833,l,,,6096r4505833,l4505833,xe" fillcolor="black" stroked="f">
                <v:path arrowok="t"/>
                <w10:wrap anchorx="page"/>
              </v:shape>
            </w:pict>
          </mc:Fallback>
        </mc:AlternateContent>
      </w:r>
      <w:r>
        <w:rPr>
          <w:noProof/>
        </w:rPr>
        <mc:AlternateContent>
          <mc:Choice Requires="wps">
            <w:drawing>
              <wp:anchor distT="0" distB="0" distL="0" distR="0" simplePos="0" relativeHeight="251646464" behindDoc="0" locked="0" layoutInCell="1" allowOverlap="1" wp14:anchorId="0928DBD6" wp14:editId="7F865B42">
                <wp:simplePos x="0" y="0"/>
                <wp:positionH relativeFrom="page">
                  <wp:posOffset>2245486</wp:posOffset>
                </wp:positionH>
                <wp:positionV relativeFrom="paragraph">
                  <wp:posOffset>1523560</wp:posOffset>
                </wp:positionV>
                <wp:extent cx="4505960" cy="635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05960" cy="6350"/>
                        </a:xfrm>
                        <a:custGeom>
                          <a:avLst/>
                          <a:gdLst/>
                          <a:ahLst/>
                          <a:cxnLst/>
                          <a:rect l="l" t="t" r="r" b="b"/>
                          <a:pathLst>
                            <a:path w="4505960" h="6350">
                              <a:moveTo>
                                <a:pt x="4505833" y="0"/>
                              </a:moveTo>
                              <a:lnTo>
                                <a:pt x="0" y="0"/>
                              </a:lnTo>
                              <a:lnTo>
                                <a:pt x="0" y="6096"/>
                              </a:lnTo>
                              <a:lnTo>
                                <a:pt x="4505833" y="6096"/>
                              </a:lnTo>
                              <a:lnTo>
                                <a:pt x="45058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77CC949" id="Graphic 11" o:spid="_x0000_s1026" style="position:absolute;margin-left:176.8pt;margin-top:119.95pt;width:354.8pt;height:.5pt;z-index:251646464;visibility:visible;mso-wrap-style:square;mso-wrap-distance-left:0;mso-wrap-distance-top:0;mso-wrap-distance-right:0;mso-wrap-distance-bottom:0;mso-position-horizontal:absolute;mso-position-horizontal-relative:page;mso-position-vertical:absolute;mso-position-vertical-relative:text;v-text-anchor:top" coordsize="45059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" path="m4505833,l,,,6096r4505833,l4505833,xe" fillcolor="black" stroked="f">
                <v:path arrowok="t"/>
                <w10:wrap anchorx="page"/>
              </v:shape>
            </w:pict>
          </mc:Fallback>
        </mc:AlternateContent>
      </w:r>
      <w:r>
        <w:rPr>
          <w:b/>
          <w:sz w:val="28"/>
        </w:rPr>
        <w:t>Approval</w:t>
      </w:r>
      <w:r>
        <w:rPr>
          <w:b/>
          <w:spacing w:val="-8"/>
          <w:sz w:val="28"/>
        </w:rPr>
        <w:t xml:space="preserve"> </w:t>
      </w:r>
      <w:r>
        <w:rPr>
          <w:b/>
          <w:spacing w:val="-2"/>
          <w:sz w:val="28"/>
        </w:rPr>
        <w:t>Committee</w:t>
      </w:r>
      <w:r>
        <w:rPr>
          <w:spacing w:val="-2"/>
          <w:sz w:val="28"/>
        </w:rPr>
        <w:t>:</w:t>
      </w:r>
    </w:p>
    <w:p w14:paraId="6A0BAF4C" w14:textId="77777777" w:rsidR="0099406C" w:rsidRDefault="00F24828" w:rsidP="0099406C">
      <w:pPr>
        <w:pStyle w:val="BodyText"/>
        <w:spacing w:before="189"/>
        <w:rPr>
          <w:sz w:val="20"/>
        </w:rPr>
      </w:pPr>
    </w:p>
    <w:tbl>
      <w:tblPr>
        <w:tblW w:w="0" w:type="auto"/>
        <w:tblInd w:w="470" w:type="dxa"/>
        <w:tblLayout w:type="fixed"/>
        <w:tblCellMar>
          <w:left w:w="0" w:type="dxa"/>
          <w:right w:w="0" w:type="dxa"/>
        </w:tblCellMar>
        <w:tblLook w:val="01E0" w:firstRow="1" w:lastRow="1" w:firstColumn="1" w:lastColumn="1" w:noHBand="0" w:noVBand="0"/>
      </w:tblPr>
      <w:tblGrid>
        <w:gridCol w:w="806"/>
        <w:gridCol w:w="1314"/>
      </w:tblGrid>
      <w:tr w:rsidR="0099406C" w14:paraId="56C15838" w14:textId="77777777" w:rsidTr="004852B0">
        <w:trPr>
          <w:trHeight w:val="382"/>
        </w:trPr>
        <w:tc>
          <w:tcPr>
            <w:tcW w:w="806" w:type="dxa"/>
            <w:tcBorders>
              <w:top w:val="single" w:sz="4" w:space="0" w:color="000000"/>
              <w:left w:val="single" w:sz="4" w:space="0" w:color="000000"/>
              <w:right w:val="single" w:sz="4" w:space="0" w:color="000000"/>
            </w:tcBorders>
          </w:tcPr>
          <w:p w14:paraId="5D50F829" w14:textId="77777777" w:rsidR="00612884" w:rsidRDefault="00612884"/>
        </w:tc>
        <w:tc>
          <w:tcPr>
            <w:tcW w:w="1314" w:type="dxa"/>
            <w:tcBorders>
              <w:left w:val="single" w:sz="4" w:space="0" w:color="000000"/>
            </w:tcBorders>
          </w:tcPr>
          <w:p w14:paraId="064D18E9" w14:textId="77777777" w:rsidR="00612884" w:rsidRDefault="008D7DEC">
            <w:r>
              <w:t>Name</w:t>
            </w:r>
          </w:p>
        </w:tc>
      </w:tr>
      <w:tr w:rsidR="0099406C" w14:paraId="5F21E7E2" w14:textId="77777777" w:rsidTr="004852B0">
        <w:trPr>
          <w:trHeight w:val="563"/>
        </w:trPr>
        <w:tc>
          <w:tcPr>
            <w:tcW w:w="806" w:type="dxa"/>
            <w:vMerge w:val="restart"/>
            <w:tcBorders>
              <w:left w:val="single" w:sz="4" w:space="0" w:color="000000"/>
              <w:right w:val="single" w:sz="4" w:space="0" w:color="000000"/>
            </w:tcBorders>
            <w:textDirection w:val="btLr"/>
          </w:tcPr>
          <w:p w14:paraId="52623150" w14:textId="77777777" w:rsidR="00612884" w:rsidRDefault="008D7DEC">
            <w:r>
              <w:t>Supervisor</w:t>
            </w:r>
          </w:p>
        </w:tc>
        <w:tc>
          <w:tcPr>
            <w:tcW w:w="1314" w:type="dxa"/>
            <w:tcBorders>
              <w:left w:val="single" w:sz="4" w:space="0" w:color="000000"/>
            </w:tcBorders>
          </w:tcPr>
          <w:p w14:paraId="1C0AA328" w14:textId="77777777" w:rsidR="00612884" w:rsidRDefault="008D7DEC">
            <w:r>
              <w:t>Designation</w:t>
            </w:r>
          </w:p>
        </w:tc>
      </w:tr>
      <w:tr w:rsidR="0099406C" w14:paraId="230DA59A" w14:textId="77777777" w:rsidTr="004852B0">
        <w:trPr>
          <w:trHeight w:val="613"/>
        </w:trPr>
        <w:tc>
          <w:tcPr>
            <w:tcW w:w="806" w:type="dxa"/>
            <w:vMerge/>
            <w:tcBorders>
              <w:top w:val="nil"/>
              <w:left w:val="single" w:sz="4" w:space="0" w:color="000000"/>
              <w:right w:val="single" w:sz="4" w:space="0" w:color="000000"/>
            </w:tcBorders>
            <w:textDirection w:val="btLr"/>
          </w:tcPr>
          <w:p w14:paraId="32C9A557" w14:textId="77777777" w:rsidR="0099406C" w:rsidRDefault="00F24828" w:rsidP="004852B0">
            <w:pPr>
              <w:rPr>
                <w:sz w:val="2"/>
                <w:szCs w:val="2"/>
              </w:rPr>
            </w:pPr>
          </w:p>
        </w:tc>
        <w:tc>
          <w:tcPr>
            <w:tcW w:w="1314" w:type="dxa"/>
            <w:tcBorders>
              <w:left w:val="single" w:sz="4" w:space="0" w:color="000000"/>
            </w:tcBorders>
          </w:tcPr>
          <w:p w14:paraId="7CD8C515" w14:textId="77777777" w:rsidR="00612884" w:rsidRDefault="008D7DEC">
            <w:r>
              <w:t>Institute</w:t>
            </w:r>
          </w:p>
        </w:tc>
      </w:tr>
      <w:tr w:rsidR="0099406C" w14:paraId="618D9103" w14:textId="77777777" w:rsidTr="004852B0">
        <w:trPr>
          <w:trHeight w:val="431"/>
        </w:trPr>
        <w:tc>
          <w:tcPr>
            <w:tcW w:w="806" w:type="dxa"/>
            <w:tcBorders>
              <w:left w:val="single" w:sz="4" w:space="0" w:color="000000"/>
              <w:bottom w:val="single" w:sz="4" w:space="0" w:color="000000"/>
              <w:right w:val="single" w:sz="4" w:space="0" w:color="000000"/>
            </w:tcBorders>
          </w:tcPr>
          <w:p w14:paraId="5D96B8DF" w14:textId="77777777" w:rsidR="00612884" w:rsidRDefault="00612884"/>
        </w:tc>
        <w:tc>
          <w:tcPr>
            <w:tcW w:w="1314" w:type="dxa"/>
            <w:tcBorders>
              <w:left w:val="single" w:sz="4" w:space="0" w:color="000000"/>
            </w:tcBorders>
          </w:tcPr>
          <w:p w14:paraId="7A3F1821" w14:textId="77777777" w:rsidR="00612884" w:rsidRDefault="008D7DEC">
            <w:r>
              <w:t>Signature</w:t>
            </w:r>
          </w:p>
        </w:tc>
      </w:tr>
    </w:tbl>
    <w:p w14:paraId="0F011701" w14:textId="77777777" w:rsidR="0099406C" w:rsidRDefault="00F24828" w:rsidP="0099406C">
      <w:pPr>
        <w:pStyle w:val="BodyText"/>
        <w:rPr>
          <w:sz w:val="20"/>
        </w:rPr>
      </w:pPr>
    </w:p>
    <w:p w14:paraId="37DC3EF5" w14:textId="77777777" w:rsidR="0099406C" w:rsidRDefault="00F24828" w:rsidP="0099406C">
      <w:pPr>
        <w:pStyle w:val="BodyText"/>
        <w:spacing w:before="72"/>
        <w:rPr>
          <w:sz w:val="20"/>
        </w:rPr>
      </w:pPr>
    </w:p>
    <w:tbl>
      <w:tblPr>
        <w:tblW w:w="0" w:type="auto"/>
        <w:tblInd w:w="470" w:type="dxa"/>
        <w:tblLayout w:type="fixed"/>
        <w:tblCellMar>
          <w:left w:w="0" w:type="dxa"/>
          <w:right w:w="0" w:type="dxa"/>
        </w:tblCellMar>
        <w:tblLook w:val="01E0" w:firstRow="1" w:lastRow="1" w:firstColumn="1" w:lastColumn="1" w:noHBand="0" w:noVBand="0"/>
      </w:tblPr>
      <w:tblGrid>
        <w:gridCol w:w="806"/>
        <w:gridCol w:w="1314"/>
      </w:tblGrid>
      <w:tr w:rsidR="0099406C" w14:paraId="5535872C" w14:textId="77777777" w:rsidTr="004852B0">
        <w:trPr>
          <w:trHeight w:val="408"/>
        </w:trPr>
        <w:tc>
          <w:tcPr>
            <w:tcW w:w="806" w:type="dxa"/>
            <w:tcBorders>
              <w:top w:val="single" w:sz="4" w:space="0" w:color="000000"/>
              <w:left w:val="single" w:sz="4" w:space="0" w:color="000000"/>
              <w:right w:val="single" w:sz="4" w:space="0" w:color="000000"/>
            </w:tcBorders>
          </w:tcPr>
          <w:p w14:paraId="1767FC52" w14:textId="77777777" w:rsidR="00612884" w:rsidRDefault="00612884"/>
        </w:tc>
        <w:tc>
          <w:tcPr>
            <w:tcW w:w="1314" w:type="dxa"/>
            <w:tcBorders>
              <w:left w:val="single" w:sz="4" w:space="0" w:color="000000"/>
            </w:tcBorders>
          </w:tcPr>
          <w:p w14:paraId="0B479BED" w14:textId="77777777" w:rsidR="00612884" w:rsidRDefault="008D7DEC">
            <w:r>
              <w:t>Name</w:t>
            </w:r>
          </w:p>
        </w:tc>
      </w:tr>
      <w:tr w:rsidR="0099406C" w14:paraId="3AE73618" w14:textId="77777777" w:rsidTr="004852B0">
        <w:trPr>
          <w:trHeight w:val="536"/>
        </w:trPr>
        <w:tc>
          <w:tcPr>
            <w:tcW w:w="806" w:type="dxa"/>
            <w:vMerge w:val="restart"/>
            <w:tcBorders>
              <w:left w:val="single" w:sz="4" w:space="0" w:color="000000"/>
              <w:right w:val="single" w:sz="4" w:space="0" w:color="000000"/>
            </w:tcBorders>
            <w:textDirection w:val="btLr"/>
          </w:tcPr>
          <w:p w14:paraId="018F860B" w14:textId="77777777" w:rsidR="00612884" w:rsidRDefault="008D7DEC">
            <w:r>
              <w:t>External Examiner</w:t>
            </w:r>
          </w:p>
        </w:tc>
        <w:tc>
          <w:tcPr>
            <w:tcW w:w="1314" w:type="dxa"/>
            <w:tcBorders>
              <w:left w:val="single" w:sz="4" w:space="0" w:color="000000"/>
            </w:tcBorders>
          </w:tcPr>
          <w:p w14:paraId="7A160C6A" w14:textId="77777777" w:rsidR="00612884" w:rsidRDefault="008D7DEC">
            <w:r>
              <w:t>Designation</w:t>
            </w:r>
          </w:p>
        </w:tc>
      </w:tr>
      <w:tr w:rsidR="0099406C" w14:paraId="38C55100" w14:textId="77777777" w:rsidTr="004852B0">
        <w:trPr>
          <w:trHeight w:val="587"/>
        </w:trPr>
        <w:tc>
          <w:tcPr>
            <w:tcW w:w="806" w:type="dxa"/>
            <w:vMerge/>
            <w:tcBorders>
              <w:top w:val="nil"/>
              <w:left w:val="single" w:sz="4" w:space="0" w:color="000000"/>
              <w:right w:val="single" w:sz="4" w:space="0" w:color="000000"/>
            </w:tcBorders>
            <w:textDirection w:val="btLr"/>
          </w:tcPr>
          <w:p w14:paraId="53131833" w14:textId="77777777" w:rsidR="0099406C" w:rsidRDefault="00F24828" w:rsidP="004852B0">
            <w:pPr>
              <w:rPr>
                <w:sz w:val="2"/>
                <w:szCs w:val="2"/>
              </w:rPr>
            </w:pPr>
          </w:p>
        </w:tc>
        <w:tc>
          <w:tcPr>
            <w:tcW w:w="1314" w:type="dxa"/>
            <w:tcBorders>
              <w:left w:val="single" w:sz="4" w:space="0" w:color="000000"/>
            </w:tcBorders>
          </w:tcPr>
          <w:p w14:paraId="1E94426F" w14:textId="77777777" w:rsidR="00612884" w:rsidRDefault="008D7DEC">
            <w:r>
              <w:t>Institute</w:t>
            </w:r>
          </w:p>
        </w:tc>
      </w:tr>
      <w:tr w:rsidR="0099406C" w14:paraId="2F1BF5DA" w14:textId="77777777" w:rsidTr="004852B0">
        <w:trPr>
          <w:trHeight w:val="459"/>
        </w:trPr>
        <w:tc>
          <w:tcPr>
            <w:tcW w:w="806" w:type="dxa"/>
            <w:tcBorders>
              <w:left w:val="single" w:sz="4" w:space="0" w:color="000000"/>
              <w:bottom w:val="single" w:sz="4" w:space="0" w:color="000000"/>
              <w:right w:val="single" w:sz="4" w:space="0" w:color="000000"/>
            </w:tcBorders>
          </w:tcPr>
          <w:p w14:paraId="04C13B14" w14:textId="77777777" w:rsidR="00612884" w:rsidRDefault="00612884"/>
        </w:tc>
        <w:tc>
          <w:tcPr>
            <w:tcW w:w="1314" w:type="dxa"/>
            <w:tcBorders>
              <w:left w:val="single" w:sz="4" w:space="0" w:color="000000"/>
            </w:tcBorders>
          </w:tcPr>
          <w:p w14:paraId="04042C16" w14:textId="77777777" w:rsidR="00612884" w:rsidRDefault="008D7DEC">
            <w:r>
              <w:t>Signature</w:t>
            </w:r>
          </w:p>
        </w:tc>
      </w:tr>
    </w:tbl>
    <w:p w14:paraId="5EB365F7" w14:textId="77777777" w:rsidR="0099406C" w:rsidRDefault="00F24828" w:rsidP="0099406C">
      <w:pPr>
        <w:pStyle w:val="BodyText"/>
        <w:rPr>
          <w:sz w:val="20"/>
        </w:rPr>
      </w:pPr>
    </w:p>
    <w:p w14:paraId="235B904B" w14:textId="77777777" w:rsidR="0099406C" w:rsidRDefault="00F24828" w:rsidP="0099406C">
      <w:pPr>
        <w:pStyle w:val="BodyText"/>
        <w:spacing w:before="72"/>
        <w:rPr>
          <w:sz w:val="20"/>
        </w:rPr>
      </w:pPr>
    </w:p>
    <w:tbl>
      <w:tblPr>
        <w:tblW w:w="0" w:type="auto"/>
        <w:tblInd w:w="470" w:type="dxa"/>
        <w:tblLayout w:type="fixed"/>
        <w:tblCellMar>
          <w:left w:w="0" w:type="dxa"/>
          <w:right w:w="0" w:type="dxa"/>
        </w:tblCellMar>
        <w:tblLook w:val="01E0" w:firstRow="1" w:lastRow="1" w:firstColumn="1" w:lastColumn="1" w:noHBand="0" w:noVBand="0"/>
      </w:tblPr>
      <w:tblGrid>
        <w:gridCol w:w="806"/>
        <w:gridCol w:w="1314"/>
      </w:tblGrid>
      <w:tr w:rsidR="0099406C" w14:paraId="348A491E" w14:textId="77777777" w:rsidTr="004852B0">
        <w:trPr>
          <w:trHeight w:val="408"/>
        </w:trPr>
        <w:tc>
          <w:tcPr>
            <w:tcW w:w="806" w:type="dxa"/>
            <w:tcBorders>
              <w:top w:val="single" w:sz="4" w:space="0" w:color="000000"/>
              <w:left w:val="single" w:sz="4" w:space="0" w:color="000000"/>
              <w:right w:val="single" w:sz="4" w:space="0" w:color="000000"/>
            </w:tcBorders>
          </w:tcPr>
          <w:p w14:paraId="0ABB65BD" w14:textId="77777777" w:rsidR="00612884" w:rsidRDefault="00612884"/>
        </w:tc>
        <w:tc>
          <w:tcPr>
            <w:tcW w:w="1314" w:type="dxa"/>
            <w:tcBorders>
              <w:left w:val="single" w:sz="4" w:space="0" w:color="000000"/>
            </w:tcBorders>
          </w:tcPr>
          <w:p w14:paraId="523ACAFE" w14:textId="77777777" w:rsidR="00612884" w:rsidRDefault="008D7DEC">
            <w:r>
              <w:t>Name</w:t>
            </w:r>
          </w:p>
        </w:tc>
      </w:tr>
      <w:tr w:rsidR="0099406C" w14:paraId="7C51D80D" w14:textId="77777777" w:rsidTr="004852B0">
        <w:trPr>
          <w:trHeight w:val="536"/>
        </w:trPr>
        <w:tc>
          <w:tcPr>
            <w:tcW w:w="806" w:type="dxa"/>
            <w:vMerge w:val="restart"/>
            <w:tcBorders>
              <w:left w:val="single" w:sz="4" w:space="0" w:color="000000"/>
              <w:right w:val="single" w:sz="4" w:space="0" w:color="000000"/>
            </w:tcBorders>
            <w:textDirection w:val="btLr"/>
          </w:tcPr>
          <w:p w14:paraId="3823CB61" w14:textId="77777777" w:rsidR="00612884" w:rsidRDefault="008D7DEC">
            <w:r>
              <w:t>Internal Examiner</w:t>
            </w:r>
          </w:p>
        </w:tc>
        <w:tc>
          <w:tcPr>
            <w:tcW w:w="1314" w:type="dxa"/>
            <w:tcBorders>
              <w:left w:val="single" w:sz="4" w:space="0" w:color="000000"/>
            </w:tcBorders>
          </w:tcPr>
          <w:p w14:paraId="503E2D04" w14:textId="77777777" w:rsidR="00612884" w:rsidRDefault="008D7DEC">
            <w:r>
              <w:t>Designation</w:t>
            </w:r>
          </w:p>
        </w:tc>
      </w:tr>
      <w:tr w:rsidR="0099406C" w14:paraId="1701E0D9" w14:textId="77777777" w:rsidTr="004852B0">
        <w:trPr>
          <w:trHeight w:val="587"/>
        </w:trPr>
        <w:tc>
          <w:tcPr>
            <w:tcW w:w="806" w:type="dxa"/>
            <w:vMerge/>
            <w:tcBorders>
              <w:top w:val="nil"/>
              <w:left w:val="single" w:sz="4" w:space="0" w:color="000000"/>
              <w:right w:val="single" w:sz="4" w:space="0" w:color="000000"/>
            </w:tcBorders>
            <w:textDirection w:val="btLr"/>
          </w:tcPr>
          <w:p w14:paraId="6ADA769D" w14:textId="77777777" w:rsidR="0099406C" w:rsidRDefault="00F24828" w:rsidP="004852B0">
            <w:pPr>
              <w:rPr>
                <w:sz w:val="2"/>
                <w:szCs w:val="2"/>
              </w:rPr>
            </w:pPr>
          </w:p>
        </w:tc>
        <w:tc>
          <w:tcPr>
            <w:tcW w:w="1314" w:type="dxa"/>
            <w:tcBorders>
              <w:left w:val="single" w:sz="4" w:space="0" w:color="000000"/>
            </w:tcBorders>
          </w:tcPr>
          <w:p w14:paraId="5A0543AB" w14:textId="77777777" w:rsidR="00612884" w:rsidRDefault="008D7DEC">
            <w:r>
              <w:t>Institute</w:t>
            </w:r>
          </w:p>
        </w:tc>
      </w:tr>
      <w:tr w:rsidR="0099406C" w14:paraId="326AEB64" w14:textId="77777777" w:rsidTr="004852B0">
        <w:trPr>
          <w:trHeight w:val="459"/>
        </w:trPr>
        <w:tc>
          <w:tcPr>
            <w:tcW w:w="806" w:type="dxa"/>
            <w:tcBorders>
              <w:left w:val="single" w:sz="4" w:space="0" w:color="000000"/>
              <w:bottom w:val="single" w:sz="4" w:space="0" w:color="000000"/>
              <w:right w:val="single" w:sz="4" w:space="0" w:color="000000"/>
            </w:tcBorders>
          </w:tcPr>
          <w:p w14:paraId="3E1BA39F" w14:textId="77777777" w:rsidR="00612884" w:rsidRDefault="00612884"/>
        </w:tc>
        <w:tc>
          <w:tcPr>
            <w:tcW w:w="1314" w:type="dxa"/>
            <w:tcBorders>
              <w:left w:val="single" w:sz="4" w:space="0" w:color="000000"/>
            </w:tcBorders>
          </w:tcPr>
          <w:p w14:paraId="4560ECD8" w14:textId="77777777" w:rsidR="00612884" w:rsidRDefault="008D7DEC">
            <w:r>
              <w:t>Signature</w:t>
            </w:r>
          </w:p>
        </w:tc>
      </w:tr>
    </w:tbl>
    <w:p w14:paraId="4AD53BC3" w14:textId="77777777" w:rsidR="0099406C" w:rsidRDefault="00F24828" w:rsidP="0099406C">
      <w:pPr>
        <w:pStyle w:val="BodyText"/>
        <w:spacing w:before="210"/>
        <w:rPr>
          <w:sz w:val="28"/>
        </w:rPr>
      </w:pPr>
    </w:p>
    <w:p w14:paraId="716278E9" w14:textId="77777777" w:rsidR="0099406C" w:rsidRDefault="008D7DEC" w:rsidP="0099406C">
      <w:pPr>
        <w:ind w:left="460"/>
        <w:rPr>
          <w:b/>
          <w:sz w:val="28"/>
        </w:rPr>
      </w:pPr>
      <w:r>
        <w:rPr>
          <w:noProof/>
        </w:rPr>
        <mc:AlternateContent>
          <mc:Choice Requires="wps">
            <w:drawing>
              <wp:anchor distT="0" distB="0" distL="0" distR="0" simplePos="0" relativeHeight="251654656" behindDoc="0" locked="0" layoutInCell="1" allowOverlap="1" wp14:anchorId="6067EDDB" wp14:editId="0E1CE691">
                <wp:simplePos x="0" y="0"/>
                <wp:positionH relativeFrom="page">
                  <wp:posOffset>2245486</wp:posOffset>
                </wp:positionH>
                <wp:positionV relativeFrom="paragraph">
                  <wp:posOffset>-978264</wp:posOffset>
                </wp:positionV>
                <wp:extent cx="4505960" cy="6350"/>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05960" cy="6350"/>
                        </a:xfrm>
                        <a:custGeom>
                          <a:avLst/>
                          <a:gdLst/>
                          <a:ahLst/>
                          <a:cxnLst/>
                          <a:rect l="l" t="t" r="r" b="b"/>
                          <a:pathLst>
                            <a:path w="4505960" h="6350">
                              <a:moveTo>
                                <a:pt x="4505833" y="0"/>
                              </a:moveTo>
                              <a:lnTo>
                                <a:pt x="0" y="0"/>
                              </a:lnTo>
                              <a:lnTo>
                                <a:pt x="0" y="6096"/>
                              </a:lnTo>
                              <a:lnTo>
                                <a:pt x="4505833" y="6096"/>
                              </a:lnTo>
                              <a:lnTo>
                                <a:pt x="45058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4951A08" id="Graphic 12" o:spid="_x0000_s1026" style="position:absolute;margin-left:176.8pt;margin-top:-77.05pt;width:354.8pt;height:.5pt;z-index:251654656;visibility:visible;mso-wrap-style:square;mso-wrap-distance-left:0;mso-wrap-distance-top:0;mso-wrap-distance-right:0;mso-wrap-distance-bottom:0;mso-position-horizontal:absolute;mso-position-horizontal-relative:page;mso-position-vertical:absolute;mso-position-vertical-relative:text;v-text-anchor:top" coordsize="45059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" path="m4505833,l,,,6096r4505833,l4505833,xe" fillcolor="black" stroked="f">
                <v:path arrowok="t"/>
                <w10:wrap anchorx="page"/>
              </v:shape>
            </w:pict>
          </mc:Fallback>
        </mc:AlternateContent>
      </w:r>
      <w:r>
        <w:rPr>
          <w:noProof/>
        </w:rPr>
        <mc:AlternateContent>
          <mc:Choice Requires="wps">
            <w:drawing>
              <wp:anchor distT="0" distB="0" distL="0" distR="0" simplePos="0" relativeHeight="251655680" behindDoc="0" locked="0" layoutInCell="1" allowOverlap="1" wp14:anchorId="05C613C2" wp14:editId="1AF0AD1B">
                <wp:simplePos x="0" y="0"/>
                <wp:positionH relativeFrom="page">
                  <wp:posOffset>2245486</wp:posOffset>
                </wp:positionH>
                <wp:positionV relativeFrom="paragraph">
                  <wp:posOffset>-661271</wp:posOffset>
                </wp:positionV>
                <wp:extent cx="4505960" cy="6350"/>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05960" cy="6350"/>
                        </a:xfrm>
                        <a:custGeom>
                          <a:avLst/>
                          <a:gdLst/>
                          <a:ahLst/>
                          <a:cxnLst/>
                          <a:rect l="l" t="t" r="r" b="b"/>
                          <a:pathLst>
                            <a:path w="4505960" h="6350">
                              <a:moveTo>
                                <a:pt x="4505833" y="0"/>
                              </a:moveTo>
                              <a:lnTo>
                                <a:pt x="0" y="0"/>
                              </a:lnTo>
                              <a:lnTo>
                                <a:pt x="0" y="6095"/>
                              </a:lnTo>
                              <a:lnTo>
                                <a:pt x="4505833" y="6095"/>
                              </a:lnTo>
                              <a:lnTo>
                                <a:pt x="45058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B996639" id="Graphic 13" o:spid="_x0000_s1026" style="position:absolute;margin-left:176.8pt;margin-top:-52.05pt;width:354.8pt;height:.5pt;z-index:251655680;visibility:visible;mso-wrap-style:square;mso-wrap-distance-left:0;mso-wrap-distance-top:0;mso-wrap-distance-right:0;mso-wrap-distance-bottom:0;mso-position-horizontal:absolute;mso-position-horizontal-relative:page;mso-position-vertical:absolute;mso-position-vertical-relative:text;v-text-anchor:top" coordsize="45059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" path="m4505833,l,,,6095r4505833,l4505833,xe" fillcolor="black" stroked="f">
                <v:path arrowok="t"/>
                <w10:wrap anchorx="page"/>
              </v:shape>
            </w:pict>
          </mc:Fallback>
        </mc:AlternateContent>
      </w:r>
      <w:r>
        <w:rPr>
          <w:noProof/>
        </w:rPr>
        <mc:AlternateContent>
          <mc:Choice Requires="wps">
            <w:drawing>
              <wp:anchor distT="0" distB="0" distL="0" distR="0" simplePos="0" relativeHeight="251656704" behindDoc="0" locked="0" layoutInCell="1" allowOverlap="1" wp14:anchorId="1E2D9E0E" wp14:editId="5715503B">
                <wp:simplePos x="0" y="0"/>
                <wp:positionH relativeFrom="page">
                  <wp:posOffset>2245486</wp:posOffset>
                </wp:positionH>
                <wp:positionV relativeFrom="paragraph">
                  <wp:posOffset>-342755</wp:posOffset>
                </wp:positionV>
                <wp:extent cx="4505960" cy="6350"/>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05960" cy="6350"/>
                        </a:xfrm>
                        <a:custGeom>
                          <a:avLst/>
                          <a:gdLst/>
                          <a:ahLst/>
                          <a:cxnLst/>
                          <a:rect l="l" t="t" r="r" b="b"/>
                          <a:pathLst>
                            <a:path w="4505960" h="6350">
                              <a:moveTo>
                                <a:pt x="4505833" y="0"/>
                              </a:moveTo>
                              <a:lnTo>
                                <a:pt x="0" y="0"/>
                              </a:lnTo>
                              <a:lnTo>
                                <a:pt x="0" y="6095"/>
                              </a:lnTo>
                              <a:lnTo>
                                <a:pt x="4505833" y="6095"/>
                              </a:lnTo>
                              <a:lnTo>
                                <a:pt x="45058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74490D2" id="Graphic 14" o:spid="_x0000_s1026" style="position:absolute;margin-left:176.8pt;margin-top:-27pt;width:354.8pt;height:.5pt;z-index:251656704;visibility:visible;mso-wrap-style:square;mso-wrap-distance-left:0;mso-wrap-distance-top:0;mso-wrap-distance-right:0;mso-wrap-distance-bottom:0;mso-position-horizontal:absolute;mso-position-horizontal-relative:page;mso-position-vertical:absolute;mso-position-vertical-relative:text;v-text-anchor:top" coordsize="45059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" path="m4505833,l,,,6095r4505833,l4505833,xe" fillcolor="black" stroked="f">
                <v:path arrowok="t"/>
                <w10:wrap anchorx="page"/>
              </v:shape>
            </w:pict>
          </mc:Fallback>
        </mc:AlternateContent>
      </w:r>
      <w:r>
        <w:rPr>
          <w:b/>
          <w:sz w:val="28"/>
        </w:rPr>
        <w:t>Head</w:t>
      </w:r>
      <w:r>
        <w:rPr>
          <w:b/>
          <w:spacing w:val="-3"/>
          <w:sz w:val="28"/>
        </w:rPr>
        <w:t xml:space="preserve"> </w:t>
      </w:r>
      <w:r>
        <w:rPr>
          <w:b/>
          <w:sz w:val="28"/>
        </w:rPr>
        <w:t xml:space="preserve">of </w:t>
      </w:r>
      <w:r>
        <w:rPr>
          <w:b/>
          <w:spacing w:val="-2"/>
          <w:sz w:val="28"/>
        </w:rPr>
        <w:t>Department:</w:t>
      </w:r>
    </w:p>
    <w:p w14:paraId="69C57103" w14:textId="77777777" w:rsidR="0099406C" w:rsidRDefault="008D7DEC" w:rsidP="0099406C">
      <w:pPr>
        <w:pStyle w:val="BodyText"/>
        <w:spacing w:before="10"/>
        <w:rPr>
          <w:b/>
          <w:sz w:val="12"/>
        </w:rPr>
      </w:pPr>
      <w:r>
        <w:rPr>
          <w:noProof/>
        </w:rPr>
        <mc:AlternateContent>
          <mc:Choice Requires="wps">
            <w:drawing>
              <wp:anchor distT="0" distB="0" distL="0" distR="0" simplePos="0" relativeHeight="251667968" behindDoc="1" locked="0" layoutInCell="1" allowOverlap="1" wp14:anchorId="67B3DCC5" wp14:editId="7A295CA3">
                <wp:simplePos x="0" y="0"/>
                <wp:positionH relativeFrom="page">
                  <wp:posOffset>837234</wp:posOffset>
                </wp:positionH>
                <wp:positionV relativeFrom="paragraph">
                  <wp:posOffset>109465</wp:posOffset>
                </wp:positionV>
                <wp:extent cx="647700" cy="431165"/>
                <wp:effectExtent l="0" t="0" r="0" b="0"/>
                <wp:wrapTopAndBottom/>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7700" cy="431165"/>
                        </a:xfrm>
                        <a:prstGeom prst="rect">
                          <a:avLst/>
                        </a:prstGeom>
                      </wps:spPr>
                      <wps:txbx>
                        <w:txbxContent>
                          <w:tbl>
                            <w:tblPr>
                              <w:tblW w:w="0" w:type="auto"/>
                              <w:tblInd w:w="7" w:type="dxa"/>
                              <w:tblLayout w:type="fixed"/>
                              <w:tblCellMar>
                                <w:left w:w="0" w:type="dxa"/>
                                <w:right w:w="0" w:type="dxa"/>
                              </w:tblCellMar>
                              <w:tblLook w:val="01E0" w:firstRow="1" w:lastRow="1" w:firstColumn="1" w:lastColumn="1" w:noHBand="0" w:noVBand="0"/>
                            </w:tblPr>
                            <w:tblGrid>
                              <w:gridCol w:w="1020"/>
                            </w:tblGrid>
                            <w:tr w:rsidR="004852B0" w14:paraId="4C02C4FA" w14:textId="77777777">
                              <w:trPr>
                                <w:trHeight w:val="339"/>
                              </w:trPr>
                              <w:tc>
                                <w:tcPr>
                                  <w:tcW w:w="1020" w:type="dxa"/>
                                </w:tcPr>
                                <w:p w14:paraId="5B46F3C5" w14:textId="77777777" w:rsidR="004852B0" w:rsidRDefault="008D7DEC">
                                  <w:pPr>
                                    <w:pStyle w:val="TableParagraph"/>
                                    <w:spacing w:before="0" w:line="266" w:lineRule="exact"/>
                                    <w:ind w:left="50"/>
                                    <w:rPr>
                                      <w:sz w:val="24"/>
                                    </w:rPr>
                                  </w:pPr>
                                  <w:r>
                                    <w:rPr>
                                      <w:spacing w:val="-4"/>
                                      <w:sz w:val="24"/>
                                    </w:rPr>
                                    <w:t>Name</w:t>
                                  </w:r>
                                </w:p>
                              </w:tc>
                            </w:tr>
                            <w:tr w:rsidR="004852B0" w14:paraId="6894BFEB" w14:textId="77777777">
                              <w:trPr>
                                <w:trHeight w:val="339"/>
                              </w:trPr>
                              <w:tc>
                                <w:tcPr>
                                  <w:tcW w:w="1020" w:type="dxa"/>
                                </w:tcPr>
                                <w:p w14:paraId="214B80B1" w14:textId="77777777" w:rsidR="004852B0" w:rsidRDefault="008D7DEC">
                                  <w:pPr>
                                    <w:pStyle w:val="TableParagraph"/>
                                    <w:spacing w:before="63" w:line="256" w:lineRule="exact"/>
                                    <w:ind w:left="50"/>
                                    <w:rPr>
                                      <w:sz w:val="24"/>
                                    </w:rPr>
                                  </w:pPr>
                                  <w:r>
                                    <w:rPr>
                                      <w:spacing w:val="-2"/>
                                      <w:sz w:val="24"/>
                                    </w:rPr>
                                    <w:t>Signature</w:t>
                                  </w:r>
                                </w:p>
                              </w:tc>
                            </w:tr>
                          </w:tbl>
                          <w:p w14:paraId="2D938E5D" w14:textId="77777777" w:rsidR="004852B0" w:rsidRDefault="00F24828" w:rsidP="0099406C">
                            <w:pPr>
                              <w:pStyle w:val="BodyText"/>
                            </w:pPr>
                          </w:p>
                        </w:txbxContent>
                      </wps:txbx>
                      <wps:bodyPr wrap="square" lIns="0" tIns="0" rIns="0" bIns="0" rtlCol="0">
                        <a:noAutofit/>
                      </wps:bodyPr>
                    </wps:wsp>
                  </a:graphicData>
                </a:graphic>
              </wp:anchor>
            </w:drawing>
          </mc:Choice>
          <mc:Fallback>
            <w:pict>
              <v:shapetype w14:anchorId="67B3DCC5" id="_x0000_t202" coordsize="21600,21600" o:spt="202" path="m,l,21600r21600,l21600,xe">
                <v:stroke joinstyle="miter"/>
                <v:path gradientshapeok="t" o:connecttype="rect"/>
              </v:shapetype>
              <v:shape id="Textbox 15" o:spid="_x0000_s1026" type="#_x0000_t202" style="position:absolute;margin-left:65.9pt;margin-top:8.6pt;width:51pt;height:33.95pt;z-index:-2516485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" filled="f" stroked="f">
                <v:textbox inset="0,0,0,0">
                  <w:txbxContent>
                    <w:tbl>
                      <w:tblPr>
                        <w:tblW w:w="0" w:type="auto"/>
                        <w:tblInd w:w="7" w:type="dxa"/>
                        <w:tblLayout w:type="fixed"/>
                        <w:tblCellMar>
                          <w:left w:w="0" w:type="dxa"/>
                          <w:right w:w="0" w:type="dxa"/>
                        </w:tblCellMar>
                        <w:tblLook w:val="01E0" w:firstRow="1" w:lastRow="1" w:firstColumn="1" w:lastColumn="1" w:noHBand="0" w:noVBand="0"/>
                      </w:tblPr>
                      <w:tblGrid>
                        <w:gridCol w:w="1020"/>
                      </w:tblGrid>
                      <w:tr w:rsidR="004852B0" w14:paraId="4C02C4FA" w14:textId="77777777">
                        <w:trPr>
                          <w:trHeight w:val="339"/>
                        </w:trPr>
                        <w:tc>
                          <w:tcPr>
                            <w:tcW w:w="1020" w:type="dxa"/>
                          </w:tcPr>
                          <w:p w14:paraId="5B46F3C5" w14:textId="77777777" w:rsidR="004852B0" w:rsidRDefault="008D7DEC">
                            <w:pPr>
                              <w:pStyle w:val="TableParagraph"/>
                              <w:spacing w:before="0" w:line="266" w:lineRule="exact"/>
                              <w:ind w:left="50"/>
                              <w:rPr>
                                <w:sz w:val="24"/>
                              </w:rPr>
                            </w:pPr>
                            <w:r>
                              <w:rPr>
                                <w:spacing w:val="-4"/>
                                <w:sz w:val="24"/>
                              </w:rPr>
                              <w:t>Name</w:t>
                            </w:r>
                          </w:p>
                        </w:tc>
                      </w:tr>
                      <w:tr w:rsidR="004852B0" w14:paraId="6894BFEB" w14:textId="77777777">
                        <w:trPr>
                          <w:trHeight w:val="339"/>
                        </w:trPr>
                        <w:tc>
                          <w:tcPr>
                            <w:tcW w:w="1020" w:type="dxa"/>
                          </w:tcPr>
                          <w:p w14:paraId="214B80B1" w14:textId="77777777" w:rsidR="004852B0" w:rsidRDefault="008D7DEC">
                            <w:pPr>
                              <w:pStyle w:val="TableParagraph"/>
                              <w:spacing w:before="63" w:line="256" w:lineRule="exact"/>
                              <w:ind w:left="50"/>
                              <w:rPr>
                                <w:sz w:val="24"/>
                              </w:rPr>
                            </w:pPr>
                            <w:r>
                              <w:rPr>
                                <w:spacing w:val="-2"/>
                                <w:sz w:val="24"/>
                              </w:rPr>
                              <w:t>Signature</w:t>
                            </w:r>
                          </w:p>
                        </w:tc>
                      </w:tr>
                    </w:tbl>
                    <w:p w14:paraId="2D938E5D" w14:textId="77777777" w:rsidR="004852B0" w:rsidRDefault="00F24828" w:rsidP="0099406C">
                      <w:pPr>
                        <w:pStyle w:val="BodyText"/>
                      </w:pPr>
                    </w:p>
                  </w:txbxContent>
                </v:textbox>
                <w10:wrap type="topAndBottom" anchorx="page"/>
              </v:shape>
            </w:pict>
          </mc:Fallback>
        </mc:AlternateContent>
      </w:r>
      <w:r>
        <w:rPr>
          <w:noProof/>
        </w:rPr>
        <mc:AlternateContent>
          <mc:Choice Requires="wps">
            <w:drawing>
              <wp:anchor distT="0" distB="0" distL="0" distR="0" simplePos="0" relativeHeight="251668992" behindDoc="1" locked="0" layoutInCell="1" allowOverlap="1" wp14:anchorId="1FD3C8B6" wp14:editId="1AC7AC63">
                <wp:simplePos x="0" y="0"/>
                <wp:positionH relativeFrom="page">
                  <wp:posOffset>2062226</wp:posOffset>
                </wp:positionH>
                <wp:positionV relativeFrom="paragraph">
                  <wp:posOffset>306231</wp:posOffset>
                </wp:positionV>
                <wp:extent cx="4712335" cy="6350"/>
                <wp:effectExtent l="0" t="0" r="0" b="0"/>
                <wp:wrapTopAndBottom/>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12335" cy="6350"/>
                        </a:xfrm>
                        <a:custGeom>
                          <a:avLst/>
                          <a:gdLst/>
                          <a:ahLst/>
                          <a:cxnLst/>
                          <a:rect l="l" t="t" r="r" b="b"/>
                          <a:pathLst>
                            <a:path w="4712335" h="6350">
                              <a:moveTo>
                                <a:pt x="4711954" y="0"/>
                              </a:moveTo>
                              <a:lnTo>
                                <a:pt x="0" y="0"/>
                              </a:lnTo>
                              <a:lnTo>
                                <a:pt x="0" y="6095"/>
                              </a:lnTo>
                              <a:lnTo>
                                <a:pt x="4711954" y="6095"/>
                              </a:lnTo>
                              <a:lnTo>
                                <a:pt x="47119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EAB3F0C" id="Graphic 16" o:spid="_x0000_s1026" style="position:absolute;margin-left:162.4pt;margin-top:24.1pt;width:371.05pt;height:.5pt;z-index:-251647488;visibility:visible;mso-wrap-style:square;mso-wrap-distance-left:0;mso-wrap-distance-top:0;mso-wrap-distance-right:0;mso-wrap-distance-bottom:0;mso-position-horizontal:absolute;mso-position-horizontal-relative:page;mso-position-vertical:absolute;mso-position-vertical-relative:text;v-text-anchor:top" coordsize="471233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" path="m4711954,l,,,6095r4711954,l4711954,xe" fillcolor="black" stroked="f">
                <v:path arrowok="t"/>
                <w10:wrap type="topAndBottom" anchorx="page"/>
              </v:shape>
            </w:pict>
          </mc:Fallback>
        </mc:AlternateContent>
      </w:r>
    </w:p>
    <w:p w14:paraId="568D6F5B" w14:textId="77777777" w:rsidR="0099406C" w:rsidRDefault="00F24828" w:rsidP="0099406C">
      <w:pPr>
        <w:pStyle w:val="BodyText"/>
        <w:spacing w:before="7"/>
        <w:rPr>
          <w:b/>
          <w:sz w:val="3"/>
        </w:rPr>
      </w:pPr>
    </w:p>
    <w:p w14:paraId="0AF5EC26" w14:textId="77777777" w:rsidR="0099406C" w:rsidRDefault="008D7DEC" w:rsidP="0099406C">
      <w:pPr>
        <w:pStyle w:val="BodyText"/>
        <w:spacing w:line="20" w:lineRule="exact"/>
        <w:ind w:left="2433"/>
        <w:rPr>
          <w:sz w:val="2"/>
        </w:rPr>
      </w:pPr>
      <w:r>
        <w:rPr>
          <w:noProof/>
          <w:sz w:val="2"/>
        </w:rPr>
        <mc:AlternateContent>
          <mc:Choice Requires="wpg">
            <w:drawing>
              <wp:inline distT="0" distB="0" distL="0" distR="0" wp14:anchorId="792D0344" wp14:editId="4EE33579">
                <wp:extent cx="4721225" cy="6350"/>
                <wp:effectExtent l="0" t="0" r="0" b="0"/>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21225" cy="6350"/>
                          <a:chOff x="0" y="0"/>
                          <a:chExt cx="4721225" cy="6350"/>
                        </a:xfrm>
                      </wpg:grpSpPr>
                      <wps:wsp>
                        <wps:cNvPr id="18" name="Graphic 18"/>
                        <wps:cNvSpPr/>
                        <wps:spPr>
                          <a:xfrm>
                            <a:off x="0" y="0"/>
                            <a:ext cx="4721225" cy="6350"/>
                          </a:xfrm>
                          <a:custGeom>
                            <a:avLst/>
                            <a:gdLst/>
                            <a:ahLst/>
                            <a:cxnLst/>
                            <a:rect l="l" t="t" r="r" b="b"/>
                            <a:pathLst>
                              <a:path w="4721225" h="6350">
                                <a:moveTo>
                                  <a:pt x="4721098" y="0"/>
                                </a:moveTo>
                                <a:lnTo>
                                  <a:pt x="0" y="0"/>
                                </a:lnTo>
                                <a:lnTo>
                                  <a:pt x="0" y="6096"/>
                                </a:lnTo>
                                <a:lnTo>
                                  <a:pt x="4721098" y="6096"/>
                                </a:lnTo>
                                <a:lnTo>
                                  <a:pt x="472109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02ABD24A" id="Group 17" o:spid="_x0000_s1026" style="width:371.75pt;height:.5pt;mso-position-horizontal-relative:char;mso-position-vertical-relative:line" coordsize="47212,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">
                <v:shape id="Graphic 18" o:spid="_x0000_s1027" style="position:absolute;width:47212;height:63;visibility:visible;mso-wrap-style:square;v-text-anchor:top" coordsize="472122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" path="m4721098,l,,,6096r4721098,l4721098,xe" fillcolor="black" stroked="f">
                  <v:path arrowok="t"/>
                </v:shape>
                <w10:anchorlock/>
              </v:group>
            </w:pict>
          </mc:Fallback>
        </mc:AlternateContent>
      </w:r>
    </w:p>
    <w:p w14:paraId="17712B79" w14:textId="77777777" w:rsidR="0099406C" w:rsidRDefault="00F24828" w:rsidP="0099406C">
      <w:pPr>
        <w:spacing w:line="20" w:lineRule="exact"/>
        <w:rPr>
          <w:sz w:val="2"/>
        </w:rPr>
        <w:sectPr w:rsidR="0099406C">
          <w:footerReference w:type="default" r:id="rId9"/>
          <w:pgSz w:w="11930" w:h="16860"/>
          <w:pgMar w:top="1200" w:right="800" w:bottom="1580" w:left="800" w:header="0" w:footer="1387" w:gutter="0"/>
          <w:pgNumType w:start="2"/>
          <w:cols w:space="720"/>
        </w:sectPr>
      </w:pPr>
    </w:p>
    <w:p w14:paraId="6B9D873D" w14:textId="77777777" w:rsidR="0099406C" w:rsidRDefault="00F24828" w:rsidP="0099406C">
      <w:pPr>
        <w:pStyle w:val="BodyText"/>
        <w:rPr>
          <w:b/>
          <w:sz w:val="20"/>
        </w:rPr>
      </w:pPr>
    </w:p>
    <w:p w14:paraId="155A178A" w14:textId="77777777" w:rsidR="0099406C" w:rsidRDefault="00F24828" w:rsidP="0099406C">
      <w:pPr>
        <w:pStyle w:val="BodyText"/>
        <w:rPr>
          <w:b/>
          <w:sz w:val="20"/>
        </w:rPr>
      </w:pPr>
    </w:p>
    <w:p w14:paraId="3C45BDA8" w14:textId="77777777" w:rsidR="0099406C" w:rsidRDefault="00F24828" w:rsidP="0099406C">
      <w:pPr>
        <w:pStyle w:val="BodyText"/>
        <w:rPr>
          <w:b/>
          <w:sz w:val="20"/>
        </w:rPr>
      </w:pPr>
    </w:p>
    <w:p w14:paraId="5A89BC88" w14:textId="77777777" w:rsidR="0099406C" w:rsidRDefault="00F24828" w:rsidP="0099406C">
      <w:pPr>
        <w:pStyle w:val="BodyText"/>
        <w:rPr>
          <w:b/>
          <w:sz w:val="20"/>
        </w:rPr>
      </w:pPr>
    </w:p>
    <w:p w14:paraId="711299D3" w14:textId="77777777" w:rsidR="0099406C" w:rsidRDefault="00F24828" w:rsidP="0099406C">
      <w:pPr>
        <w:pStyle w:val="BodyText"/>
        <w:rPr>
          <w:b/>
          <w:sz w:val="20"/>
        </w:rPr>
      </w:pPr>
    </w:p>
    <w:p w14:paraId="71A42D7C" w14:textId="1455BF9D" w:rsidR="0099406C" w:rsidRDefault="00F24828" w:rsidP="0099406C">
      <w:pPr>
        <w:pStyle w:val="BodyText"/>
        <w:rPr>
          <w:b/>
          <w:sz w:val="20"/>
        </w:rPr>
      </w:pPr>
    </w:p>
    <w:p w14:paraId="38A4A322" w14:textId="77777777" w:rsidR="00892FF0" w:rsidRDefault="00892FF0" w:rsidP="0099406C">
      <w:pPr>
        <w:pStyle w:val="BodyText"/>
        <w:rPr>
          <w:b/>
          <w:sz w:val="20"/>
        </w:rPr>
      </w:pPr>
    </w:p>
    <w:p w14:paraId="4271D560" w14:textId="77777777" w:rsidR="0099406C" w:rsidRDefault="00F24828" w:rsidP="0099406C">
      <w:pPr>
        <w:pStyle w:val="BodyText"/>
        <w:spacing w:before="59"/>
        <w:rPr>
          <w:b/>
          <w:sz w:val="20"/>
        </w:rPr>
      </w:pPr>
    </w:p>
    <w:p w14:paraId="2A97496D" w14:textId="3CA8151E" w:rsidR="0099406C" w:rsidRPr="00892FF0" w:rsidRDefault="00892FF0" w:rsidP="00892FF0">
      <w:pPr>
        <w:pStyle w:val="BodyText"/>
        <w:ind w:left="2110"/>
        <w:rPr>
          <w:sz w:val="20"/>
        </w:rPr>
      </w:pPr>
      <w:r>
        <w:rPr>
          <w:noProof/>
          <w:sz w:val="20"/>
        </w:rPr>
        <w:drawing>
          <wp:inline distT="0" distB="0" distL="0" distR="0" wp14:anchorId="688708C5" wp14:editId="1F6854D2">
            <wp:extent cx="4403217" cy="3400425"/>
            <wp:effectExtent l="0" t="0" r="0" b="0"/>
            <wp:docPr id="70"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0" cstate="print"/>
                    <a:stretch>
                      <a:fillRect/>
                    </a:stretch>
                  </pic:blipFill>
                  <pic:spPr>
                    <a:xfrm>
                      <a:off x="0" y="0"/>
                      <a:ext cx="4412580" cy="3407656"/>
                    </a:xfrm>
                    <a:prstGeom prst="rect">
                      <a:avLst/>
                    </a:prstGeom>
                  </pic:spPr>
                </pic:pic>
              </a:graphicData>
            </a:graphic>
          </wp:inline>
        </w:drawing>
      </w:r>
    </w:p>
    <w:p w14:paraId="08E892A6" w14:textId="173F04D4" w:rsidR="0099406C" w:rsidRDefault="00F24828" w:rsidP="0099406C">
      <w:pPr>
        <w:pStyle w:val="BodyText"/>
        <w:spacing w:before="359"/>
        <w:rPr>
          <w:b/>
          <w:sz w:val="45"/>
        </w:rPr>
      </w:pPr>
    </w:p>
    <w:p w14:paraId="67A90631" w14:textId="5A5F6316" w:rsidR="00892FF0" w:rsidRDefault="00892FF0" w:rsidP="0099406C">
      <w:pPr>
        <w:pStyle w:val="BodyText"/>
        <w:spacing w:before="359"/>
        <w:rPr>
          <w:b/>
          <w:sz w:val="45"/>
        </w:rPr>
      </w:pPr>
    </w:p>
    <w:p w14:paraId="1869224E" w14:textId="77777777" w:rsidR="00892FF0" w:rsidRDefault="00892FF0" w:rsidP="0099406C">
      <w:pPr>
        <w:pStyle w:val="BodyText"/>
        <w:spacing w:before="359"/>
        <w:rPr>
          <w:b/>
          <w:sz w:val="45"/>
        </w:rPr>
      </w:pPr>
    </w:p>
    <w:p w14:paraId="5D4E98AF" w14:textId="6450ED97" w:rsidR="0099406C" w:rsidRDefault="008D7DEC" w:rsidP="0099406C">
      <w:pPr>
        <w:pStyle w:val="Title"/>
        <w:spacing w:line="285" w:lineRule="auto"/>
        <w:sectPr w:rsidR="0099406C">
          <w:pgSz w:w="11930" w:h="16860"/>
          <w:pgMar w:top="1940" w:right="800" w:bottom="1580" w:left="800" w:header="0" w:footer="1387" w:gutter="0"/>
          <w:cols w:space="720"/>
        </w:sectPr>
      </w:pPr>
      <w:r>
        <w:t>In</w:t>
      </w:r>
      <w:r>
        <w:rPr>
          <w:spacing w:val="-3"/>
        </w:rPr>
        <w:t xml:space="preserve"> </w:t>
      </w:r>
      <w:r>
        <w:t>the</w:t>
      </w:r>
      <w:r>
        <w:rPr>
          <w:spacing w:val="-3"/>
        </w:rPr>
        <w:t xml:space="preserve"> </w:t>
      </w:r>
      <w:r>
        <w:t>name</w:t>
      </w:r>
      <w:r>
        <w:rPr>
          <w:spacing w:val="-1"/>
        </w:rPr>
        <w:t xml:space="preserve"> </w:t>
      </w:r>
      <w:r>
        <w:t>of</w:t>
      </w:r>
      <w:r>
        <w:rPr>
          <w:spacing w:val="-3"/>
        </w:rPr>
        <w:t xml:space="preserve"> </w:t>
      </w:r>
      <w:r>
        <w:t>ALLAH, The</w:t>
      </w:r>
      <w:r>
        <w:rPr>
          <w:spacing w:val="-2"/>
        </w:rPr>
        <w:t xml:space="preserve"> </w:t>
      </w:r>
      <w:r>
        <w:t>Most Beneficent, The Most Mercifu</w:t>
      </w:r>
      <w:r w:rsidR="0023762D">
        <w:t>l</w:t>
      </w:r>
    </w:p>
    <w:p w14:paraId="197D5725" w14:textId="77777777" w:rsidR="00892FF0" w:rsidRDefault="00892FF0" w:rsidP="00892FF0">
      <w:pPr>
        <w:pStyle w:val="Heading1"/>
        <w:ind w:right="84"/>
      </w:pPr>
      <w:r>
        <w:lastRenderedPageBreak/>
        <w:t>DECLARATION</w:t>
      </w:r>
      <w:r>
        <w:rPr>
          <w:spacing w:val="-13"/>
        </w:rPr>
        <w:t xml:space="preserve"> </w:t>
      </w:r>
      <w:r>
        <w:t>OF</w:t>
      </w:r>
      <w:r>
        <w:rPr>
          <w:spacing w:val="-13"/>
        </w:rPr>
        <w:t xml:space="preserve"> </w:t>
      </w:r>
      <w:r>
        <w:rPr>
          <w:spacing w:val="-2"/>
        </w:rPr>
        <w:t>ORGINALITY</w:t>
      </w:r>
    </w:p>
    <w:p w14:paraId="7884F4E3" w14:textId="77777777" w:rsidR="00892FF0" w:rsidRDefault="00892FF0" w:rsidP="00892FF0">
      <w:pPr>
        <w:pStyle w:val="BodyText"/>
        <w:jc w:val="both"/>
        <w:rPr>
          <w:rFonts w:ascii="Arial"/>
          <w:b/>
          <w:sz w:val="32"/>
        </w:rPr>
      </w:pPr>
    </w:p>
    <w:p w14:paraId="2156C982" w14:textId="77777777" w:rsidR="00892FF0" w:rsidRPr="00892FF0" w:rsidRDefault="00892FF0" w:rsidP="00892FF0">
      <w:pPr>
        <w:jc w:val="both"/>
        <w:rPr>
          <w:sz w:val="28"/>
          <w:szCs w:val="28"/>
        </w:rPr>
      </w:pPr>
    </w:p>
    <w:p w14:paraId="1DF18D6D" w14:textId="0C6BDF00" w:rsidR="00612884" w:rsidRPr="00892FF0" w:rsidRDefault="008D7DEC" w:rsidP="00892FF0">
      <w:pPr>
        <w:jc w:val="both"/>
        <w:rPr>
          <w:sz w:val="28"/>
          <w:szCs w:val="28"/>
        </w:rPr>
      </w:pPr>
      <w:r w:rsidRPr="00892FF0">
        <w:rPr>
          <w:sz w:val="28"/>
          <w:szCs w:val="28"/>
        </w:rPr>
        <w:t xml:space="preserve">We hereby declare that this project report entitled </w:t>
      </w:r>
      <w:r w:rsidRPr="00892FF0">
        <w:rPr>
          <w:b/>
          <w:bCs/>
          <w:sz w:val="28"/>
          <w:szCs w:val="28"/>
        </w:rPr>
        <w:t>"Tours &amp; Travel Mobile Application"</w:t>
      </w:r>
      <w:r w:rsidRPr="00892FF0">
        <w:rPr>
          <w:sz w:val="28"/>
          <w:szCs w:val="28"/>
        </w:rPr>
        <w:t xml:space="preserve"> is based on our original work except where due acknowledgement has been made through references, captions, or citations. The software artifact, documentation, and analysis included in this thesis were prepared specifically for the fulfillment of the final year project requirement and have not been submitted elsewhere for another degree or award.</w:t>
      </w:r>
    </w:p>
    <w:p w14:paraId="56CB41B3" w14:textId="77777777" w:rsidR="00612884" w:rsidRPr="00892FF0" w:rsidRDefault="008D7DEC" w:rsidP="00892FF0">
      <w:pPr>
        <w:jc w:val="both"/>
        <w:rPr>
          <w:sz w:val="28"/>
          <w:szCs w:val="28"/>
        </w:rPr>
      </w:pPr>
      <w:r w:rsidRPr="00892FF0">
        <w:rPr>
          <w:sz w:val="28"/>
          <w:szCs w:val="28"/>
        </w:rPr>
        <w:t>We further undertake that if any part of this work is found to involve plagiarism or unauthorized copying, the university shall have the right to cancel the submission or take disciplinary action according to academic policy. All code, diagrams, screenshots, and explanations included in this thesis are either produced during this project or properly adapted from officially documented resources.</w:t>
      </w:r>
    </w:p>
    <w:p w14:paraId="4F321559" w14:textId="77777777" w:rsidR="0099406C" w:rsidRDefault="00F24828" w:rsidP="0099406C">
      <w:pPr>
        <w:pStyle w:val="BodyText"/>
        <w:spacing w:before="205"/>
        <w:rPr>
          <w:rFonts w:ascii="Arial"/>
          <w:b/>
          <w:sz w:val="32"/>
        </w:rPr>
      </w:pPr>
    </w:p>
    <w:p w14:paraId="52969B29" w14:textId="77777777" w:rsidR="00892FF0" w:rsidRDefault="00892FF0" w:rsidP="00892FF0">
      <w:pPr>
        <w:tabs>
          <w:tab w:val="left" w:pos="10206"/>
        </w:tabs>
        <w:spacing w:before="1"/>
        <w:ind w:left="6735"/>
        <w:rPr>
          <w:spacing w:val="-2"/>
          <w:sz w:val="28"/>
        </w:rPr>
      </w:pPr>
    </w:p>
    <w:p w14:paraId="70E7D1AA" w14:textId="77777777" w:rsidR="00892FF0" w:rsidRDefault="00892FF0" w:rsidP="00892FF0">
      <w:pPr>
        <w:tabs>
          <w:tab w:val="left" w:pos="10206"/>
        </w:tabs>
        <w:spacing w:before="1"/>
        <w:ind w:left="6735"/>
        <w:rPr>
          <w:spacing w:val="-2"/>
          <w:sz w:val="28"/>
        </w:rPr>
      </w:pPr>
    </w:p>
    <w:p w14:paraId="66105887" w14:textId="77777777" w:rsidR="00892FF0" w:rsidRDefault="00892FF0" w:rsidP="00892FF0">
      <w:pPr>
        <w:tabs>
          <w:tab w:val="left" w:pos="10206"/>
        </w:tabs>
        <w:spacing w:before="1"/>
        <w:ind w:left="6735"/>
        <w:rPr>
          <w:spacing w:val="-2"/>
          <w:sz w:val="28"/>
        </w:rPr>
      </w:pPr>
    </w:p>
    <w:p w14:paraId="40646D4F" w14:textId="77777777" w:rsidR="00892FF0" w:rsidRDefault="00892FF0" w:rsidP="00892FF0">
      <w:pPr>
        <w:tabs>
          <w:tab w:val="left" w:pos="10206"/>
        </w:tabs>
        <w:spacing w:before="1"/>
        <w:ind w:left="6735"/>
        <w:rPr>
          <w:spacing w:val="-2"/>
          <w:sz w:val="28"/>
        </w:rPr>
      </w:pPr>
    </w:p>
    <w:p w14:paraId="7A098DF6" w14:textId="1C213113" w:rsidR="00892FF0" w:rsidRDefault="00892FF0" w:rsidP="00892FF0">
      <w:pPr>
        <w:tabs>
          <w:tab w:val="left" w:pos="10206"/>
        </w:tabs>
        <w:spacing w:before="1"/>
        <w:ind w:left="6735"/>
        <w:rPr>
          <w:b/>
          <w:sz w:val="28"/>
          <w:u w:val="single"/>
        </w:rPr>
      </w:pPr>
      <w:r>
        <w:rPr>
          <w:spacing w:val="-2"/>
          <w:sz w:val="28"/>
        </w:rPr>
        <w:t>Signature</w:t>
      </w:r>
      <w:r>
        <w:rPr>
          <w:b/>
          <w:spacing w:val="-2"/>
          <w:sz w:val="28"/>
        </w:rPr>
        <w:t>:</w:t>
      </w:r>
      <w:r>
        <w:rPr>
          <w:b/>
          <w:sz w:val="28"/>
          <w:u w:val="single"/>
        </w:rPr>
        <w:tab/>
      </w:r>
    </w:p>
    <w:p w14:paraId="7AB37A2C" w14:textId="5262D761" w:rsidR="00892FF0" w:rsidRDefault="00892FF0" w:rsidP="00892FF0">
      <w:pPr>
        <w:tabs>
          <w:tab w:val="left" w:pos="10206"/>
        </w:tabs>
        <w:spacing w:before="1"/>
        <w:ind w:left="6735"/>
        <w:rPr>
          <w:b/>
          <w:sz w:val="28"/>
          <w:u w:val="single"/>
        </w:rPr>
      </w:pPr>
    </w:p>
    <w:p w14:paraId="34ED8592" w14:textId="663FD747" w:rsidR="00892FF0" w:rsidRDefault="00892FF0" w:rsidP="00892FF0">
      <w:pPr>
        <w:tabs>
          <w:tab w:val="left" w:pos="10206"/>
        </w:tabs>
        <w:spacing w:before="1"/>
        <w:ind w:left="6735"/>
        <w:rPr>
          <w:b/>
          <w:sz w:val="28"/>
        </w:rPr>
      </w:pPr>
      <w:r w:rsidRPr="00892FF0">
        <w:rPr>
          <w:b/>
          <w:sz w:val="28"/>
        </w:rPr>
        <w:t xml:space="preserve">               </w:t>
      </w:r>
      <w:r>
        <w:rPr>
          <w:b/>
          <w:sz w:val="28"/>
        </w:rPr>
        <w:t xml:space="preserve">      </w:t>
      </w:r>
      <w:r w:rsidRPr="00892FF0">
        <w:rPr>
          <w:b/>
          <w:sz w:val="28"/>
        </w:rPr>
        <w:t xml:space="preserve"> Shahid Umer</w:t>
      </w:r>
    </w:p>
    <w:p w14:paraId="3A32AD3D" w14:textId="77777777" w:rsidR="00892FF0" w:rsidRPr="00892FF0" w:rsidRDefault="00892FF0" w:rsidP="00892FF0">
      <w:pPr>
        <w:tabs>
          <w:tab w:val="left" w:pos="10206"/>
        </w:tabs>
        <w:spacing w:before="1"/>
        <w:ind w:left="6735"/>
        <w:rPr>
          <w:b/>
          <w:sz w:val="28"/>
        </w:rPr>
      </w:pPr>
    </w:p>
    <w:p w14:paraId="735F485E" w14:textId="296833CA" w:rsidR="00892FF0" w:rsidRDefault="00892FF0" w:rsidP="00892FF0">
      <w:pPr>
        <w:tabs>
          <w:tab w:val="left" w:pos="10206"/>
        </w:tabs>
        <w:spacing w:before="1"/>
        <w:ind w:left="6735"/>
        <w:rPr>
          <w:b/>
          <w:sz w:val="28"/>
          <w:u w:val="single"/>
        </w:rPr>
      </w:pPr>
    </w:p>
    <w:p w14:paraId="24245DF4" w14:textId="41D2FB7B" w:rsidR="00892FF0" w:rsidRDefault="00892FF0" w:rsidP="00892FF0">
      <w:pPr>
        <w:tabs>
          <w:tab w:val="left" w:pos="10206"/>
        </w:tabs>
        <w:spacing w:before="1"/>
        <w:ind w:left="6735"/>
        <w:rPr>
          <w:b/>
          <w:sz w:val="28"/>
          <w:u w:val="single"/>
        </w:rPr>
      </w:pPr>
      <w:r>
        <w:rPr>
          <w:spacing w:val="-2"/>
          <w:sz w:val="28"/>
        </w:rPr>
        <w:t>Signature</w:t>
      </w:r>
      <w:r>
        <w:rPr>
          <w:b/>
          <w:spacing w:val="-2"/>
          <w:sz w:val="28"/>
        </w:rPr>
        <w:t>:</w:t>
      </w:r>
      <w:r>
        <w:rPr>
          <w:b/>
          <w:sz w:val="28"/>
          <w:u w:val="single"/>
        </w:rPr>
        <w:tab/>
      </w:r>
    </w:p>
    <w:p w14:paraId="61F8AA69" w14:textId="77777777" w:rsidR="00892FF0" w:rsidRDefault="00892FF0" w:rsidP="00892FF0">
      <w:pPr>
        <w:tabs>
          <w:tab w:val="left" w:pos="10206"/>
        </w:tabs>
        <w:spacing w:before="1"/>
        <w:ind w:left="6735"/>
        <w:rPr>
          <w:b/>
          <w:sz w:val="28"/>
        </w:rPr>
      </w:pPr>
      <w:r w:rsidRPr="00892FF0">
        <w:rPr>
          <w:b/>
          <w:sz w:val="28"/>
        </w:rPr>
        <w:t xml:space="preserve">                  </w:t>
      </w:r>
      <w:r>
        <w:rPr>
          <w:b/>
          <w:sz w:val="28"/>
        </w:rPr>
        <w:t xml:space="preserve">     </w:t>
      </w:r>
    </w:p>
    <w:p w14:paraId="56067AE5" w14:textId="4AEFA2A8" w:rsidR="00892FF0" w:rsidRPr="00892FF0" w:rsidRDefault="00892FF0" w:rsidP="00892FF0">
      <w:pPr>
        <w:tabs>
          <w:tab w:val="left" w:pos="10206"/>
        </w:tabs>
        <w:spacing w:before="1"/>
        <w:ind w:left="6735"/>
        <w:rPr>
          <w:b/>
          <w:sz w:val="28"/>
        </w:rPr>
      </w:pPr>
      <w:r>
        <w:rPr>
          <w:b/>
          <w:sz w:val="28"/>
        </w:rPr>
        <w:t xml:space="preserve">                         </w:t>
      </w:r>
      <w:r w:rsidRPr="00892FF0">
        <w:rPr>
          <w:b/>
          <w:sz w:val="28"/>
        </w:rPr>
        <w:t>Musharaf</w:t>
      </w:r>
    </w:p>
    <w:p w14:paraId="6F74F89B" w14:textId="14522A78" w:rsidR="0099406C" w:rsidRDefault="00F24828" w:rsidP="0099406C">
      <w:pPr>
        <w:pStyle w:val="BodyText"/>
        <w:spacing w:before="220"/>
        <w:rPr>
          <w:b/>
          <w:sz w:val="20"/>
        </w:rPr>
      </w:pPr>
    </w:p>
    <w:p w14:paraId="757254AE" w14:textId="77777777" w:rsidR="0099406C" w:rsidRDefault="00F24828" w:rsidP="0099406C">
      <w:pPr>
        <w:spacing w:line="379" w:lineRule="auto"/>
        <w:jc w:val="right"/>
        <w:rPr>
          <w:sz w:val="24"/>
        </w:rPr>
        <w:sectPr w:rsidR="0099406C">
          <w:pgSz w:w="11930" w:h="16860"/>
          <w:pgMar w:top="1080" w:right="800" w:bottom="1580" w:left="800" w:header="0" w:footer="1387" w:gutter="0"/>
          <w:cols w:space="720"/>
        </w:sectPr>
      </w:pPr>
    </w:p>
    <w:p w14:paraId="7945E205" w14:textId="59845270" w:rsidR="0023762D" w:rsidRDefault="0023762D" w:rsidP="0023762D">
      <w:pPr>
        <w:pStyle w:val="Heading2"/>
        <w:spacing w:before="71"/>
        <w:ind w:right="85"/>
        <w:rPr>
          <w:rFonts w:ascii="Arial"/>
          <w:spacing w:val="-2"/>
        </w:rPr>
      </w:pPr>
      <w:bookmarkStart w:id="1" w:name="_TOC_250144"/>
      <w:r>
        <w:rPr>
          <w:rFonts w:ascii="Arial"/>
        </w:rPr>
        <w:lastRenderedPageBreak/>
        <w:t>Submission</w:t>
      </w:r>
      <w:r>
        <w:rPr>
          <w:rFonts w:ascii="Arial"/>
          <w:spacing w:val="-13"/>
        </w:rPr>
        <w:t xml:space="preserve"> </w:t>
      </w:r>
      <w:r>
        <w:rPr>
          <w:rFonts w:ascii="Arial"/>
        </w:rPr>
        <w:t>and</w:t>
      </w:r>
      <w:r>
        <w:rPr>
          <w:rFonts w:ascii="Arial"/>
          <w:spacing w:val="-12"/>
        </w:rPr>
        <w:t xml:space="preserve"> </w:t>
      </w:r>
      <w:bookmarkEnd w:id="1"/>
      <w:r>
        <w:rPr>
          <w:rFonts w:ascii="Arial"/>
          <w:spacing w:val="-2"/>
        </w:rPr>
        <w:t>Copyrights</w:t>
      </w:r>
    </w:p>
    <w:p w14:paraId="445B6B7A" w14:textId="77777777" w:rsidR="009C5E1C" w:rsidRDefault="009C5E1C" w:rsidP="0023762D">
      <w:pPr>
        <w:pStyle w:val="Heading2"/>
        <w:spacing w:before="71"/>
        <w:ind w:right="85"/>
        <w:rPr>
          <w:rFonts w:ascii="Arial"/>
        </w:rPr>
      </w:pPr>
    </w:p>
    <w:p w14:paraId="36AF2C5E" w14:textId="77777777" w:rsidR="0023762D" w:rsidRDefault="0023762D" w:rsidP="009C5E1C">
      <w:pPr>
        <w:spacing w:line="360" w:lineRule="auto"/>
        <w:jc w:val="both"/>
      </w:pPr>
    </w:p>
    <w:p w14:paraId="3E279983" w14:textId="154FEFCC" w:rsidR="00612884" w:rsidRPr="0023762D" w:rsidRDefault="008D7DEC" w:rsidP="009C5E1C">
      <w:pPr>
        <w:spacing w:line="360" w:lineRule="auto"/>
        <w:jc w:val="both"/>
        <w:rPr>
          <w:sz w:val="28"/>
          <w:szCs w:val="28"/>
        </w:rPr>
      </w:pPr>
      <w:r w:rsidRPr="0023762D">
        <w:rPr>
          <w:sz w:val="28"/>
          <w:szCs w:val="28"/>
        </w:rPr>
        <w:t>This project report is submitted to the Department of Computing at Abasyn University Islamabad Campus as partial fulfillment of the requirements for the award of the undergraduate degree. The authors grant the university permission to preserve the report for academic review, library record, and educational reference subject to institutional policy.</w:t>
      </w:r>
    </w:p>
    <w:p w14:paraId="411402C2" w14:textId="370E4650" w:rsidR="00612884" w:rsidRPr="0023762D" w:rsidRDefault="008D7DEC" w:rsidP="009C5E1C">
      <w:pPr>
        <w:pStyle w:val="BodyText"/>
        <w:spacing w:line="360" w:lineRule="auto"/>
        <w:rPr>
          <w:sz w:val="28"/>
          <w:szCs w:val="28"/>
        </w:rPr>
      </w:pPr>
      <w:r w:rsidRPr="0023762D">
        <w:rPr>
          <w:sz w:val="28"/>
          <w:szCs w:val="28"/>
        </w:rPr>
        <w:t xml:space="preserve">Copyright © 2026 </w:t>
      </w:r>
      <w:r w:rsidRPr="00A76760">
        <w:rPr>
          <w:b/>
          <w:bCs/>
          <w:sz w:val="28"/>
          <w:szCs w:val="28"/>
        </w:rPr>
        <w:t xml:space="preserve">Shahid Umer </w:t>
      </w:r>
      <w:r w:rsidRPr="0023762D">
        <w:rPr>
          <w:sz w:val="28"/>
          <w:szCs w:val="28"/>
        </w:rPr>
        <w:t xml:space="preserve">and </w:t>
      </w:r>
      <w:r w:rsidRPr="00A76760">
        <w:rPr>
          <w:b/>
          <w:bCs/>
          <w:sz w:val="28"/>
          <w:szCs w:val="28"/>
        </w:rPr>
        <w:t>Musharaf</w:t>
      </w:r>
      <w:r w:rsidRPr="0023762D">
        <w:rPr>
          <w:sz w:val="28"/>
          <w:szCs w:val="28"/>
        </w:rPr>
        <w:t>. All rights reserved.</w:t>
      </w:r>
    </w:p>
    <w:p w14:paraId="7CDB2341" w14:textId="7690AE79" w:rsidR="0023762D" w:rsidRDefault="0023762D" w:rsidP="0023762D">
      <w:pPr>
        <w:rPr>
          <w:sz w:val="28"/>
          <w:szCs w:val="28"/>
          <w:u w:val="thick"/>
        </w:rPr>
      </w:pPr>
    </w:p>
    <w:p w14:paraId="27823D43" w14:textId="4A74FCFE" w:rsidR="00722D5A" w:rsidRDefault="00722D5A" w:rsidP="0023762D">
      <w:pPr>
        <w:rPr>
          <w:sz w:val="28"/>
          <w:szCs w:val="28"/>
          <w:u w:val="thick"/>
        </w:rPr>
      </w:pPr>
    </w:p>
    <w:p w14:paraId="051A8B52" w14:textId="665F839B" w:rsidR="00722D5A" w:rsidRDefault="00722D5A" w:rsidP="0023762D">
      <w:pPr>
        <w:rPr>
          <w:sz w:val="28"/>
          <w:szCs w:val="28"/>
          <w:u w:val="thick"/>
        </w:rPr>
      </w:pPr>
    </w:p>
    <w:p w14:paraId="7948C1B3" w14:textId="77777777" w:rsidR="00722D5A" w:rsidRDefault="00722D5A" w:rsidP="0023762D">
      <w:pPr>
        <w:rPr>
          <w:sz w:val="28"/>
          <w:szCs w:val="28"/>
          <w:u w:val="thick"/>
        </w:rPr>
      </w:pPr>
    </w:p>
    <w:p w14:paraId="650958A4" w14:textId="57DBAE61" w:rsidR="0023762D" w:rsidRPr="0023762D" w:rsidRDefault="0023762D" w:rsidP="00722D5A">
      <w:pPr>
        <w:spacing w:line="360" w:lineRule="auto"/>
        <w:jc w:val="right"/>
        <w:rPr>
          <w:sz w:val="28"/>
          <w:szCs w:val="28"/>
          <w:u w:val="single"/>
        </w:rPr>
      </w:pPr>
      <w:r w:rsidRPr="0023762D">
        <w:rPr>
          <w:sz w:val="28"/>
          <w:szCs w:val="28"/>
          <w:u w:val="single"/>
        </w:rPr>
        <w:tab/>
      </w:r>
      <w:r w:rsidRPr="0023762D">
        <w:rPr>
          <w:sz w:val="28"/>
          <w:szCs w:val="28"/>
          <w:u w:val="single"/>
        </w:rPr>
        <w:tab/>
      </w:r>
      <w:r w:rsidRPr="0023762D">
        <w:rPr>
          <w:sz w:val="28"/>
          <w:szCs w:val="28"/>
          <w:u w:val="single"/>
        </w:rPr>
        <w:tab/>
        <w:t xml:space="preserve">                                                                                                          </w:t>
      </w:r>
    </w:p>
    <w:p w14:paraId="0853D82C" w14:textId="1398D5BF" w:rsidR="00722D5A" w:rsidRPr="00722D5A" w:rsidRDefault="0023762D" w:rsidP="00722D5A">
      <w:pPr>
        <w:jc w:val="right"/>
        <w:rPr>
          <w:b/>
          <w:bCs/>
          <w:sz w:val="24"/>
          <w:szCs w:val="24"/>
        </w:rPr>
      </w:pPr>
      <w:r w:rsidRPr="00722D5A">
        <w:rPr>
          <w:b/>
          <w:bCs/>
          <w:sz w:val="24"/>
          <w:szCs w:val="24"/>
        </w:rPr>
        <w:t xml:space="preserve">Shahid Umer </w:t>
      </w:r>
    </w:p>
    <w:p w14:paraId="392DF2B6" w14:textId="3E8EB136" w:rsidR="0023762D" w:rsidRDefault="0023762D" w:rsidP="0023762D">
      <w:pPr>
        <w:jc w:val="right"/>
        <w:rPr>
          <w:b/>
          <w:bCs/>
          <w:sz w:val="24"/>
          <w:szCs w:val="24"/>
        </w:rPr>
      </w:pPr>
      <w:r w:rsidRPr="00722D5A">
        <w:rPr>
          <w:b/>
          <w:bCs/>
          <w:sz w:val="24"/>
          <w:szCs w:val="24"/>
        </w:rPr>
        <w:t>(AUIC-22SG-BSCS-6732)</w:t>
      </w:r>
    </w:p>
    <w:p w14:paraId="03312B5B" w14:textId="1058E128" w:rsidR="00722D5A" w:rsidRDefault="00722D5A" w:rsidP="0023762D">
      <w:pPr>
        <w:jc w:val="right"/>
        <w:rPr>
          <w:b/>
          <w:bCs/>
          <w:sz w:val="24"/>
          <w:szCs w:val="24"/>
        </w:rPr>
      </w:pPr>
    </w:p>
    <w:p w14:paraId="3CC27D9F" w14:textId="77777777" w:rsidR="00722D5A" w:rsidRPr="00722D5A" w:rsidRDefault="00722D5A" w:rsidP="0023762D">
      <w:pPr>
        <w:jc w:val="right"/>
        <w:rPr>
          <w:b/>
          <w:bCs/>
          <w:sz w:val="24"/>
          <w:szCs w:val="24"/>
        </w:rPr>
      </w:pPr>
    </w:p>
    <w:p w14:paraId="312E5C74" w14:textId="6368A9EB" w:rsidR="0023762D" w:rsidRPr="0023762D" w:rsidRDefault="0023762D" w:rsidP="00722D5A">
      <w:pPr>
        <w:spacing w:line="360" w:lineRule="auto"/>
        <w:jc w:val="right"/>
        <w:rPr>
          <w:sz w:val="28"/>
          <w:szCs w:val="28"/>
          <w:u w:val="single"/>
        </w:rPr>
      </w:pPr>
      <w:r w:rsidRPr="0023762D">
        <w:rPr>
          <w:sz w:val="28"/>
          <w:szCs w:val="28"/>
          <w:u w:val="single"/>
        </w:rPr>
        <w:tab/>
      </w:r>
      <w:r w:rsidRPr="0023762D">
        <w:rPr>
          <w:sz w:val="28"/>
          <w:szCs w:val="28"/>
          <w:u w:val="single"/>
        </w:rPr>
        <w:tab/>
      </w:r>
      <w:r w:rsidRPr="0023762D">
        <w:rPr>
          <w:sz w:val="28"/>
          <w:szCs w:val="28"/>
          <w:u w:val="single"/>
        </w:rPr>
        <w:tab/>
      </w:r>
    </w:p>
    <w:p w14:paraId="4DFA8E16" w14:textId="77777777" w:rsidR="0023762D" w:rsidRPr="00722D5A" w:rsidRDefault="0023762D" w:rsidP="0023762D">
      <w:pPr>
        <w:jc w:val="right"/>
        <w:rPr>
          <w:b/>
          <w:bCs/>
          <w:sz w:val="24"/>
          <w:szCs w:val="24"/>
        </w:rPr>
      </w:pPr>
      <w:r w:rsidRPr="00722D5A">
        <w:rPr>
          <w:b/>
          <w:bCs/>
          <w:sz w:val="24"/>
          <w:szCs w:val="24"/>
        </w:rPr>
        <w:t xml:space="preserve">Musharaf </w:t>
      </w:r>
    </w:p>
    <w:p w14:paraId="32C4F294" w14:textId="0C5A0F30" w:rsidR="0023762D" w:rsidRDefault="0023762D" w:rsidP="0023762D">
      <w:pPr>
        <w:jc w:val="right"/>
        <w:rPr>
          <w:b/>
          <w:bCs/>
          <w:sz w:val="24"/>
          <w:szCs w:val="24"/>
        </w:rPr>
      </w:pPr>
      <w:r w:rsidRPr="00722D5A">
        <w:rPr>
          <w:b/>
          <w:bCs/>
          <w:sz w:val="24"/>
          <w:szCs w:val="24"/>
        </w:rPr>
        <w:t>(AUIC-22SG-BSCS-7029)</w:t>
      </w:r>
    </w:p>
    <w:p w14:paraId="7605506B" w14:textId="44EB0A9D" w:rsidR="00722D5A" w:rsidRDefault="00722D5A" w:rsidP="0023762D">
      <w:pPr>
        <w:jc w:val="right"/>
        <w:rPr>
          <w:b/>
          <w:bCs/>
          <w:sz w:val="24"/>
          <w:szCs w:val="24"/>
        </w:rPr>
      </w:pPr>
    </w:p>
    <w:p w14:paraId="4908ED9E" w14:textId="77777777" w:rsidR="00722D5A" w:rsidRPr="00722D5A" w:rsidRDefault="00722D5A" w:rsidP="0023762D">
      <w:pPr>
        <w:jc w:val="right"/>
        <w:rPr>
          <w:b/>
          <w:bCs/>
          <w:sz w:val="24"/>
          <w:szCs w:val="24"/>
        </w:rPr>
      </w:pPr>
    </w:p>
    <w:p w14:paraId="09CBA738" w14:textId="6CCCDDCB" w:rsidR="0023762D" w:rsidRPr="0023762D" w:rsidRDefault="0023762D" w:rsidP="00722D5A">
      <w:pPr>
        <w:spacing w:line="360" w:lineRule="auto"/>
        <w:jc w:val="right"/>
        <w:rPr>
          <w:sz w:val="28"/>
          <w:szCs w:val="28"/>
          <w:u w:val="single"/>
        </w:rPr>
      </w:pPr>
      <w:r>
        <w:rPr>
          <w:sz w:val="28"/>
          <w:szCs w:val="28"/>
        </w:rPr>
        <w:tab/>
      </w:r>
      <w:r w:rsidRPr="0023762D">
        <w:rPr>
          <w:sz w:val="28"/>
          <w:szCs w:val="28"/>
          <w:u w:val="single"/>
        </w:rPr>
        <w:tab/>
      </w:r>
      <w:r w:rsidRPr="0023762D">
        <w:rPr>
          <w:sz w:val="28"/>
          <w:szCs w:val="28"/>
          <w:u w:val="single"/>
        </w:rPr>
        <w:tab/>
      </w:r>
      <w:r w:rsidRPr="0023762D">
        <w:rPr>
          <w:sz w:val="28"/>
          <w:szCs w:val="28"/>
          <w:u w:val="single"/>
        </w:rPr>
        <w:tab/>
      </w:r>
    </w:p>
    <w:p w14:paraId="489AF606" w14:textId="77777777" w:rsidR="0023762D" w:rsidRPr="00722D5A" w:rsidRDefault="0023762D" w:rsidP="0023762D">
      <w:pPr>
        <w:jc w:val="right"/>
        <w:rPr>
          <w:b/>
          <w:bCs/>
          <w:sz w:val="24"/>
          <w:szCs w:val="24"/>
        </w:rPr>
      </w:pPr>
      <w:r w:rsidRPr="00722D5A">
        <w:rPr>
          <w:b/>
          <w:bCs/>
          <w:sz w:val="24"/>
          <w:szCs w:val="24"/>
        </w:rPr>
        <w:t>Dr. Amjad Khan (Supervisor)</w:t>
      </w:r>
    </w:p>
    <w:p w14:paraId="1EB186BA" w14:textId="77777777" w:rsidR="0023762D" w:rsidRDefault="0023762D" w:rsidP="0023762D">
      <w:pPr>
        <w:pStyle w:val="Heading2"/>
        <w:spacing w:before="71"/>
        <w:ind w:right="83"/>
        <w:jc w:val="right"/>
        <w:rPr>
          <w:rFonts w:ascii="Arial"/>
          <w:spacing w:val="-2"/>
        </w:rPr>
      </w:pPr>
    </w:p>
    <w:p w14:paraId="247ABDAD" w14:textId="77777777" w:rsidR="0023762D" w:rsidRDefault="0023762D" w:rsidP="0099406C">
      <w:pPr>
        <w:pStyle w:val="Heading2"/>
        <w:spacing w:before="71"/>
        <w:ind w:right="83"/>
        <w:rPr>
          <w:rFonts w:ascii="Arial"/>
          <w:spacing w:val="-2"/>
        </w:rPr>
      </w:pPr>
    </w:p>
    <w:p w14:paraId="7C40FEDC" w14:textId="77777777" w:rsidR="0023762D" w:rsidRDefault="0023762D" w:rsidP="0099406C">
      <w:pPr>
        <w:pStyle w:val="Heading2"/>
        <w:spacing w:before="71"/>
        <w:ind w:right="83"/>
        <w:rPr>
          <w:rFonts w:ascii="Arial"/>
          <w:spacing w:val="-2"/>
        </w:rPr>
      </w:pPr>
    </w:p>
    <w:p w14:paraId="58F45106" w14:textId="77777777" w:rsidR="0023762D" w:rsidRDefault="0023762D" w:rsidP="0099406C">
      <w:pPr>
        <w:pStyle w:val="Heading2"/>
        <w:spacing w:before="71"/>
        <w:ind w:right="83"/>
        <w:rPr>
          <w:rFonts w:ascii="Arial"/>
          <w:spacing w:val="-2"/>
        </w:rPr>
      </w:pPr>
    </w:p>
    <w:p w14:paraId="23CD60B8" w14:textId="77777777" w:rsidR="0023762D" w:rsidRDefault="0023762D" w:rsidP="0099406C">
      <w:pPr>
        <w:pStyle w:val="Heading2"/>
        <w:spacing w:before="71"/>
        <w:ind w:right="83"/>
        <w:rPr>
          <w:rFonts w:ascii="Arial"/>
          <w:spacing w:val="-2"/>
        </w:rPr>
      </w:pPr>
    </w:p>
    <w:p w14:paraId="50EB3631" w14:textId="77777777" w:rsidR="0023762D" w:rsidRDefault="0023762D" w:rsidP="0099406C">
      <w:pPr>
        <w:pStyle w:val="Heading2"/>
        <w:spacing w:before="71"/>
        <w:ind w:right="83"/>
        <w:rPr>
          <w:rFonts w:ascii="Arial"/>
          <w:spacing w:val="-2"/>
        </w:rPr>
      </w:pPr>
    </w:p>
    <w:p w14:paraId="6A32B969" w14:textId="77777777" w:rsidR="0023762D" w:rsidRDefault="0023762D" w:rsidP="0099406C">
      <w:pPr>
        <w:pStyle w:val="Heading2"/>
        <w:spacing w:before="71"/>
        <w:ind w:right="83"/>
        <w:rPr>
          <w:rFonts w:ascii="Arial"/>
          <w:spacing w:val="-2"/>
        </w:rPr>
      </w:pPr>
    </w:p>
    <w:p w14:paraId="139897FB" w14:textId="77777777" w:rsidR="0023762D" w:rsidRDefault="0023762D" w:rsidP="0099406C">
      <w:pPr>
        <w:pStyle w:val="Heading2"/>
        <w:spacing w:before="71"/>
        <w:ind w:right="83"/>
        <w:rPr>
          <w:rFonts w:ascii="Arial"/>
          <w:spacing w:val="-2"/>
        </w:rPr>
      </w:pPr>
    </w:p>
    <w:p w14:paraId="2A3A45AD" w14:textId="77777777" w:rsidR="0023762D" w:rsidRDefault="0023762D" w:rsidP="0099406C">
      <w:pPr>
        <w:pStyle w:val="Heading2"/>
        <w:spacing w:before="71"/>
        <w:ind w:right="83"/>
        <w:rPr>
          <w:rFonts w:ascii="Arial"/>
          <w:spacing w:val="-2"/>
        </w:rPr>
      </w:pPr>
    </w:p>
    <w:p w14:paraId="5FD9BD8D" w14:textId="77777777" w:rsidR="0023762D" w:rsidRDefault="0023762D" w:rsidP="0099406C">
      <w:pPr>
        <w:pStyle w:val="Heading2"/>
        <w:spacing w:before="71"/>
        <w:ind w:right="83"/>
        <w:rPr>
          <w:rFonts w:ascii="Arial"/>
          <w:spacing w:val="-2"/>
        </w:rPr>
      </w:pPr>
    </w:p>
    <w:p w14:paraId="0780E77B" w14:textId="77777777" w:rsidR="0023762D" w:rsidRDefault="0023762D" w:rsidP="0099406C">
      <w:pPr>
        <w:pStyle w:val="Heading2"/>
        <w:spacing w:before="71"/>
        <w:ind w:right="83"/>
        <w:rPr>
          <w:rFonts w:ascii="Arial"/>
          <w:spacing w:val="-2"/>
        </w:rPr>
      </w:pPr>
    </w:p>
    <w:p w14:paraId="604991DC" w14:textId="77777777" w:rsidR="0023762D" w:rsidRDefault="0023762D" w:rsidP="0099406C">
      <w:pPr>
        <w:pStyle w:val="Heading2"/>
        <w:spacing w:before="71"/>
        <w:ind w:right="83"/>
        <w:rPr>
          <w:rFonts w:ascii="Arial"/>
          <w:spacing w:val="-2"/>
        </w:rPr>
      </w:pPr>
    </w:p>
    <w:p w14:paraId="626614B8" w14:textId="77777777" w:rsidR="0099406C" w:rsidRDefault="00F24828" w:rsidP="0099406C">
      <w:pPr>
        <w:spacing w:line="376" w:lineRule="auto"/>
        <w:jc w:val="both"/>
        <w:rPr>
          <w:sz w:val="28"/>
        </w:rPr>
        <w:sectPr w:rsidR="0099406C">
          <w:pgSz w:w="11930" w:h="16860"/>
          <w:pgMar w:top="1080" w:right="800" w:bottom="1580" w:left="800" w:header="0" w:footer="1387" w:gutter="0"/>
          <w:cols w:space="720"/>
        </w:sectPr>
      </w:pPr>
    </w:p>
    <w:p w14:paraId="48880269" w14:textId="77777777" w:rsidR="00DE340B" w:rsidRDefault="00DE340B" w:rsidP="00DE340B">
      <w:pPr>
        <w:pStyle w:val="Heading2"/>
        <w:spacing w:before="71"/>
        <w:ind w:right="83"/>
        <w:rPr>
          <w:rFonts w:ascii="Arial"/>
        </w:rPr>
      </w:pPr>
      <w:r>
        <w:rPr>
          <w:rFonts w:ascii="Arial"/>
          <w:spacing w:val="-2"/>
        </w:rPr>
        <w:lastRenderedPageBreak/>
        <w:t>Acknowledgment</w:t>
      </w:r>
    </w:p>
    <w:p w14:paraId="45BD1397" w14:textId="77777777" w:rsidR="00806F51" w:rsidRPr="00806F51" w:rsidRDefault="00806F51" w:rsidP="00806F51">
      <w:pPr>
        <w:jc w:val="center"/>
        <w:rPr>
          <w:b/>
          <w:bCs/>
          <w:sz w:val="32"/>
          <w:szCs w:val="32"/>
        </w:rPr>
      </w:pPr>
    </w:p>
    <w:p w14:paraId="466075AA" w14:textId="77777777" w:rsidR="00806F51" w:rsidRPr="00806F51" w:rsidRDefault="00806F51" w:rsidP="00806F51">
      <w:pPr>
        <w:jc w:val="both"/>
        <w:rPr>
          <w:sz w:val="28"/>
          <w:szCs w:val="28"/>
        </w:rPr>
      </w:pPr>
    </w:p>
    <w:p w14:paraId="56E57B8C" w14:textId="4BC7D233" w:rsidR="0099406C" w:rsidRPr="00806F51" w:rsidRDefault="00806F51" w:rsidP="00806F51">
      <w:pPr>
        <w:spacing w:line="360" w:lineRule="auto"/>
        <w:jc w:val="both"/>
        <w:rPr>
          <w:sz w:val="28"/>
          <w:szCs w:val="28"/>
        </w:rPr>
      </w:pPr>
      <w:r w:rsidRPr="00806F51">
        <w:rPr>
          <w:sz w:val="28"/>
          <w:szCs w:val="28"/>
        </w:rPr>
        <w:t>We are truly thankful to the Almighty Allah the Most Beneficent and the Most Merciful for giving us strength, patience and steadiness to accomplish this final year project and this report. Every aspect of this work right from requirement analysis till the designing of the application and the report became easy with His mercy.</w:t>
      </w:r>
      <w:r>
        <w:rPr>
          <w:sz w:val="28"/>
          <w:szCs w:val="28"/>
        </w:rPr>
        <w:t xml:space="preserve"> </w:t>
      </w:r>
      <w:r w:rsidRPr="00806F51">
        <w:rPr>
          <w:sz w:val="28"/>
          <w:szCs w:val="28"/>
        </w:rPr>
        <w:t xml:space="preserve">We express our profound sense of indebtedness and sincere gratitude to our project supervisor </w:t>
      </w:r>
      <w:r w:rsidRPr="00806F51">
        <w:rPr>
          <w:b/>
          <w:bCs/>
          <w:sz w:val="28"/>
          <w:szCs w:val="28"/>
        </w:rPr>
        <w:t>Dr. Amjad Khan</w:t>
      </w:r>
      <w:r w:rsidRPr="00806F51">
        <w:rPr>
          <w:sz w:val="28"/>
          <w:szCs w:val="28"/>
        </w:rPr>
        <w:t>, Assistant Professor for his invaluable advice, guidance and positive criticism all the way through the process. It was indeed His ideas and guidelines which transformed a mere idea to a well designed mobile application with proper scope, modular structure and an understandable report.</w:t>
      </w:r>
      <w:r>
        <w:rPr>
          <w:sz w:val="28"/>
          <w:szCs w:val="28"/>
        </w:rPr>
        <w:t xml:space="preserve"> </w:t>
      </w:r>
      <w:r w:rsidRPr="00806F51">
        <w:rPr>
          <w:sz w:val="28"/>
          <w:szCs w:val="28"/>
        </w:rPr>
        <w:t>We are also grateful to the faculty of the department of Computing, Abasyn University Islamabad Campus for their consistent efforts in the form of lecture, lab session, guidance and technical expertise provided, which gave us confidence and necessary inputs for our real world software application.</w:t>
      </w:r>
      <w:r>
        <w:rPr>
          <w:sz w:val="28"/>
          <w:szCs w:val="28"/>
        </w:rPr>
        <w:t xml:space="preserve"> </w:t>
      </w:r>
      <w:r w:rsidRPr="00806F51">
        <w:rPr>
          <w:sz w:val="28"/>
          <w:szCs w:val="28"/>
        </w:rPr>
        <w:t>The everlasting love and support of our parents, siblings and friends has been our major encouragement. It was due to their care and affection that we were never demotivated throughout our work in difficult periods of testing, documentation, presentations and debugging which involved extended hours of development and modifications.</w:t>
      </w:r>
      <w:r>
        <w:rPr>
          <w:sz w:val="28"/>
          <w:szCs w:val="28"/>
        </w:rPr>
        <w:t xml:space="preserve"> </w:t>
      </w:r>
      <w:r w:rsidRPr="00806F51">
        <w:rPr>
          <w:sz w:val="28"/>
          <w:szCs w:val="28"/>
        </w:rPr>
        <w:t>Lastly we would also like to thank each one who is directly and indirectly involved in this project by the name, as a tester, as a user and provider of suggestions so as to improve the usability and practical utility of our application and clarity of our report.</w:t>
      </w:r>
    </w:p>
    <w:p w14:paraId="3CC17ED4" w14:textId="6FDDAF59" w:rsidR="0099406C" w:rsidRPr="00806F51" w:rsidRDefault="00F24828" w:rsidP="00806F51">
      <w:pPr>
        <w:pStyle w:val="BodyText"/>
        <w:spacing w:line="360" w:lineRule="auto"/>
        <w:ind w:left="460" w:right="178"/>
        <w:jc w:val="both"/>
      </w:pPr>
    </w:p>
    <w:p w14:paraId="269CE3D7" w14:textId="6BDD8858" w:rsidR="00AD2C8C" w:rsidRPr="00806F51" w:rsidRDefault="00AD2C8C" w:rsidP="0099406C">
      <w:pPr>
        <w:pStyle w:val="BodyText"/>
        <w:spacing w:line="360" w:lineRule="auto"/>
        <w:ind w:left="460" w:right="178"/>
        <w:jc w:val="both"/>
      </w:pPr>
    </w:p>
    <w:p w14:paraId="2CC47E9F" w14:textId="77777777" w:rsidR="00AD2C8C" w:rsidRPr="00806F51" w:rsidRDefault="00AD2C8C" w:rsidP="0099406C">
      <w:pPr>
        <w:pStyle w:val="BodyText"/>
        <w:spacing w:line="360" w:lineRule="auto"/>
        <w:ind w:left="460" w:right="178"/>
        <w:jc w:val="both"/>
      </w:pPr>
    </w:p>
    <w:p w14:paraId="662B641A" w14:textId="77777777" w:rsidR="0099406C" w:rsidRDefault="00F24828" w:rsidP="0099406C">
      <w:pPr>
        <w:spacing w:line="360" w:lineRule="auto"/>
        <w:jc w:val="both"/>
        <w:sectPr w:rsidR="0099406C">
          <w:pgSz w:w="11930" w:h="16860"/>
          <w:pgMar w:top="1380" w:right="800" w:bottom="1580" w:left="800" w:header="0" w:footer="1387" w:gutter="0"/>
          <w:cols w:space="720"/>
        </w:sectPr>
      </w:pPr>
    </w:p>
    <w:p w14:paraId="5BD0B7AC" w14:textId="422FAD45" w:rsidR="00DE340B" w:rsidRDefault="00DE340B" w:rsidP="00DE340B">
      <w:pPr>
        <w:pStyle w:val="Heading1"/>
        <w:spacing w:before="69"/>
        <w:ind w:right="80"/>
        <w:rPr>
          <w:spacing w:val="-2"/>
        </w:rPr>
      </w:pPr>
      <w:bookmarkStart w:id="2" w:name="_TOC_250142"/>
      <w:r>
        <w:rPr>
          <w:spacing w:val="-2"/>
        </w:rPr>
        <w:lastRenderedPageBreak/>
        <w:t>ABSTRACT</w:t>
      </w:r>
    </w:p>
    <w:p w14:paraId="3A171080" w14:textId="77777777" w:rsidR="00DE340B" w:rsidRDefault="00DE340B" w:rsidP="00DE340B">
      <w:pPr>
        <w:pStyle w:val="Heading1"/>
        <w:spacing w:before="69"/>
        <w:ind w:right="80"/>
      </w:pPr>
    </w:p>
    <w:p w14:paraId="66ED9EB0" w14:textId="77777777" w:rsidR="00806F51" w:rsidRPr="00DE340B" w:rsidRDefault="00806F51" w:rsidP="00DE340B">
      <w:pPr>
        <w:spacing w:line="276" w:lineRule="auto"/>
        <w:jc w:val="both"/>
        <w:rPr>
          <w:sz w:val="24"/>
          <w:szCs w:val="24"/>
        </w:rPr>
      </w:pPr>
      <w:r w:rsidRPr="00DE340B">
        <w:rPr>
          <w:sz w:val="24"/>
          <w:szCs w:val="24"/>
        </w:rPr>
        <w:t>Pakistan is blessed with remarkable tourism opportunities, be it the majestic valley and mountain trails of northern Pakistan or the historic urban heritages and cultural hubs of its cities. Despite the vast potential, tourists rely on fragmented, disparate, and isolated services for destination discovery, hotel bookings, car reservations, and trip management, leading to time consumption, complexity, and frustration. Thus, there arises a dire need for a single platform where one can avail all these services seamlessly and that led to the conception of the Tours &amp; Travel Mobile Application.</w:t>
      </w:r>
    </w:p>
    <w:p w14:paraId="44EDB07C" w14:textId="77777777" w:rsidR="00806F51" w:rsidRPr="00DE340B" w:rsidRDefault="00806F51" w:rsidP="00DE340B">
      <w:pPr>
        <w:spacing w:line="276" w:lineRule="auto"/>
        <w:jc w:val="both"/>
        <w:rPr>
          <w:sz w:val="24"/>
          <w:szCs w:val="24"/>
        </w:rPr>
      </w:pPr>
      <w:r w:rsidRPr="00DE340B">
        <w:rPr>
          <w:sz w:val="24"/>
          <w:szCs w:val="24"/>
        </w:rPr>
        <w:t xml:space="preserve">This thesis discusses a developed application called </w:t>
      </w:r>
      <w:r w:rsidRPr="00DE340B">
        <w:rPr>
          <w:b/>
          <w:bCs/>
          <w:sz w:val="24"/>
          <w:szCs w:val="24"/>
        </w:rPr>
        <w:t>“Tours &amp; Travel Mobile Application”</w:t>
      </w:r>
      <w:r w:rsidRPr="00DE340B">
        <w:rPr>
          <w:sz w:val="24"/>
          <w:szCs w:val="24"/>
        </w:rPr>
        <w:t>, made using Flutter and Dart with firebase services acting as a backend. This application includes functions such as browsing destination, multi city tour package, hotel and vehicle selection and booking, cross city car renting, an interactive map and bookings and profile information as well as local user based hotels and vehicle listings in one mobile application and is oriented towards domestic usage where Pakistan is the context.</w:t>
      </w:r>
    </w:p>
    <w:p w14:paraId="6D986A1F" w14:textId="2CBDB2CE" w:rsidR="00806F51" w:rsidRPr="00DE340B" w:rsidRDefault="00806F51" w:rsidP="00DE340B">
      <w:pPr>
        <w:spacing w:line="276" w:lineRule="auto"/>
        <w:jc w:val="both"/>
        <w:rPr>
          <w:sz w:val="24"/>
          <w:szCs w:val="24"/>
        </w:rPr>
      </w:pPr>
      <w:r w:rsidRPr="00DE340B">
        <w:rPr>
          <w:sz w:val="24"/>
          <w:szCs w:val="24"/>
        </w:rPr>
        <w:t xml:space="preserve">The design of the application is to simulate a working and interactive prototype for a better demo as a hybrid approach of the design is used so as to not cause inconvenience during the demonstration of the mobile application. Firebase Authentication, Cloud Firestore, Firebase Storage and Google Maps support is enabled when configured appropriately, the other functionalities utilize </w:t>
      </w:r>
      <w:r w:rsidR="00DE340B" w:rsidRPr="00DE340B">
        <w:rPr>
          <w:sz w:val="24"/>
          <w:szCs w:val="24"/>
        </w:rPr>
        <w:t>Shared Preferences</w:t>
      </w:r>
      <w:r w:rsidRPr="00DE340B">
        <w:rPr>
          <w:sz w:val="24"/>
          <w:szCs w:val="24"/>
        </w:rPr>
        <w:t xml:space="preserve"> and in memory sessions, a technique to enable certain features while internet is unavailable in specific testing scenarios. This approach ensures that selected features still perform.</w:t>
      </w:r>
    </w:p>
    <w:p w14:paraId="0B2C28BE" w14:textId="565819DD" w:rsidR="00806F51" w:rsidRPr="00DE340B" w:rsidRDefault="00806F51" w:rsidP="00DE340B">
      <w:pPr>
        <w:spacing w:line="276" w:lineRule="auto"/>
        <w:jc w:val="both"/>
        <w:rPr>
          <w:sz w:val="24"/>
          <w:szCs w:val="24"/>
        </w:rPr>
      </w:pPr>
      <w:r w:rsidRPr="00DE340B">
        <w:rPr>
          <w:sz w:val="24"/>
          <w:szCs w:val="24"/>
        </w:rPr>
        <w:t>The application's design is modular where screens, business logic, models, UI components and utility programs are separately managed. Services such as Local</w:t>
      </w:r>
      <w:r w:rsidR="00DE340B" w:rsidRPr="00DE340B">
        <w:rPr>
          <w:sz w:val="24"/>
          <w:szCs w:val="24"/>
        </w:rPr>
        <w:t xml:space="preserve"> </w:t>
      </w:r>
      <w:r w:rsidRPr="00DE340B">
        <w:rPr>
          <w:sz w:val="24"/>
          <w:szCs w:val="24"/>
        </w:rPr>
        <w:t>Auth</w:t>
      </w:r>
      <w:r w:rsidR="00DE340B" w:rsidRPr="00DE340B">
        <w:rPr>
          <w:sz w:val="24"/>
          <w:szCs w:val="24"/>
        </w:rPr>
        <w:t xml:space="preserve"> </w:t>
      </w:r>
      <w:r w:rsidRPr="00DE340B">
        <w:rPr>
          <w:sz w:val="24"/>
          <w:szCs w:val="24"/>
        </w:rPr>
        <w:t>Service, Database</w:t>
      </w:r>
      <w:r w:rsidR="00DE340B" w:rsidRPr="00DE340B">
        <w:rPr>
          <w:sz w:val="24"/>
          <w:szCs w:val="24"/>
        </w:rPr>
        <w:t xml:space="preserve"> </w:t>
      </w:r>
      <w:r w:rsidRPr="00DE340B">
        <w:rPr>
          <w:sz w:val="24"/>
          <w:szCs w:val="24"/>
        </w:rPr>
        <w:t>Service, Booking</w:t>
      </w:r>
      <w:r w:rsidR="00DE340B" w:rsidRPr="00DE340B">
        <w:rPr>
          <w:sz w:val="24"/>
          <w:szCs w:val="24"/>
        </w:rPr>
        <w:t xml:space="preserve"> </w:t>
      </w:r>
      <w:r w:rsidRPr="00DE340B">
        <w:rPr>
          <w:sz w:val="24"/>
          <w:szCs w:val="24"/>
        </w:rPr>
        <w:t>Service, User</w:t>
      </w:r>
      <w:r w:rsidR="00DE340B" w:rsidRPr="00DE340B">
        <w:rPr>
          <w:sz w:val="24"/>
          <w:szCs w:val="24"/>
        </w:rPr>
        <w:t xml:space="preserve"> </w:t>
      </w:r>
      <w:r w:rsidRPr="00DE340B">
        <w:rPr>
          <w:sz w:val="24"/>
          <w:szCs w:val="24"/>
        </w:rPr>
        <w:t>Listings</w:t>
      </w:r>
      <w:r w:rsidR="00DE340B" w:rsidRPr="00DE340B">
        <w:rPr>
          <w:sz w:val="24"/>
          <w:szCs w:val="24"/>
        </w:rPr>
        <w:t xml:space="preserve"> </w:t>
      </w:r>
      <w:r w:rsidRPr="00DE340B">
        <w:rPr>
          <w:sz w:val="24"/>
          <w:szCs w:val="24"/>
        </w:rPr>
        <w:t>Service, Local</w:t>
      </w:r>
      <w:r w:rsidR="00DE340B" w:rsidRPr="00DE340B">
        <w:rPr>
          <w:sz w:val="24"/>
          <w:szCs w:val="24"/>
        </w:rPr>
        <w:t xml:space="preserve"> </w:t>
      </w:r>
      <w:r w:rsidRPr="00DE340B">
        <w:rPr>
          <w:sz w:val="24"/>
          <w:szCs w:val="24"/>
        </w:rPr>
        <w:t>Boo</w:t>
      </w:r>
      <w:r w:rsidR="00EC093D">
        <w:rPr>
          <w:sz w:val="24"/>
          <w:szCs w:val="24"/>
        </w:rPr>
        <w:t xml:space="preserve"> </w:t>
      </w:r>
      <w:r w:rsidRPr="00DE340B">
        <w:rPr>
          <w:sz w:val="24"/>
          <w:szCs w:val="24"/>
        </w:rPr>
        <w:t>king</w:t>
      </w:r>
      <w:r w:rsidR="00EC093D">
        <w:rPr>
          <w:sz w:val="24"/>
          <w:szCs w:val="24"/>
        </w:rPr>
        <w:t xml:space="preserve"> </w:t>
      </w:r>
      <w:r w:rsidRPr="00DE340B">
        <w:rPr>
          <w:sz w:val="24"/>
          <w:szCs w:val="24"/>
        </w:rPr>
        <w:t>Store etc. Are used to support the functions of login, data loading and fetching, bookings confirmation, local listing storing, user sessions in local storage etc. The mobile application contains multiple screens that provide a sign-up and login functionality, destination exploration, tour booking, hotel booking, car booking, fake payment processing, updating profile and searching map and places, amongst other functions.</w:t>
      </w:r>
    </w:p>
    <w:p w14:paraId="3823AFB4" w14:textId="77777777" w:rsidR="00806F51" w:rsidRPr="00DE340B" w:rsidRDefault="00806F51" w:rsidP="00DE340B">
      <w:pPr>
        <w:spacing w:line="276" w:lineRule="auto"/>
        <w:jc w:val="both"/>
        <w:rPr>
          <w:sz w:val="24"/>
          <w:szCs w:val="24"/>
        </w:rPr>
      </w:pPr>
      <w:r w:rsidRPr="00DE340B">
        <w:rPr>
          <w:sz w:val="24"/>
          <w:szCs w:val="24"/>
        </w:rPr>
        <w:t xml:space="preserve">This project has served as an opportunity to apply concepts such as multi-platform mobile development, integrating it with a backend in a timely and effective manner, implementing basic interface design and travel related user flow. This project also has demonstrated the value of efficient design and thorough testing. The final application is an excellent model for digitization within the tourism sector, and provides a basis for developing advanced features such as payment integration, saved bookings, recommendations, </w:t>
      </w:r>
      <w:r w:rsidRPr="00DE340B">
        <w:rPr>
          <w:b/>
          <w:bCs/>
          <w:sz w:val="24"/>
          <w:szCs w:val="24"/>
        </w:rPr>
        <w:t>role-based access for an admin panel and detailed analytics.</w:t>
      </w:r>
    </w:p>
    <w:p w14:paraId="4C186C73" w14:textId="77777777" w:rsidR="00806F51" w:rsidRPr="00DE340B" w:rsidRDefault="00806F51" w:rsidP="00DE340B">
      <w:pPr>
        <w:spacing w:line="276" w:lineRule="auto"/>
        <w:jc w:val="both"/>
        <w:rPr>
          <w:sz w:val="24"/>
          <w:szCs w:val="24"/>
        </w:rPr>
      </w:pPr>
    </w:p>
    <w:p w14:paraId="7E218ED0" w14:textId="60054C5F" w:rsidR="00AD2C8C" w:rsidRPr="00DE340B" w:rsidRDefault="00806F51" w:rsidP="00DE340B">
      <w:pPr>
        <w:spacing w:line="276" w:lineRule="auto"/>
        <w:jc w:val="both"/>
        <w:rPr>
          <w:sz w:val="28"/>
          <w:szCs w:val="28"/>
        </w:rPr>
      </w:pPr>
      <w:r w:rsidRPr="00DE340B">
        <w:rPr>
          <w:sz w:val="24"/>
          <w:szCs w:val="24"/>
        </w:rPr>
        <w:t>Key words: Flutter, Firebase, Travel Application, Tourism Management, Hotel Booking, Car Rental, Google Maps, Mobile Computing, Pakistan Tourism, Cross-Platform Development</w:t>
      </w:r>
    </w:p>
    <w:p w14:paraId="465969E2" w14:textId="77777777" w:rsidR="00AD2C8C" w:rsidRDefault="00AD2C8C" w:rsidP="00DE340B">
      <w:pPr>
        <w:pStyle w:val="Heading3"/>
        <w:spacing w:before="81" w:line="276" w:lineRule="auto"/>
        <w:ind w:left="359"/>
      </w:pPr>
    </w:p>
    <w:p w14:paraId="0230E287" w14:textId="77777777" w:rsidR="00AD2C8C" w:rsidRDefault="00AD2C8C" w:rsidP="0099406C">
      <w:pPr>
        <w:pStyle w:val="Heading3"/>
        <w:spacing w:before="81"/>
        <w:ind w:left="359"/>
      </w:pPr>
    </w:p>
    <w:p w14:paraId="439E8AE9" w14:textId="77777777" w:rsidR="00AD2C8C" w:rsidRDefault="00AD2C8C" w:rsidP="0099406C">
      <w:pPr>
        <w:pStyle w:val="Heading3"/>
        <w:spacing w:before="81"/>
        <w:ind w:left="359"/>
      </w:pPr>
    </w:p>
    <w:p w14:paraId="29952FC0" w14:textId="77777777" w:rsidR="00AD2C8C" w:rsidRDefault="00AD2C8C" w:rsidP="0099406C">
      <w:pPr>
        <w:pStyle w:val="Heading3"/>
        <w:spacing w:before="81"/>
        <w:ind w:left="359"/>
      </w:pPr>
    </w:p>
    <w:p w14:paraId="7E7821A4" w14:textId="77777777" w:rsidR="00AD2C8C" w:rsidRDefault="00AD2C8C" w:rsidP="0099406C">
      <w:pPr>
        <w:pStyle w:val="Heading3"/>
        <w:spacing w:before="81"/>
        <w:ind w:left="359"/>
      </w:pPr>
    </w:p>
    <w:p w14:paraId="2646C682" w14:textId="77777777" w:rsidR="00AD2C8C" w:rsidRDefault="00AD2C8C" w:rsidP="0099406C">
      <w:pPr>
        <w:pStyle w:val="Heading3"/>
        <w:spacing w:before="81"/>
        <w:ind w:left="359"/>
      </w:pPr>
    </w:p>
    <w:p w14:paraId="1FC8B108" w14:textId="61AF89CF" w:rsidR="0099406C" w:rsidRDefault="008D7DEC" w:rsidP="0099406C">
      <w:pPr>
        <w:pStyle w:val="Heading3"/>
        <w:spacing w:before="81"/>
        <w:ind w:left="359"/>
      </w:pPr>
      <w:r>
        <w:t>TABLE</w:t>
      </w:r>
      <w:r>
        <w:rPr>
          <w:spacing w:val="-6"/>
        </w:rPr>
        <w:t xml:space="preserve"> </w:t>
      </w:r>
      <w:r>
        <w:t>OF</w:t>
      </w:r>
      <w:bookmarkEnd w:id="2"/>
      <w:r>
        <w:rPr>
          <w:spacing w:val="-2"/>
        </w:rPr>
        <w:t xml:space="preserve"> CONTENTS</w:t>
      </w:r>
    </w:p>
    <w:p w14:paraId="713C5061" w14:textId="77777777" w:rsidR="0099406C" w:rsidRDefault="00F24828" w:rsidP="0099406C">
      <w:pPr>
        <w:sectPr w:rsidR="0099406C">
          <w:pgSz w:w="11930" w:h="16860"/>
          <w:pgMar w:top="1940" w:right="800" w:bottom="1591" w:left="800" w:header="0" w:footer="1387" w:gutter="0"/>
          <w:cols w:space="720"/>
        </w:sectPr>
      </w:pPr>
    </w:p>
    <w:sdt>
      <w:sdtPr>
        <w:rPr>
          <w:b/>
          <w:bCs/>
        </w:rPr>
        <w:id w:val="1886058237"/>
        <w:docPartObj>
          <w:docPartGallery w:val="Table of Contents"/>
          <w:docPartUnique/>
        </w:docPartObj>
      </w:sdtPr>
      <w:sdtEndPr/>
      <w:sdtContent>
        <w:p w14:paraId="31E48D3A" w14:textId="69CA03FE" w:rsidR="0099406C" w:rsidRDefault="008D7DEC" w:rsidP="0099406C">
          <w:pPr>
            <w:pStyle w:val="TOC3"/>
            <w:tabs>
              <w:tab w:val="right" w:pos="10069"/>
            </w:tabs>
            <w:spacing w:before="739"/>
          </w:pPr>
          <w:r>
            <w:rPr>
              <w:noProof/>
            </w:rPr>
            <mc:AlternateContent>
              <mc:Choice Requires="wps">
                <w:drawing>
                  <wp:anchor distT="0" distB="0" distL="0" distR="0" simplePos="0" relativeHeight="251657728" behindDoc="1" locked="0" layoutInCell="1" allowOverlap="1" wp14:anchorId="465278C5" wp14:editId="64F00830">
                    <wp:simplePos x="0" y="0"/>
                    <wp:positionH relativeFrom="page">
                      <wp:posOffset>2960242</wp:posOffset>
                    </wp:positionH>
                    <wp:positionV relativeFrom="paragraph">
                      <wp:posOffset>577877</wp:posOffset>
                    </wp:positionV>
                    <wp:extent cx="3853815" cy="1270"/>
                    <wp:effectExtent l="0" t="0" r="0" b="0"/>
                    <wp:wrapNone/>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53815" cy="1270"/>
                            </a:xfrm>
                            <a:custGeom>
                              <a:avLst/>
                              <a:gdLst/>
                              <a:ahLst/>
                              <a:cxnLst/>
                              <a:rect l="l" t="t" r="r" b="b"/>
                              <a:pathLst>
                                <a:path w="3853815">
                                  <a:moveTo>
                                    <a:pt x="0" y="0"/>
                                  </a:moveTo>
                                  <a:lnTo>
                                    <a:pt x="3853372"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438950C7" id="Graphic 24" o:spid="_x0000_s1026" style="position:absolute;margin-left:233.1pt;margin-top:45.5pt;width:303.45pt;height:.1pt;z-index:-251658752;visibility:visible;mso-wrap-style:square;mso-wrap-distance-left:0;mso-wrap-distance-top:0;mso-wrap-distance-right:0;mso-wrap-distance-bottom:0;mso-position-horizontal:absolute;mso-position-horizontal-relative:page;mso-position-vertical:absolute;mso-position-vertical-relative:text;v-text-anchor:top" coordsize="38538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" path="m,l3853372,e" filled="f" strokeweight=".31239mm">
                    <v:stroke dashstyle="dash"/>
                    <v:path arrowok="t"/>
                    <w10:wrap anchorx="page"/>
                  </v:shape>
                </w:pict>
              </mc:Fallback>
            </mc:AlternateContent>
          </w:r>
          <w:hyperlink w:anchor="_TOC_250145" w:history="1">
            <w:r>
              <w:t>APPROVAL</w:t>
            </w:r>
            <w:r>
              <w:rPr>
                <w:spacing w:val="-2"/>
              </w:rPr>
              <w:t xml:space="preserve"> </w:t>
            </w:r>
            <w:r>
              <w:t>FOR</w:t>
            </w:r>
            <w:r>
              <w:rPr>
                <w:spacing w:val="-1"/>
              </w:rPr>
              <w:t xml:space="preserve"> </w:t>
            </w:r>
            <w:r>
              <w:rPr>
                <w:spacing w:val="-2"/>
              </w:rPr>
              <w:t>SUBMISSION</w:t>
            </w:r>
            <w:r>
              <w:tab/>
            </w:r>
            <w:r>
              <w:rPr>
                <w:spacing w:val="-5"/>
              </w:rPr>
              <w:t>ii</w:t>
            </w:r>
          </w:hyperlink>
        </w:p>
        <w:p w14:paraId="280ACACE" w14:textId="77777777" w:rsidR="0099406C" w:rsidRDefault="008D7DEC" w:rsidP="0099406C">
          <w:pPr>
            <w:pStyle w:val="TOC3"/>
            <w:tabs>
              <w:tab w:val="right" w:pos="10101"/>
            </w:tabs>
            <w:spacing w:before="300"/>
          </w:pPr>
          <w:r>
            <w:rPr>
              <w:noProof/>
            </w:rPr>
            <mc:AlternateContent>
              <mc:Choice Requires="wps">
                <w:drawing>
                  <wp:anchor distT="0" distB="0" distL="0" distR="0" simplePos="0" relativeHeight="251658752" behindDoc="1" locked="0" layoutInCell="1" allowOverlap="1" wp14:anchorId="6777057B" wp14:editId="5C1A3D0A">
                    <wp:simplePos x="0" y="0"/>
                    <wp:positionH relativeFrom="page">
                      <wp:posOffset>3144647</wp:posOffset>
                    </wp:positionH>
                    <wp:positionV relativeFrom="paragraph">
                      <wp:posOffset>299127</wp:posOffset>
                    </wp:positionV>
                    <wp:extent cx="3651885" cy="1270"/>
                    <wp:effectExtent l="0" t="0" r="0" b="0"/>
                    <wp:wrapNone/>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51885" cy="1270"/>
                            </a:xfrm>
                            <a:custGeom>
                              <a:avLst/>
                              <a:gdLst/>
                              <a:ahLst/>
                              <a:cxnLst/>
                              <a:rect l="l" t="t" r="r" b="b"/>
                              <a:pathLst>
                                <a:path w="3651885">
                                  <a:moveTo>
                                    <a:pt x="0" y="0"/>
                                  </a:moveTo>
                                  <a:lnTo>
                                    <a:pt x="3651742"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4B688D99" id="Graphic 25" o:spid="_x0000_s1026" style="position:absolute;margin-left:247.6pt;margin-top:23.55pt;width:287.55pt;height:.1pt;z-index:-251657728;visibility:visible;mso-wrap-style:square;mso-wrap-distance-left:0;mso-wrap-distance-top:0;mso-wrap-distance-right:0;mso-wrap-distance-bottom:0;mso-position-horizontal:absolute;mso-position-horizontal-relative:page;mso-position-vertical:absolute;mso-position-vertical-relative:text;v-text-anchor:top" coordsize="36518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" path="m,l3651742,e" filled="f" strokeweight=".31239mm">
                    <v:stroke dashstyle="dash"/>
                    <v:path arrowok="t"/>
                    <w10:wrap anchorx="page"/>
                  </v:shape>
                </w:pict>
              </mc:Fallback>
            </mc:AlternateContent>
          </w:r>
          <w:r>
            <w:t>DECLARATION</w:t>
          </w:r>
          <w:r>
            <w:rPr>
              <w:spacing w:val="-4"/>
            </w:rPr>
            <w:t xml:space="preserve"> </w:t>
          </w:r>
          <w:r>
            <w:t>OF</w:t>
          </w:r>
          <w:r>
            <w:rPr>
              <w:spacing w:val="-3"/>
            </w:rPr>
            <w:t xml:space="preserve"> </w:t>
          </w:r>
          <w:r>
            <w:rPr>
              <w:spacing w:val="-2"/>
            </w:rPr>
            <w:t>ORIGINALITY</w:t>
          </w:r>
          <w:r>
            <w:tab/>
          </w:r>
          <w:r>
            <w:rPr>
              <w:spacing w:val="-5"/>
            </w:rPr>
            <w:t>iv</w:t>
          </w:r>
        </w:p>
        <w:p w14:paraId="4113076B" w14:textId="060804CA" w:rsidR="0099406C" w:rsidRDefault="008D7DEC" w:rsidP="0099406C">
          <w:pPr>
            <w:pStyle w:val="TOC3"/>
            <w:tabs>
              <w:tab w:val="right" w:pos="10093"/>
            </w:tabs>
          </w:pPr>
          <w:r>
            <w:rPr>
              <w:noProof/>
            </w:rPr>
            <mc:AlternateContent>
              <mc:Choice Requires="wps">
                <w:drawing>
                  <wp:anchor distT="0" distB="0" distL="0" distR="0" simplePos="0" relativeHeight="251659776" behindDoc="1" locked="0" layoutInCell="1" allowOverlap="1" wp14:anchorId="75A47E0C" wp14:editId="42849542">
                    <wp:simplePos x="0" y="0"/>
                    <wp:positionH relativeFrom="page">
                      <wp:posOffset>3085210</wp:posOffset>
                    </wp:positionH>
                    <wp:positionV relativeFrom="paragraph">
                      <wp:posOffset>297618</wp:posOffset>
                    </wp:positionV>
                    <wp:extent cx="3752850" cy="1270"/>
                    <wp:effectExtent l="0" t="0" r="0" b="0"/>
                    <wp:wrapNone/>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52850" cy="1270"/>
                            </a:xfrm>
                            <a:custGeom>
                              <a:avLst/>
                              <a:gdLst/>
                              <a:ahLst/>
                              <a:cxnLst/>
                              <a:rect l="l" t="t" r="r" b="b"/>
                              <a:pathLst>
                                <a:path w="3752850">
                                  <a:moveTo>
                                    <a:pt x="0" y="0"/>
                                  </a:moveTo>
                                  <a:lnTo>
                                    <a:pt x="3752786"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49538221" id="Graphic 26" o:spid="_x0000_s1026" style="position:absolute;margin-left:242.95pt;margin-top:23.45pt;width:295.5pt;height:.1pt;z-index:-251656704;visibility:visible;mso-wrap-style:square;mso-wrap-distance-left:0;mso-wrap-distance-top:0;mso-wrap-distance-right:0;mso-wrap-distance-bottom:0;mso-position-horizontal:absolute;mso-position-horizontal-relative:page;mso-position-vertical:absolute;mso-position-vertical-relative:text;v-text-anchor:top" coordsize="37528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" path="m,l3752786,e" filled="f" strokeweight=".31239mm">
                    <v:stroke dashstyle="3 1"/>
                    <v:path arrowok="t"/>
                    <w10:wrap anchorx="page"/>
                  </v:shape>
                </w:pict>
              </mc:Fallback>
            </mc:AlternateContent>
          </w:r>
          <w:hyperlink w:anchor="_TOC_250144" w:history="1">
            <w:r>
              <w:t>SUBMISSION</w:t>
            </w:r>
            <w:r>
              <w:rPr>
                <w:spacing w:val="-4"/>
              </w:rPr>
              <w:t xml:space="preserve"> </w:t>
            </w:r>
            <w:r>
              <w:t>AND</w:t>
            </w:r>
            <w:r>
              <w:rPr>
                <w:spacing w:val="-3"/>
              </w:rPr>
              <w:t xml:space="preserve"> </w:t>
            </w:r>
            <w:r>
              <w:rPr>
                <w:spacing w:val="-2"/>
              </w:rPr>
              <w:t>COPYRIGHTS</w:t>
            </w:r>
            <w:r>
              <w:tab/>
            </w:r>
            <w:r>
              <w:rPr>
                <w:spacing w:val="-10"/>
              </w:rPr>
              <w:t>v</w:t>
            </w:r>
          </w:hyperlink>
        </w:p>
        <w:p w14:paraId="121071C2" w14:textId="77777777" w:rsidR="0099406C" w:rsidRDefault="008D7DEC" w:rsidP="0099406C">
          <w:pPr>
            <w:pStyle w:val="TOC3"/>
            <w:tabs>
              <w:tab w:val="right" w:pos="10071"/>
            </w:tabs>
          </w:pPr>
          <w:r>
            <w:rPr>
              <w:noProof/>
            </w:rPr>
            <mc:AlternateContent>
              <mc:Choice Requires="wps">
                <w:drawing>
                  <wp:anchor distT="0" distB="0" distL="0" distR="0" simplePos="0" relativeHeight="251660800" behindDoc="1" locked="0" layoutInCell="1" allowOverlap="1" wp14:anchorId="735EEB67" wp14:editId="1B79B3E0">
                    <wp:simplePos x="0" y="0"/>
                    <wp:positionH relativeFrom="page">
                      <wp:posOffset>2420747</wp:posOffset>
                    </wp:positionH>
                    <wp:positionV relativeFrom="paragraph">
                      <wp:posOffset>297760</wp:posOffset>
                    </wp:positionV>
                    <wp:extent cx="4360545" cy="1270"/>
                    <wp:effectExtent l="0" t="0" r="0" b="0"/>
                    <wp:wrapNone/>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60545" cy="1270"/>
                            </a:xfrm>
                            <a:custGeom>
                              <a:avLst/>
                              <a:gdLst/>
                              <a:ahLst/>
                              <a:cxnLst/>
                              <a:rect l="l" t="t" r="r" b="b"/>
                              <a:pathLst>
                                <a:path w="4360545">
                                  <a:moveTo>
                                    <a:pt x="0" y="0"/>
                                  </a:moveTo>
                                  <a:lnTo>
                                    <a:pt x="4360419"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0ABDB090" id="Graphic 27" o:spid="_x0000_s1026" style="position:absolute;margin-left:190.6pt;margin-top:23.45pt;width:343.35pt;height:.1pt;z-index:-251655680;visibility:visible;mso-wrap-style:square;mso-wrap-distance-left:0;mso-wrap-distance-top:0;mso-wrap-distance-right:0;mso-wrap-distance-bottom:0;mso-position-horizontal:absolute;mso-position-horizontal-relative:page;mso-position-vertical:absolute;mso-position-vertical-relative:text;v-text-anchor:top" coordsize="43605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" path="m,l4360419,e" filled="f" strokeweight=".31239mm">
                    <v:stroke dashstyle="dash"/>
                    <v:path arrowok="t"/>
                    <w10:wrap anchorx="page"/>
                  </v:shape>
                </w:pict>
              </mc:Fallback>
            </mc:AlternateContent>
          </w:r>
          <w:r>
            <w:rPr>
              <w:spacing w:val="-2"/>
            </w:rPr>
            <w:t>ACKNOWLEDGMENTS</w:t>
          </w:r>
          <w:r>
            <w:tab/>
          </w:r>
          <w:r>
            <w:rPr>
              <w:spacing w:val="-5"/>
            </w:rPr>
            <w:t>vi</w:t>
          </w:r>
        </w:p>
        <w:p w14:paraId="1BE8E9CF" w14:textId="7CAC60DE" w:rsidR="0099406C" w:rsidRDefault="008D7DEC" w:rsidP="0099406C">
          <w:pPr>
            <w:pStyle w:val="TOC3"/>
            <w:tabs>
              <w:tab w:val="right" w:pos="10119"/>
            </w:tabs>
          </w:pPr>
          <w:r>
            <w:rPr>
              <w:noProof/>
            </w:rPr>
            <mc:AlternateContent>
              <mc:Choice Requires="wps">
                <w:drawing>
                  <wp:anchor distT="0" distB="0" distL="0" distR="0" simplePos="0" relativeHeight="251661824" behindDoc="1" locked="0" layoutInCell="1" allowOverlap="1" wp14:anchorId="26F649C1" wp14:editId="51783F7D">
                    <wp:simplePos x="0" y="0"/>
                    <wp:positionH relativeFrom="page">
                      <wp:posOffset>1597405</wp:posOffset>
                    </wp:positionH>
                    <wp:positionV relativeFrom="paragraph">
                      <wp:posOffset>297521</wp:posOffset>
                    </wp:positionV>
                    <wp:extent cx="5170170" cy="1270"/>
                    <wp:effectExtent l="0" t="0" r="0" b="0"/>
                    <wp:wrapNone/>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70170" cy="1270"/>
                            </a:xfrm>
                            <a:custGeom>
                              <a:avLst/>
                              <a:gdLst/>
                              <a:ahLst/>
                              <a:cxnLst/>
                              <a:rect l="l" t="t" r="r" b="b"/>
                              <a:pathLst>
                                <a:path w="5170170">
                                  <a:moveTo>
                                    <a:pt x="0" y="0"/>
                                  </a:moveTo>
                                  <a:lnTo>
                                    <a:pt x="5170139"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31839721" id="Graphic 28" o:spid="_x0000_s1026" style="position:absolute;margin-left:125.8pt;margin-top:23.45pt;width:407.1pt;height:.1pt;z-index:-251654656;visibility:visible;mso-wrap-style:square;mso-wrap-distance-left:0;mso-wrap-distance-top:0;mso-wrap-distance-right:0;mso-wrap-distance-bottom:0;mso-position-horizontal:absolute;mso-position-horizontal-relative:page;mso-position-vertical:absolute;mso-position-vertical-relative:text;v-text-anchor:top" coordsize="51701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" path="m,l5170139,e" filled="f" strokeweight=".31239mm">
                    <v:stroke dashstyle="dash"/>
                    <v:path arrowok="t"/>
                    <w10:wrap anchorx="page"/>
                  </v:shape>
                </w:pict>
              </mc:Fallback>
            </mc:AlternateContent>
          </w:r>
          <w:hyperlink w:anchor="_TOC_250143" w:history="1">
            <w:r>
              <w:rPr>
                <w:spacing w:val="-2"/>
              </w:rPr>
              <w:t>ABSTRACT</w:t>
            </w:r>
            <w:r>
              <w:tab/>
            </w:r>
            <w:r>
              <w:rPr>
                <w:spacing w:val="-5"/>
              </w:rPr>
              <w:t>vii</w:t>
            </w:r>
          </w:hyperlink>
        </w:p>
        <w:p w14:paraId="515E64DE" w14:textId="7C0D1A48" w:rsidR="0099406C" w:rsidRDefault="008D7DEC" w:rsidP="0099406C">
          <w:pPr>
            <w:pStyle w:val="TOC3"/>
            <w:tabs>
              <w:tab w:val="right" w:pos="10107"/>
            </w:tabs>
          </w:pPr>
          <w:r>
            <w:rPr>
              <w:noProof/>
            </w:rPr>
            <mc:AlternateContent>
              <mc:Choice Requires="wps">
                <w:drawing>
                  <wp:anchor distT="0" distB="0" distL="0" distR="0" simplePos="0" relativeHeight="251662848" behindDoc="1" locked="0" layoutInCell="1" allowOverlap="1" wp14:anchorId="0D28781A" wp14:editId="6494412E">
                    <wp:simplePos x="0" y="0"/>
                    <wp:positionH relativeFrom="page">
                      <wp:posOffset>2358263</wp:posOffset>
                    </wp:positionH>
                    <wp:positionV relativeFrom="paragraph">
                      <wp:posOffset>297281</wp:posOffset>
                    </wp:positionV>
                    <wp:extent cx="4360545" cy="1270"/>
                    <wp:effectExtent l="0" t="0" r="0" b="0"/>
                    <wp:wrapNone/>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60545" cy="1270"/>
                            </a:xfrm>
                            <a:custGeom>
                              <a:avLst/>
                              <a:gdLst/>
                              <a:ahLst/>
                              <a:cxnLst/>
                              <a:rect l="l" t="t" r="r" b="b"/>
                              <a:pathLst>
                                <a:path w="4360545">
                                  <a:moveTo>
                                    <a:pt x="0" y="0"/>
                                  </a:moveTo>
                                  <a:lnTo>
                                    <a:pt x="4360419"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18E3F6A9" id="Graphic 29" o:spid="_x0000_s1026" style="position:absolute;margin-left:185.7pt;margin-top:23.4pt;width:343.35pt;height:.1pt;z-index:-251653632;visibility:visible;mso-wrap-style:square;mso-wrap-distance-left:0;mso-wrap-distance-top:0;mso-wrap-distance-right:0;mso-wrap-distance-bottom:0;mso-position-horizontal:absolute;mso-position-horizontal-relative:page;mso-position-vertical:absolute;mso-position-vertical-relative:text;v-text-anchor:top" coordsize="43605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" path="m,l4360419,e" filled="f" strokeweight=".31239mm">
                    <v:stroke dashstyle="dash"/>
                    <v:path arrowok="t"/>
                    <w10:wrap anchorx="page"/>
                  </v:shape>
                </w:pict>
              </mc:Fallback>
            </mc:AlternateContent>
          </w:r>
          <w:hyperlink w:anchor="_TOC_250142" w:history="1">
            <w:r>
              <w:t>TABLE</w:t>
            </w:r>
            <w:r>
              <w:rPr>
                <w:spacing w:val="-2"/>
              </w:rPr>
              <w:t xml:space="preserve"> </w:t>
            </w:r>
            <w:r>
              <w:t>OF</w:t>
            </w:r>
            <w:r>
              <w:rPr>
                <w:spacing w:val="-2"/>
              </w:rPr>
              <w:t xml:space="preserve"> CONTENTS</w:t>
            </w:r>
            <w:r>
              <w:tab/>
            </w:r>
            <w:r>
              <w:rPr>
                <w:spacing w:val="-4"/>
              </w:rPr>
              <w:t>viii</w:t>
            </w:r>
          </w:hyperlink>
        </w:p>
        <w:p w14:paraId="2D507B1B" w14:textId="1DB64341" w:rsidR="0099406C" w:rsidRDefault="008D7DEC" w:rsidP="0099406C">
          <w:pPr>
            <w:pStyle w:val="TOC3"/>
            <w:tabs>
              <w:tab w:val="right" w:pos="10110"/>
            </w:tabs>
            <w:spacing w:before="297"/>
          </w:pPr>
          <w:r>
            <w:rPr>
              <w:noProof/>
            </w:rPr>
            <mc:AlternateContent>
              <mc:Choice Requires="wps">
                <w:drawing>
                  <wp:anchor distT="0" distB="0" distL="0" distR="0" simplePos="0" relativeHeight="251663872" behindDoc="1" locked="0" layoutInCell="1" allowOverlap="1" wp14:anchorId="26956358" wp14:editId="4C10F472">
                    <wp:simplePos x="0" y="0"/>
                    <wp:positionH relativeFrom="page">
                      <wp:posOffset>2621914</wp:posOffset>
                    </wp:positionH>
                    <wp:positionV relativeFrom="paragraph">
                      <wp:posOffset>297042</wp:posOffset>
                    </wp:positionV>
                    <wp:extent cx="4105910" cy="1270"/>
                    <wp:effectExtent l="0" t="0" r="0" b="0"/>
                    <wp:wrapNone/>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05910" cy="1270"/>
                            </a:xfrm>
                            <a:custGeom>
                              <a:avLst/>
                              <a:gdLst/>
                              <a:ahLst/>
                              <a:cxnLst/>
                              <a:rect l="l" t="t" r="r" b="b"/>
                              <a:pathLst>
                                <a:path w="4105910">
                                  <a:moveTo>
                                    <a:pt x="0" y="0"/>
                                  </a:moveTo>
                                  <a:lnTo>
                                    <a:pt x="4105752"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5729EECD" id="Graphic 30" o:spid="_x0000_s1026" style="position:absolute;margin-left:206.45pt;margin-top:23.4pt;width:323.3pt;height:.1pt;z-index:-251652608;visibility:visible;mso-wrap-style:square;mso-wrap-distance-left:0;mso-wrap-distance-top:0;mso-wrap-distance-right:0;mso-wrap-distance-bottom:0;mso-position-horizontal:absolute;mso-position-horizontal-relative:page;mso-position-vertical:absolute;mso-position-vertical-relative:text;v-text-anchor:top" coordsize="41059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" path="m,l4105752,e" filled="f" strokeweight=".31239mm">
                    <v:stroke dashstyle="dash"/>
                    <v:path arrowok="t"/>
                    <w10:wrap anchorx="page"/>
                  </v:shape>
                </w:pict>
              </mc:Fallback>
            </mc:AlternateContent>
          </w:r>
          <w:hyperlink w:anchor="_TOC_250141" w:history="1">
            <w:r>
              <w:t>LIST</w:t>
            </w:r>
            <w:r>
              <w:rPr>
                <w:spacing w:val="-2"/>
              </w:rPr>
              <w:t xml:space="preserve"> </w:t>
            </w:r>
            <w:r>
              <w:t>OF</w:t>
            </w:r>
            <w:r>
              <w:rPr>
                <w:spacing w:val="-3"/>
              </w:rPr>
              <w:t xml:space="preserve"> </w:t>
            </w:r>
            <w:r>
              <w:rPr>
                <w:spacing w:val="-2"/>
              </w:rPr>
              <w:t>ABBREVIATIONS</w:t>
            </w:r>
            <w:r>
              <w:tab/>
            </w:r>
            <w:r>
              <w:rPr>
                <w:spacing w:val="-5"/>
              </w:rPr>
              <w:t>xiv</w:t>
            </w:r>
          </w:hyperlink>
        </w:p>
        <w:p w14:paraId="038F8837" w14:textId="743EDB45" w:rsidR="0099406C" w:rsidRDefault="008D7DEC" w:rsidP="0099406C">
          <w:pPr>
            <w:pStyle w:val="TOC3"/>
            <w:tabs>
              <w:tab w:val="right" w:pos="10052"/>
            </w:tabs>
          </w:pPr>
          <w:r>
            <w:rPr>
              <w:noProof/>
            </w:rPr>
            <mc:AlternateContent>
              <mc:Choice Requires="wps">
                <w:drawing>
                  <wp:anchor distT="0" distB="0" distL="0" distR="0" simplePos="0" relativeHeight="251664896" behindDoc="1" locked="0" layoutInCell="1" allowOverlap="1" wp14:anchorId="417E8C36" wp14:editId="2ED5C271">
                    <wp:simplePos x="0" y="0"/>
                    <wp:positionH relativeFrom="page">
                      <wp:posOffset>1967738</wp:posOffset>
                    </wp:positionH>
                    <wp:positionV relativeFrom="paragraph">
                      <wp:posOffset>297438</wp:posOffset>
                    </wp:positionV>
                    <wp:extent cx="4766945" cy="1270"/>
                    <wp:effectExtent l="0" t="0" r="0" b="0"/>
                    <wp:wrapNone/>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6945" cy="1270"/>
                            </a:xfrm>
                            <a:custGeom>
                              <a:avLst/>
                              <a:gdLst/>
                              <a:ahLst/>
                              <a:cxnLst/>
                              <a:rect l="l" t="t" r="r" b="b"/>
                              <a:pathLst>
                                <a:path w="4766945">
                                  <a:moveTo>
                                    <a:pt x="0" y="0"/>
                                  </a:moveTo>
                                  <a:lnTo>
                                    <a:pt x="4766422"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2D0FA914" id="Graphic 31" o:spid="_x0000_s1026" style="position:absolute;margin-left:154.95pt;margin-top:23.4pt;width:375.35pt;height:.1pt;z-index:-251651584;visibility:visible;mso-wrap-style:square;mso-wrap-distance-left:0;mso-wrap-distance-top:0;mso-wrap-distance-right:0;mso-wrap-distance-bottom:0;mso-position-horizontal:absolute;mso-position-horizontal-relative:page;mso-position-vertical:absolute;mso-position-vertical-relative:text;v-text-anchor:top" coordsize="47669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" path="m,l4766422,e" filled="f" strokeweight=".31239mm">
                    <v:stroke dashstyle="dash"/>
                    <v:path arrowok="t"/>
                    <w10:wrap anchorx="page"/>
                  </v:shape>
                </w:pict>
              </mc:Fallback>
            </mc:AlternateContent>
          </w:r>
          <w:hyperlink w:anchor="_TOC_250140" w:history="1">
            <w:r>
              <w:t>LIST</w:t>
            </w:r>
            <w:r>
              <w:rPr>
                <w:spacing w:val="-2"/>
              </w:rPr>
              <w:t xml:space="preserve"> </w:t>
            </w:r>
            <w:r>
              <w:t>OF</w:t>
            </w:r>
            <w:r>
              <w:rPr>
                <w:spacing w:val="-3"/>
              </w:rPr>
              <w:t xml:space="preserve"> </w:t>
            </w:r>
            <w:r>
              <w:rPr>
                <w:spacing w:val="-2"/>
              </w:rPr>
              <w:t>TABLES</w:t>
            </w:r>
            <w:r>
              <w:tab/>
            </w:r>
            <w:r>
              <w:rPr>
                <w:spacing w:val="-5"/>
              </w:rPr>
              <w:t>xv</w:t>
            </w:r>
          </w:hyperlink>
        </w:p>
        <w:p w14:paraId="34694B72" w14:textId="2A6ECAEC" w:rsidR="0099406C" w:rsidRDefault="008D7DEC" w:rsidP="0099406C">
          <w:pPr>
            <w:pStyle w:val="TOC3"/>
            <w:tabs>
              <w:tab w:val="right" w:pos="10136"/>
            </w:tabs>
            <w:spacing w:before="300"/>
          </w:pPr>
          <w:r>
            <w:rPr>
              <w:noProof/>
            </w:rPr>
            <mc:AlternateContent>
              <mc:Choice Requires="wps">
                <w:drawing>
                  <wp:anchor distT="0" distB="0" distL="0" distR="0" simplePos="0" relativeHeight="251665920" behindDoc="1" locked="0" layoutInCell="1" allowOverlap="1" wp14:anchorId="5991462F" wp14:editId="353E70D0">
                    <wp:simplePos x="0" y="0"/>
                    <wp:positionH relativeFrom="page">
                      <wp:posOffset>2027173</wp:posOffset>
                    </wp:positionH>
                    <wp:positionV relativeFrom="paragraph">
                      <wp:posOffset>298723</wp:posOffset>
                    </wp:positionV>
                    <wp:extent cx="4716145" cy="1270"/>
                    <wp:effectExtent l="0" t="0" r="0" b="0"/>
                    <wp:wrapNone/>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16145" cy="1270"/>
                            </a:xfrm>
                            <a:custGeom>
                              <a:avLst/>
                              <a:gdLst/>
                              <a:ahLst/>
                              <a:cxnLst/>
                              <a:rect l="l" t="t" r="r" b="b"/>
                              <a:pathLst>
                                <a:path w="4716145">
                                  <a:moveTo>
                                    <a:pt x="0" y="0"/>
                                  </a:moveTo>
                                  <a:lnTo>
                                    <a:pt x="4716129"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271EA75C" id="Graphic 32" o:spid="_x0000_s1026" style="position:absolute;margin-left:159.6pt;margin-top:23.5pt;width:371.35pt;height:.1pt;z-index:-251650560;visibility:visible;mso-wrap-style:square;mso-wrap-distance-left:0;mso-wrap-distance-top:0;mso-wrap-distance-right:0;mso-wrap-distance-bottom:0;mso-position-horizontal:absolute;mso-position-horizontal-relative:page;mso-position-vertical:absolute;mso-position-vertical-relative:text;v-text-anchor:top" coordsize="47161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" path="m,l4716129,e" filled="f" strokeweight=".31239mm">
                    <v:stroke dashstyle="dash"/>
                    <v:path arrowok="t"/>
                    <w10:wrap anchorx="page"/>
                  </v:shape>
                </w:pict>
              </mc:Fallback>
            </mc:AlternateContent>
          </w:r>
          <w:hyperlink w:anchor="_TOC_250139" w:history="1">
            <w:r>
              <w:t>LIST</w:t>
            </w:r>
            <w:r>
              <w:rPr>
                <w:spacing w:val="-2"/>
              </w:rPr>
              <w:t xml:space="preserve"> </w:t>
            </w:r>
            <w:r>
              <w:t>OF</w:t>
            </w:r>
            <w:r>
              <w:rPr>
                <w:spacing w:val="-1"/>
              </w:rPr>
              <w:t xml:space="preserve"> </w:t>
            </w:r>
            <w:r>
              <w:rPr>
                <w:spacing w:val="-2"/>
              </w:rPr>
              <w:t>FIGURES</w:t>
            </w:r>
            <w:r>
              <w:tab/>
            </w:r>
            <w:r>
              <w:rPr>
                <w:spacing w:val="-5"/>
              </w:rPr>
              <w:t>xvi</w:t>
            </w:r>
          </w:hyperlink>
        </w:p>
        <w:p w14:paraId="4680275C" w14:textId="77777777" w:rsidR="0099406C" w:rsidRDefault="008D7DEC" w:rsidP="0099406C">
          <w:pPr>
            <w:pStyle w:val="TOC1"/>
          </w:pPr>
          <w:r>
            <w:t>Table</w:t>
          </w:r>
          <w:r>
            <w:rPr>
              <w:spacing w:val="-8"/>
            </w:rPr>
            <w:t xml:space="preserve"> </w:t>
          </w:r>
          <w:r>
            <w:t>of</w:t>
          </w:r>
          <w:r>
            <w:rPr>
              <w:spacing w:val="-7"/>
            </w:rPr>
            <w:t xml:space="preserve"> </w:t>
          </w:r>
          <w:r>
            <w:rPr>
              <w:spacing w:val="-2"/>
            </w:rPr>
            <w:t>Contents</w:t>
          </w:r>
        </w:p>
        <w:p w14:paraId="3D72D12F" w14:textId="77777777" w:rsidR="0099406C" w:rsidRDefault="008D7DEC" w:rsidP="0099406C">
          <w:pPr>
            <w:pStyle w:val="TOC2"/>
            <w:tabs>
              <w:tab w:val="right" w:leader="dot" w:pos="10131"/>
            </w:tabs>
            <w:spacing w:before="188"/>
          </w:pPr>
          <w:r>
            <w:rPr>
              <w:spacing w:val="-2"/>
            </w:rPr>
            <w:t>Introduction</w:t>
          </w:r>
          <w:r>
            <w:tab/>
          </w:r>
          <w:r>
            <w:rPr>
              <w:spacing w:val="-10"/>
            </w:rPr>
            <w:t>2</w:t>
          </w:r>
        </w:p>
        <w:p w14:paraId="78CFCCF7" w14:textId="776B8617" w:rsidR="0099406C" w:rsidRDefault="00F24828" w:rsidP="0099406C">
          <w:pPr>
            <w:pStyle w:val="TOC4"/>
            <w:numPr>
              <w:ilvl w:val="1"/>
              <w:numId w:val="10"/>
            </w:numPr>
            <w:tabs>
              <w:tab w:val="clear" w:pos="1440"/>
              <w:tab w:val="left" w:pos="1420"/>
              <w:tab w:val="right" w:leader="dot" w:pos="10131"/>
            </w:tabs>
            <w:spacing w:before="297"/>
          </w:pPr>
          <w:hyperlink w:anchor="_TOC_250138" w:history="1">
            <w:r w:rsidR="008D7DEC">
              <w:rPr>
                <w:spacing w:val="-2"/>
              </w:rPr>
              <w:t>Introduction</w:t>
            </w:r>
            <w:r w:rsidR="008D7DEC">
              <w:tab/>
            </w:r>
            <w:r w:rsidR="008D7DEC">
              <w:rPr>
                <w:spacing w:val="-10"/>
              </w:rPr>
              <w:t>2</w:t>
            </w:r>
          </w:hyperlink>
        </w:p>
        <w:p w14:paraId="56F71837" w14:textId="73040FB2" w:rsidR="0099406C" w:rsidRDefault="00F24828" w:rsidP="0099406C">
          <w:pPr>
            <w:pStyle w:val="TOC4"/>
            <w:numPr>
              <w:ilvl w:val="1"/>
              <w:numId w:val="10"/>
            </w:numPr>
            <w:tabs>
              <w:tab w:val="clear" w:pos="1440"/>
              <w:tab w:val="left" w:pos="1420"/>
              <w:tab w:val="right" w:leader="dot" w:pos="10131"/>
            </w:tabs>
            <w:spacing w:before="300"/>
          </w:pPr>
          <w:hyperlink w:anchor="_TOC_250137" w:history="1">
            <w:r w:rsidR="008D7DEC">
              <w:t>Background</w:t>
            </w:r>
            <w:r w:rsidR="008D7DEC">
              <w:rPr>
                <w:spacing w:val="-3"/>
              </w:rPr>
              <w:t xml:space="preserve"> </w:t>
            </w:r>
            <w:r w:rsidR="008D7DEC">
              <w:rPr>
                <w:spacing w:val="-2"/>
              </w:rPr>
              <w:t>Studies</w:t>
            </w:r>
            <w:r w:rsidR="008D7DEC">
              <w:tab/>
            </w:r>
            <w:r w:rsidR="008D7DEC">
              <w:rPr>
                <w:spacing w:val="-12"/>
              </w:rPr>
              <w:t>2</w:t>
            </w:r>
          </w:hyperlink>
        </w:p>
        <w:p w14:paraId="6068D2D1" w14:textId="7DDB1CDE" w:rsidR="0099406C" w:rsidRDefault="00F24828" w:rsidP="0099406C">
          <w:pPr>
            <w:pStyle w:val="TOC4"/>
            <w:numPr>
              <w:ilvl w:val="1"/>
              <w:numId w:val="10"/>
            </w:numPr>
            <w:tabs>
              <w:tab w:val="clear" w:pos="1440"/>
              <w:tab w:val="left" w:pos="1420"/>
              <w:tab w:val="right" w:leader="dot" w:pos="10131"/>
            </w:tabs>
          </w:pPr>
          <w:hyperlink w:anchor="_TOC_250136" w:history="1">
            <w:r w:rsidR="008D7DEC">
              <w:t>Problem</w:t>
            </w:r>
            <w:r w:rsidR="008D7DEC">
              <w:rPr>
                <w:spacing w:val="10"/>
              </w:rPr>
              <w:t xml:space="preserve"> </w:t>
            </w:r>
            <w:r w:rsidR="008D7DEC">
              <w:rPr>
                <w:spacing w:val="-2"/>
              </w:rPr>
              <w:t>Statement</w:t>
            </w:r>
            <w:r w:rsidR="008D7DEC">
              <w:tab/>
            </w:r>
            <w:r w:rsidR="008D7DEC">
              <w:rPr>
                <w:spacing w:val="-10"/>
              </w:rPr>
              <w:t>3</w:t>
            </w:r>
          </w:hyperlink>
        </w:p>
        <w:p w14:paraId="306C77CA" w14:textId="59EF5E91" w:rsidR="0099406C" w:rsidRDefault="00F24828" w:rsidP="0099406C">
          <w:pPr>
            <w:pStyle w:val="TOC4"/>
            <w:numPr>
              <w:ilvl w:val="1"/>
              <w:numId w:val="10"/>
            </w:numPr>
            <w:tabs>
              <w:tab w:val="clear" w:pos="1440"/>
              <w:tab w:val="left" w:pos="1420"/>
              <w:tab w:val="right" w:leader="dot" w:pos="10131"/>
            </w:tabs>
          </w:pPr>
          <w:hyperlink w:anchor="_TOC_250135" w:history="1">
            <w:r w:rsidR="008D7DEC">
              <w:t>Objectives</w:t>
            </w:r>
            <w:r w:rsidR="008D7DEC">
              <w:rPr>
                <w:spacing w:val="-3"/>
              </w:rPr>
              <w:t xml:space="preserve"> </w:t>
            </w:r>
            <w:r w:rsidR="008D7DEC">
              <w:t>of</w:t>
            </w:r>
            <w:r w:rsidR="008D7DEC">
              <w:rPr>
                <w:spacing w:val="-2"/>
              </w:rPr>
              <w:t xml:space="preserve"> </w:t>
            </w:r>
            <w:r w:rsidR="008D7DEC">
              <w:t>this</w:t>
            </w:r>
            <w:r w:rsidR="008D7DEC">
              <w:rPr>
                <w:spacing w:val="-1"/>
              </w:rPr>
              <w:t xml:space="preserve"> </w:t>
            </w:r>
            <w:r w:rsidR="008D7DEC">
              <w:rPr>
                <w:spacing w:val="-2"/>
              </w:rPr>
              <w:t>Study</w:t>
            </w:r>
            <w:r w:rsidR="008D7DEC">
              <w:tab/>
            </w:r>
            <w:r w:rsidR="008D7DEC">
              <w:rPr>
                <w:spacing w:val="-10"/>
              </w:rPr>
              <w:t>4</w:t>
            </w:r>
          </w:hyperlink>
        </w:p>
        <w:p w14:paraId="4C3C4E62" w14:textId="4F0BCC7F" w:rsidR="0099406C" w:rsidRDefault="00F24828" w:rsidP="0099406C">
          <w:pPr>
            <w:pStyle w:val="TOC4"/>
            <w:numPr>
              <w:ilvl w:val="1"/>
              <w:numId w:val="10"/>
            </w:numPr>
            <w:tabs>
              <w:tab w:val="clear" w:pos="1440"/>
              <w:tab w:val="left" w:pos="1420"/>
              <w:tab w:val="right" w:leader="dot" w:pos="10131"/>
            </w:tabs>
          </w:pPr>
          <w:hyperlink w:anchor="_TOC_250134" w:history="1">
            <w:r w:rsidR="008D7DEC">
              <w:t>Project</w:t>
            </w:r>
            <w:r w:rsidR="008D7DEC">
              <w:rPr>
                <w:spacing w:val="5"/>
              </w:rPr>
              <w:t xml:space="preserve"> </w:t>
            </w:r>
            <w:r w:rsidR="008D7DEC">
              <w:rPr>
                <w:spacing w:val="-2"/>
              </w:rPr>
              <w:t>Scope</w:t>
            </w:r>
            <w:r w:rsidR="008D7DEC">
              <w:tab/>
            </w:r>
            <w:r w:rsidR="008D7DEC">
              <w:rPr>
                <w:spacing w:val="-10"/>
              </w:rPr>
              <w:t>4</w:t>
            </w:r>
          </w:hyperlink>
        </w:p>
        <w:p w14:paraId="4097E2D0" w14:textId="12B10C97" w:rsidR="0099406C" w:rsidRDefault="00F24828" w:rsidP="0099406C">
          <w:pPr>
            <w:pStyle w:val="TOC5"/>
            <w:numPr>
              <w:ilvl w:val="2"/>
              <w:numId w:val="10"/>
            </w:numPr>
            <w:tabs>
              <w:tab w:val="left" w:pos="1900"/>
              <w:tab w:val="right" w:leader="dot" w:pos="10131"/>
            </w:tabs>
            <w:spacing w:before="297"/>
          </w:pPr>
          <w:hyperlink w:anchor="_TOC_250133" w:history="1">
            <w:r w:rsidR="008D7DEC">
              <w:t>Mobile</w:t>
            </w:r>
            <w:r w:rsidR="008D7DEC">
              <w:rPr>
                <w:spacing w:val="-2"/>
              </w:rPr>
              <w:t xml:space="preserve"> </w:t>
            </w:r>
            <w:r w:rsidR="008D7DEC">
              <w:t>Application</w:t>
            </w:r>
            <w:r w:rsidR="008D7DEC">
              <w:rPr>
                <w:spacing w:val="-1"/>
              </w:rPr>
              <w:t xml:space="preserve"> </w:t>
            </w:r>
            <w:r w:rsidR="008D7DEC">
              <w:rPr>
                <w:spacing w:val="-2"/>
              </w:rPr>
              <w:t>Development</w:t>
            </w:r>
            <w:r w:rsidR="008D7DEC">
              <w:tab/>
            </w:r>
            <w:r w:rsidR="008D7DEC">
              <w:rPr>
                <w:spacing w:val="-10"/>
              </w:rPr>
              <w:t>4</w:t>
            </w:r>
          </w:hyperlink>
        </w:p>
        <w:p w14:paraId="1DE51DE8" w14:textId="2D3CB846" w:rsidR="0099406C" w:rsidRDefault="00F24828" w:rsidP="0099406C">
          <w:pPr>
            <w:pStyle w:val="TOC5"/>
            <w:numPr>
              <w:ilvl w:val="2"/>
              <w:numId w:val="10"/>
            </w:numPr>
            <w:tabs>
              <w:tab w:val="left" w:pos="1900"/>
              <w:tab w:val="right" w:leader="dot" w:pos="10131"/>
            </w:tabs>
            <w:spacing w:before="139"/>
          </w:pPr>
          <w:hyperlink w:anchor="_TOC_250132" w:history="1">
            <w:r w:rsidR="008D7DEC">
              <w:t>Web-Based</w:t>
            </w:r>
            <w:r w:rsidR="008D7DEC">
              <w:rPr>
                <w:spacing w:val="-1"/>
              </w:rPr>
              <w:t xml:space="preserve"> </w:t>
            </w:r>
            <w:r w:rsidR="008D7DEC">
              <w:t>Admin</w:t>
            </w:r>
            <w:r w:rsidR="008D7DEC">
              <w:rPr>
                <w:spacing w:val="-2"/>
              </w:rPr>
              <w:t xml:space="preserve"> Dashboard</w:t>
            </w:r>
            <w:r w:rsidR="008D7DEC">
              <w:tab/>
            </w:r>
            <w:r w:rsidR="008D7DEC">
              <w:rPr>
                <w:spacing w:val="-10"/>
              </w:rPr>
              <w:t>4</w:t>
            </w:r>
          </w:hyperlink>
        </w:p>
        <w:p w14:paraId="79B906AC" w14:textId="0D7630D8" w:rsidR="0099406C" w:rsidRDefault="00F24828" w:rsidP="0099406C">
          <w:pPr>
            <w:pStyle w:val="TOC5"/>
            <w:numPr>
              <w:ilvl w:val="2"/>
              <w:numId w:val="10"/>
            </w:numPr>
            <w:tabs>
              <w:tab w:val="left" w:pos="1900"/>
              <w:tab w:val="right" w:leader="dot" w:pos="10131"/>
            </w:tabs>
          </w:pPr>
          <w:hyperlink w:anchor="_TOC_250131" w:history="1">
            <w:r w:rsidR="008D7DEC">
              <w:t>Booking</w:t>
            </w:r>
            <w:r w:rsidR="008D7DEC">
              <w:rPr>
                <w:spacing w:val="-2"/>
              </w:rPr>
              <w:t xml:space="preserve"> </w:t>
            </w:r>
            <w:r w:rsidR="008D7DEC">
              <w:t>Management</w:t>
            </w:r>
            <w:r w:rsidR="008D7DEC">
              <w:rPr>
                <w:spacing w:val="-1"/>
              </w:rPr>
              <w:t xml:space="preserve"> </w:t>
            </w:r>
            <w:r w:rsidR="008D7DEC">
              <w:t xml:space="preserve">and </w:t>
            </w:r>
            <w:r w:rsidR="008D7DEC">
              <w:rPr>
                <w:spacing w:val="-2"/>
              </w:rPr>
              <w:t>Processing</w:t>
            </w:r>
            <w:r w:rsidR="008D7DEC">
              <w:tab/>
            </w:r>
            <w:r w:rsidR="008D7DEC">
              <w:rPr>
                <w:spacing w:val="-10"/>
              </w:rPr>
              <w:t>4</w:t>
            </w:r>
          </w:hyperlink>
        </w:p>
        <w:p w14:paraId="4A41F9EE" w14:textId="0A3C9907" w:rsidR="0099406C" w:rsidRDefault="00F24828" w:rsidP="0099406C">
          <w:pPr>
            <w:pStyle w:val="TOC5"/>
            <w:numPr>
              <w:ilvl w:val="2"/>
              <w:numId w:val="10"/>
            </w:numPr>
            <w:tabs>
              <w:tab w:val="left" w:pos="1900"/>
              <w:tab w:val="right" w:leader="dot" w:pos="10131"/>
            </w:tabs>
            <w:spacing w:before="140"/>
          </w:pPr>
          <w:hyperlink w:anchor="_TOC_250130" w:history="1">
            <w:r w:rsidR="008D7DEC">
              <w:t>Real-Time</w:t>
            </w:r>
            <w:r w:rsidR="008D7DEC">
              <w:rPr>
                <w:spacing w:val="-5"/>
              </w:rPr>
              <w:t xml:space="preserve"> </w:t>
            </w:r>
            <w:r w:rsidR="008D7DEC">
              <w:t>Notifications</w:t>
            </w:r>
            <w:r w:rsidR="008D7DEC">
              <w:rPr>
                <w:spacing w:val="-1"/>
              </w:rPr>
              <w:t xml:space="preserve"> </w:t>
            </w:r>
            <w:r w:rsidR="008D7DEC">
              <w:t>and</w:t>
            </w:r>
            <w:r w:rsidR="008D7DEC">
              <w:rPr>
                <w:spacing w:val="-2"/>
              </w:rPr>
              <w:t xml:space="preserve"> Updates</w:t>
            </w:r>
            <w:r w:rsidR="008D7DEC">
              <w:tab/>
            </w:r>
            <w:r w:rsidR="008D7DEC">
              <w:rPr>
                <w:spacing w:val="-10"/>
              </w:rPr>
              <w:t>5</w:t>
            </w:r>
          </w:hyperlink>
        </w:p>
        <w:p w14:paraId="601E0CA1" w14:textId="51C74AC1" w:rsidR="0099406C" w:rsidRDefault="00F24828" w:rsidP="0099406C">
          <w:pPr>
            <w:pStyle w:val="TOC5"/>
            <w:numPr>
              <w:ilvl w:val="2"/>
              <w:numId w:val="10"/>
            </w:numPr>
            <w:tabs>
              <w:tab w:val="left" w:pos="1900"/>
              <w:tab w:val="right" w:leader="dot" w:pos="10131"/>
            </w:tabs>
            <w:spacing w:before="136"/>
          </w:pPr>
          <w:hyperlink w:anchor="_TOC_250129" w:history="1">
            <w:r w:rsidR="008D7DEC">
              <w:rPr>
                <w:spacing w:val="-2"/>
              </w:rPr>
              <w:t>Booking</w:t>
            </w:r>
            <w:r w:rsidR="008D7DEC">
              <w:rPr>
                <w:spacing w:val="-1"/>
              </w:rPr>
              <w:t xml:space="preserve"> </w:t>
            </w:r>
            <w:r w:rsidR="008D7DEC">
              <w:rPr>
                <w:spacing w:val="-2"/>
              </w:rPr>
              <w:t>History</w:t>
            </w:r>
            <w:r w:rsidR="008D7DEC">
              <w:tab/>
            </w:r>
            <w:r w:rsidR="008D7DEC">
              <w:rPr>
                <w:spacing w:val="-10"/>
              </w:rPr>
              <w:t>5</w:t>
            </w:r>
          </w:hyperlink>
        </w:p>
        <w:p w14:paraId="7BD76F46" w14:textId="658BA434" w:rsidR="0099406C" w:rsidRDefault="00F24828" w:rsidP="0099406C">
          <w:pPr>
            <w:pStyle w:val="TOC5"/>
            <w:numPr>
              <w:ilvl w:val="2"/>
              <w:numId w:val="10"/>
            </w:numPr>
            <w:tabs>
              <w:tab w:val="left" w:pos="1900"/>
              <w:tab w:val="right" w:leader="dot" w:pos="10131"/>
            </w:tabs>
            <w:spacing w:before="139" w:after="84"/>
          </w:pPr>
          <w:hyperlink w:anchor="_TOC_250128" w:history="1">
            <w:r w:rsidR="008D7DEC">
              <w:rPr>
                <w:spacing w:val="-2"/>
              </w:rPr>
              <w:t>Boundaries</w:t>
            </w:r>
            <w:r w:rsidR="008D7DEC">
              <w:tab/>
            </w:r>
            <w:r w:rsidR="008D7DEC">
              <w:rPr>
                <w:spacing w:val="-10"/>
              </w:rPr>
              <w:t>5</w:t>
            </w:r>
          </w:hyperlink>
        </w:p>
        <w:p w14:paraId="12D4DB20" w14:textId="392753C8" w:rsidR="0099406C" w:rsidRDefault="00F24828" w:rsidP="0099406C">
          <w:pPr>
            <w:pStyle w:val="TOC4"/>
            <w:numPr>
              <w:ilvl w:val="1"/>
              <w:numId w:val="10"/>
            </w:numPr>
            <w:tabs>
              <w:tab w:val="clear" w:pos="1440"/>
              <w:tab w:val="left" w:pos="1420"/>
              <w:tab w:val="right" w:leader="dot" w:pos="10131"/>
            </w:tabs>
            <w:spacing w:before="79"/>
          </w:pPr>
          <w:hyperlink w:anchor="_TOC_250127" w:history="1">
            <w:r w:rsidR="008D7DEC">
              <w:t>Aim</w:t>
            </w:r>
            <w:r w:rsidR="008D7DEC">
              <w:rPr>
                <w:spacing w:val="-2"/>
              </w:rPr>
              <w:t xml:space="preserve"> </w:t>
            </w:r>
            <w:r w:rsidR="008D7DEC">
              <w:t>of</w:t>
            </w:r>
            <w:r w:rsidR="008D7DEC">
              <w:rPr>
                <w:spacing w:val="-1"/>
              </w:rPr>
              <w:t xml:space="preserve"> </w:t>
            </w:r>
            <w:r w:rsidR="008D7DEC">
              <w:t>this</w:t>
            </w:r>
            <w:r w:rsidR="008D7DEC">
              <w:rPr>
                <w:spacing w:val="-5"/>
              </w:rPr>
              <w:t xml:space="preserve"> </w:t>
            </w:r>
            <w:r w:rsidR="008D7DEC">
              <w:rPr>
                <w:spacing w:val="-2"/>
              </w:rPr>
              <w:t>study</w:t>
            </w:r>
            <w:r w:rsidR="008D7DEC">
              <w:tab/>
            </w:r>
            <w:r w:rsidR="008D7DEC">
              <w:rPr>
                <w:spacing w:val="-12"/>
              </w:rPr>
              <w:t>5</w:t>
            </w:r>
          </w:hyperlink>
        </w:p>
        <w:p w14:paraId="0AE7167F" w14:textId="34C5E0EB" w:rsidR="0099406C" w:rsidRDefault="00F24828" w:rsidP="0099406C">
          <w:pPr>
            <w:pStyle w:val="TOC4"/>
            <w:numPr>
              <w:ilvl w:val="1"/>
              <w:numId w:val="10"/>
            </w:numPr>
            <w:tabs>
              <w:tab w:val="clear" w:pos="1440"/>
              <w:tab w:val="left" w:pos="1420"/>
              <w:tab w:val="right" w:leader="dot" w:pos="10131"/>
            </w:tabs>
          </w:pPr>
          <w:hyperlink w:anchor="_TOC_250126" w:history="1">
            <w:r w:rsidR="008D7DEC">
              <w:t>Significance</w:t>
            </w:r>
            <w:r w:rsidR="008D7DEC">
              <w:rPr>
                <w:spacing w:val="3"/>
              </w:rPr>
              <w:t xml:space="preserve"> </w:t>
            </w:r>
            <w:r w:rsidR="008D7DEC">
              <w:t>of</w:t>
            </w:r>
            <w:r w:rsidR="008D7DEC">
              <w:rPr>
                <w:spacing w:val="7"/>
              </w:rPr>
              <w:t xml:space="preserve"> </w:t>
            </w:r>
            <w:r w:rsidR="008D7DEC">
              <w:t>the</w:t>
            </w:r>
            <w:r w:rsidR="008D7DEC">
              <w:rPr>
                <w:spacing w:val="5"/>
              </w:rPr>
              <w:t xml:space="preserve"> </w:t>
            </w:r>
            <w:r w:rsidR="008D7DEC">
              <w:rPr>
                <w:spacing w:val="-2"/>
              </w:rPr>
              <w:t>System</w:t>
            </w:r>
            <w:r w:rsidR="008D7DEC">
              <w:tab/>
            </w:r>
            <w:r w:rsidR="008D7DEC">
              <w:rPr>
                <w:spacing w:val="-10"/>
              </w:rPr>
              <w:t>6</w:t>
            </w:r>
          </w:hyperlink>
        </w:p>
        <w:p w14:paraId="5E56BEA2" w14:textId="2652793B" w:rsidR="0099406C" w:rsidRDefault="00F24828" w:rsidP="0099406C">
          <w:pPr>
            <w:pStyle w:val="TOC4"/>
            <w:numPr>
              <w:ilvl w:val="1"/>
              <w:numId w:val="10"/>
            </w:numPr>
            <w:tabs>
              <w:tab w:val="clear" w:pos="1440"/>
              <w:tab w:val="left" w:pos="1420"/>
              <w:tab w:val="right" w:leader="dot" w:pos="10131"/>
            </w:tabs>
            <w:spacing w:before="297"/>
          </w:pPr>
          <w:hyperlink w:anchor="_TOC_250125" w:history="1">
            <w:r w:rsidR="008D7DEC">
              <w:rPr>
                <w:spacing w:val="-2"/>
              </w:rPr>
              <w:t>Summary</w:t>
            </w:r>
            <w:r w:rsidR="008D7DEC">
              <w:tab/>
            </w:r>
            <w:r w:rsidR="008D7DEC">
              <w:rPr>
                <w:spacing w:val="-10"/>
              </w:rPr>
              <w:t>6</w:t>
            </w:r>
          </w:hyperlink>
        </w:p>
        <w:p w14:paraId="40DC250B" w14:textId="77777777" w:rsidR="0099406C" w:rsidRDefault="008D7DEC" w:rsidP="0099406C">
          <w:pPr>
            <w:pStyle w:val="TOC2"/>
            <w:tabs>
              <w:tab w:val="right" w:leader="dot" w:pos="10131"/>
            </w:tabs>
            <w:spacing w:before="298"/>
          </w:pPr>
          <w:r>
            <w:t>Literature</w:t>
          </w:r>
          <w:r>
            <w:rPr>
              <w:spacing w:val="-5"/>
            </w:rPr>
            <w:t xml:space="preserve"> </w:t>
          </w:r>
          <w:r>
            <w:rPr>
              <w:spacing w:val="-2"/>
            </w:rPr>
            <w:t>Review</w:t>
          </w:r>
          <w:r>
            <w:tab/>
          </w:r>
          <w:r>
            <w:rPr>
              <w:spacing w:val="-10"/>
            </w:rPr>
            <w:t>7</w:t>
          </w:r>
        </w:p>
        <w:p w14:paraId="5885E8D1" w14:textId="45018874" w:rsidR="0099406C" w:rsidRDefault="00F24828" w:rsidP="0099406C">
          <w:pPr>
            <w:pStyle w:val="TOC4"/>
            <w:numPr>
              <w:ilvl w:val="1"/>
              <w:numId w:val="11"/>
            </w:numPr>
            <w:tabs>
              <w:tab w:val="clear" w:pos="1440"/>
              <w:tab w:val="left" w:pos="1420"/>
              <w:tab w:val="right" w:leader="dot" w:pos="10131"/>
            </w:tabs>
          </w:pPr>
          <w:hyperlink w:anchor="_TOC_250124" w:history="1">
            <w:r w:rsidR="008D7DEC">
              <w:t>Expeditions Pro</w:t>
            </w:r>
            <w:r w:rsidR="008D7DEC">
              <w:tab/>
            </w:r>
            <w:r w:rsidR="008D7DEC">
              <w:rPr>
                <w:spacing w:val="-10"/>
              </w:rPr>
              <w:t>7</w:t>
            </w:r>
          </w:hyperlink>
        </w:p>
        <w:p w14:paraId="24418141" w14:textId="66DC9092" w:rsidR="0099406C" w:rsidRDefault="00F24828" w:rsidP="0099406C">
          <w:pPr>
            <w:pStyle w:val="TOC4"/>
            <w:numPr>
              <w:ilvl w:val="1"/>
              <w:numId w:val="11"/>
            </w:numPr>
            <w:tabs>
              <w:tab w:val="clear" w:pos="1440"/>
              <w:tab w:val="left" w:pos="1420"/>
              <w:tab w:val="right" w:leader="dot" w:pos="10131"/>
            </w:tabs>
            <w:spacing w:before="300"/>
          </w:pPr>
          <w:hyperlink w:anchor="_TOC_250123" w:history="1">
            <w:r w:rsidR="008D7DEC">
              <w:t>iBucket List: Travel &amp; Goals</w:t>
            </w:r>
            <w:r w:rsidR="008D7DEC">
              <w:tab/>
            </w:r>
            <w:r w:rsidR="008D7DEC">
              <w:rPr>
                <w:spacing w:val="-12"/>
              </w:rPr>
              <w:t>7</w:t>
            </w:r>
          </w:hyperlink>
        </w:p>
        <w:p w14:paraId="0008609A" w14:textId="36A3275A" w:rsidR="0099406C" w:rsidRDefault="00F24828" w:rsidP="0099406C">
          <w:pPr>
            <w:pStyle w:val="TOC4"/>
            <w:numPr>
              <w:ilvl w:val="1"/>
              <w:numId w:val="11"/>
            </w:numPr>
            <w:tabs>
              <w:tab w:val="clear" w:pos="1440"/>
              <w:tab w:val="left" w:pos="1420"/>
              <w:tab w:val="right" w:leader="dot" w:pos="10131"/>
            </w:tabs>
          </w:pPr>
          <w:hyperlink w:anchor="_TOC_250122" w:history="1">
            <w:r w:rsidR="008D7DEC">
              <w:t>izi.TRAVEL: Get a Travel Guide</w:t>
            </w:r>
            <w:r w:rsidR="008D7DEC">
              <w:tab/>
            </w:r>
            <w:r w:rsidR="008D7DEC">
              <w:rPr>
                <w:spacing w:val="-10"/>
              </w:rPr>
              <w:t>8</w:t>
            </w:r>
          </w:hyperlink>
        </w:p>
        <w:p w14:paraId="5C6E9A15" w14:textId="2C297A45" w:rsidR="0099406C" w:rsidRDefault="00F24828" w:rsidP="0099406C">
          <w:pPr>
            <w:pStyle w:val="TOC4"/>
            <w:numPr>
              <w:ilvl w:val="1"/>
              <w:numId w:val="11"/>
            </w:numPr>
            <w:tabs>
              <w:tab w:val="clear" w:pos="1440"/>
              <w:tab w:val="left" w:pos="1420"/>
              <w:tab w:val="right" w:leader="dot" w:pos="10131"/>
            </w:tabs>
          </w:pPr>
          <w:hyperlink w:anchor="_TOC_250121" w:history="1">
            <w:r w:rsidR="008D7DEC">
              <w:t>SmartGuide: Digital Tour Guide</w:t>
            </w:r>
            <w:r w:rsidR="008D7DEC">
              <w:tab/>
            </w:r>
            <w:r w:rsidR="008D7DEC">
              <w:rPr>
                <w:spacing w:val="-10"/>
              </w:rPr>
              <w:t>8</w:t>
            </w:r>
          </w:hyperlink>
        </w:p>
        <w:p w14:paraId="1A1A02EE" w14:textId="4E4462FC" w:rsidR="0099406C" w:rsidRPr="00CD1B3E" w:rsidRDefault="00F24828" w:rsidP="0099406C">
          <w:pPr>
            <w:pStyle w:val="TOC4"/>
            <w:numPr>
              <w:ilvl w:val="1"/>
              <w:numId w:val="11"/>
            </w:numPr>
            <w:tabs>
              <w:tab w:val="clear" w:pos="1440"/>
              <w:tab w:val="left" w:pos="1420"/>
              <w:tab w:val="right" w:leader="dot" w:pos="10131"/>
            </w:tabs>
            <w:spacing w:before="297"/>
          </w:pPr>
          <w:hyperlink w:anchor="_TOC_250120" w:history="1">
            <w:r w:rsidR="008D7DEC">
              <w:t>TripAdvisor: Plan &amp; Book Trips</w:t>
            </w:r>
            <w:r w:rsidR="008D7DEC">
              <w:tab/>
            </w:r>
            <w:r w:rsidR="008D7DEC">
              <w:rPr>
                <w:spacing w:val="-12"/>
              </w:rPr>
              <w:t>8</w:t>
            </w:r>
          </w:hyperlink>
        </w:p>
        <w:p w14:paraId="72EF29C4" w14:textId="3096470C" w:rsidR="0099406C" w:rsidRPr="00CD1B3E" w:rsidRDefault="00F24828" w:rsidP="0099406C">
          <w:pPr>
            <w:pStyle w:val="TOC4"/>
            <w:numPr>
              <w:ilvl w:val="1"/>
              <w:numId w:val="11"/>
            </w:numPr>
            <w:tabs>
              <w:tab w:val="clear" w:pos="1440"/>
              <w:tab w:val="left" w:pos="1420"/>
              <w:tab w:val="right" w:leader="dot" w:pos="10131"/>
            </w:tabs>
            <w:spacing w:before="297"/>
          </w:pPr>
          <w:hyperlink w:anchor="_TOC_250120" w:history="1">
            <w:r w:rsidR="008D7DEC">
              <w:t>Comparison Table</w:t>
            </w:r>
            <w:r w:rsidR="008D7DEC">
              <w:tab/>
            </w:r>
            <w:r w:rsidR="008D7DEC">
              <w:rPr>
                <w:spacing w:val="-12"/>
              </w:rPr>
              <w:t>8</w:t>
            </w:r>
          </w:hyperlink>
        </w:p>
        <w:p w14:paraId="5C224514" w14:textId="1030679C" w:rsidR="0099406C" w:rsidRDefault="00F24828" w:rsidP="0099406C">
          <w:pPr>
            <w:pStyle w:val="TOC4"/>
            <w:numPr>
              <w:ilvl w:val="1"/>
              <w:numId w:val="11"/>
            </w:numPr>
            <w:tabs>
              <w:tab w:val="clear" w:pos="1440"/>
              <w:tab w:val="left" w:pos="1420"/>
              <w:tab w:val="right" w:leader="dot" w:pos="10131"/>
            </w:tabs>
          </w:pPr>
          <w:hyperlink w:anchor="_TOC_250119" w:history="1">
            <w:r w:rsidR="008D7DEC">
              <w:rPr>
                <w:spacing w:val="-2"/>
              </w:rPr>
              <w:t>Summary</w:t>
            </w:r>
            <w:r w:rsidR="008D7DEC">
              <w:tab/>
            </w:r>
            <w:r w:rsidR="008D7DEC">
              <w:rPr>
                <w:spacing w:val="-10"/>
              </w:rPr>
              <w:t>9</w:t>
            </w:r>
          </w:hyperlink>
        </w:p>
        <w:p w14:paraId="29C0FA4A" w14:textId="2C0393C1" w:rsidR="0099406C" w:rsidRDefault="00F24828" w:rsidP="0099406C">
          <w:pPr>
            <w:pStyle w:val="TOC2"/>
            <w:tabs>
              <w:tab w:val="right" w:leader="dot" w:pos="10131"/>
            </w:tabs>
            <w:spacing w:before="297"/>
          </w:pPr>
          <w:hyperlink w:anchor="_TOC_250118" w:history="1">
            <w:r w:rsidR="008D7DEC">
              <w:t>Requirement</w:t>
            </w:r>
            <w:r w:rsidR="008D7DEC">
              <w:rPr>
                <w:spacing w:val="-3"/>
              </w:rPr>
              <w:t xml:space="preserve"> </w:t>
            </w:r>
            <w:r w:rsidR="008D7DEC">
              <w:t>Analysis</w:t>
            </w:r>
            <w:r w:rsidR="008D7DEC">
              <w:rPr>
                <w:spacing w:val="-4"/>
              </w:rPr>
              <w:t xml:space="preserve"> </w:t>
            </w:r>
            <w:r w:rsidR="008D7DEC">
              <w:t>&amp;</w:t>
            </w:r>
            <w:r w:rsidR="008D7DEC">
              <w:rPr>
                <w:spacing w:val="-3"/>
              </w:rPr>
              <w:t xml:space="preserve"> </w:t>
            </w:r>
            <w:r w:rsidR="008D7DEC">
              <w:rPr>
                <w:spacing w:val="-2"/>
              </w:rPr>
              <w:t>Specification</w:t>
            </w:r>
            <w:r w:rsidR="008D7DEC">
              <w:tab/>
            </w:r>
            <w:r w:rsidR="008D7DEC">
              <w:rPr>
                <w:spacing w:val="-5"/>
              </w:rPr>
              <w:t>11</w:t>
            </w:r>
          </w:hyperlink>
        </w:p>
        <w:p w14:paraId="6B4EC38B" w14:textId="204822EA" w:rsidR="0099406C" w:rsidRDefault="00F24828" w:rsidP="0099406C">
          <w:pPr>
            <w:pStyle w:val="TOC4"/>
            <w:numPr>
              <w:ilvl w:val="1"/>
              <w:numId w:val="12"/>
            </w:numPr>
            <w:tabs>
              <w:tab w:val="clear" w:pos="1440"/>
              <w:tab w:val="left" w:pos="1420"/>
              <w:tab w:val="right" w:leader="dot" w:pos="10131"/>
            </w:tabs>
            <w:spacing w:before="300"/>
          </w:pPr>
          <w:hyperlink w:anchor="_TOC_250117" w:history="1">
            <w:r w:rsidR="008D7DEC">
              <w:rPr>
                <w:spacing w:val="-2"/>
              </w:rPr>
              <w:t>Introduction</w:t>
            </w:r>
            <w:r w:rsidR="008D7DEC">
              <w:tab/>
            </w:r>
            <w:r w:rsidR="008D7DEC">
              <w:rPr>
                <w:spacing w:val="-5"/>
              </w:rPr>
              <w:t>11</w:t>
            </w:r>
          </w:hyperlink>
        </w:p>
        <w:p w14:paraId="47B0A375" w14:textId="0A702FA5" w:rsidR="0099406C" w:rsidRDefault="00F24828" w:rsidP="0099406C">
          <w:pPr>
            <w:pStyle w:val="TOC5"/>
            <w:numPr>
              <w:ilvl w:val="2"/>
              <w:numId w:val="12"/>
            </w:numPr>
            <w:tabs>
              <w:tab w:val="left" w:pos="1900"/>
              <w:tab w:val="right" w:leader="dot" w:pos="10131"/>
            </w:tabs>
            <w:spacing w:before="299"/>
          </w:pPr>
          <w:hyperlink w:anchor="_TOC_250116" w:history="1">
            <w:r w:rsidR="008D7DEC">
              <w:t>Purpose</w:t>
            </w:r>
            <w:r w:rsidR="008D7DEC">
              <w:rPr>
                <w:spacing w:val="-2"/>
              </w:rPr>
              <w:t xml:space="preserve"> </w:t>
            </w:r>
            <w:r w:rsidR="008D7DEC">
              <w:t>of the</w:t>
            </w:r>
            <w:r w:rsidR="008D7DEC">
              <w:rPr>
                <w:spacing w:val="-2"/>
              </w:rPr>
              <w:t xml:space="preserve"> system</w:t>
            </w:r>
            <w:r w:rsidR="008D7DEC">
              <w:tab/>
            </w:r>
            <w:r w:rsidR="008D7DEC">
              <w:rPr>
                <w:spacing w:val="-5"/>
              </w:rPr>
              <w:t>11</w:t>
            </w:r>
          </w:hyperlink>
        </w:p>
        <w:p w14:paraId="5E7B9200" w14:textId="0CE08F1B" w:rsidR="0099406C" w:rsidRDefault="00F24828" w:rsidP="0099406C">
          <w:pPr>
            <w:pStyle w:val="TOC5"/>
            <w:numPr>
              <w:ilvl w:val="2"/>
              <w:numId w:val="12"/>
            </w:numPr>
            <w:tabs>
              <w:tab w:val="left" w:pos="1900"/>
              <w:tab w:val="right" w:leader="dot" w:pos="10131"/>
            </w:tabs>
            <w:spacing w:before="136"/>
          </w:pPr>
          <w:hyperlink w:anchor="_TOC_250115" w:history="1">
            <w:r w:rsidR="008D7DEC">
              <w:t>Scope</w:t>
            </w:r>
            <w:r w:rsidR="008D7DEC">
              <w:rPr>
                <w:spacing w:val="-2"/>
              </w:rPr>
              <w:t xml:space="preserve"> </w:t>
            </w:r>
            <w:r w:rsidR="008D7DEC">
              <w:t xml:space="preserve">of </w:t>
            </w:r>
            <w:r w:rsidR="008D7DEC">
              <w:rPr>
                <w:spacing w:val="-2"/>
              </w:rPr>
              <w:t>System</w:t>
            </w:r>
            <w:r w:rsidR="008D7DEC">
              <w:tab/>
            </w:r>
            <w:r w:rsidR="008D7DEC">
              <w:rPr>
                <w:spacing w:val="-5"/>
              </w:rPr>
              <w:t>12</w:t>
            </w:r>
          </w:hyperlink>
        </w:p>
        <w:p w14:paraId="459CE351" w14:textId="1DDEC133" w:rsidR="0099406C" w:rsidRDefault="00F24828" w:rsidP="0099406C">
          <w:pPr>
            <w:pStyle w:val="TOC5"/>
            <w:numPr>
              <w:ilvl w:val="2"/>
              <w:numId w:val="12"/>
            </w:numPr>
            <w:tabs>
              <w:tab w:val="left" w:pos="1900"/>
              <w:tab w:val="right" w:leader="dot" w:pos="10131"/>
            </w:tabs>
            <w:spacing w:before="140"/>
          </w:pPr>
          <w:hyperlink w:anchor="_TOC_250114" w:history="1">
            <w:r w:rsidR="008D7DEC">
              <w:t>Objectives</w:t>
            </w:r>
            <w:r w:rsidR="008D7DEC">
              <w:rPr>
                <w:spacing w:val="-1"/>
              </w:rPr>
              <w:t xml:space="preserve"> </w:t>
            </w:r>
            <w:r w:rsidR="008D7DEC">
              <w:t>and</w:t>
            </w:r>
            <w:r w:rsidR="008D7DEC">
              <w:rPr>
                <w:spacing w:val="-2"/>
              </w:rPr>
              <w:t xml:space="preserve"> </w:t>
            </w:r>
            <w:r w:rsidR="008D7DEC">
              <w:t>Success</w:t>
            </w:r>
            <w:r w:rsidR="008D7DEC">
              <w:rPr>
                <w:spacing w:val="1"/>
              </w:rPr>
              <w:t xml:space="preserve"> </w:t>
            </w:r>
            <w:r w:rsidR="008D7DEC">
              <w:t>Criteria</w:t>
            </w:r>
            <w:r w:rsidR="008D7DEC">
              <w:rPr>
                <w:spacing w:val="-3"/>
              </w:rPr>
              <w:t xml:space="preserve"> </w:t>
            </w:r>
            <w:r w:rsidR="008D7DEC">
              <w:t>of</w:t>
            </w:r>
            <w:r w:rsidR="008D7DEC">
              <w:rPr>
                <w:spacing w:val="-1"/>
              </w:rPr>
              <w:t xml:space="preserve"> </w:t>
            </w:r>
            <w:r w:rsidR="008D7DEC">
              <w:t>the</w:t>
            </w:r>
            <w:r w:rsidR="008D7DEC">
              <w:rPr>
                <w:spacing w:val="-2"/>
              </w:rPr>
              <w:t xml:space="preserve"> Project</w:t>
            </w:r>
            <w:r w:rsidR="008D7DEC">
              <w:tab/>
            </w:r>
            <w:r w:rsidR="008D7DEC">
              <w:rPr>
                <w:spacing w:val="-5"/>
              </w:rPr>
              <w:t>12</w:t>
            </w:r>
          </w:hyperlink>
        </w:p>
        <w:p w14:paraId="2EC961AF" w14:textId="05A67276" w:rsidR="0099406C" w:rsidRDefault="00F24828" w:rsidP="0099406C">
          <w:pPr>
            <w:pStyle w:val="TOC6"/>
            <w:tabs>
              <w:tab w:val="right" w:leader="dot" w:pos="10131"/>
            </w:tabs>
            <w:spacing w:before="136"/>
          </w:pPr>
          <w:hyperlink w:anchor="_TOC_250113" w:history="1">
            <w:r w:rsidR="008D7DEC">
              <w:rPr>
                <w:spacing w:val="-2"/>
              </w:rPr>
              <w:t>Objectives</w:t>
            </w:r>
            <w:r w:rsidR="008D7DEC">
              <w:tab/>
            </w:r>
            <w:r w:rsidR="008D7DEC">
              <w:rPr>
                <w:spacing w:val="-5"/>
              </w:rPr>
              <w:t>12</w:t>
            </w:r>
          </w:hyperlink>
        </w:p>
        <w:p w14:paraId="7EB54672" w14:textId="5D81BD6E" w:rsidR="0099406C" w:rsidRDefault="00F24828" w:rsidP="0099406C">
          <w:pPr>
            <w:pStyle w:val="TOC6"/>
            <w:tabs>
              <w:tab w:val="right" w:leader="dot" w:pos="10131"/>
            </w:tabs>
            <w:spacing w:before="140"/>
          </w:pPr>
          <w:hyperlink w:anchor="_TOC_250112" w:history="1">
            <w:r w:rsidR="008D7DEC">
              <w:t>Success</w:t>
            </w:r>
            <w:r w:rsidR="008D7DEC">
              <w:rPr>
                <w:spacing w:val="-3"/>
              </w:rPr>
              <w:t xml:space="preserve"> </w:t>
            </w:r>
            <w:r w:rsidR="008D7DEC">
              <w:rPr>
                <w:spacing w:val="-2"/>
              </w:rPr>
              <w:t>Criteria</w:t>
            </w:r>
            <w:r w:rsidR="008D7DEC">
              <w:tab/>
            </w:r>
            <w:r w:rsidR="008D7DEC">
              <w:rPr>
                <w:spacing w:val="-7"/>
              </w:rPr>
              <w:t>13</w:t>
            </w:r>
          </w:hyperlink>
        </w:p>
        <w:p w14:paraId="0B5C7562" w14:textId="554D1760" w:rsidR="0099406C" w:rsidRDefault="00F24828" w:rsidP="0099406C">
          <w:pPr>
            <w:pStyle w:val="TOC4"/>
            <w:numPr>
              <w:ilvl w:val="1"/>
              <w:numId w:val="12"/>
            </w:numPr>
            <w:tabs>
              <w:tab w:val="clear" w:pos="1440"/>
              <w:tab w:val="left" w:pos="1420"/>
              <w:tab w:val="right" w:leader="dot" w:pos="10131"/>
            </w:tabs>
            <w:spacing w:before="136"/>
          </w:pPr>
          <w:hyperlink w:anchor="_TOC_250111" w:history="1">
            <w:r w:rsidR="008D7DEC">
              <w:t>Current</w:t>
            </w:r>
            <w:r w:rsidR="008D7DEC">
              <w:rPr>
                <w:spacing w:val="-3"/>
              </w:rPr>
              <w:t xml:space="preserve"> </w:t>
            </w:r>
            <w:r w:rsidR="008D7DEC">
              <w:rPr>
                <w:spacing w:val="-2"/>
              </w:rPr>
              <w:t>System</w:t>
            </w:r>
            <w:r w:rsidR="008D7DEC">
              <w:tab/>
            </w:r>
            <w:r w:rsidR="008D7DEC">
              <w:rPr>
                <w:spacing w:val="-7"/>
              </w:rPr>
              <w:t>13</w:t>
            </w:r>
          </w:hyperlink>
        </w:p>
        <w:p w14:paraId="750FEEB7" w14:textId="0986A5BB" w:rsidR="0099406C" w:rsidRDefault="00F24828" w:rsidP="0099406C">
          <w:pPr>
            <w:pStyle w:val="TOC5"/>
            <w:numPr>
              <w:ilvl w:val="2"/>
              <w:numId w:val="12"/>
            </w:numPr>
            <w:tabs>
              <w:tab w:val="left" w:pos="1900"/>
              <w:tab w:val="right" w:leader="dot" w:pos="10131"/>
            </w:tabs>
            <w:spacing w:before="298"/>
          </w:pPr>
          <w:hyperlink w:anchor="_TOC_250110" w:history="1">
            <w:r w:rsidR="008D7DEC">
              <w:t>Overview</w:t>
            </w:r>
            <w:r w:rsidR="008D7DEC">
              <w:rPr>
                <w:spacing w:val="-2"/>
              </w:rPr>
              <w:t xml:space="preserve"> </w:t>
            </w:r>
            <w:r w:rsidR="008D7DEC">
              <w:t>of</w:t>
            </w:r>
            <w:r w:rsidR="008D7DEC">
              <w:rPr>
                <w:spacing w:val="-2"/>
              </w:rPr>
              <w:t xml:space="preserve"> </w:t>
            </w:r>
            <w:r w:rsidR="008D7DEC">
              <w:t>Current</w:t>
            </w:r>
            <w:r w:rsidR="008D7DEC">
              <w:rPr>
                <w:spacing w:val="-2"/>
              </w:rPr>
              <w:t xml:space="preserve"> Processes</w:t>
            </w:r>
            <w:r w:rsidR="008D7DEC">
              <w:tab/>
            </w:r>
            <w:r w:rsidR="008D7DEC">
              <w:rPr>
                <w:spacing w:val="-5"/>
              </w:rPr>
              <w:t>13</w:t>
            </w:r>
          </w:hyperlink>
        </w:p>
        <w:p w14:paraId="7F45D292" w14:textId="0D90A0F9" w:rsidR="0099406C" w:rsidRDefault="00F24828" w:rsidP="0099406C">
          <w:pPr>
            <w:pStyle w:val="TOC6"/>
            <w:tabs>
              <w:tab w:val="right" w:leader="dot" w:pos="10131"/>
            </w:tabs>
            <w:spacing w:before="139"/>
          </w:pPr>
          <w:hyperlink w:anchor="_TOC_250109" w:history="1">
            <w:r w:rsidR="008D7DEC">
              <w:t>Customer</w:t>
            </w:r>
            <w:r w:rsidR="008D7DEC">
              <w:rPr>
                <w:spacing w:val="-1"/>
              </w:rPr>
              <w:t xml:space="preserve"> </w:t>
            </w:r>
            <w:r w:rsidR="008D7DEC">
              <w:rPr>
                <w:spacing w:val="-2"/>
              </w:rPr>
              <w:t>Interaction</w:t>
            </w:r>
            <w:r w:rsidR="008D7DEC">
              <w:tab/>
            </w:r>
            <w:r w:rsidR="008D7DEC">
              <w:rPr>
                <w:spacing w:val="-5"/>
              </w:rPr>
              <w:t>14</w:t>
            </w:r>
          </w:hyperlink>
        </w:p>
        <w:p w14:paraId="34AC210D" w14:textId="007C201E" w:rsidR="0099406C" w:rsidRDefault="00F24828" w:rsidP="0099406C">
          <w:pPr>
            <w:pStyle w:val="TOC6"/>
            <w:tabs>
              <w:tab w:val="right" w:leader="dot" w:pos="10131"/>
            </w:tabs>
            <w:spacing w:before="138"/>
          </w:pPr>
          <w:hyperlink w:anchor="_TOC_250108" w:history="1">
            <w:r w:rsidR="008D7DEC">
              <w:t>Inventory</w:t>
            </w:r>
            <w:r w:rsidR="008D7DEC">
              <w:rPr>
                <w:spacing w:val="-3"/>
              </w:rPr>
              <w:t xml:space="preserve"> </w:t>
            </w:r>
            <w:r w:rsidR="008D7DEC">
              <w:rPr>
                <w:spacing w:val="-2"/>
              </w:rPr>
              <w:t>Management</w:t>
            </w:r>
            <w:r w:rsidR="008D7DEC">
              <w:tab/>
            </w:r>
            <w:r w:rsidR="008D7DEC">
              <w:rPr>
                <w:spacing w:val="-7"/>
              </w:rPr>
              <w:t>14</w:t>
            </w:r>
          </w:hyperlink>
        </w:p>
        <w:p w14:paraId="4A7CCCDC" w14:textId="34E8C018" w:rsidR="0099406C" w:rsidRDefault="00F24828" w:rsidP="0099406C">
          <w:pPr>
            <w:pStyle w:val="TOC6"/>
            <w:tabs>
              <w:tab w:val="right" w:leader="dot" w:pos="10131"/>
            </w:tabs>
            <w:spacing w:before="139"/>
          </w:pPr>
          <w:hyperlink w:anchor="_TOC_250107" w:history="1">
            <w:r w:rsidR="008D7DEC">
              <w:t>Booking</w:t>
            </w:r>
            <w:r w:rsidR="008D7DEC">
              <w:rPr>
                <w:spacing w:val="-3"/>
              </w:rPr>
              <w:t xml:space="preserve"> </w:t>
            </w:r>
            <w:r w:rsidR="008D7DEC">
              <w:rPr>
                <w:spacing w:val="-2"/>
              </w:rPr>
              <w:t>Management</w:t>
            </w:r>
            <w:r w:rsidR="008D7DEC">
              <w:tab/>
            </w:r>
            <w:r w:rsidR="008D7DEC">
              <w:rPr>
                <w:spacing w:val="-7"/>
              </w:rPr>
              <w:t>14</w:t>
            </w:r>
          </w:hyperlink>
        </w:p>
        <w:p w14:paraId="30CBE54C" w14:textId="601E1E1A" w:rsidR="0099406C" w:rsidRDefault="00F24828" w:rsidP="0099406C">
          <w:pPr>
            <w:pStyle w:val="TOC6"/>
            <w:tabs>
              <w:tab w:val="right" w:leader="dot" w:pos="10131"/>
            </w:tabs>
          </w:pPr>
          <w:hyperlink w:anchor="_TOC_250106" w:history="1">
            <w:r w:rsidR="008D7DEC">
              <w:t>Challenges</w:t>
            </w:r>
            <w:r w:rsidR="008D7DEC">
              <w:rPr>
                <w:spacing w:val="-2"/>
              </w:rPr>
              <w:t xml:space="preserve"> </w:t>
            </w:r>
            <w:r w:rsidR="008D7DEC">
              <w:t>and</w:t>
            </w:r>
            <w:r w:rsidR="008D7DEC">
              <w:rPr>
                <w:spacing w:val="-2"/>
              </w:rPr>
              <w:t xml:space="preserve"> Limitations</w:t>
            </w:r>
            <w:r w:rsidR="008D7DEC">
              <w:tab/>
            </w:r>
            <w:r w:rsidR="008D7DEC">
              <w:rPr>
                <w:spacing w:val="-5"/>
              </w:rPr>
              <w:t>14</w:t>
            </w:r>
          </w:hyperlink>
        </w:p>
        <w:p w14:paraId="19285221" w14:textId="7E75B86D" w:rsidR="0099406C" w:rsidRDefault="00F24828" w:rsidP="0099406C">
          <w:pPr>
            <w:pStyle w:val="TOC4"/>
            <w:numPr>
              <w:ilvl w:val="1"/>
              <w:numId w:val="12"/>
            </w:numPr>
            <w:tabs>
              <w:tab w:val="clear" w:pos="1440"/>
              <w:tab w:val="left" w:pos="1420"/>
              <w:tab w:val="right" w:leader="dot" w:pos="10131"/>
            </w:tabs>
            <w:spacing w:before="139"/>
          </w:pPr>
          <w:hyperlink w:anchor="_TOC_250105" w:history="1">
            <w:r w:rsidR="008D7DEC">
              <w:t>Functional</w:t>
            </w:r>
            <w:r w:rsidR="008D7DEC">
              <w:rPr>
                <w:spacing w:val="-4"/>
              </w:rPr>
              <w:t xml:space="preserve"> </w:t>
            </w:r>
            <w:r w:rsidR="008D7DEC">
              <w:rPr>
                <w:spacing w:val="-2"/>
              </w:rPr>
              <w:t>Requirements</w:t>
            </w:r>
            <w:r w:rsidR="008D7DEC">
              <w:tab/>
            </w:r>
            <w:r w:rsidR="008D7DEC">
              <w:rPr>
                <w:spacing w:val="-5"/>
              </w:rPr>
              <w:t>15</w:t>
            </w:r>
          </w:hyperlink>
        </w:p>
        <w:p w14:paraId="3AE37456" w14:textId="05312231" w:rsidR="0099406C" w:rsidRDefault="00F24828" w:rsidP="0099406C">
          <w:pPr>
            <w:pStyle w:val="TOC5"/>
            <w:numPr>
              <w:ilvl w:val="2"/>
              <w:numId w:val="12"/>
            </w:numPr>
            <w:tabs>
              <w:tab w:val="left" w:pos="1900"/>
              <w:tab w:val="right" w:leader="dot" w:pos="10131"/>
            </w:tabs>
            <w:spacing w:before="298"/>
          </w:pPr>
          <w:hyperlink w:anchor="_TOC_250104" w:history="1">
            <w:r w:rsidR="008D7DEC">
              <w:t>Functional</w:t>
            </w:r>
            <w:r w:rsidR="008D7DEC">
              <w:rPr>
                <w:spacing w:val="-2"/>
              </w:rPr>
              <w:t xml:space="preserve"> </w:t>
            </w:r>
            <w:r w:rsidR="008D7DEC">
              <w:t>Requirement</w:t>
            </w:r>
            <w:r w:rsidR="008D7DEC">
              <w:rPr>
                <w:spacing w:val="-1"/>
              </w:rPr>
              <w:t xml:space="preserve"> </w:t>
            </w:r>
            <w:r w:rsidR="008D7DEC">
              <w:t>for</w:t>
            </w:r>
            <w:r w:rsidR="008D7DEC">
              <w:rPr>
                <w:spacing w:val="-1"/>
              </w:rPr>
              <w:t xml:space="preserve"> </w:t>
            </w:r>
            <w:r w:rsidR="008D7DEC">
              <w:t>Mobile</w:t>
            </w:r>
            <w:r w:rsidR="008D7DEC">
              <w:rPr>
                <w:spacing w:val="-1"/>
              </w:rPr>
              <w:t xml:space="preserve"> </w:t>
            </w:r>
            <w:r w:rsidR="008D7DEC">
              <w:rPr>
                <w:spacing w:val="-2"/>
              </w:rPr>
              <w:t>Application</w:t>
            </w:r>
            <w:r w:rsidR="008D7DEC">
              <w:tab/>
            </w:r>
            <w:r w:rsidR="008D7DEC">
              <w:rPr>
                <w:spacing w:val="-5"/>
              </w:rPr>
              <w:t>15</w:t>
            </w:r>
          </w:hyperlink>
        </w:p>
        <w:p w14:paraId="42F2D17F" w14:textId="48F95731" w:rsidR="0099406C" w:rsidRDefault="00F24828" w:rsidP="0099406C">
          <w:pPr>
            <w:pStyle w:val="TOC6"/>
            <w:tabs>
              <w:tab w:val="right" w:leader="dot" w:pos="10131"/>
            </w:tabs>
            <w:spacing w:before="136"/>
          </w:pPr>
          <w:hyperlink w:anchor="_TOC_250103" w:history="1">
            <w:r w:rsidR="008D7DEC">
              <w:t>User</w:t>
            </w:r>
            <w:r w:rsidR="008D7DEC">
              <w:rPr>
                <w:spacing w:val="-2"/>
              </w:rPr>
              <w:t xml:space="preserve"> Authentication</w:t>
            </w:r>
            <w:r w:rsidR="008D7DEC">
              <w:tab/>
            </w:r>
            <w:r w:rsidR="008D7DEC">
              <w:rPr>
                <w:spacing w:val="-5"/>
              </w:rPr>
              <w:t>15</w:t>
            </w:r>
          </w:hyperlink>
        </w:p>
        <w:p w14:paraId="785BCF33" w14:textId="2092BEC8" w:rsidR="0099406C" w:rsidRDefault="00F24828" w:rsidP="0099406C">
          <w:pPr>
            <w:pStyle w:val="TOC6"/>
            <w:tabs>
              <w:tab w:val="right" w:leader="dot" w:pos="10131"/>
            </w:tabs>
            <w:spacing w:before="140"/>
          </w:pPr>
          <w:hyperlink w:anchor="_TOC_250102" w:history="1">
            <w:r w:rsidR="008D7DEC">
              <w:rPr>
                <w:spacing w:val="-2"/>
              </w:rPr>
              <w:t>Dashboard</w:t>
            </w:r>
            <w:r w:rsidR="008D7DEC">
              <w:tab/>
            </w:r>
            <w:r w:rsidR="008D7DEC">
              <w:rPr>
                <w:spacing w:val="-5"/>
              </w:rPr>
              <w:t>15</w:t>
            </w:r>
          </w:hyperlink>
        </w:p>
        <w:p w14:paraId="7528BE1A" w14:textId="38ADB92D" w:rsidR="0099406C" w:rsidRDefault="00F24828" w:rsidP="0099406C">
          <w:pPr>
            <w:pStyle w:val="TOC6"/>
            <w:tabs>
              <w:tab w:val="right" w:leader="dot" w:pos="10131"/>
            </w:tabs>
            <w:spacing w:before="136" w:after="195"/>
          </w:pPr>
          <w:hyperlink w:anchor="_TOC_250101" w:history="1">
            <w:r w:rsidR="008D7DEC">
              <w:t>Cart</w:t>
            </w:r>
            <w:r w:rsidR="008D7DEC">
              <w:rPr>
                <w:spacing w:val="-1"/>
              </w:rPr>
              <w:t xml:space="preserve"> </w:t>
            </w:r>
            <w:r w:rsidR="008D7DEC">
              <w:rPr>
                <w:spacing w:val="-2"/>
              </w:rPr>
              <w:t>Management</w:t>
            </w:r>
            <w:r w:rsidR="008D7DEC">
              <w:tab/>
            </w:r>
            <w:r w:rsidR="008D7DEC">
              <w:rPr>
                <w:spacing w:val="-5"/>
              </w:rPr>
              <w:t>16</w:t>
            </w:r>
          </w:hyperlink>
        </w:p>
        <w:p w14:paraId="3711DEE9" w14:textId="7BA5C7DD" w:rsidR="0099406C" w:rsidRDefault="00F24828" w:rsidP="0099406C">
          <w:pPr>
            <w:pStyle w:val="TOC6"/>
            <w:tabs>
              <w:tab w:val="right" w:leader="dot" w:pos="10131"/>
            </w:tabs>
            <w:spacing w:before="79"/>
          </w:pPr>
          <w:hyperlink w:anchor="_TOC_250100" w:history="1">
            <w:r w:rsidR="008D7DEC">
              <w:t>Booking</w:t>
            </w:r>
            <w:r w:rsidR="008D7DEC">
              <w:rPr>
                <w:spacing w:val="-3"/>
              </w:rPr>
              <w:t xml:space="preserve"> </w:t>
            </w:r>
            <w:r w:rsidR="008D7DEC">
              <w:rPr>
                <w:spacing w:val="-2"/>
              </w:rPr>
              <w:t>Management</w:t>
            </w:r>
            <w:r w:rsidR="008D7DEC">
              <w:tab/>
            </w:r>
            <w:r w:rsidR="008D7DEC">
              <w:rPr>
                <w:spacing w:val="-7"/>
              </w:rPr>
              <w:t>16</w:t>
            </w:r>
          </w:hyperlink>
        </w:p>
        <w:p w14:paraId="43A16709" w14:textId="21F1654B" w:rsidR="0099406C" w:rsidRDefault="00F24828" w:rsidP="0099406C">
          <w:pPr>
            <w:pStyle w:val="TOC6"/>
            <w:tabs>
              <w:tab w:val="right" w:leader="dot" w:pos="10131"/>
            </w:tabs>
          </w:pPr>
          <w:hyperlink w:anchor="_TOC_250099" w:history="1">
            <w:r w:rsidR="008D7DEC">
              <w:t>Profile</w:t>
            </w:r>
            <w:r w:rsidR="008D7DEC">
              <w:rPr>
                <w:spacing w:val="-3"/>
              </w:rPr>
              <w:t xml:space="preserve"> </w:t>
            </w:r>
            <w:r w:rsidR="008D7DEC">
              <w:t>and</w:t>
            </w:r>
            <w:r w:rsidR="008D7DEC">
              <w:rPr>
                <w:spacing w:val="-2"/>
              </w:rPr>
              <w:t xml:space="preserve"> </w:t>
            </w:r>
            <w:r w:rsidR="008D7DEC">
              <w:t>Contact</w:t>
            </w:r>
            <w:r w:rsidR="008D7DEC">
              <w:rPr>
                <w:spacing w:val="-1"/>
              </w:rPr>
              <w:t xml:space="preserve"> </w:t>
            </w:r>
            <w:r w:rsidR="008D7DEC">
              <w:rPr>
                <w:spacing w:val="-2"/>
              </w:rPr>
              <w:t>Management</w:t>
            </w:r>
            <w:r w:rsidR="008D7DEC">
              <w:tab/>
            </w:r>
            <w:r w:rsidR="008D7DEC">
              <w:rPr>
                <w:spacing w:val="-5"/>
              </w:rPr>
              <w:t>16</w:t>
            </w:r>
          </w:hyperlink>
        </w:p>
        <w:p w14:paraId="21FAAEAB" w14:textId="44C7B966" w:rsidR="0099406C" w:rsidRDefault="00F24828" w:rsidP="0099406C">
          <w:pPr>
            <w:pStyle w:val="TOC5"/>
            <w:numPr>
              <w:ilvl w:val="2"/>
              <w:numId w:val="12"/>
            </w:numPr>
            <w:tabs>
              <w:tab w:val="left" w:pos="1900"/>
              <w:tab w:val="right" w:leader="dot" w:pos="10131"/>
            </w:tabs>
            <w:spacing w:before="139"/>
          </w:pPr>
          <w:hyperlink w:anchor="_TOC_250098" w:history="1">
            <w:r w:rsidR="008D7DEC">
              <w:t>Functional</w:t>
            </w:r>
            <w:r w:rsidR="008D7DEC">
              <w:rPr>
                <w:spacing w:val="-4"/>
              </w:rPr>
              <w:t xml:space="preserve"> </w:t>
            </w:r>
            <w:r w:rsidR="008D7DEC">
              <w:t>Requirement</w:t>
            </w:r>
            <w:r w:rsidR="008D7DEC">
              <w:rPr>
                <w:spacing w:val="-2"/>
              </w:rPr>
              <w:t xml:space="preserve"> </w:t>
            </w:r>
            <w:r w:rsidR="008D7DEC">
              <w:t>for</w:t>
            </w:r>
            <w:r w:rsidR="008D7DEC">
              <w:rPr>
                <w:spacing w:val="-2"/>
              </w:rPr>
              <w:t xml:space="preserve"> </w:t>
            </w:r>
            <w:r w:rsidR="008D7DEC">
              <w:t>Web</w:t>
            </w:r>
            <w:r w:rsidR="008D7DEC">
              <w:rPr>
                <w:spacing w:val="-2"/>
              </w:rPr>
              <w:t xml:space="preserve"> </w:t>
            </w:r>
            <w:r w:rsidR="008D7DEC">
              <w:rPr>
                <w:spacing w:val="-5"/>
              </w:rPr>
              <w:t>App</w:t>
            </w:r>
            <w:r w:rsidR="008D7DEC">
              <w:tab/>
            </w:r>
            <w:r w:rsidR="008D7DEC">
              <w:rPr>
                <w:spacing w:val="-5"/>
              </w:rPr>
              <w:t>16</w:t>
            </w:r>
          </w:hyperlink>
        </w:p>
        <w:p w14:paraId="290BAD44" w14:textId="3D205F03" w:rsidR="0099406C" w:rsidRDefault="00F24828" w:rsidP="0099406C">
          <w:pPr>
            <w:pStyle w:val="TOC6"/>
            <w:tabs>
              <w:tab w:val="right" w:leader="dot" w:pos="10131"/>
            </w:tabs>
          </w:pPr>
          <w:hyperlink w:anchor="_TOC_250097" w:history="1">
            <w:r w:rsidR="008D7DEC">
              <w:t>Inventory</w:t>
            </w:r>
            <w:r w:rsidR="008D7DEC">
              <w:rPr>
                <w:spacing w:val="-3"/>
              </w:rPr>
              <w:t xml:space="preserve"> </w:t>
            </w:r>
            <w:r w:rsidR="008D7DEC">
              <w:rPr>
                <w:spacing w:val="-2"/>
              </w:rPr>
              <w:t>Management</w:t>
            </w:r>
            <w:r w:rsidR="008D7DEC">
              <w:tab/>
            </w:r>
            <w:r w:rsidR="008D7DEC">
              <w:rPr>
                <w:spacing w:val="-7"/>
              </w:rPr>
              <w:t>16</w:t>
            </w:r>
          </w:hyperlink>
        </w:p>
        <w:p w14:paraId="4002C6B2" w14:textId="1DE9D194" w:rsidR="0099406C" w:rsidRDefault="00F24828" w:rsidP="0099406C">
          <w:pPr>
            <w:pStyle w:val="TOC6"/>
            <w:tabs>
              <w:tab w:val="right" w:leader="dot" w:pos="10131"/>
            </w:tabs>
            <w:spacing w:before="139"/>
          </w:pPr>
          <w:hyperlink w:anchor="_TOC_250096" w:history="1">
            <w:r w:rsidR="008D7DEC">
              <w:t>Booking</w:t>
            </w:r>
            <w:r w:rsidR="008D7DEC">
              <w:rPr>
                <w:spacing w:val="-3"/>
              </w:rPr>
              <w:t xml:space="preserve"> </w:t>
            </w:r>
            <w:r w:rsidR="008D7DEC">
              <w:rPr>
                <w:spacing w:val="-2"/>
              </w:rPr>
              <w:t>Management</w:t>
            </w:r>
            <w:r w:rsidR="008D7DEC">
              <w:tab/>
            </w:r>
            <w:r w:rsidR="008D7DEC">
              <w:rPr>
                <w:spacing w:val="-7"/>
              </w:rPr>
              <w:t>16</w:t>
            </w:r>
          </w:hyperlink>
        </w:p>
        <w:p w14:paraId="458D6EF5" w14:textId="2E19EC4A" w:rsidR="0099406C" w:rsidRDefault="00F24828" w:rsidP="0099406C">
          <w:pPr>
            <w:pStyle w:val="TOC6"/>
            <w:tabs>
              <w:tab w:val="right" w:leader="dot" w:pos="10131"/>
            </w:tabs>
          </w:pPr>
          <w:hyperlink w:anchor="_TOC_250095" w:history="1">
            <w:r w:rsidR="008D7DEC">
              <w:rPr>
                <w:spacing w:val="-2"/>
              </w:rPr>
              <w:t>Analytics</w:t>
            </w:r>
            <w:r w:rsidR="008D7DEC">
              <w:tab/>
            </w:r>
            <w:r w:rsidR="008D7DEC">
              <w:rPr>
                <w:spacing w:val="-5"/>
              </w:rPr>
              <w:t>17</w:t>
            </w:r>
          </w:hyperlink>
        </w:p>
        <w:p w14:paraId="5DE6941B" w14:textId="338A9E56" w:rsidR="0099406C" w:rsidRDefault="00F24828" w:rsidP="0099406C">
          <w:pPr>
            <w:pStyle w:val="TOC6"/>
            <w:tabs>
              <w:tab w:val="right" w:leader="dot" w:pos="10131"/>
            </w:tabs>
            <w:spacing w:before="139"/>
            <w:rPr>
              <w:spacing w:val="-5"/>
            </w:rPr>
          </w:pPr>
          <w:hyperlink w:anchor="_TOC_250094" w:history="1">
            <w:r w:rsidR="008D7DEC">
              <w:t>Profile</w:t>
            </w:r>
            <w:r w:rsidR="008D7DEC">
              <w:rPr>
                <w:spacing w:val="-3"/>
              </w:rPr>
              <w:t xml:space="preserve"> </w:t>
            </w:r>
            <w:r w:rsidR="008D7DEC">
              <w:t>and</w:t>
            </w:r>
            <w:r w:rsidR="008D7DEC">
              <w:rPr>
                <w:spacing w:val="-2"/>
              </w:rPr>
              <w:t xml:space="preserve"> </w:t>
            </w:r>
            <w:r w:rsidR="008D7DEC">
              <w:t>Notification</w:t>
            </w:r>
            <w:r w:rsidR="008D7DEC">
              <w:rPr>
                <w:spacing w:val="1"/>
              </w:rPr>
              <w:t xml:space="preserve"> </w:t>
            </w:r>
            <w:r w:rsidR="008D7DEC">
              <w:rPr>
                <w:spacing w:val="-2"/>
              </w:rPr>
              <w:t>Management</w:t>
            </w:r>
            <w:r w:rsidR="008D7DEC">
              <w:tab/>
            </w:r>
            <w:r w:rsidR="008D7DEC">
              <w:rPr>
                <w:spacing w:val="-5"/>
              </w:rPr>
              <w:t>17</w:t>
            </w:r>
          </w:hyperlink>
        </w:p>
        <w:p w14:paraId="71CCA73F" w14:textId="67E91FB5" w:rsidR="0099406C" w:rsidRDefault="00F24828" w:rsidP="0099406C">
          <w:pPr>
            <w:pStyle w:val="TOC6"/>
            <w:tabs>
              <w:tab w:val="right" w:leader="dot" w:pos="10131"/>
            </w:tabs>
            <w:spacing w:before="139"/>
            <w:rPr>
              <w:spacing w:val="-5"/>
            </w:rPr>
          </w:pPr>
          <w:hyperlink w:anchor="_TOC_250094" w:history="1">
            <w:r w:rsidR="008D7DEC">
              <w:t>UseCase Diagram</w:t>
            </w:r>
            <w:r w:rsidR="008D7DEC">
              <w:tab/>
            </w:r>
            <w:r w:rsidR="008D7DEC">
              <w:rPr>
                <w:spacing w:val="-5"/>
              </w:rPr>
              <w:t>17</w:t>
            </w:r>
          </w:hyperlink>
        </w:p>
        <w:p w14:paraId="53391B1D" w14:textId="7572541E" w:rsidR="0099406C" w:rsidRDefault="00F24828" w:rsidP="0099406C">
          <w:pPr>
            <w:pStyle w:val="TOC6"/>
            <w:tabs>
              <w:tab w:val="right" w:leader="dot" w:pos="10131"/>
            </w:tabs>
            <w:spacing w:before="139"/>
          </w:pPr>
          <w:hyperlink w:anchor="_TOC_250094" w:history="1">
            <w:r w:rsidR="008D7DEC">
              <w:t>System Architecture Diagram</w:t>
            </w:r>
            <w:r w:rsidR="008D7DEC">
              <w:tab/>
            </w:r>
            <w:r w:rsidR="008D7DEC">
              <w:rPr>
                <w:spacing w:val="-5"/>
              </w:rPr>
              <w:t>17</w:t>
            </w:r>
          </w:hyperlink>
        </w:p>
        <w:p w14:paraId="50D211DC" w14:textId="3E11FC48" w:rsidR="0099406C" w:rsidRDefault="00F24828" w:rsidP="0099406C">
          <w:pPr>
            <w:pStyle w:val="TOC4"/>
            <w:numPr>
              <w:ilvl w:val="1"/>
              <w:numId w:val="12"/>
            </w:numPr>
            <w:tabs>
              <w:tab w:val="clear" w:pos="1440"/>
              <w:tab w:val="left" w:pos="1420"/>
              <w:tab w:val="right" w:leader="dot" w:pos="10131"/>
            </w:tabs>
            <w:spacing w:before="137"/>
          </w:pPr>
          <w:hyperlink w:anchor="_TOC_250093" w:history="1">
            <w:r w:rsidR="008D7DEC">
              <w:t>Non</w:t>
            </w:r>
            <w:r w:rsidR="008D7DEC">
              <w:rPr>
                <w:spacing w:val="-4"/>
              </w:rPr>
              <w:t>-Functional</w:t>
            </w:r>
            <w:r w:rsidR="008D7DEC">
              <w:rPr>
                <w:spacing w:val="-2"/>
              </w:rPr>
              <w:t xml:space="preserve"> Requirements</w:t>
            </w:r>
            <w:r w:rsidR="008D7DEC">
              <w:tab/>
            </w:r>
            <w:r w:rsidR="008D7DEC">
              <w:rPr>
                <w:spacing w:val="-5"/>
              </w:rPr>
              <w:t>17</w:t>
            </w:r>
          </w:hyperlink>
        </w:p>
        <w:p w14:paraId="2603F519" w14:textId="530839E3" w:rsidR="0099406C" w:rsidRDefault="00F24828" w:rsidP="0099406C">
          <w:pPr>
            <w:pStyle w:val="TOC5"/>
            <w:numPr>
              <w:ilvl w:val="2"/>
              <w:numId w:val="12"/>
            </w:numPr>
            <w:tabs>
              <w:tab w:val="left" w:pos="1900"/>
              <w:tab w:val="right" w:leader="dot" w:pos="10131"/>
            </w:tabs>
            <w:spacing w:before="298"/>
          </w:pPr>
          <w:hyperlink w:anchor="_TOC_250092" w:history="1">
            <w:r w:rsidR="008D7DEC">
              <w:rPr>
                <w:spacing w:val="-2"/>
              </w:rPr>
              <w:t>Usability</w:t>
            </w:r>
            <w:r w:rsidR="008D7DEC">
              <w:tab/>
            </w:r>
            <w:r w:rsidR="008D7DEC">
              <w:rPr>
                <w:spacing w:val="-5"/>
              </w:rPr>
              <w:t>17</w:t>
            </w:r>
          </w:hyperlink>
        </w:p>
        <w:p w14:paraId="00DE8133" w14:textId="7DA18A3C" w:rsidR="0099406C" w:rsidRDefault="00F24828" w:rsidP="0099406C">
          <w:pPr>
            <w:pStyle w:val="TOC5"/>
            <w:numPr>
              <w:ilvl w:val="2"/>
              <w:numId w:val="12"/>
            </w:numPr>
            <w:tabs>
              <w:tab w:val="left" w:pos="1900"/>
              <w:tab w:val="right" w:leader="dot" w:pos="10131"/>
            </w:tabs>
            <w:spacing w:before="140"/>
          </w:pPr>
          <w:hyperlink w:anchor="_TOC_250091" w:history="1">
            <w:r w:rsidR="008D7DEC">
              <w:rPr>
                <w:spacing w:val="-2"/>
              </w:rPr>
              <w:t>Reliability</w:t>
            </w:r>
            <w:r w:rsidR="008D7DEC">
              <w:tab/>
            </w:r>
            <w:r w:rsidR="008D7DEC">
              <w:rPr>
                <w:spacing w:val="-5"/>
              </w:rPr>
              <w:t>17</w:t>
            </w:r>
          </w:hyperlink>
        </w:p>
        <w:p w14:paraId="730F2F15" w14:textId="394118A8" w:rsidR="0099406C" w:rsidRDefault="00F24828" w:rsidP="0099406C">
          <w:pPr>
            <w:pStyle w:val="TOC5"/>
            <w:numPr>
              <w:ilvl w:val="2"/>
              <w:numId w:val="12"/>
            </w:numPr>
            <w:tabs>
              <w:tab w:val="left" w:pos="1900"/>
              <w:tab w:val="right" w:leader="dot" w:pos="10131"/>
            </w:tabs>
            <w:spacing w:before="136"/>
          </w:pPr>
          <w:hyperlink w:anchor="_TOC_250090" w:history="1">
            <w:r w:rsidR="008D7DEC">
              <w:rPr>
                <w:spacing w:val="-2"/>
              </w:rPr>
              <w:t>Performance</w:t>
            </w:r>
            <w:r w:rsidR="008D7DEC">
              <w:tab/>
            </w:r>
            <w:r w:rsidR="008D7DEC">
              <w:rPr>
                <w:spacing w:val="-5"/>
              </w:rPr>
              <w:t>17</w:t>
            </w:r>
          </w:hyperlink>
        </w:p>
        <w:p w14:paraId="288E2341" w14:textId="115BBE6D" w:rsidR="0099406C" w:rsidRDefault="00F24828" w:rsidP="0099406C">
          <w:pPr>
            <w:pStyle w:val="TOC5"/>
            <w:numPr>
              <w:ilvl w:val="2"/>
              <w:numId w:val="12"/>
            </w:numPr>
            <w:tabs>
              <w:tab w:val="left" w:pos="1900"/>
              <w:tab w:val="right" w:leader="dot" w:pos="10131"/>
            </w:tabs>
            <w:spacing w:before="140"/>
          </w:pPr>
          <w:hyperlink w:anchor="_TOC_250089" w:history="1">
            <w:r w:rsidR="008D7DEC">
              <w:rPr>
                <w:spacing w:val="-2"/>
              </w:rPr>
              <w:t>Supportability</w:t>
            </w:r>
            <w:r w:rsidR="008D7DEC">
              <w:tab/>
            </w:r>
            <w:r w:rsidR="008D7DEC">
              <w:rPr>
                <w:spacing w:val="-5"/>
              </w:rPr>
              <w:t>18</w:t>
            </w:r>
          </w:hyperlink>
        </w:p>
        <w:p w14:paraId="6FEB45E8" w14:textId="07A50377" w:rsidR="0099406C" w:rsidRDefault="00F24828" w:rsidP="0099406C">
          <w:pPr>
            <w:pStyle w:val="TOC5"/>
            <w:numPr>
              <w:ilvl w:val="2"/>
              <w:numId w:val="12"/>
            </w:numPr>
            <w:tabs>
              <w:tab w:val="left" w:pos="1900"/>
              <w:tab w:val="right" w:leader="dot" w:pos="10131"/>
            </w:tabs>
          </w:pPr>
          <w:hyperlink w:anchor="_TOC_250088" w:history="1">
            <w:r w:rsidR="008D7DEC">
              <w:rPr>
                <w:spacing w:val="-2"/>
              </w:rPr>
              <w:t>Implementation</w:t>
            </w:r>
            <w:r w:rsidR="008D7DEC">
              <w:tab/>
            </w:r>
            <w:r w:rsidR="008D7DEC">
              <w:rPr>
                <w:spacing w:val="-5"/>
              </w:rPr>
              <w:t>18</w:t>
            </w:r>
          </w:hyperlink>
        </w:p>
        <w:p w14:paraId="2FE5D88F" w14:textId="6082919E" w:rsidR="0099406C" w:rsidRDefault="00F24828" w:rsidP="0099406C">
          <w:pPr>
            <w:pStyle w:val="TOC5"/>
            <w:numPr>
              <w:ilvl w:val="2"/>
              <w:numId w:val="12"/>
            </w:numPr>
            <w:tabs>
              <w:tab w:val="left" w:pos="1900"/>
              <w:tab w:val="right" w:leader="dot" w:pos="10131"/>
            </w:tabs>
            <w:spacing w:before="139"/>
          </w:pPr>
          <w:hyperlink w:anchor="_TOC_250087" w:history="1">
            <w:r w:rsidR="008D7DEC">
              <w:rPr>
                <w:spacing w:val="-2"/>
              </w:rPr>
              <w:t>Interface</w:t>
            </w:r>
            <w:r w:rsidR="008D7DEC">
              <w:tab/>
            </w:r>
            <w:r w:rsidR="008D7DEC">
              <w:rPr>
                <w:spacing w:val="-5"/>
              </w:rPr>
              <w:t>18</w:t>
            </w:r>
          </w:hyperlink>
        </w:p>
        <w:p w14:paraId="1FB1A26B" w14:textId="0C194CBE" w:rsidR="0099406C" w:rsidRDefault="00F24828" w:rsidP="0099406C">
          <w:pPr>
            <w:pStyle w:val="TOC2"/>
            <w:tabs>
              <w:tab w:val="right" w:leader="dot" w:pos="10131"/>
            </w:tabs>
            <w:spacing w:before="257"/>
          </w:pPr>
          <w:hyperlink w:anchor="_TOC_250086" w:history="1">
            <w:r w:rsidR="008D7DEC">
              <w:t>Software</w:t>
            </w:r>
            <w:r w:rsidR="008D7DEC">
              <w:rPr>
                <w:spacing w:val="-4"/>
              </w:rPr>
              <w:t xml:space="preserve"> </w:t>
            </w:r>
            <w:r w:rsidR="008D7DEC">
              <w:t>Architecture</w:t>
            </w:r>
            <w:r w:rsidR="008D7DEC">
              <w:rPr>
                <w:spacing w:val="-1"/>
              </w:rPr>
              <w:t xml:space="preserve"> </w:t>
            </w:r>
            <w:r w:rsidR="008D7DEC">
              <w:t>&amp;</w:t>
            </w:r>
            <w:r w:rsidR="008D7DEC">
              <w:rPr>
                <w:spacing w:val="-3"/>
              </w:rPr>
              <w:t xml:space="preserve"> </w:t>
            </w:r>
            <w:r w:rsidR="008D7DEC">
              <w:rPr>
                <w:spacing w:val="-2"/>
              </w:rPr>
              <w:t>Design</w:t>
            </w:r>
            <w:r w:rsidR="008D7DEC">
              <w:tab/>
            </w:r>
            <w:r w:rsidR="008D7DEC">
              <w:rPr>
                <w:spacing w:val="-7"/>
              </w:rPr>
              <w:t>19</w:t>
            </w:r>
          </w:hyperlink>
        </w:p>
        <w:p w14:paraId="7CB0ACBF" w14:textId="41A1CF8B" w:rsidR="0099406C" w:rsidRDefault="00F24828" w:rsidP="0099406C">
          <w:pPr>
            <w:pStyle w:val="TOC4"/>
            <w:numPr>
              <w:ilvl w:val="1"/>
              <w:numId w:val="13"/>
            </w:numPr>
            <w:tabs>
              <w:tab w:val="clear" w:pos="1440"/>
              <w:tab w:val="left" w:pos="1420"/>
              <w:tab w:val="right" w:leader="dot" w:pos="10131"/>
            </w:tabs>
            <w:spacing w:before="297"/>
          </w:pPr>
          <w:hyperlink w:anchor="_TOC_250085" w:history="1">
            <w:r w:rsidR="008D7DEC">
              <w:rPr>
                <w:spacing w:val="-2"/>
              </w:rPr>
              <w:t>Scenarios</w:t>
            </w:r>
            <w:r w:rsidR="008D7DEC">
              <w:tab/>
            </w:r>
            <w:r w:rsidR="008D7DEC">
              <w:rPr>
                <w:spacing w:val="-5"/>
              </w:rPr>
              <w:t>19</w:t>
            </w:r>
          </w:hyperlink>
        </w:p>
        <w:p w14:paraId="20E01F56" w14:textId="77A3DC03" w:rsidR="0099406C" w:rsidRDefault="00F24828" w:rsidP="0099406C">
          <w:pPr>
            <w:pStyle w:val="TOC5"/>
            <w:numPr>
              <w:ilvl w:val="2"/>
              <w:numId w:val="13"/>
            </w:numPr>
            <w:tabs>
              <w:tab w:val="left" w:pos="1900"/>
              <w:tab w:val="right" w:leader="dot" w:pos="10131"/>
            </w:tabs>
            <w:spacing w:before="301"/>
          </w:pPr>
          <w:hyperlink w:anchor="_TOC_250084" w:history="1">
            <w:r w:rsidR="008D7DEC">
              <w:t>Registration</w:t>
            </w:r>
            <w:r w:rsidR="008D7DEC">
              <w:rPr>
                <w:spacing w:val="-3"/>
              </w:rPr>
              <w:t xml:space="preserve"> </w:t>
            </w:r>
            <w:r w:rsidR="008D7DEC">
              <w:rPr>
                <w:spacing w:val="-2"/>
              </w:rPr>
              <w:t>Scenario</w:t>
            </w:r>
            <w:r w:rsidR="008D7DEC">
              <w:tab/>
            </w:r>
            <w:r w:rsidR="008D7DEC">
              <w:rPr>
                <w:spacing w:val="-7"/>
              </w:rPr>
              <w:t>19</w:t>
            </w:r>
          </w:hyperlink>
        </w:p>
        <w:p w14:paraId="511EFB23" w14:textId="643C5B18" w:rsidR="0099406C" w:rsidRDefault="00F24828" w:rsidP="0099406C">
          <w:pPr>
            <w:pStyle w:val="TOC5"/>
            <w:numPr>
              <w:ilvl w:val="2"/>
              <w:numId w:val="13"/>
            </w:numPr>
            <w:tabs>
              <w:tab w:val="left" w:pos="1900"/>
              <w:tab w:val="right" w:leader="dot" w:pos="10131"/>
            </w:tabs>
            <w:spacing w:before="136"/>
          </w:pPr>
          <w:hyperlink w:anchor="_TOC_250083" w:history="1">
            <w:r w:rsidR="008D7DEC">
              <w:t xml:space="preserve">Login </w:t>
            </w:r>
            <w:r w:rsidR="008D7DEC">
              <w:rPr>
                <w:spacing w:val="-2"/>
              </w:rPr>
              <w:t>Scenario</w:t>
            </w:r>
            <w:r w:rsidR="008D7DEC">
              <w:tab/>
            </w:r>
            <w:r w:rsidR="008D7DEC">
              <w:rPr>
                <w:spacing w:val="-5"/>
              </w:rPr>
              <w:t>20</w:t>
            </w:r>
          </w:hyperlink>
        </w:p>
        <w:p w14:paraId="2C953FD6" w14:textId="7A7F993B" w:rsidR="0099406C" w:rsidRDefault="00F24828" w:rsidP="0099406C">
          <w:pPr>
            <w:pStyle w:val="TOC5"/>
            <w:numPr>
              <w:ilvl w:val="2"/>
              <w:numId w:val="13"/>
            </w:numPr>
            <w:tabs>
              <w:tab w:val="left" w:pos="1900"/>
              <w:tab w:val="right" w:leader="dot" w:pos="10131"/>
            </w:tabs>
            <w:spacing w:before="140"/>
          </w:pPr>
          <w:hyperlink w:anchor="_TOC_250082" w:history="1">
            <w:r w:rsidR="008D7DEC">
              <w:t>Place</w:t>
            </w:r>
            <w:r w:rsidR="008D7DEC">
              <w:rPr>
                <w:spacing w:val="-3"/>
              </w:rPr>
              <w:t xml:space="preserve"> </w:t>
            </w:r>
            <w:r w:rsidR="008D7DEC">
              <w:t>Booking</w:t>
            </w:r>
            <w:r w:rsidR="008D7DEC">
              <w:rPr>
                <w:spacing w:val="-1"/>
              </w:rPr>
              <w:t xml:space="preserve"> </w:t>
            </w:r>
            <w:r w:rsidR="008D7DEC">
              <w:rPr>
                <w:spacing w:val="-2"/>
              </w:rPr>
              <w:t>Scenario</w:t>
            </w:r>
            <w:r w:rsidR="008D7DEC">
              <w:tab/>
            </w:r>
            <w:r w:rsidR="008D7DEC">
              <w:rPr>
                <w:spacing w:val="-5"/>
              </w:rPr>
              <w:t>20</w:t>
            </w:r>
          </w:hyperlink>
        </w:p>
        <w:p w14:paraId="74BED193" w14:textId="77777777" w:rsidR="0099406C" w:rsidRDefault="008D7DEC" w:rsidP="0099406C">
          <w:pPr>
            <w:pStyle w:val="TOC5"/>
            <w:numPr>
              <w:ilvl w:val="2"/>
              <w:numId w:val="13"/>
            </w:numPr>
            <w:tabs>
              <w:tab w:val="left" w:pos="1900"/>
              <w:tab w:val="right" w:leader="dot" w:pos="10131"/>
            </w:tabs>
            <w:spacing w:before="136"/>
          </w:pPr>
          <w:r>
            <w:t>Booking</w:t>
          </w:r>
          <w:r>
            <w:rPr>
              <w:spacing w:val="-2"/>
            </w:rPr>
            <w:t xml:space="preserve"> </w:t>
          </w:r>
          <w:r>
            <w:t>Management</w:t>
          </w:r>
          <w:r>
            <w:rPr>
              <w:spacing w:val="-2"/>
            </w:rPr>
            <w:t xml:space="preserve"> Scenario</w:t>
          </w:r>
          <w:r>
            <w:tab/>
          </w:r>
          <w:r>
            <w:rPr>
              <w:spacing w:val="-5"/>
            </w:rPr>
            <w:t>20</w:t>
          </w:r>
        </w:p>
        <w:p w14:paraId="577AF6A0" w14:textId="77777777" w:rsidR="0099406C" w:rsidRDefault="008D7DEC" w:rsidP="0099406C">
          <w:pPr>
            <w:pStyle w:val="TOC5"/>
            <w:numPr>
              <w:ilvl w:val="2"/>
              <w:numId w:val="13"/>
            </w:numPr>
            <w:tabs>
              <w:tab w:val="left" w:pos="1900"/>
              <w:tab w:val="right" w:leader="dot" w:pos="10131"/>
            </w:tabs>
            <w:spacing w:before="140"/>
          </w:pPr>
          <w:r>
            <w:t>Inventory</w:t>
          </w:r>
          <w:r>
            <w:rPr>
              <w:spacing w:val="-2"/>
            </w:rPr>
            <w:t xml:space="preserve"> </w:t>
          </w:r>
          <w:r>
            <w:t>Management</w:t>
          </w:r>
          <w:r>
            <w:rPr>
              <w:spacing w:val="-2"/>
            </w:rPr>
            <w:t xml:space="preserve"> Scenario</w:t>
          </w:r>
          <w:r>
            <w:tab/>
          </w:r>
          <w:r>
            <w:rPr>
              <w:spacing w:val="-5"/>
            </w:rPr>
            <w:t>21</w:t>
          </w:r>
        </w:p>
        <w:p w14:paraId="23544CA4" w14:textId="0C2673C2" w:rsidR="0099406C" w:rsidRDefault="00F24828" w:rsidP="0099406C">
          <w:pPr>
            <w:pStyle w:val="TOC4"/>
            <w:numPr>
              <w:ilvl w:val="1"/>
              <w:numId w:val="13"/>
            </w:numPr>
            <w:tabs>
              <w:tab w:val="clear" w:pos="1440"/>
              <w:tab w:val="left" w:pos="1420"/>
              <w:tab w:val="right" w:leader="dot" w:pos="10131"/>
            </w:tabs>
            <w:spacing w:before="137"/>
          </w:pPr>
          <w:hyperlink w:anchor="_TOC_250081" w:history="1">
            <w:r w:rsidR="008D7DEC">
              <w:t>System</w:t>
            </w:r>
            <w:r w:rsidR="008D7DEC">
              <w:rPr>
                <w:spacing w:val="-3"/>
              </w:rPr>
              <w:t xml:space="preserve"> </w:t>
            </w:r>
            <w:r w:rsidR="008D7DEC">
              <w:t>Architecture</w:t>
            </w:r>
            <w:r w:rsidR="008D7DEC">
              <w:rPr>
                <w:spacing w:val="-3"/>
              </w:rPr>
              <w:t xml:space="preserve"> </w:t>
            </w:r>
            <w:r w:rsidR="008D7DEC">
              <w:rPr>
                <w:spacing w:val="-2"/>
              </w:rPr>
              <w:t>Diagram</w:t>
            </w:r>
            <w:r w:rsidR="008D7DEC">
              <w:tab/>
            </w:r>
            <w:r w:rsidR="008D7DEC">
              <w:rPr>
                <w:spacing w:val="-5"/>
              </w:rPr>
              <w:t>21</w:t>
            </w:r>
          </w:hyperlink>
        </w:p>
        <w:p w14:paraId="740CF45C" w14:textId="3A338EC0" w:rsidR="0099406C" w:rsidRDefault="00F24828" w:rsidP="0099406C">
          <w:pPr>
            <w:pStyle w:val="TOC4"/>
            <w:numPr>
              <w:ilvl w:val="1"/>
              <w:numId w:val="13"/>
            </w:numPr>
            <w:tabs>
              <w:tab w:val="clear" w:pos="1440"/>
              <w:tab w:val="left" w:pos="1420"/>
              <w:tab w:val="right" w:leader="dot" w:pos="10131"/>
            </w:tabs>
            <w:spacing w:before="297"/>
          </w:pPr>
          <w:hyperlink w:anchor="_TOC_250080" w:history="1">
            <w:r w:rsidR="008D7DEC">
              <w:t>Use</w:t>
            </w:r>
            <w:r w:rsidR="008D7DEC">
              <w:rPr>
                <w:spacing w:val="-3"/>
              </w:rPr>
              <w:t xml:space="preserve"> </w:t>
            </w:r>
            <w:r w:rsidR="008D7DEC">
              <w:t>Case</w:t>
            </w:r>
            <w:r w:rsidR="008D7DEC">
              <w:rPr>
                <w:spacing w:val="-1"/>
              </w:rPr>
              <w:t xml:space="preserve"> </w:t>
            </w:r>
            <w:r w:rsidR="008D7DEC">
              <w:rPr>
                <w:spacing w:val="-4"/>
              </w:rPr>
              <w:t>Model</w:t>
            </w:r>
            <w:r w:rsidR="008D7DEC">
              <w:tab/>
            </w:r>
            <w:r w:rsidR="008D7DEC">
              <w:rPr>
                <w:spacing w:val="-5"/>
              </w:rPr>
              <w:t>22</w:t>
            </w:r>
          </w:hyperlink>
        </w:p>
        <w:p w14:paraId="300763E3" w14:textId="66F83B35" w:rsidR="0099406C" w:rsidRDefault="00F24828" w:rsidP="0099406C">
          <w:pPr>
            <w:pStyle w:val="TOC5"/>
            <w:numPr>
              <w:ilvl w:val="2"/>
              <w:numId w:val="13"/>
            </w:numPr>
            <w:tabs>
              <w:tab w:val="left" w:pos="1900"/>
              <w:tab w:val="right" w:leader="dot" w:pos="10131"/>
            </w:tabs>
            <w:spacing w:before="298"/>
          </w:pPr>
          <w:hyperlink w:anchor="_TOC_250079" w:history="1">
            <w:r w:rsidR="008D7DEC">
              <w:t>User</w:t>
            </w:r>
            <w:r w:rsidR="008D7DEC">
              <w:rPr>
                <w:spacing w:val="-4"/>
              </w:rPr>
              <w:t xml:space="preserve"> </w:t>
            </w:r>
            <w:r w:rsidR="008D7DEC">
              <w:rPr>
                <w:spacing w:val="-2"/>
              </w:rPr>
              <w:t>Registration</w:t>
            </w:r>
            <w:r w:rsidR="008D7DEC">
              <w:tab/>
            </w:r>
            <w:r w:rsidR="008D7DEC">
              <w:rPr>
                <w:spacing w:val="-5"/>
              </w:rPr>
              <w:t>22</w:t>
            </w:r>
          </w:hyperlink>
        </w:p>
        <w:p w14:paraId="268FB5B0" w14:textId="5C0449D4" w:rsidR="0099406C" w:rsidRDefault="00F24828" w:rsidP="0099406C">
          <w:pPr>
            <w:pStyle w:val="TOC5"/>
            <w:numPr>
              <w:ilvl w:val="2"/>
              <w:numId w:val="13"/>
            </w:numPr>
            <w:tabs>
              <w:tab w:val="left" w:pos="1900"/>
              <w:tab w:val="right" w:leader="dot" w:pos="10131"/>
            </w:tabs>
            <w:spacing w:before="140"/>
          </w:pPr>
          <w:hyperlink w:anchor="_TOC_250078" w:history="1">
            <w:r w:rsidR="008D7DEC">
              <w:t>User</w:t>
            </w:r>
            <w:r w:rsidR="008D7DEC">
              <w:rPr>
                <w:spacing w:val="-2"/>
              </w:rPr>
              <w:t xml:space="preserve"> Login</w:t>
            </w:r>
            <w:r w:rsidR="008D7DEC">
              <w:tab/>
            </w:r>
            <w:r w:rsidR="008D7DEC">
              <w:rPr>
                <w:spacing w:val="-5"/>
              </w:rPr>
              <w:t>22</w:t>
            </w:r>
          </w:hyperlink>
        </w:p>
        <w:p w14:paraId="7239D995" w14:textId="2B91213C" w:rsidR="0099406C" w:rsidRDefault="00F24828" w:rsidP="0099406C">
          <w:pPr>
            <w:pStyle w:val="TOC5"/>
            <w:numPr>
              <w:ilvl w:val="2"/>
              <w:numId w:val="13"/>
            </w:numPr>
            <w:tabs>
              <w:tab w:val="left" w:pos="1900"/>
              <w:tab w:val="right" w:leader="dot" w:pos="10131"/>
            </w:tabs>
            <w:spacing w:before="136"/>
          </w:pPr>
          <w:hyperlink w:anchor="_TOC_250077" w:history="1">
            <w:r w:rsidR="008D7DEC">
              <w:t>Place</w:t>
            </w:r>
            <w:r w:rsidR="008D7DEC">
              <w:rPr>
                <w:spacing w:val="-5"/>
              </w:rPr>
              <w:t xml:space="preserve"> </w:t>
            </w:r>
            <w:r w:rsidR="008D7DEC">
              <w:rPr>
                <w:spacing w:val="-2"/>
              </w:rPr>
              <w:t>Booking</w:t>
            </w:r>
            <w:r w:rsidR="008D7DEC">
              <w:tab/>
            </w:r>
            <w:r w:rsidR="008D7DEC">
              <w:rPr>
                <w:spacing w:val="-7"/>
              </w:rPr>
              <w:t>24</w:t>
            </w:r>
          </w:hyperlink>
        </w:p>
        <w:p w14:paraId="305D0F42" w14:textId="79B4BEC1" w:rsidR="0099406C" w:rsidRDefault="00F24828" w:rsidP="0099406C">
          <w:pPr>
            <w:pStyle w:val="TOC5"/>
            <w:numPr>
              <w:ilvl w:val="2"/>
              <w:numId w:val="13"/>
            </w:numPr>
            <w:tabs>
              <w:tab w:val="left" w:pos="1900"/>
              <w:tab w:val="right" w:leader="dot" w:pos="10131"/>
            </w:tabs>
            <w:spacing w:before="140"/>
          </w:pPr>
          <w:hyperlink w:anchor="_TOC_250076" w:history="1">
            <w:r w:rsidR="008D7DEC">
              <w:t>Booking</w:t>
            </w:r>
            <w:r w:rsidR="008D7DEC">
              <w:rPr>
                <w:spacing w:val="-5"/>
              </w:rPr>
              <w:t xml:space="preserve"> </w:t>
            </w:r>
            <w:r w:rsidR="008D7DEC">
              <w:rPr>
                <w:spacing w:val="-2"/>
              </w:rPr>
              <w:t>Management</w:t>
            </w:r>
            <w:r w:rsidR="008D7DEC">
              <w:tab/>
            </w:r>
            <w:r w:rsidR="008D7DEC">
              <w:rPr>
                <w:spacing w:val="-7"/>
              </w:rPr>
              <w:t>25</w:t>
            </w:r>
          </w:hyperlink>
        </w:p>
        <w:p w14:paraId="7D1F20A1" w14:textId="2606E8A7" w:rsidR="0099406C" w:rsidRDefault="00F24828" w:rsidP="0099406C">
          <w:pPr>
            <w:pStyle w:val="TOC5"/>
            <w:numPr>
              <w:ilvl w:val="2"/>
              <w:numId w:val="13"/>
            </w:numPr>
            <w:tabs>
              <w:tab w:val="left" w:pos="1900"/>
              <w:tab w:val="right" w:leader="dot" w:pos="10131"/>
            </w:tabs>
            <w:spacing w:before="136"/>
          </w:pPr>
          <w:hyperlink w:anchor="_TOC_250075" w:history="1">
            <w:r w:rsidR="008D7DEC">
              <w:t>Inventory</w:t>
            </w:r>
            <w:r w:rsidR="008D7DEC">
              <w:rPr>
                <w:spacing w:val="-3"/>
              </w:rPr>
              <w:t xml:space="preserve"> </w:t>
            </w:r>
            <w:r w:rsidR="008D7DEC">
              <w:rPr>
                <w:spacing w:val="-2"/>
              </w:rPr>
              <w:t>Management</w:t>
            </w:r>
            <w:r w:rsidR="008D7DEC">
              <w:tab/>
            </w:r>
            <w:r w:rsidR="008D7DEC">
              <w:rPr>
                <w:spacing w:val="-7"/>
              </w:rPr>
              <w:t>26</w:t>
            </w:r>
          </w:hyperlink>
        </w:p>
        <w:p w14:paraId="2E33AF89" w14:textId="72180FEE" w:rsidR="0099406C" w:rsidRDefault="00F24828" w:rsidP="0099406C">
          <w:pPr>
            <w:pStyle w:val="TOC4"/>
            <w:numPr>
              <w:ilvl w:val="1"/>
              <w:numId w:val="13"/>
            </w:numPr>
            <w:tabs>
              <w:tab w:val="clear" w:pos="1440"/>
              <w:tab w:val="left" w:pos="1420"/>
              <w:tab w:val="right" w:leader="dot" w:pos="10131"/>
            </w:tabs>
            <w:spacing w:before="140"/>
          </w:pPr>
          <w:hyperlink w:anchor="_TOC_250074" w:history="1">
            <w:r w:rsidR="008D7DEC">
              <w:t>Dynamic</w:t>
            </w:r>
            <w:r w:rsidR="008D7DEC">
              <w:rPr>
                <w:spacing w:val="-5"/>
              </w:rPr>
              <w:t xml:space="preserve"> </w:t>
            </w:r>
            <w:r w:rsidR="008D7DEC">
              <w:rPr>
                <w:spacing w:val="-4"/>
              </w:rPr>
              <w:t>Model</w:t>
            </w:r>
            <w:r w:rsidR="008D7DEC">
              <w:tab/>
            </w:r>
            <w:r w:rsidR="008D7DEC">
              <w:rPr>
                <w:spacing w:val="-5"/>
              </w:rPr>
              <w:t>26</w:t>
            </w:r>
          </w:hyperlink>
        </w:p>
        <w:p w14:paraId="0FE1D5BE" w14:textId="2027FF52" w:rsidR="0099406C" w:rsidRDefault="00F24828" w:rsidP="0099406C">
          <w:pPr>
            <w:pStyle w:val="TOC5"/>
            <w:numPr>
              <w:ilvl w:val="2"/>
              <w:numId w:val="13"/>
            </w:numPr>
            <w:tabs>
              <w:tab w:val="left" w:pos="1900"/>
              <w:tab w:val="right" w:leader="dot" w:pos="10131"/>
            </w:tabs>
            <w:spacing w:before="297"/>
          </w:pPr>
          <w:hyperlink w:anchor="_TOC_250073" w:history="1">
            <w:r w:rsidR="008D7DEC">
              <w:t>User</w:t>
            </w:r>
            <w:r w:rsidR="008D7DEC">
              <w:rPr>
                <w:spacing w:val="-3"/>
              </w:rPr>
              <w:t xml:space="preserve"> </w:t>
            </w:r>
            <w:r w:rsidR="008D7DEC">
              <w:t>Registration</w:t>
            </w:r>
            <w:r w:rsidR="008D7DEC">
              <w:rPr>
                <w:spacing w:val="-2"/>
              </w:rPr>
              <w:t xml:space="preserve"> Sequence</w:t>
            </w:r>
            <w:r w:rsidR="008D7DEC">
              <w:tab/>
            </w:r>
            <w:r w:rsidR="008D7DEC">
              <w:rPr>
                <w:spacing w:val="-5"/>
              </w:rPr>
              <w:t>27</w:t>
            </w:r>
          </w:hyperlink>
        </w:p>
        <w:p w14:paraId="65D18BA0" w14:textId="397AA8F5" w:rsidR="0099406C" w:rsidRDefault="00F24828" w:rsidP="0099406C">
          <w:pPr>
            <w:pStyle w:val="TOC5"/>
            <w:numPr>
              <w:ilvl w:val="2"/>
              <w:numId w:val="13"/>
            </w:numPr>
            <w:tabs>
              <w:tab w:val="left" w:pos="1900"/>
              <w:tab w:val="right" w:leader="dot" w:pos="10131"/>
            </w:tabs>
            <w:spacing w:after="113"/>
          </w:pPr>
          <w:hyperlink w:anchor="_TOC_250072" w:history="1">
            <w:r w:rsidR="008D7DEC">
              <w:t>User</w:t>
            </w:r>
            <w:r w:rsidR="008D7DEC">
              <w:rPr>
                <w:spacing w:val="-2"/>
              </w:rPr>
              <w:t xml:space="preserve"> </w:t>
            </w:r>
            <w:r w:rsidR="008D7DEC">
              <w:t>Login</w:t>
            </w:r>
            <w:r w:rsidR="008D7DEC">
              <w:rPr>
                <w:spacing w:val="-1"/>
              </w:rPr>
              <w:t xml:space="preserve"> </w:t>
            </w:r>
            <w:r w:rsidR="008D7DEC">
              <w:rPr>
                <w:spacing w:val="-2"/>
              </w:rPr>
              <w:t>Sequence</w:t>
            </w:r>
            <w:r w:rsidR="008D7DEC">
              <w:tab/>
            </w:r>
            <w:r w:rsidR="008D7DEC">
              <w:rPr>
                <w:spacing w:val="-7"/>
              </w:rPr>
              <w:t>27</w:t>
            </w:r>
          </w:hyperlink>
        </w:p>
        <w:p w14:paraId="32E65C68" w14:textId="31B09360" w:rsidR="0099406C" w:rsidRDefault="00F24828" w:rsidP="0099406C">
          <w:pPr>
            <w:pStyle w:val="TOC5"/>
            <w:numPr>
              <w:ilvl w:val="2"/>
              <w:numId w:val="13"/>
            </w:numPr>
            <w:tabs>
              <w:tab w:val="left" w:pos="1900"/>
              <w:tab w:val="right" w:leader="dot" w:pos="10131"/>
            </w:tabs>
            <w:spacing w:before="79"/>
          </w:pPr>
          <w:hyperlink w:anchor="_TOC_250071" w:history="1">
            <w:r w:rsidR="008D7DEC">
              <w:t>Place</w:t>
            </w:r>
            <w:r w:rsidR="008D7DEC">
              <w:rPr>
                <w:spacing w:val="-3"/>
              </w:rPr>
              <w:t xml:space="preserve"> </w:t>
            </w:r>
            <w:r w:rsidR="008D7DEC">
              <w:t>Booking</w:t>
            </w:r>
            <w:r w:rsidR="008D7DEC">
              <w:rPr>
                <w:spacing w:val="-1"/>
              </w:rPr>
              <w:t xml:space="preserve"> </w:t>
            </w:r>
            <w:r w:rsidR="008D7DEC">
              <w:rPr>
                <w:spacing w:val="-2"/>
              </w:rPr>
              <w:t>Sequence</w:t>
            </w:r>
            <w:r w:rsidR="008D7DEC">
              <w:tab/>
            </w:r>
            <w:r w:rsidR="008D7DEC">
              <w:rPr>
                <w:spacing w:val="-5"/>
              </w:rPr>
              <w:t>28</w:t>
            </w:r>
          </w:hyperlink>
        </w:p>
        <w:p w14:paraId="4A73CF1B" w14:textId="5E129194" w:rsidR="0099406C" w:rsidRDefault="00F24828" w:rsidP="0099406C">
          <w:pPr>
            <w:pStyle w:val="TOC5"/>
            <w:numPr>
              <w:ilvl w:val="2"/>
              <w:numId w:val="13"/>
            </w:numPr>
            <w:tabs>
              <w:tab w:val="left" w:pos="1900"/>
              <w:tab w:val="right" w:leader="dot" w:pos="10131"/>
            </w:tabs>
          </w:pPr>
          <w:hyperlink w:anchor="_TOC_250070" w:history="1">
            <w:r w:rsidR="008D7DEC">
              <w:t>Booking</w:t>
            </w:r>
            <w:r w:rsidR="008D7DEC">
              <w:rPr>
                <w:spacing w:val="-2"/>
              </w:rPr>
              <w:t xml:space="preserve"> </w:t>
            </w:r>
            <w:r w:rsidR="008D7DEC">
              <w:t>Management</w:t>
            </w:r>
            <w:r w:rsidR="008D7DEC">
              <w:rPr>
                <w:spacing w:val="-2"/>
              </w:rPr>
              <w:t xml:space="preserve"> Sequence</w:t>
            </w:r>
            <w:r w:rsidR="008D7DEC">
              <w:tab/>
            </w:r>
            <w:r w:rsidR="008D7DEC">
              <w:rPr>
                <w:spacing w:val="-5"/>
              </w:rPr>
              <w:t>29</w:t>
            </w:r>
          </w:hyperlink>
        </w:p>
        <w:p w14:paraId="57DD2A08" w14:textId="0967D474" w:rsidR="0099406C" w:rsidRDefault="00F24828" w:rsidP="0099406C">
          <w:pPr>
            <w:pStyle w:val="TOC5"/>
            <w:numPr>
              <w:ilvl w:val="2"/>
              <w:numId w:val="13"/>
            </w:numPr>
            <w:tabs>
              <w:tab w:val="left" w:pos="1900"/>
              <w:tab w:val="right" w:leader="dot" w:pos="10131"/>
            </w:tabs>
            <w:spacing w:before="139"/>
          </w:pPr>
          <w:hyperlink w:anchor="_TOC_250069" w:history="1">
            <w:r w:rsidR="008D7DEC">
              <w:t>Inventory</w:t>
            </w:r>
            <w:r w:rsidR="008D7DEC">
              <w:rPr>
                <w:spacing w:val="-2"/>
              </w:rPr>
              <w:t xml:space="preserve"> </w:t>
            </w:r>
            <w:r w:rsidR="008D7DEC">
              <w:t>Management</w:t>
            </w:r>
            <w:r w:rsidR="008D7DEC">
              <w:rPr>
                <w:spacing w:val="-2"/>
              </w:rPr>
              <w:t xml:space="preserve"> Sequence</w:t>
            </w:r>
            <w:r w:rsidR="008D7DEC">
              <w:tab/>
            </w:r>
            <w:r w:rsidR="008D7DEC">
              <w:rPr>
                <w:spacing w:val="-5"/>
              </w:rPr>
              <w:t>30</w:t>
            </w:r>
          </w:hyperlink>
        </w:p>
        <w:p w14:paraId="5AA24BF9" w14:textId="6F4E1904" w:rsidR="0099406C" w:rsidRDefault="00F24828" w:rsidP="0099406C">
          <w:pPr>
            <w:pStyle w:val="TOC4"/>
            <w:numPr>
              <w:ilvl w:val="1"/>
              <w:numId w:val="13"/>
            </w:numPr>
            <w:tabs>
              <w:tab w:val="clear" w:pos="1440"/>
              <w:tab w:val="left" w:pos="1420"/>
              <w:tab w:val="right" w:leader="dot" w:pos="10131"/>
            </w:tabs>
            <w:spacing w:before="137"/>
          </w:pPr>
          <w:hyperlink w:anchor="_TOC_250068" w:history="1">
            <w:r w:rsidR="008D7DEC">
              <w:rPr>
                <w:spacing w:val="-2"/>
              </w:rPr>
              <w:t>Modules</w:t>
            </w:r>
            <w:r w:rsidR="008D7DEC">
              <w:tab/>
            </w:r>
            <w:r w:rsidR="008D7DEC">
              <w:rPr>
                <w:spacing w:val="-5"/>
              </w:rPr>
              <w:t>31</w:t>
            </w:r>
          </w:hyperlink>
        </w:p>
        <w:p w14:paraId="1F496BD9" w14:textId="77777777" w:rsidR="0099406C" w:rsidRDefault="008D7DEC" w:rsidP="0099406C">
          <w:pPr>
            <w:pStyle w:val="TOC2"/>
            <w:tabs>
              <w:tab w:val="right" w:leader="dot" w:pos="10131"/>
            </w:tabs>
            <w:spacing w:before="298"/>
          </w:pPr>
          <w:r>
            <w:t>Implementation</w:t>
          </w:r>
          <w:r>
            <w:rPr>
              <w:spacing w:val="-3"/>
            </w:rPr>
            <w:t xml:space="preserve"> </w:t>
          </w:r>
          <w:r>
            <w:t>and</w:t>
          </w:r>
          <w:r>
            <w:rPr>
              <w:spacing w:val="-3"/>
            </w:rPr>
            <w:t xml:space="preserve"> </w:t>
          </w:r>
          <w:r>
            <w:t>mock-</w:t>
          </w:r>
          <w:r>
            <w:rPr>
              <w:spacing w:val="-5"/>
            </w:rPr>
            <w:t>ups</w:t>
          </w:r>
          <w:r>
            <w:tab/>
          </w:r>
          <w:r>
            <w:rPr>
              <w:spacing w:val="-5"/>
            </w:rPr>
            <w:t>32</w:t>
          </w:r>
        </w:p>
        <w:p w14:paraId="5EBB15E2" w14:textId="2222951B" w:rsidR="0099406C" w:rsidRDefault="00F24828" w:rsidP="0099406C">
          <w:pPr>
            <w:pStyle w:val="TOC4"/>
            <w:numPr>
              <w:ilvl w:val="1"/>
              <w:numId w:val="14"/>
            </w:numPr>
            <w:tabs>
              <w:tab w:val="clear" w:pos="1440"/>
              <w:tab w:val="left" w:pos="1420"/>
              <w:tab w:val="right" w:leader="dot" w:pos="10131"/>
            </w:tabs>
            <w:spacing w:before="300"/>
          </w:pPr>
          <w:hyperlink w:anchor="_TOC_250067" w:history="1">
            <w:r w:rsidR="008D7DEC">
              <w:t>User</w:t>
            </w:r>
            <w:r w:rsidR="008D7DEC">
              <w:rPr>
                <w:spacing w:val="-1"/>
              </w:rPr>
              <w:t xml:space="preserve"> </w:t>
            </w:r>
            <w:r w:rsidR="008D7DEC">
              <w:rPr>
                <w:spacing w:val="-2"/>
              </w:rPr>
              <w:t>Interface</w:t>
            </w:r>
            <w:r w:rsidR="008D7DEC">
              <w:tab/>
            </w:r>
            <w:r w:rsidR="008D7DEC">
              <w:rPr>
                <w:spacing w:val="-5"/>
              </w:rPr>
              <w:t>32</w:t>
            </w:r>
          </w:hyperlink>
        </w:p>
        <w:p w14:paraId="4A4365D4" w14:textId="23BF00F5" w:rsidR="0099406C" w:rsidRDefault="00F24828" w:rsidP="0099406C">
          <w:pPr>
            <w:pStyle w:val="TOC5"/>
            <w:numPr>
              <w:ilvl w:val="2"/>
              <w:numId w:val="14"/>
            </w:numPr>
            <w:tabs>
              <w:tab w:val="left" w:pos="1900"/>
              <w:tab w:val="right" w:leader="dot" w:pos="10131"/>
            </w:tabs>
            <w:spacing w:before="297"/>
          </w:pPr>
          <w:hyperlink w:anchor="_TOC_250066" w:history="1">
            <w:r w:rsidR="008D7DEC">
              <w:t>Design</w:t>
            </w:r>
            <w:r w:rsidR="008D7DEC">
              <w:rPr>
                <w:spacing w:val="-2"/>
              </w:rPr>
              <w:t xml:space="preserve"> Principles</w:t>
            </w:r>
            <w:r w:rsidR="008D7DEC">
              <w:tab/>
            </w:r>
            <w:r w:rsidR="008D7DEC">
              <w:rPr>
                <w:spacing w:val="-5"/>
              </w:rPr>
              <w:t>32</w:t>
            </w:r>
          </w:hyperlink>
        </w:p>
        <w:p w14:paraId="16A650FB" w14:textId="719469CD" w:rsidR="0099406C" w:rsidRDefault="00F24828" w:rsidP="0099406C">
          <w:pPr>
            <w:pStyle w:val="TOC4"/>
            <w:numPr>
              <w:ilvl w:val="1"/>
              <w:numId w:val="14"/>
            </w:numPr>
            <w:tabs>
              <w:tab w:val="clear" w:pos="1440"/>
              <w:tab w:val="left" w:pos="1420"/>
              <w:tab w:val="right" w:leader="dot" w:pos="10131"/>
            </w:tabs>
            <w:spacing w:before="137"/>
          </w:pPr>
          <w:hyperlink w:anchor="_TOC_250065" w:history="1">
            <w:r w:rsidR="008D7DEC">
              <w:t>Key</w:t>
            </w:r>
            <w:r w:rsidR="008D7DEC">
              <w:rPr>
                <w:spacing w:val="-2"/>
              </w:rPr>
              <w:t xml:space="preserve"> Screens</w:t>
            </w:r>
            <w:r w:rsidR="008D7DEC">
              <w:tab/>
            </w:r>
            <w:r w:rsidR="008D7DEC">
              <w:rPr>
                <w:spacing w:val="-5"/>
              </w:rPr>
              <w:t>32</w:t>
            </w:r>
          </w:hyperlink>
        </w:p>
        <w:p w14:paraId="057D744B" w14:textId="65ABE384" w:rsidR="0099406C" w:rsidRDefault="00F24828" w:rsidP="0099406C">
          <w:pPr>
            <w:pStyle w:val="TOC5"/>
            <w:numPr>
              <w:ilvl w:val="2"/>
              <w:numId w:val="14"/>
            </w:numPr>
            <w:tabs>
              <w:tab w:val="left" w:pos="1900"/>
              <w:tab w:val="right" w:leader="dot" w:pos="10131"/>
            </w:tabs>
            <w:spacing w:before="298"/>
          </w:pPr>
          <w:hyperlink w:anchor="_TOC_250064" w:history="1">
            <w:r w:rsidR="008D7DEC">
              <w:t>Onboarding</w:t>
            </w:r>
            <w:r w:rsidR="008D7DEC">
              <w:rPr>
                <w:spacing w:val="-2"/>
              </w:rPr>
              <w:t xml:space="preserve"> Screen</w:t>
            </w:r>
            <w:r w:rsidR="008D7DEC">
              <w:tab/>
            </w:r>
            <w:r w:rsidR="008D7DEC">
              <w:rPr>
                <w:spacing w:val="-5"/>
              </w:rPr>
              <w:t>32</w:t>
            </w:r>
          </w:hyperlink>
        </w:p>
        <w:p w14:paraId="38E3232F" w14:textId="0E443D83" w:rsidR="0099406C" w:rsidRDefault="00F24828" w:rsidP="0099406C">
          <w:pPr>
            <w:pStyle w:val="TOC5"/>
            <w:numPr>
              <w:ilvl w:val="2"/>
              <w:numId w:val="14"/>
            </w:numPr>
            <w:tabs>
              <w:tab w:val="left" w:pos="1900"/>
              <w:tab w:val="right" w:leader="dot" w:pos="10131"/>
            </w:tabs>
            <w:spacing w:before="140"/>
          </w:pPr>
          <w:hyperlink w:anchor="_TOC_250063" w:history="1">
            <w:r w:rsidR="008D7DEC">
              <w:t>Registration</w:t>
            </w:r>
            <w:r w:rsidR="008D7DEC">
              <w:rPr>
                <w:spacing w:val="-3"/>
              </w:rPr>
              <w:t xml:space="preserve"> </w:t>
            </w:r>
            <w:r w:rsidR="008D7DEC">
              <w:rPr>
                <w:spacing w:val="-2"/>
              </w:rPr>
              <w:t>Screen</w:t>
            </w:r>
            <w:r w:rsidR="008D7DEC">
              <w:tab/>
            </w:r>
            <w:r w:rsidR="008D7DEC">
              <w:rPr>
                <w:spacing w:val="-7"/>
              </w:rPr>
              <w:t>32</w:t>
            </w:r>
          </w:hyperlink>
        </w:p>
        <w:p w14:paraId="7CC995EA" w14:textId="6AF8760C" w:rsidR="0099406C" w:rsidRDefault="00F24828" w:rsidP="0099406C">
          <w:pPr>
            <w:pStyle w:val="TOC5"/>
            <w:numPr>
              <w:ilvl w:val="2"/>
              <w:numId w:val="14"/>
            </w:numPr>
            <w:tabs>
              <w:tab w:val="left" w:pos="1900"/>
              <w:tab w:val="right" w:leader="dot" w:pos="10131"/>
            </w:tabs>
            <w:spacing w:before="136"/>
          </w:pPr>
          <w:hyperlink w:anchor="_TOC_250062" w:history="1">
            <w:r w:rsidR="008D7DEC">
              <w:t>Login</w:t>
            </w:r>
            <w:r w:rsidR="008D7DEC">
              <w:rPr>
                <w:spacing w:val="-2"/>
              </w:rPr>
              <w:t xml:space="preserve"> Screen</w:t>
            </w:r>
            <w:r w:rsidR="008D7DEC">
              <w:tab/>
            </w:r>
            <w:r w:rsidR="008D7DEC">
              <w:rPr>
                <w:spacing w:val="-5"/>
              </w:rPr>
              <w:t>32</w:t>
            </w:r>
          </w:hyperlink>
        </w:p>
        <w:p w14:paraId="5C893C06" w14:textId="58D591AF" w:rsidR="0099406C" w:rsidRDefault="00F24828" w:rsidP="0099406C">
          <w:pPr>
            <w:pStyle w:val="TOC5"/>
            <w:numPr>
              <w:ilvl w:val="2"/>
              <w:numId w:val="14"/>
            </w:numPr>
            <w:tabs>
              <w:tab w:val="left" w:pos="1900"/>
              <w:tab w:val="right" w:leader="dot" w:pos="10131"/>
            </w:tabs>
            <w:spacing w:before="140"/>
          </w:pPr>
          <w:hyperlink w:anchor="_TOC_250061" w:history="1">
            <w:r w:rsidR="008D7DEC">
              <w:rPr>
                <w:spacing w:val="-2"/>
              </w:rPr>
              <w:t>Home/Dashboard</w:t>
            </w:r>
            <w:r w:rsidR="008D7DEC">
              <w:tab/>
            </w:r>
            <w:r w:rsidR="008D7DEC">
              <w:rPr>
                <w:spacing w:val="-5"/>
              </w:rPr>
              <w:t>33</w:t>
            </w:r>
          </w:hyperlink>
        </w:p>
        <w:p w14:paraId="17D0A280" w14:textId="1442D300" w:rsidR="0099406C" w:rsidRDefault="00F24828" w:rsidP="0099406C">
          <w:pPr>
            <w:pStyle w:val="TOC5"/>
            <w:numPr>
              <w:ilvl w:val="2"/>
              <w:numId w:val="14"/>
            </w:numPr>
            <w:tabs>
              <w:tab w:val="left" w:pos="1900"/>
              <w:tab w:val="right" w:leader="dot" w:pos="10131"/>
            </w:tabs>
          </w:pPr>
          <w:hyperlink w:anchor="_TOC_250060" w:history="1">
            <w:r w:rsidR="008D7DEC">
              <w:t>Cart</w:t>
            </w:r>
            <w:r w:rsidR="008D7DEC">
              <w:rPr>
                <w:spacing w:val="-1"/>
              </w:rPr>
              <w:t xml:space="preserve"> </w:t>
            </w:r>
            <w:r w:rsidR="008D7DEC">
              <w:rPr>
                <w:spacing w:val="-4"/>
              </w:rPr>
              <w:t>Page</w:t>
            </w:r>
            <w:r w:rsidR="008D7DEC">
              <w:tab/>
            </w:r>
            <w:r w:rsidR="008D7DEC">
              <w:rPr>
                <w:spacing w:val="-5"/>
              </w:rPr>
              <w:t>33</w:t>
            </w:r>
          </w:hyperlink>
        </w:p>
        <w:p w14:paraId="39F6C6B1" w14:textId="62A5541B" w:rsidR="0099406C" w:rsidRDefault="00F24828" w:rsidP="0099406C">
          <w:pPr>
            <w:pStyle w:val="TOC5"/>
            <w:numPr>
              <w:ilvl w:val="2"/>
              <w:numId w:val="14"/>
            </w:numPr>
            <w:tabs>
              <w:tab w:val="left" w:pos="1900"/>
              <w:tab w:val="right" w:leader="dot" w:pos="10131"/>
            </w:tabs>
            <w:spacing w:before="139"/>
          </w:pPr>
          <w:hyperlink w:anchor="_TOC_250059" w:history="1">
            <w:r w:rsidR="008D7DEC">
              <w:t>Booking</w:t>
            </w:r>
            <w:r w:rsidR="008D7DEC">
              <w:rPr>
                <w:spacing w:val="-5"/>
              </w:rPr>
              <w:t xml:space="preserve"> </w:t>
            </w:r>
            <w:r w:rsidR="008D7DEC">
              <w:rPr>
                <w:spacing w:val="-2"/>
              </w:rPr>
              <w:t>History</w:t>
            </w:r>
            <w:r w:rsidR="008D7DEC">
              <w:tab/>
            </w:r>
            <w:r w:rsidR="008D7DEC">
              <w:rPr>
                <w:spacing w:val="-7"/>
              </w:rPr>
              <w:t>33</w:t>
            </w:r>
          </w:hyperlink>
        </w:p>
        <w:p w14:paraId="4B314500" w14:textId="7B9876FB" w:rsidR="0099406C" w:rsidRDefault="00F24828" w:rsidP="0099406C">
          <w:pPr>
            <w:pStyle w:val="TOC5"/>
            <w:numPr>
              <w:ilvl w:val="2"/>
              <w:numId w:val="14"/>
            </w:numPr>
            <w:tabs>
              <w:tab w:val="left" w:pos="1900"/>
              <w:tab w:val="right" w:leader="dot" w:pos="10131"/>
            </w:tabs>
          </w:pPr>
          <w:hyperlink w:anchor="_TOC_250058" w:history="1">
            <w:r w:rsidR="008D7DEC">
              <w:t xml:space="preserve">Admin </w:t>
            </w:r>
            <w:r w:rsidR="008D7DEC">
              <w:rPr>
                <w:spacing w:val="-2"/>
              </w:rPr>
              <w:t>Dashboard</w:t>
            </w:r>
            <w:r w:rsidR="008D7DEC">
              <w:tab/>
            </w:r>
            <w:r w:rsidR="008D7DEC">
              <w:rPr>
                <w:spacing w:val="-5"/>
              </w:rPr>
              <w:t>33</w:t>
            </w:r>
          </w:hyperlink>
        </w:p>
        <w:p w14:paraId="3C30DC87" w14:textId="23197FF5" w:rsidR="0099406C" w:rsidRDefault="00F24828" w:rsidP="0099406C">
          <w:pPr>
            <w:pStyle w:val="TOC5"/>
            <w:numPr>
              <w:ilvl w:val="2"/>
              <w:numId w:val="14"/>
            </w:numPr>
            <w:tabs>
              <w:tab w:val="left" w:pos="1900"/>
              <w:tab w:val="right" w:leader="dot" w:pos="10131"/>
            </w:tabs>
            <w:spacing w:before="139"/>
          </w:pPr>
          <w:hyperlink w:anchor="_TOC_250057" w:history="1">
            <w:r w:rsidR="008D7DEC">
              <w:t>Inventory</w:t>
            </w:r>
            <w:r w:rsidR="008D7DEC">
              <w:rPr>
                <w:spacing w:val="-3"/>
              </w:rPr>
              <w:t xml:space="preserve"> </w:t>
            </w:r>
            <w:r w:rsidR="008D7DEC">
              <w:rPr>
                <w:spacing w:val="-2"/>
              </w:rPr>
              <w:t>Management</w:t>
            </w:r>
            <w:r w:rsidR="008D7DEC">
              <w:tab/>
            </w:r>
            <w:r w:rsidR="008D7DEC">
              <w:rPr>
                <w:spacing w:val="-7"/>
              </w:rPr>
              <w:t>33</w:t>
            </w:r>
          </w:hyperlink>
        </w:p>
        <w:p w14:paraId="3989047B" w14:textId="244EAEC0" w:rsidR="0099406C" w:rsidRDefault="00F24828" w:rsidP="0099406C">
          <w:pPr>
            <w:pStyle w:val="TOC5"/>
            <w:numPr>
              <w:ilvl w:val="2"/>
              <w:numId w:val="14"/>
            </w:numPr>
            <w:tabs>
              <w:tab w:val="left" w:pos="1900"/>
              <w:tab w:val="right" w:leader="dot" w:pos="10131"/>
            </w:tabs>
          </w:pPr>
          <w:hyperlink w:anchor="_TOC_250056" w:history="1">
            <w:r w:rsidR="008D7DEC">
              <w:t>Booking</w:t>
            </w:r>
            <w:r w:rsidR="008D7DEC">
              <w:rPr>
                <w:spacing w:val="-3"/>
              </w:rPr>
              <w:t xml:space="preserve"> </w:t>
            </w:r>
            <w:r w:rsidR="008D7DEC">
              <w:rPr>
                <w:spacing w:val="-2"/>
              </w:rPr>
              <w:t>Management</w:t>
            </w:r>
            <w:r w:rsidR="008D7DEC">
              <w:tab/>
            </w:r>
            <w:r w:rsidR="008D7DEC">
              <w:rPr>
                <w:spacing w:val="-7"/>
              </w:rPr>
              <w:t>33</w:t>
            </w:r>
          </w:hyperlink>
        </w:p>
        <w:p w14:paraId="587DA991" w14:textId="7992BFEE" w:rsidR="0099406C" w:rsidRDefault="00F24828" w:rsidP="0099406C">
          <w:pPr>
            <w:pStyle w:val="TOC4"/>
            <w:numPr>
              <w:ilvl w:val="1"/>
              <w:numId w:val="14"/>
            </w:numPr>
            <w:tabs>
              <w:tab w:val="clear" w:pos="1440"/>
              <w:tab w:val="left" w:pos="1420"/>
              <w:tab w:val="right" w:leader="dot" w:pos="10131"/>
            </w:tabs>
            <w:spacing w:before="139"/>
          </w:pPr>
          <w:hyperlink w:anchor="_TOC_250055" w:history="1">
            <w:r w:rsidR="008D7DEC">
              <w:t>Navigational</w:t>
            </w:r>
            <w:r w:rsidR="008D7DEC">
              <w:rPr>
                <w:spacing w:val="-2"/>
              </w:rPr>
              <w:t xml:space="preserve"> </w:t>
            </w:r>
            <w:r w:rsidR="008D7DEC">
              <w:rPr>
                <w:spacing w:val="-4"/>
              </w:rPr>
              <w:t>Paths</w:t>
            </w:r>
            <w:r w:rsidR="008D7DEC">
              <w:tab/>
            </w:r>
            <w:r w:rsidR="008D7DEC">
              <w:rPr>
                <w:spacing w:val="-5"/>
              </w:rPr>
              <w:t>34</w:t>
            </w:r>
          </w:hyperlink>
        </w:p>
        <w:p w14:paraId="67DEF312" w14:textId="0DDA18E8" w:rsidR="0099406C" w:rsidRDefault="00F24828" w:rsidP="0099406C">
          <w:pPr>
            <w:pStyle w:val="TOC5"/>
            <w:numPr>
              <w:ilvl w:val="2"/>
              <w:numId w:val="14"/>
            </w:numPr>
            <w:tabs>
              <w:tab w:val="left" w:pos="1900"/>
              <w:tab w:val="right" w:leader="dot" w:pos="10131"/>
            </w:tabs>
            <w:spacing w:before="298"/>
          </w:pPr>
          <w:hyperlink w:anchor="_TOC_250054" w:history="1">
            <w:r w:rsidR="008D7DEC">
              <w:t>On Boarding</w:t>
            </w:r>
            <w:r w:rsidR="008D7DEC">
              <w:rPr>
                <w:spacing w:val="-2"/>
              </w:rPr>
              <w:t xml:space="preserve"> Navigation</w:t>
            </w:r>
            <w:r w:rsidR="008D7DEC">
              <w:tab/>
            </w:r>
            <w:r w:rsidR="008D7DEC">
              <w:rPr>
                <w:spacing w:val="-5"/>
              </w:rPr>
              <w:t>34</w:t>
            </w:r>
          </w:hyperlink>
        </w:p>
        <w:p w14:paraId="6F1FD9BF" w14:textId="02FA311C" w:rsidR="0099406C" w:rsidRDefault="00F24828" w:rsidP="0099406C">
          <w:pPr>
            <w:pStyle w:val="TOC5"/>
            <w:numPr>
              <w:ilvl w:val="2"/>
              <w:numId w:val="14"/>
            </w:numPr>
            <w:tabs>
              <w:tab w:val="left" w:pos="1900"/>
              <w:tab w:val="right" w:leader="dot" w:pos="10131"/>
            </w:tabs>
          </w:pPr>
          <w:hyperlink w:anchor="_TOC_250053" w:history="1">
            <w:r w:rsidR="008D7DEC">
              <w:t>Registration/Login</w:t>
            </w:r>
            <w:r w:rsidR="008D7DEC">
              <w:rPr>
                <w:spacing w:val="-3"/>
              </w:rPr>
              <w:t xml:space="preserve"> </w:t>
            </w:r>
            <w:r w:rsidR="008D7DEC">
              <w:t>Screen</w:t>
            </w:r>
            <w:r w:rsidR="008D7DEC">
              <w:rPr>
                <w:spacing w:val="-2"/>
              </w:rPr>
              <w:t xml:space="preserve"> Navigation</w:t>
            </w:r>
            <w:r w:rsidR="008D7DEC">
              <w:tab/>
            </w:r>
            <w:r w:rsidR="008D7DEC">
              <w:rPr>
                <w:spacing w:val="-5"/>
              </w:rPr>
              <w:t>34</w:t>
            </w:r>
          </w:hyperlink>
        </w:p>
        <w:p w14:paraId="33F156EB" w14:textId="533AB4D2" w:rsidR="0099406C" w:rsidRDefault="00F24828" w:rsidP="0099406C">
          <w:pPr>
            <w:pStyle w:val="TOC5"/>
            <w:numPr>
              <w:ilvl w:val="2"/>
              <w:numId w:val="14"/>
            </w:numPr>
            <w:tabs>
              <w:tab w:val="left" w:pos="1900"/>
              <w:tab w:val="right" w:leader="dot" w:pos="10131"/>
            </w:tabs>
            <w:spacing w:before="139"/>
          </w:pPr>
          <w:hyperlink w:anchor="_TOC_250052" w:history="1">
            <w:r w:rsidR="008D7DEC">
              <w:t>Dashboard</w:t>
            </w:r>
            <w:r w:rsidR="008D7DEC">
              <w:rPr>
                <w:spacing w:val="-3"/>
              </w:rPr>
              <w:t xml:space="preserve"> </w:t>
            </w:r>
            <w:r w:rsidR="008D7DEC">
              <w:rPr>
                <w:spacing w:val="-2"/>
              </w:rPr>
              <w:t>Navigation</w:t>
            </w:r>
            <w:r w:rsidR="008D7DEC">
              <w:tab/>
            </w:r>
            <w:r w:rsidR="008D7DEC">
              <w:rPr>
                <w:spacing w:val="-7"/>
              </w:rPr>
              <w:t>34</w:t>
            </w:r>
          </w:hyperlink>
        </w:p>
        <w:p w14:paraId="4CA049D1" w14:textId="0E37B83B" w:rsidR="0099406C" w:rsidRDefault="00F24828" w:rsidP="0099406C">
          <w:pPr>
            <w:pStyle w:val="TOC5"/>
            <w:numPr>
              <w:ilvl w:val="2"/>
              <w:numId w:val="14"/>
            </w:numPr>
            <w:tabs>
              <w:tab w:val="left" w:pos="1900"/>
              <w:tab w:val="right" w:leader="dot" w:pos="10131"/>
            </w:tabs>
          </w:pPr>
          <w:hyperlink w:anchor="_TOC_250051" w:history="1">
            <w:r w:rsidR="008D7DEC">
              <w:t>Cart</w:t>
            </w:r>
            <w:r w:rsidR="008D7DEC">
              <w:rPr>
                <w:spacing w:val="-1"/>
              </w:rPr>
              <w:t xml:space="preserve"> </w:t>
            </w:r>
            <w:r w:rsidR="008D7DEC">
              <w:t>Page</w:t>
            </w:r>
            <w:r w:rsidR="008D7DEC">
              <w:rPr>
                <w:spacing w:val="-2"/>
              </w:rPr>
              <w:t xml:space="preserve"> Navigation</w:t>
            </w:r>
            <w:r w:rsidR="008D7DEC">
              <w:tab/>
            </w:r>
            <w:r w:rsidR="008D7DEC">
              <w:rPr>
                <w:spacing w:val="-5"/>
              </w:rPr>
              <w:t>34</w:t>
            </w:r>
          </w:hyperlink>
        </w:p>
        <w:p w14:paraId="3C3CA59A" w14:textId="0AA3750C" w:rsidR="0099406C" w:rsidRDefault="00F24828" w:rsidP="0099406C">
          <w:pPr>
            <w:pStyle w:val="TOC5"/>
            <w:numPr>
              <w:ilvl w:val="2"/>
              <w:numId w:val="14"/>
            </w:numPr>
            <w:tabs>
              <w:tab w:val="left" w:pos="1900"/>
              <w:tab w:val="right" w:leader="dot" w:pos="10131"/>
            </w:tabs>
            <w:spacing w:before="139"/>
          </w:pPr>
          <w:hyperlink w:anchor="_TOC_250050" w:history="1">
            <w:r w:rsidR="008D7DEC">
              <w:t>Booking</w:t>
            </w:r>
            <w:r w:rsidR="008D7DEC">
              <w:rPr>
                <w:spacing w:val="-3"/>
              </w:rPr>
              <w:t xml:space="preserve"> </w:t>
            </w:r>
            <w:r w:rsidR="008D7DEC">
              <w:t>History</w:t>
            </w:r>
            <w:r w:rsidR="008D7DEC">
              <w:rPr>
                <w:spacing w:val="-2"/>
              </w:rPr>
              <w:t xml:space="preserve"> Navigation</w:t>
            </w:r>
            <w:r w:rsidR="008D7DEC">
              <w:tab/>
            </w:r>
            <w:r w:rsidR="008D7DEC">
              <w:rPr>
                <w:spacing w:val="-5"/>
              </w:rPr>
              <w:t>34</w:t>
            </w:r>
          </w:hyperlink>
        </w:p>
        <w:p w14:paraId="7DA9D424" w14:textId="3BCDF705" w:rsidR="0099406C" w:rsidRDefault="00F24828" w:rsidP="0099406C">
          <w:pPr>
            <w:pStyle w:val="TOC5"/>
            <w:numPr>
              <w:ilvl w:val="2"/>
              <w:numId w:val="14"/>
            </w:numPr>
            <w:tabs>
              <w:tab w:val="left" w:pos="1900"/>
              <w:tab w:val="right" w:leader="dot" w:pos="10131"/>
            </w:tabs>
          </w:pPr>
          <w:hyperlink w:anchor="_TOC_250049" w:history="1">
            <w:r w:rsidR="008D7DEC">
              <w:t>Admin</w:t>
            </w:r>
            <w:r w:rsidR="008D7DEC">
              <w:rPr>
                <w:spacing w:val="-1"/>
              </w:rPr>
              <w:t xml:space="preserve"> </w:t>
            </w:r>
            <w:r w:rsidR="008D7DEC">
              <w:t>Dashboard</w:t>
            </w:r>
            <w:r w:rsidR="008D7DEC">
              <w:rPr>
                <w:spacing w:val="-1"/>
              </w:rPr>
              <w:t xml:space="preserve"> </w:t>
            </w:r>
            <w:r w:rsidR="008D7DEC">
              <w:rPr>
                <w:spacing w:val="-2"/>
              </w:rPr>
              <w:t>Navigation</w:t>
            </w:r>
            <w:r w:rsidR="008D7DEC">
              <w:tab/>
            </w:r>
            <w:r w:rsidR="008D7DEC">
              <w:rPr>
                <w:spacing w:val="-5"/>
              </w:rPr>
              <w:t>34</w:t>
            </w:r>
          </w:hyperlink>
        </w:p>
        <w:p w14:paraId="773C690D" w14:textId="678A545B" w:rsidR="0099406C" w:rsidRDefault="00F24828" w:rsidP="0099406C">
          <w:pPr>
            <w:pStyle w:val="TOC5"/>
            <w:numPr>
              <w:ilvl w:val="2"/>
              <w:numId w:val="14"/>
            </w:numPr>
            <w:tabs>
              <w:tab w:val="left" w:pos="1900"/>
              <w:tab w:val="right" w:leader="dot" w:pos="10131"/>
            </w:tabs>
            <w:spacing w:before="140"/>
          </w:pPr>
          <w:hyperlink w:anchor="_TOC_250048" w:history="1">
            <w:r w:rsidR="008D7DEC">
              <w:t>Inventory</w:t>
            </w:r>
            <w:r w:rsidR="008D7DEC">
              <w:rPr>
                <w:spacing w:val="-4"/>
              </w:rPr>
              <w:t xml:space="preserve"> </w:t>
            </w:r>
            <w:r w:rsidR="008D7DEC">
              <w:t xml:space="preserve">Management </w:t>
            </w:r>
            <w:r w:rsidR="008D7DEC">
              <w:rPr>
                <w:spacing w:val="-2"/>
              </w:rPr>
              <w:t>Navigation</w:t>
            </w:r>
            <w:r w:rsidR="008D7DEC">
              <w:tab/>
            </w:r>
            <w:r w:rsidR="008D7DEC">
              <w:rPr>
                <w:spacing w:val="-5"/>
              </w:rPr>
              <w:t>35</w:t>
            </w:r>
          </w:hyperlink>
        </w:p>
        <w:p w14:paraId="63972137" w14:textId="40D30338" w:rsidR="0099406C" w:rsidRDefault="00F24828" w:rsidP="0099406C">
          <w:pPr>
            <w:pStyle w:val="TOC5"/>
            <w:numPr>
              <w:ilvl w:val="2"/>
              <w:numId w:val="14"/>
            </w:numPr>
            <w:tabs>
              <w:tab w:val="left" w:pos="1900"/>
              <w:tab w:val="right" w:leader="dot" w:pos="10131"/>
            </w:tabs>
            <w:spacing w:before="136"/>
          </w:pPr>
          <w:hyperlink w:anchor="_TOC_250047" w:history="1">
            <w:r w:rsidR="008D7DEC">
              <w:t>Booking</w:t>
            </w:r>
            <w:r w:rsidR="008D7DEC">
              <w:rPr>
                <w:spacing w:val="-2"/>
              </w:rPr>
              <w:t xml:space="preserve"> </w:t>
            </w:r>
            <w:r w:rsidR="008D7DEC">
              <w:t>Management</w:t>
            </w:r>
            <w:r w:rsidR="008D7DEC">
              <w:rPr>
                <w:spacing w:val="-1"/>
              </w:rPr>
              <w:t xml:space="preserve"> </w:t>
            </w:r>
            <w:r w:rsidR="008D7DEC">
              <w:rPr>
                <w:spacing w:val="-2"/>
              </w:rPr>
              <w:t>navigation</w:t>
            </w:r>
            <w:r w:rsidR="008D7DEC">
              <w:tab/>
            </w:r>
            <w:r w:rsidR="008D7DEC">
              <w:rPr>
                <w:spacing w:val="-5"/>
              </w:rPr>
              <w:t>35</w:t>
            </w:r>
          </w:hyperlink>
        </w:p>
        <w:p w14:paraId="37E220CF" w14:textId="7A2F6537" w:rsidR="0099406C" w:rsidRDefault="00F24828" w:rsidP="0099406C">
          <w:pPr>
            <w:pStyle w:val="TOC4"/>
            <w:numPr>
              <w:ilvl w:val="1"/>
              <w:numId w:val="14"/>
            </w:numPr>
            <w:tabs>
              <w:tab w:val="clear" w:pos="1440"/>
              <w:tab w:val="left" w:pos="1420"/>
              <w:tab w:val="right" w:leader="dot" w:pos="10131"/>
            </w:tabs>
            <w:spacing w:before="140"/>
          </w:pPr>
          <w:hyperlink w:anchor="_TOC_250046" w:history="1">
            <w:r w:rsidR="008D7DEC">
              <w:t>MockUp</w:t>
            </w:r>
            <w:r w:rsidR="008D7DEC">
              <w:rPr>
                <w:spacing w:val="-1"/>
              </w:rPr>
              <w:t xml:space="preserve"> </w:t>
            </w:r>
            <w:r w:rsidR="008D7DEC">
              <w:rPr>
                <w:spacing w:val="-2"/>
              </w:rPr>
              <w:t>Screens</w:t>
            </w:r>
            <w:r w:rsidR="008D7DEC">
              <w:tab/>
            </w:r>
            <w:r w:rsidR="008D7DEC">
              <w:rPr>
                <w:spacing w:val="-5"/>
              </w:rPr>
              <w:t>35</w:t>
            </w:r>
          </w:hyperlink>
        </w:p>
        <w:p w14:paraId="79117944" w14:textId="074AE213" w:rsidR="0099406C" w:rsidRDefault="00F24828" w:rsidP="0099406C">
          <w:pPr>
            <w:pStyle w:val="TOC5"/>
            <w:numPr>
              <w:ilvl w:val="2"/>
              <w:numId w:val="14"/>
            </w:numPr>
            <w:tabs>
              <w:tab w:val="left" w:pos="1900"/>
              <w:tab w:val="right" w:leader="dot" w:pos="10131"/>
            </w:tabs>
            <w:spacing w:before="297"/>
          </w:pPr>
          <w:hyperlink w:anchor="_TOC_250045" w:history="1">
            <w:r w:rsidR="008D7DEC">
              <w:t>Splash</w:t>
            </w:r>
            <w:r w:rsidR="008D7DEC">
              <w:rPr>
                <w:spacing w:val="-2"/>
              </w:rPr>
              <w:t xml:space="preserve"> Screens</w:t>
            </w:r>
            <w:r w:rsidR="008D7DEC">
              <w:tab/>
            </w:r>
            <w:r w:rsidR="008D7DEC">
              <w:rPr>
                <w:spacing w:val="-5"/>
              </w:rPr>
              <w:t>35</w:t>
            </w:r>
          </w:hyperlink>
        </w:p>
        <w:p w14:paraId="2E661E44" w14:textId="5ECFA660" w:rsidR="0099406C" w:rsidRDefault="00F24828" w:rsidP="0099406C">
          <w:pPr>
            <w:pStyle w:val="TOC5"/>
            <w:numPr>
              <w:ilvl w:val="2"/>
              <w:numId w:val="14"/>
            </w:numPr>
            <w:tabs>
              <w:tab w:val="left" w:pos="1900"/>
              <w:tab w:val="right" w:leader="dot" w:pos="10131"/>
            </w:tabs>
          </w:pPr>
          <w:hyperlink w:anchor="_TOC_250044" w:history="1">
            <w:r w:rsidR="008D7DEC">
              <w:t>Registration</w:t>
            </w:r>
            <w:r w:rsidR="008D7DEC">
              <w:rPr>
                <w:spacing w:val="-3"/>
              </w:rPr>
              <w:t xml:space="preserve"> </w:t>
            </w:r>
            <w:r w:rsidR="008D7DEC">
              <w:rPr>
                <w:spacing w:val="-2"/>
              </w:rPr>
              <w:t>Screens</w:t>
            </w:r>
            <w:r w:rsidR="008D7DEC">
              <w:tab/>
            </w:r>
            <w:r w:rsidR="008D7DEC">
              <w:rPr>
                <w:spacing w:val="-7"/>
              </w:rPr>
              <w:t>36</w:t>
            </w:r>
          </w:hyperlink>
        </w:p>
        <w:p w14:paraId="1EA3D439" w14:textId="5F2EA8E9" w:rsidR="0099406C" w:rsidRDefault="00F24828" w:rsidP="0099406C">
          <w:pPr>
            <w:pStyle w:val="TOC5"/>
            <w:numPr>
              <w:ilvl w:val="2"/>
              <w:numId w:val="14"/>
            </w:numPr>
            <w:tabs>
              <w:tab w:val="left" w:pos="1900"/>
              <w:tab w:val="right" w:leader="dot" w:pos="10131"/>
            </w:tabs>
            <w:spacing w:before="139"/>
          </w:pPr>
          <w:hyperlink w:anchor="_TOC_250043" w:history="1">
            <w:r w:rsidR="008D7DEC">
              <w:t xml:space="preserve">Login </w:t>
            </w:r>
            <w:r w:rsidR="008D7DEC">
              <w:rPr>
                <w:spacing w:val="-2"/>
              </w:rPr>
              <w:t>Screens</w:t>
            </w:r>
            <w:r w:rsidR="008D7DEC">
              <w:tab/>
            </w:r>
            <w:r w:rsidR="008D7DEC">
              <w:rPr>
                <w:spacing w:val="-5"/>
              </w:rPr>
              <w:t>36</w:t>
            </w:r>
          </w:hyperlink>
        </w:p>
        <w:p w14:paraId="0E11470E" w14:textId="1C12CC09" w:rsidR="0099406C" w:rsidRDefault="00F24828" w:rsidP="0099406C">
          <w:pPr>
            <w:pStyle w:val="TOC5"/>
            <w:numPr>
              <w:ilvl w:val="2"/>
              <w:numId w:val="14"/>
            </w:numPr>
            <w:tabs>
              <w:tab w:val="left" w:pos="1900"/>
              <w:tab w:val="right" w:leader="dot" w:pos="10131"/>
            </w:tabs>
            <w:spacing w:after="233"/>
          </w:pPr>
          <w:hyperlink w:anchor="_TOC_250042" w:history="1">
            <w:r w:rsidR="008D7DEC">
              <w:t>Dashboard</w:t>
            </w:r>
            <w:r w:rsidR="008D7DEC">
              <w:rPr>
                <w:spacing w:val="-3"/>
              </w:rPr>
              <w:t xml:space="preserve"> </w:t>
            </w:r>
            <w:r w:rsidR="008D7DEC">
              <w:rPr>
                <w:spacing w:val="-2"/>
              </w:rPr>
              <w:t>Screens</w:t>
            </w:r>
            <w:r w:rsidR="008D7DEC">
              <w:tab/>
            </w:r>
            <w:r w:rsidR="008D7DEC">
              <w:rPr>
                <w:spacing w:val="-7"/>
              </w:rPr>
              <w:t>37</w:t>
            </w:r>
          </w:hyperlink>
        </w:p>
        <w:p w14:paraId="47DFAE57" w14:textId="182A437F" w:rsidR="0099406C" w:rsidRDefault="00F24828" w:rsidP="0099406C">
          <w:pPr>
            <w:pStyle w:val="TOC5"/>
            <w:numPr>
              <w:ilvl w:val="2"/>
              <w:numId w:val="14"/>
            </w:numPr>
            <w:tabs>
              <w:tab w:val="left" w:pos="1900"/>
              <w:tab w:val="right" w:leader="dot" w:pos="10131"/>
            </w:tabs>
            <w:spacing w:before="79"/>
          </w:pPr>
          <w:hyperlink w:anchor="_TOC_250041" w:history="1">
            <w:r w:rsidR="008D7DEC">
              <w:t>Cart</w:t>
            </w:r>
            <w:r w:rsidR="008D7DEC">
              <w:rPr>
                <w:spacing w:val="-1"/>
              </w:rPr>
              <w:t xml:space="preserve"> </w:t>
            </w:r>
            <w:r w:rsidR="008D7DEC">
              <w:rPr>
                <w:spacing w:val="-2"/>
              </w:rPr>
              <w:t>Screens</w:t>
            </w:r>
            <w:r w:rsidR="008D7DEC">
              <w:tab/>
            </w:r>
            <w:r w:rsidR="008D7DEC">
              <w:rPr>
                <w:spacing w:val="-5"/>
              </w:rPr>
              <w:t>37</w:t>
            </w:r>
          </w:hyperlink>
        </w:p>
        <w:p w14:paraId="6B3019AB" w14:textId="286C2AE4" w:rsidR="0099406C" w:rsidRDefault="00F24828" w:rsidP="0099406C">
          <w:pPr>
            <w:pStyle w:val="TOC5"/>
            <w:numPr>
              <w:ilvl w:val="2"/>
              <w:numId w:val="14"/>
            </w:numPr>
            <w:tabs>
              <w:tab w:val="left" w:pos="1900"/>
              <w:tab w:val="right" w:leader="dot" w:pos="10131"/>
            </w:tabs>
          </w:pPr>
          <w:hyperlink w:anchor="_TOC_250040" w:history="1">
            <w:r w:rsidR="008D7DEC">
              <w:t>Booking</w:t>
            </w:r>
            <w:r w:rsidR="008D7DEC">
              <w:rPr>
                <w:spacing w:val="-3"/>
              </w:rPr>
              <w:t xml:space="preserve"> </w:t>
            </w:r>
            <w:r w:rsidR="008D7DEC">
              <w:t>History</w:t>
            </w:r>
            <w:r w:rsidR="008D7DEC">
              <w:rPr>
                <w:spacing w:val="-2"/>
              </w:rPr>
              <w:t xml:space="preserve"> Screens</w:t>
            </w:r>
            <w:r w:rsidR="008D7DEC">
              <w:tab/>
            </w:r>
            <w:r w:rsidR="008D7DEC">
              <w:rPr>
                <w:spacing w:val="-5"/>
              </w:rPr>
              <w:t>38</w:t>
            </w:r>
          </w:hyperlink>
        </w:p>
        <w:p w14:paraId="2F559BB3" w14:textId="58B638CE" w:rsidR="0099406C" w:rsidRDefault="00F24828" w:rsidP="0099406C">
          <w:pPr>
            <w:pStyle w:val="TOC5"/>
            <w:numPr>
              <w:ilvl w:val="2"/>
              <w:numId w:val="14"/>
            </w:numPr>
            <w:tabs>
              <w:tab w:val="left" w:pos="1900"/>
              <w:tab w:val="right" w:leader="dot" w:pos="10131"/>
            </w:tabs>
            <w:spacing w:before="139"/>
          </w:pPr>
          <w:hyperlink w:anchor="_TOC_250039" w:history="1">
            <w:r w:rsidR="008D7DEC">
              <w:t xml:space="preserve">Admin </w:t>
            </w:r>
            <w:r w:rsidR="008D7DEC">
              <w:rPr>
                <w:spacing w:val="-2"/>
              </w:rPr>
              <w:t>Dashboard</w:t>
            </w:r>
            <w:r w:rsidR="008D7DEC">
              <w:tab/>
            </w:r>
            <w:r w:rsidR="008D7DEC">
              <w:rPr>
                <w:spacing w:val="-5"/>
              </w:rPr>
              <w:t>38</w:t>
            </w:r>
          </w:hyperlink>
        </w:p>
        <w:p w14:paraId="0242EF22" w14:textId="61AE17B7" w:rsidR="0099406C" w:rsidRDefault="00F24828" w:rsidP="0099406C">
          <w:pPr>
            <w:pStyle w:val="TOC5"/>
            <w:numPr>
              <w:ilvl w:val="2"/>
              <w:numId w:val="14"/>
            </w:numPr>
            <w:tabs>
              <w:tab w:val="left" w:pos="1900"/>
              <w:tab w:val="right" w:leader="dot" w:pos="10131"/>
            </w:tabs>
          </w:pPr>
          <w:hyperlink w:anchor="_TOC_250038" w:history="1">
            <w:r w:rsidR="008D7DEC">
              <w:t>Invertory</w:t>
            </w:r>
            <w:r w:rsidR="008D7DEC">
              <w:rPr>
                <w:spacing w:val="-3"/>
              </w:rPr>
              <w:t xml:space="preserve"> </w:t>
            </w:r>
            <w:r w:rsidR="008D7DEC">
              <w:t>Management</w:t>
            </w:r>
            <w:r w:rsidR="008D7DEC">
              <w:rPr>
                <w:spacing w:val="-2"/>
              </w:rPr>
              <w:t xml:space="preserve"> Screen</w:t>
            </w:r>
            <w:r w:rsidR="008D7DEC">
              <w:tab/>
            </w:r>
            <w:r w:rsidR="008D7DEC">
              <w:rPr>
                <w:spacing w:val="-5"/>
              </w:rPr>
              <w:t>39</w:t>
            </w:r>
          </w:hyperlink>
        </w:p>
        <w:p w14:paraId="5CDC9B4E" w14:textId="6ED0C25C" w:rsidR="0099406C" w:rsidRDefault="00F24828" w:rsidP="0099406C">
          <w:pPr>
            <w:pStyle w:val="TOC5"/>
            <w:numPr>
              <w:ilvl w:val="2"/>
              <w:numId w:val="14"/>
            </w:numPr>
            <w:tabs>
              <w:tab w:val="left" w:pos="1900"/>
              <w:tab w:val="right" w:leader="dot" w:pos="10131"/>
            </w:tabs>
            <w:spacing w:before="139"/>
          </w:pPr>
          <w:hyperlink w:anchor="_TOC_250037" w:history="1">
            <w:r w:rsidR="008D7DEC">
              <w:t>Booking</w:t>
            </w:r>
            <w:r w:rsidR="008D7DEC">
              <w:rPr>
                <w:spacing w:val="-2"/>
              </w:rPr>
              <w:t xml:space="preserve"> </w:t>
            </w:r>
            <w:r w:rsidR="008D7DEC">
              <w:t>Management</w:t>
            </w:r>
            <w:r w:rsidR="008D7DEC">
              <w:rPr>
                <w:spacing w:val="-2"/>
              </w:rPr>
              <w:t xml:space="preserve"> Screen</w:t>
            </w:r>
            <w:r w:rsidR="008D7DEC">
              <w:tab/>
            </w:r>
            <w:r w:rsidR="008D7DEC">
              <w:rPr>
                <w:spacing w:val="-5"/>
              </w:rPr>
              <w:t>39</w:t>
            </w:r>
          </w:hyperlink>
        </w:p>
        <w:p w14:paraId="163EE2C5" w14:textId="59BD3F6D" w:rsidR="0099406C" w:rsidRDefault="00F24828" w:rsidP="0099406C">
          <w:pPr>
            <w:pStyle w:val="TOC2"/>
            <w:tabs>
              <w:tab w:val="right" w:leader="dot" w:pos="10131"/>
            </w:tabs>
            <w:spacing w:before="257"/>
          </w:pPr>
          <w:hyperlink w:anchor="_TOC_250036" w:history="1">
            <w:r w:rsidR="008D7DEC">
              <w:t>Tools</w:t>
            </w:r>
            <w:r w:rsidR="008D7DEC">
              <w:rPr>
                <w:spacing w:val="-1"/>
              </w:rPr>
              <w:t xml:space="preserve"> </w:t>
            </w:r>
            <w:r w:rsidR="008D7DEC">
              <w:t>and</w:t>
            </w:r>
            <w:r w:rsidR="008D7DEC">
              <w:rPr>
                <w:spacing w:val="-3"/>
              </w:rPr>
              <w:t xml:space="preserve"> </w:t>
            </w:r>
            <w:r w:rsidR="008D7DEC">
              <w:t>Technology</w:t>
            </w:r>
            <w:r w:rsidR="008D7DEC">
              <w:rPr>
                <w:spacing w:val="-2"/>
              </w:rPr>
              <w:t xml:space="preserve"> </w:t>
            </w:r>
            <w:r w:rsidR="008D7DEC">
              <w:rPr>
                <w:spacing w:val="-4"/>
              </w:rPr>
              <w:t>Used</w:t>
            </w:r>
            <w:r w:rsidR="008D7DEC">
              <w:tab/>
            </w:r>
            <w:r w:rsidR="008D7DEC">
              <w:rPr>
                <w:spacing w:val="-5"/>
              </w:rPr>
              <w:t>41</w:t>
            </w:r>
          </w:hyperlink>
        </w:p>
        <w:p w14:paraId="058E6B79" w14:textId="4C372A1D" w:rsidR="0099406C" w:rsidRDefault="00F24828" w:rsidP="0099406C">
          <w:pPr>
            <w:pStyle w:val="TOC4"/>
            <w:numPr>
              <w:ilvl w:val="1"/>
              <w:numId w:val="15"/>
            </w:numPr>
            <w:tabs>
              <w:tab w:val="clear" w:pos="1440"/>
              <w:tab w:val="left" w:pos="1420"/>
              <w:tab w:val="right" w:leader="dot" w:pos="10131"/>
            </w:tabs>
          </w:pPr>
          <w:hyperlink w:anchor="_TOC_250035" w:history="1">
            <w:r w:rsidR="008D7DEC">
              <w:t>Primary</w:t>
            </w:r>
            <w:r w:rsidR="008D7DEC">
              <w:rPr>
                <w:spacing w:val="-2"/>
              </w:rPr>
              <w:t xml:space="preserve"> </w:t>
            </w:r>
            <w:r w:rsidR="008D7DEC">
              <w:t>Programming</w:t>
            </w:r>
            <w:r w:rsidR="008D7DEC">
              <w:rPr>
                <w:spacing w:val="-2"/>
              </w:rPr>
              <w:t xml:space="preserve"> Languages</w:t>
            </w:r>
            <w:r w:rsidR="008D7DEC">
              <w:tab/>
            </w:r>
            <w:r w:rsidR="008D7DEC">
              <w:rPr>
                <w:spacing w:val="-5"/>
              </w:rPr>
              <w:t>41</w:t>
            </w:r>
          </w:hyperlink>
        </w:p>
        <w:p w14:paraId="43BDB482" w14:textId="7B577B7D" w:rsidR="0099406C" w:rsidRDefault="00F24828" w:rsidP="0099406C">
          <w:pPr>
            <w:pStyle w:val="TOC5"/>
            <w:numPr>
              <w:ilvl w:val="2"/>
              <w:numId w:val="15"/>
            </w:numPr>
            <w:tabs>
              <w:tab w:val="left" w:pos="1900"/>
              <w:tab w:val="right" w:leader="dot" w:pos="10131"/>
            </w:tabs>
            <w:spacing w:before="300"/>
          </w:pPr>
          <w:hyperlink w:anchor="_TOC_250034" w:history="1">
            <w:r w:rsidR="008D7DEC">
              <w:rPr>
                <w:spacing w:val="-4"/>
              </w:rPr>
              <w:t>Dart</w:t>
            </w:r>
            <w:r w:rsidR="008D7DEC">
              <w:tab/>
            </w:r>
            <w:r w:rsidR="008D7DEC">
              <w:rPr>
                <w:spacing w:val="-5"/>
              </w:rPr>
              <w:t>41</w:t>
            </w:r>
          </w:hyperlink>
        </w:p>
        <w:p w14:paraId="5FC2B7DD" w14:textId="66296C42" w:rsidR="0099406C" w:rsidRDefault="00F24828" w:rsidP="0099406C">
          <w:pPr>
            <w:pStyle w:val="TOC5"/>
            <w:numPr>
              <w:ilvl w:val="2"/>
              <w:numId w:val="15"/>
            </w:numPr>
            <w:tabs>
              <w:tab w:val="left" w:pos="1900"/>
              <w:tab w:val="right" w:leader="dot" w:pos="10131"/>
            </w:tabs>
          </w:pPr>
          <w:hyperlink w:anchor="_TOC_250033" w:history="1">
            <w:r w:rsidR="008D7DEC">
              <w:rPr>
                <w:spacing w:val="-2"/>
              </w:rPr>
              <w:t>JavaScript</w:t>
            </w:r>
            <w:r w:rsidR="008D7DEC">
              <w:tab/>
            </w:r>
            <w:r w:rsidR="008D7DEC">
              <w:rPr>
                <w:spacing w:val="-5"/>
              </w:rPr>
              <w:t>41</w:t>
            </w:r>
          </w:hyperlink>
        </w:p>
        <w:p w14:paraId="4C1494EB" w14:textId="5E2B17EF" w:rsidR="0099406C" w:rsidRDefault="00F24828" w:rsidP="0099406C">
          <w:pPr>
            <w:pStyle w:val="TOC4"/>
            <w:numPr>
              <w:ilvl w:val="1"/>
              <w:numId w:val="15"/>
            </w:numPr>
            <w:tabs>
              <w:tab w:val="clear" w:pos="1440"/>
              <w:tab w:val="left" w:pos="1420"/>
              <w:tab w:val="right" w:leader="dot" w:pos="10131"/>
            </w:tabs>
            <w:spacing w:before="139"/>
          </w:pPr>
          <w:hyperlink w:anchor="_TOC_250032" w:history="1">
            <w:r w:rsidR="008D7DEC">
              <w:t>Integrated</w:t>
            </w:r>
            <w:r w:rsidR="008D7DEC">
              <w:rPr>
                <w:spacing w:val="-3"/>
              </w:rPr>
              <w:t xml:space="preserve"> </w:t>
            </w:r>
            <w:r w:rsidR="008D7DEC">
              <w:t>Development</w:t>
            </w:r>
            <w:r w:rsidR="008D7DEC">
              <w:rPr>
                <w:spacing w:val="-1"/>
              </w:rPr>
              <w:t xml:space="preserve"> </w:t>
            </w:r>
            <w:r w:rsidR="008D7DEC">
              <w:t>Environments</w:t>
            </w:r>
            <w:r w:rsidR="008D7DEC">
              <w:rPr>
                <w:spacing w:val="-3"/>
              </w:rPr>
              <w:t xml:space="preserve"> </w:t>
            </w:r>
            <w:r w:rsidR="008D7DEC">
              <w:rPr>
                <w:spacing w:val="-2"/>
              </w:rPr>
              <w:t>(IDEs)</w:t>
            </w:r>
            <w:r w:rsidR="008D7DEC">
              <w:tab/>
            </w:r>
            <w:r w:rsidR="008D7DEC">
              <w:rPr>
                <w:spacing w:val="-5"/>
              </w:rPr>
              <w:t>41</w:t>
            </w:r>
          </w:hyperlink>
        </w:p>
        <w:p w14:paraId="4CA1C9F8" w14:textId="3642249C" w:rsidR="0099406C" w:rsidRDefault="00F24828" w:rsidP="0099406C">
          <w:pPr>
            <w:pStyle w:val="TOC5"/>
            <w:numPr>
              <w:ilvl w:val="2"/>
              <w:numId w:val="15"/>
            </w:numPr>
            <w:tabs>
              <w:tab w:val="left" w:pos="1900"/>
              <w:tab w:val="right" w:leader="dot" w:pos="10131"/>
            </w:tabs>
            <w:spacing w:before="298"/>
          </w:pPr>
          <w:hyperlink w:anchor="_TOC_250031" w:history="1">
            <w:r w:rsidR="008D7DEC">
              <w:t>Visual</w:t>
            </w:r>
            <w:r w:rsidR="008D7DEC">
              <w:rPr>
                <w:spacing w:val="-1"/>
              </w:rPr>
              <w:t xml:space="preserve"> </w:t>
            </w:r>
            <w:r w:rsidR="008D7DEC">
              <w:t>Studio Code</w:t>
            </w:r>
            <w:r w:rsidR="008D7DEC">
              <w:rPr>
                <w:spacing w:val="-2"/>
              </w:rPr>
              <w:t xml:space="preserve"> </w:t>
            </w:r>
            <w:r w:rsidR="008D7DEC">
              <w:t xml:space="preserve">(VS </w:t>
            </w:r>
            <w:r w:rsidR="008D7DEC">
              <w:rPr>
                <w:spacing w:val="-2"/>
              </w:rPr>
              <w:t>Code)</w:t>
            </w:r>
            <w:r w:rsidR="008D7DEC">
              <w:tab/>
            </w:r>
            <w:r w:rsidR="008D7DEC">
              <w:rPr>
                <w:spacing w:val="-5"/>
              </w:rPr>
              <w:t>42</w:t>
            </w:r>
          </w:hyperlink>
        </w:p>
        <w:p w14:paraId="75CE1DAF" w14:textId="22834705" w:rsidR="0099406C" w:rsidRDefault="00F24828" w:rsidP="0099406C">
          <w:pPr>
            <w:pStyle w:val="TOC5"/>
            <w:numPr>
              <w:ilvl w:val="2"/>
              <w:numId w:val="15"/>
            </w:numPr>
            <w:tabs>
              <w:tab w:val="left" w:pos="1900"/>
              <w:tab w:val="right" w:leader="dot" w:pos="10131"/>
            </w:tabs>
          </w:pPr>
          <w:hyperlink w:anchor="_TOC_250030" w:history="1">
            <w:r w:rsidR="008D7DEC">
              <w:t>Android</w:t>
            </w:r>
            <w:r w:rsidR="008D7DEC">
              <w:rPr>
                <w:spacing w:val="-2"/>
              </w:rPr>
              <w:t xml:space="preserve"> Studio</w:t>
            </w:r>
            <w:r w:rsidR="008D7DEC">
              <w:tab/>
            </w:r>
            <w:r w:rsidR="008D7DEC">
              <w:rPr>
                <w:spacing w:val="-5"/>
              </w:rPr>
              <w:t>42</w:t>
            </w:r>
          </w:hyperlink>
        </w:p>
        <w:p w14:paraId="7F55C6AB" w14:textId="21485632" w:rsidR="0099406C" w:rsidRDefault="00F24828" w:rsidP="0099406C">
          <w:pPr>
            <w:pStyle w:val="TOC4"/>
            <w:numPr>
              <w:ilvl w:val="1"/>
              <w:numId w:val="15"/>
            </w:numPr>
            <w:tabs>
              <w:tab w:val="clear" w:pos="1440"/>
              <w:tab w:val="left" w:pos="1420"/>
              <w:tab w:val="right" w:leader="dot" w:pos="10131"/>
            </w:tabs>
            <w:spacing w:before="139"/>
          </w:pPr>
          <w:hyperlink w:anchor="_TOC_250029" w:history="1">
            <w:r w:rsidR="008D7DEC">
              <w:t>Database</w:t>
            </w:r>
            <w:r w:rsidR="008D7DEC">
              <w:rPr>
                <w:spacing w:val="-3"/>
              </w:rPr>
              <w:t xml:space="preserve"> </w:t>
            </w:r>
            <w:r w:rsidR="008D7DEC">
              <w:t>Management</w:t>
            </w:r>
            <w:r w:rsidR="008D7DEC">
              <w:rPr>
                <w:spacing w:val="-1"/>
              </w:rPr>
              <w:t xml:space="preserve"> </w:t>
            </w:r>
            <w:r w:rsidR="008D7DEC">
              <w:rPr>
                <w:spacing w:val="-2"/>
              </w:rPr>
              <w:t>System</w:t>
            </w:r>
            <w:r w:rsidR="008D7DEC">
              <w:tab/>
            </w:r>
            <w:r w:rsidR="008D7DEC">
              <w:rPr>
                <w:spacing w:val="-5"/>
              </w:rPr>
              <w:t>42</w:t>
            </w:r>
          </w:hyperlink>
        </w:p>
        <w:p w14:paraId="18B39751" w14:textId="6F1F8BA9" w:rsidR="0099406C" w:rsidRDefault="00F24828" w:rsidP="0099406C">
          <w:pPr>
            <w:pStyle w:val="TOC4"/>
            <w:numPr>
              <w:ilvl w:val="1"/>
              <w:numId w:val="15"/>
            </w:numPr>
            <w:tabs>
              <w:tab w:val="clear" w:pos="1440"/>
              <w:tab w:val="left" w:pos="1420"/>
              <w:tab w:val="right" w:leader="dot" w:pos="10131"/>
            </w:tabs>
          </w:pPr>
          <w:hyperlink w:anchor="_TOC_250028" w:history="1">
            <w:r w:rsidR="008D7DEC">
              <w:t>Tools</w:t>
            </w:r>
            <w:r w:rsidR="008D7DEC">
              <w:rPr>
                <w:spacing w:val="-1"/>
              </w:rPr>
              <w:t xml:space="preserve"> </w:t>
            </w:r>
            <w:r w:rsidR="008D7DEC">
              <w:t>for</w:t>
            </w:r>
            <w:r w:rsidR="008D7DEC">
              <w:rPr>
                <w:spacing w:val="-2"/>
              </w:rPr>
              <w:t xml:space="preserve"> </w:t>
            </w:r>
            <w:r w:rsidR="008D7DEC">
              <w:t xml:space="preserve">Software </w:t>
            </w:r>
            <w:r w:rsidR="008D7DEC">
              <w:rPr>
                <w:spacing w:val="-2"/>
              </w:rPr>
              <w:t>Testing</w:t>
            </w:r>
            <w:r w:rsidR="008D7DEC">
              <w:tab/>
            </w:r>
            <w:r w:rsidR="008D7DEC">
              <w:rPr>
                <w:spacing w:val="-7"/>
              </w:rPr>
              <w:t>42</w:t>
            </w:r>
          </w:hyperlink>
        </w:p>
        <w:p w14:paraId="3CC0C861" w14:textId="283DC7E2" w:rsidR="0099406C" w:rsidRDefault="00F24828" w:rsidP="0099406C">
          <w:pPr>
            <w:pStyle w:val="TOC4"/>
            <w:numPr>
              <w:ilvl w:val="1"/>
              <w:numId w:val="15"/>
            </w:numPr>
            <w:tabs>
              <w:tab w:val="clear" w:pos="1440"/>
              <w:tab w:val="left" w:pos="1420"/>
              <w:tab w:val="right" w:leader="dot" w:pos="10131"/>
            </w:tabs>
            <w:spacing w:before="297"/>
          </w:pPr>
          <w:hyperlink w:anchor="_TOC_250027" w:history="1">
            <w:r w:rsidR="008D7DEC">
              <w:t>Tools</w:t>
            </w:r>
            <w:r w:rsidR="008D7DEC">
              <w:rPr>
                <w:spacing w:val="-2"/>
              </w:rPr>
              <w:t xml:space="preserve"> </w:t>
            </w:r>
            <w:r w:rsidR="008D7DEC">
              <w:t>for</w:t>
            </w:r>
            <w:r w:rsidR="008D7DEC">
              <w:rPr>
                <w:spacing w:val="-1"/>
              </w:rPr>
              <w:t xml:space="preserve"> </w:t>
            </w:r>
            <w:r w:rsidR="008D7DEC">
              <w:t>UI</w:t>
            </w:r>
            <w:r w:rsidR="008D7DEC">
              <w:rPr>
                <w:spacing w:val="-3"/>
              </w:rPr>
              <w:t xml:space="preserve"> </w:t>
            </w:r>
            <w:r w:rsidR="008D7DEC">
              <w:rPr>
                <w:spacing w:val="-2"/>
              </w:rPr>
              <w:t>Design</w:t>
            </w:r>
            <w:r w:rsidR="008D7DEC">
              <w:tab/>
            </w:r>
            <w:r w:rsidR="008D7DEC">
              <w:rPr>
                <w:spacing w:val="-5"/>
              </w:rPr>
              <w:t>43</w:t>
            </w:r>
          </w:hyperlink>
        </w:p>
        <w:p w14:paraId="4AD415CB" w14:textId="6529FBBF" w:rsidR="0099406C" w:rsidRDefault="00F24828" w:rsidP="0099406C">
          <w:pPr>
            <w:pStyle w:val="TOC4"/>
            <w:numPr>
              <w:ilvl w:val="1"/>
              <w:numId w:val="15"/>
            </w:numPr>
            <w:tabs>
              <w:tab w:val="clear" w:pos="1440"/>
              <w:tab w:val="left" w:pos="1420"/>
              <w:tab w:val="right" w:leader="dot" w:pos="10131"/>
            </w:tabs>
          </w:pPr>
          <w:hyperlink w:anchor="_TOC_250026" w:history="1">
            <w:r w:rsidR="008D7DEC">
              <w:t>Version</w:t>
            </w:r>
            <w:r w:rsidR="008D7DEC">
              <w:rPr>
                <w:spacing w:val="-1"/>
              </w:rPr>
              <w:t xml:space="preserve"> </w:t>
            </w:r>
            <w:r w:rsidR="008D7DEC">
              <w:t>Control</w:t>
            </w:r>
            <w:r w:rsidR="008D7DEC">
              <w:rPr>
                <w:spacing w:val="-1"/>
              </w:rPr>
              <w:t xml:space="preserve"> </w:t>
            </w:r>
            <w:r w:rsidR="008D7DEC">
              <w:rPr>
                <w:spacing w:val="-2"/>
              </w:rPr>
              <w:t>System</w:t>
            </w:r>
            <w:r w:rsidR="008D7DEC">
              <w:tab/>
            </w:r>
            <w:r w:rsidR="008D7DEC">
              <w:rPr>
                <w:spacing w:val="-5"/>
              </w:rPr>
              <w:t>43</w:t>
            </w:r>
          </w:hyperlink>
        </w:p>
        <w:p w14:paraId="4554DD72" w14:textId="16ABB5A4" w:rsidR="0099406C" w:rsidRDefault="00F24828" w:rsidP="0099406C">
          <w:pPr>
            <w:pStyle w:val="TOC4"/>
            <w:numPr>
              <w:ilvl w:val="1"/>
              <w:numId w:val="15"/>
            </w:numPr>
            <w:tabs>
              <w:tab w:val="clear" w:pos="1440"/>
              <w:tab w:val="left" w:pos="1420"/>
              <w:tab w:val="right" w:leader="dot" w:pos="10131"/>
            </w:tabs>
          </w:pPr>
          <w:hyperlink w:anchor="_TOC_250025" w:history="1">
            <w:r w:rsidR="008D7DEC">
              <w:t>Additional</w:t>
            </w:r>
            <w:r w:rsidR="008D7DEC">
              <w:rPr>
                <w:spacing w:val="-1"/>
              </w:rPr>
              <w:t xml:space="preserve"> </w:t>
            </w:r>
            <w:r w:rsidR="008D7DEC">
              <w:rPr>
                <w:spacing w:val="-2"/>
              </w:rPr>
              <w:t>Tools</w:t>
            </w:r>
            <w:r w:rsidR="008D7DEC">
              <w:tab/>
            </w:r>
            <w:r w:rsidR="008D7DEC">
              <w:rPr>
                <w:spacing w:val="-5"/>
              </w:rPr>
              <w:t>43</w:t>
            </w:r>
          </w:hyperlink>
        </w:p>
        <w:p w14:paraId="63C029F1" w14:textId="54641398" w:rsidR="0099406C" w:rsidRDefault="00F24828" w:rsidP="0099406C">
          <w:pPr>
            <w:pStyle w:val="TOC5"/>
            <w:numPr>
              <w:ilvl w:val="2"/>
              <w:numId w:val="15"/>
            </w:numPr>
            <w:tabs>
              <w:tab w:val="left" w:pos="1900"/>
              <w:tab w:val="right" w:leader="dot" w:pos="10131"/>
            </w:tabs>
            <w:spacing w:before="298"/>
          </w:pPr>
          <w:hyperlink w:anchor="_TOC_250024" w:history="1">
            <w:r w:rsidR="008D7DEC">
              <w:t>Diagram</w:t>
            </w:r>
            <w:r w:rsidR="008D7DEC">
              <w:rPr>
                <w:spacing w:val="-3"/>
              </w:rPr>
              <w:t xml:space="preserve"> </w:t>
            </w:r>
            <w:r w:rsidR="008D7DEC">
              <w:rPr>
                <w:spacing w:val="-2"/>
              </w:rPr>
              <w:t>Tools</w:t>
            </w:r>
            <w:r w:rsidR="008D7DEC">
              <w:tab/>
            </w:r>
            <w:r w:rsidR="008D7DEC">
              <w:rPr>
                <w:spacing w:val="-7"/>
              </w:rPr>
              <w:t>43</w:t>
            </w:r>
          </w:hyperlink>
        </w:p>
        <w:p w14:paraId="5E15DFFC" w14:textId="1E507ED8" w:rsidR="0099406C" w:rsidRDefault="00F24828" w:rsidP="0099406C">
          <w:pPr>
            <w:pStyle w:val="TOC5"/>
            <w:numPr>
              <w:ilvl w:val="2"/>
              <w:numId w:val="15"/>
            </w:numPr>
            <w:tabs>
              <w:tab w:val="left" w:pos="1900"/>
              <w:tab w:val="right" w:leader="dot" w:pos="10131"/>
            </w:tabs>
            <w:spacing w:before="139"/>
          </w:pPr>
          <w:hyperlink w:anchor="_TOC_250023" w:history="1">
            <w:r w:rsidR="008D7DEC">
              <w:t>AWS</w:t>
            </w:r>
            <w:r w:rsidR="008D7DEC">
              <w:rPr>
                <w:spacing w:val="-2"/>
              </w:rPr>
              <w:t xml:space="preserve"> </w:t>
            </w:r>
            <w:r w:rsidR="008D7DEC">
              <w:rPr>
                <w:spacing w:val="-5"/>
              </w:rPr>
              <w:t>EC2</w:t>
            </w:r>
            <w:r w:rsidR="008D7DEC">
              <w:tab/>
            </w:r>
            <w:r w:rsidR="008D7DEC">
              <w:rPr>
                <w:spacing w:val="-5"/>
              </w:rPr>
              <w:t>43</w:t>
            </w:r>
          </w:hyperlink>
        </w:p>
        <w:p w14:paraId="083EB3CC" w14:textId="111EE908" w:rsidR="0099406C" w:rsidRDefault="00F24828" w:rsidP="0099406C">
          <w:pPr>
            <w:pStyle w:val="TOC5"/>
            <w:numPr>
              <w:ilvl w:val="2"/>
              <w:numId w:val="15"/>
            </w:numPr>
            <w:tabs>
              <w:tab w:val="left" w:pos="1900"/>
              <w:tab w:val="right" w:leader="dot" w:pos="10131"/>
            </w:tabs>
          </w:pPr>
          <w:hyperlink w:anchor="_TOC_250022" w:history="1">
            <w:r w:rsidR="008D7DEC">
              <w:rPr>
                <w:spacing w:val="-2"/>
              </w:rPr>
              <w:t>Firebase</w:t>
            </w:r>
            <w:r w:rsidR="008D7DEC">
              <w:tab/>
            </w:r>
            <w:r w:rsidR="008D7DEC">
              <w:rPr>
                <w:spacing w:val="-5"/>
              </w:rPr>
              <w:t>44</w:t>
            </w:r>
          </w:hyperlink>
        </w:p>
        <w:p w14:paraId="68844624" w14:textId="69DE9319" w:rsidR="0099406C" w:rsidRDefault="00F24828" w:rsidP="0099406C">
          <w:pPr>
            <w:pStyle w:val="TOC2"/>
            <w:tabs>
              <w:tab w:val="right" w:leader="dot" w:pos="10131"/>
            </w:tabs>
          </w:pPr>
          <w:hyperlink w:anchor="_TOC_250021" w:history="1">
            <w:r w:rsidR="008D7DEC">
              <w:t>Test</w:t>
            </w:r>
            <w:r w:rsidR="008D7DEC">
              <w:rPr>
                <w:spacing w:val="-1"/>
              </w:rPr>
              <w:t xml:space="preserve"> </w:t>
            </w:r>
            <w:r w:rsidR="008D7DEC">
              <w:t>Case</w:t>
            </w:r>
            <w:r w:rsidR="008D7DEC">
              <w:rPr>
                <w:spacing w:val="-2"/>
              </w:rPr>
              <w:t xml:space="preserve"> Specifications</w:t>
            </w:r>
            <w:r w:rsidR="008D7DEC">
              <w:tab/>
            </w:r>
            <w:r w:rsidR="008D7DEC">
              <w:rPr>
                <w:spacing w:val="-5"/>
              </w:rPr>
              <w:t>45</w:t>
            </w:r>
          </w:hyperlink>
        </w:p>
        <w:p w14:paraId="3583B349" w14:textId="1ABE12F5" w:rsidR="0099406C" w:rsidRDefault="00F24828" w:rsidP="0099406C">
          <w:pPr>
            <w:pStyle w:val="TOC4"/>
            <w:numPr>
              <w:ilvl w:val="1"/>
              <w:numId w:val="16"/>
            </w:numPr>
            <w:tabs>
              <w:tab w:val="clear" w:pos="1440"/>
              <w:tab w:val="left" w:pos="1420"/>
              <w:tab w:val="right" w:leader="dot" w:pos="10131"/>
            </w:tabs>
          </w:pPr>
          <w:hyperlink w:anchor="_TOC_250020" w:history="1">
            <w:r w:rsidR="008D7DEC">
              <w:rPr>
                <w:spacing w:val="-2"/>
              </w:rPr>
              <w:t>Introduction</w:t>
            </w:r>
            <w:r w:rsidR="008D7DEC">
              <w:tab/>
            </w:r>
            <w:r w:rsidR="008D7DEC">
              <w:rPr>
                <w:spacing w:val="-5"/>
              </w:rPr>
              <w:t>45</w:t>
            </w:r>
          </w:hyperlink>
        </w:p>
        <w:p w14:paraId="1881DA0E" w14:textId="08E9F190" w:rsidR="0099406C" w:rsidRDefault="00F24828" w:rsidP="0099406C">
          <w:pPr>
            <w:pStyle w:val="TOC5"/>
            <w:numPr>
              <w:ilvl w:val="2"/>
              <w:numId w:val="16"/>
            </w:numPr>
            <w:tabs>
              <w:tab w:val="left" w:pos="1900"/>
              <w:tab w:val="right" w:leader="dot" w:pos="10131"/>
            </w:tabs>
            <w:spacing w:before="298"/>
          </w:pPr>
          <w:hyperlink w:anchor="_TOC_250019" w:history="1">
            <w:r w:rsidR="008D7DEC">
              <w:t>Goals</w:t>
            </w:r>
            <w:r w:rsidR="008D7DEC">
              <w:rPr>
                <w:spacing w:val="-1"/>
              </w:rPr>
              <w:t xml:space="preserve"> </w:t>
            </w:r>
            <w:r w:rsidR="008D7DEC">
              <w:t>and</w:t>
            </w:r>
            <w:r w:rsidR="008D7DEC">
              <w:rPr>
                <w:spacing w:val="-1"/>
              </w:rPr>
              <w:t xml:space="preserve"> </w:t>
            </w:r>
            <w:r w:rsidR="008D7DEC">
              <w:rPr>
                <w:spacing w:val="-2"/>
              </w:rPr>
              <w:t>Objectives</w:t>
            </w:r>
            <w:r w:rsidR="008D7DEC">
              <w:tab/>
            </w:r>
            <w:r w:rsidR="008D7DEC">
              <w:rPr>
                <w:spacing w:val="-5"/>
              </w:rPr>
              <w:t>45</w:t>
            </w:r>
          </w:hyperlink>
        </w:p>
        <w:p w14:paraId="4896F917" w14:textId="11E4C967" w:rsidR="0099406C" w:rsidRDefault="00F24828" w:rsidP="0099406C">
          <w:pPr>
            <w:pStyle w:val="TOC5"/>
            <w:numPr>
              <w:ilvl w:val="2"/>
              <w:numId w:val="16"/>
            </w:numPr>
            <w:tabs>
              <w:tab w:val="left" w:pos="1900"/>
              <w:tab w:val="right" w:leader="dot" w:pos="10131"/>
            </w:tabs>
            <w:spacing w:before="139"/>
          </w:pPr>
          <w:hyperlink w:anchor="_TOC_250018" w:history="1">
            <w:r w:rsidR="008D7DEC">
              <w:t>Major</w:t>
            </w:r>
            <w:r w:rsidR="008D7DEC">
              <w:rPr>
                <w:spacing w:val="-1"/>
              </w:rPr>
              <w:t xml:space="preserve"> </w:t>
            </w:r>
            <w:r w:rsidR="008D7DEC">
              <w:rPr>
                <w:spacing w:val="-2"/>
              </w:rPr>
              <w:t>Constraints</w:t>
            </w:r>
            <w:r w:rsidR="008D7DEC">
              <w:tab/>
            </w:r>
            <w:r w:rsidR="008D7DEC">
              <w:rPr>
                <w:spacing w:val="-5"/>
              </w:rPr>
              <w:t>45</w:t>
            </w:r>
          </w:hyperlink>
        </w:p>
        <w:p w14:paraId="62DED56C" w14:textId="110F2EB7" w:rsidR="0099406C" w:rsidRDefault="00F24828" w:rsidP="0099406C">
          <w:pPr>
            <w:pStyle w:val="TOC4"/>
            <w:numPr>
              <w:ilvl w:val="1"/>
              <w:numId w:val="16"/>
            </w:numPr>
            <w:tabs>
              <w:tab w:val="clear" w:pos="1440"/>
              <w:tab w:val="left" w:pos="1420"/>
              <w:tab w:val="right" w:leader="dot" w:pos="10131"/>
            </w:tabs>
            <w:spacing w:before="137"/>
          </w:pPr>
          <w:hyperlink w:anchor="_TOC_250017" w:history="1">
            <w:r w:rsidR="008D7DEC">
              <w:t>Test</w:t>
            </w:r>
            <w:r w:rsidR="008D7DEC">
              <w:rPr>
                <w:spacing w:val="-4"/>
              </w:rPr>
              <w:t xml:space="preserve"> </w:t>
            </w:r>
            <w:r w:rsidR="008D7DEC">
              <w:rPr>
                <w:spacing w:val="-2"/>
              </w:rPr>
              <w:t>Cases</w:t>
            </w:r>
            <w:r w:rsidR="008D7DEC">
              <w:tab/>
            </w:r>
            <w:r w:rsidR="008D7DEC">
              <w:rPr>
                <w:spacing w:val="-5"/>
              </w:rPr>
              <w:t>46</w:t>
            </w:r>
          </w:hyperlink>
        </w:p>
        <w:p w14:paraId="19AE89EC" w14:textId="0E7FE219" w:rsidR="0099406C" w:rsidRDefault="00F24828" w:rsidP="0099406C">
          <w:pPr>
            <w:pStyle w:val="TOC5"/>
            <w:numPr>
              <w:ilvl w:val="2"/>
              <w:numId w:val="16"/>
            </w:numPr>
            <w:tabs>
              <w:tab w:val="left" w:pos="1900"/>
              <w:tab w:val="right" w:leader="dot" w:pos="10131"/>
            </w:tabs>
            <w:spacing w:before="297"/>
          </w:pPr>
          <w:hyperlink w:anchor="_TOC_250016" w:history="1">
            <w:r w:rsidR="008D7DEC">
              <w:t>User</w:t>
            </w:r>
            <w:r w:rsidR="008D7DEC">
              <w:rPr>
                <w:spacing w:val="-2"/>
              </w:rPr>
              <w:t xml:space="preserve"> </w:t>
            </w:r>
            <w:r w:rsidR="008D7DEC">
              <w:t>Registration</w:t>
            </w:r>
            <w:r w:rsidR="008D7DEC">
              <w:rPr>
                <w:spacing w:val="-2"/>
              </w:rPr>
              <w:t xml:space="preserve"> </w:t>
            </w:r>
            <w:r w:rsidR="008D7DEC">
              <w:t>Validation</w:t>
            </w:r>
            <w:r w:rsidR="008D7DEC">
              <w:rPr>
                <w:spacing w:val="-2"/>
              </w:rPr>
              <w:t xml:space="preserve"> </w:t>
            </w:r>
            <w:r w:rsidR="008D7DEC">
              <w:rPr>
                <w:spacing w:val="-4"/>
              </w:rPr>
              <w:t>Test</w:t>
            </w:r>
            <w:r w:rsidR="008D7DEC">
              <w:tab/>
            </w:r>
            <w:r w:rsidR="008D7DEC">
              <w:rPr>
                <w:spacing w:val="-5"/>
              </w:rPr>
              <w:t>46</w:t>
            </w:r>
          </w:hyperlink>
        </w:p>
        <w:p w14:paraId="57EDD59C" w14:textId="5B1194B9" w:rsidR="0099406C" w:rsidRDefault="00F24828" w:rsidP="0099406C">
          <w:pPr>
            <w:pStyle w:val="TOC5"/>
            <w:numPr>
              <w:ilvl w:val="2"/>
              <w:numId w:val="16"/>
            </w:numPr>
            <w:tabs>
              <w:tab w:val="left" w:pos="1900"/>
              <w:tab w:val="right" w:leader="dot" w:pos="10131"/>
            </w:tabs>
            <w:spacing w:before="140"/>
          </w:pPr>
          <w:hyperlink w:anchor="_TOC_250015" w:history="1">
            <w:r w:rsidR="008D7DEC">
              <w:t>User</w:t>
            </w:r>
            <w:r w:rsidR="008D7DEC">
              <w:rPr>
                <w:spacing w:val="-2"/>
              </w:rPr>
              <w:t xml:space="preserve"> </w:t>
            </w:r>
            <w:r w:rsidR="008D7DEC">
              <w:t>successful</w:t>
            </w:r>
            <w:r w:rsidR="008D7DEC">
              <w:rPr>
                <w:spacing w:val="-2"/>
              </w:rPr>
              <w:t xml:space="preserve"> </w:t>
            </w:r>
            <w:r w:rsidR="008D7DEC">
              <w:t>Registration</w:t>
            </w:r>
            <w:r w:rsidR="008D7DEC">
              <w:rPr>
                <w:spacing w:val="-1"/>
              </w:rPr>
              <w:t xml:space="preserve"> </w:t>
            </w:r>
            <w:r w:rsidR="008D7DEC">
              <w:rPr>
                <w:spacing w:val="-4"/>
              </w:rPr>
              <w:t>Test</w:t>
            </w:r>
            <w:r w:rsidR="008D7DEC">
              <w:tab/>
            </w:r>
            <w:r w:rsidR="008D7DEC">
              <w:rPr>
                <w:spacing w:val="-5"/>
              </w:rPr>
              <w:t>47</w:t>
            </w:r>
          </w:hyperlink>
        </w:p>
        <w:p w14:paraId="5A28A853" w14:textId="77777777" w:rsidR="0099406C" w:rsidRDefault="008D7DEC" w:rsidP="0099406C">
          <w:pPr>
            <w:pStyle w:val="TOC5"/>
            <w:numPr>
              <w:ilvl w:val="2"/>
              <w:numId w:val="16"/>
            </w:numPr>
            <w:tabs>
              <w:tab w:val="left" w:pos="1900"/>
              <w:tab w:val="right" w:leader="dot" w:pos="10131"/>
            </w:tabs>
            <w:spacing w:before="136"/>
          </w:pPr>
          <w:r>
            <w:t>Email</w:t>
          </w:r>
          <w:r>
            <w:rPr>
              <w:spacing w:val="-3"/>
            </w:rPr>
            <w:t xml:space="preserve"> </w:t>
          </w:r>
          <w:r>
            <w:t>Verification</w:t>
          </w:r>
          <w:r>
            <w:rPr>
              <w:spacing w:val="-3"/>
            </w:rPr>
            <w:t xml:space="preserve"> </w:t>
          </w:r>
          <w:r>
            <w:rPr>
              <w:spacing w:val="-4"/>
            </w:rPr>
            <w:t>Test</w:t>
          </w:r>
          <w:r>
            <w:tab/>
          </w:r>
          <w:r>
            <w:rPr>
              <w:spacing w:val="-7"/>
            </w:rPr>
            <w:t>48</w:t>
          </w:r>
        </w:p>
        <w:p w14:paraId="64CE4C25" w14:textId="4C836D86" w:rsidR="0099406C" w:rsidRDefault="00F24828" w:rsidP="0099406C">
          <w:pPr>
            <w:pStyle w:val="TOC5"/>
            <w:numPr>
              <w:ilvl w:val="2"/>
              <w:numId w:val="16"/>
            </w:numPr>
            <w:tabs>
              <w:tab w:val="left" w:pos="1900"/>
              <w:tab w:val="right" w:leader="dot" w:pos="10131"/>
            </w:tabs>
            <w:spacing w:before="140" w:after="20"/>
          </w:pPr>
          <w:hyperlink w:anchor="_TOC_250014" w:history="1">
            <w:r w:rsidR="008D7DEC">
              <w:t>Successful</w:t>
            </w:r>
            <w:r w:rsidR="008D7DEC">
              <w:rPr>
                <w:spacing w:val="-3"/>
              </w:rPr>
              <w:t xml:space="preserve"> </w:t>
            </w:r>
            <w:r w:rsidR="008D7DEC">
              <w:t>Email</w:t>
            </w:r>
            <w:r w:rsidR="008D7DEC">
              <w:rPr>
                <w:spacing w:val="-2"/>
              </w:rPr>
              <w:t xml:space="preserve"> </w:t>
            </w:r>
            <w:r w:rsidR="008D7DEC">
              <w:t>Verification</w:t>
            </w:r>
            <w:r w:rsidR="008D7DEC">
              <w:rPr>
                <w:spacing w:val="-2"/>
              </w:rPr>
              <w:t xml:space="preserve"> </w:t>
            </w:r>
            <w:r w:rsidR="008D7DEC">
              <w:rPr>
                <w:spacing w:val="-4"/>
              </w:rPr>
              <w:t>Test</w:t>
            </w:r>
            <w:r w:rsidR="008D7DEC">
              <w:tab/>
            </w:r>
            <w:r w:rsidR="008D7DEC">
              <w:rPr>
                <w:spacing w:val="-5"/>
              </w:rPr>
              <w:t>49</w:t>
            </w:r>
          </w:hyperlink>
        </w:p>
        <w:p w14:paraId="594C1908" w14:textId="690D923B" w:rsidR="0099406C" w:rsidRDefault="00F24828" w:rsidP="0099406C">
          <w:pPr>
            <w:pStyle w:val="TOC5"/>
            <w:numPr>
              <w:ilvl w:val="2"/>
              <w:numId w:val="16"/>
            </w:numPr>
            <w:tabs>
              <w:tab w:val="left" w:pos="1900"/>
              <w:tab w:val="right" w:leader="dot" w:pos="10131"/>
            </w:tabs>
            <w:spacing w:before="79"/>
          </w:pPr>
          <w:hyperlink w:anchor="_TOC_250013" w:history="1">
            <w:r w:rsidR="008D7DEC">
              <w:t>Password</w:t>
            </w:r>
            <w:r w:rsidR="008D7DEC">
              <w:rPr>
                <w:spacing w:val="-2"/>
              </w:rPr>
              <w:t xml:space="preserve"> </w:t>
            </w:r>
            <w:r w:rsidR="008D7DEC">
              <w:t>Reset</w:t>
            </w:r>
            <w:r w:rsidR="008D7DEC">
              <w:rPr>
                <w:spacing w:val="-2"/>
              </w:rPr>
              <w:t xml:space="preserve"> </w:t>
            </w:r>
            <w:r w:rsidR="008D7DEC">
              <w:t>Functionality</w:t>
            </w:r>
            <w:r w:rsidR="008D7DEC">
              <w:rPr>
                <w:spacing w:val="-1"/>
              </w:rPr>
              <w:t xml:space="preserve"> </w:t>
            </w:r>
            <w:r w:rsidR="008D7DEC">
              <w:rPr>
                <w:spacing w:val="-4"/>
              </w:rPr>
              <w:t>Test</w:t>
            </w:r>
            <w:r w:rsidR="008D7DEC">
              <w:tab/>
            </w:r>
            <w:r w:rsidR="008D7DEC">
              <w:rPr>
                <w:spacing w:val="-5"/>
              </w:rPr>
              <w:t>50</w:t>
            </w:r>
          </w:hyperlink>
        </w:p>
        <w:p w14:paraId="57692FD5" w14:textId="48AFD87F" w:rsidR="0099406C" w:rsidRDefault="00F24828" w:rsidP="0099406C">
          <w:pPr>
            <w:pStyle w:val="TOC5"/>
            <w:numPr>
              <w:ilvl w:val="2"/>
              <w:numId w:val="16"/>
            </w:numPr>
            <w:tabs>
              <w:tab w:val="left" w:pos="1900"/>
              <w:tab w:val="right" w:leader="dot" w:pos="10131"/>
            </w:tabs>
          </w:pPr>
          <w:hyperlink w:anchor="_TOC_250012" w:history="1">
            <w:r w:rsidR="008D7DEC">
              <w:t>Login</w:t>
            </w:r>
            <w:r w:rsidR="008D7DEC">
              <w:rPr>
                <w:spacing w:val="-2"/>
              </w:rPr>
              <w:t xml:space="preserve"> </w:t>
            </w:r>
            <w:r w:rsidR="008D7DEC">
              <w:t>Page</w:t>
            </w:r>
            <w:r w:rsidR="008D7DEC">
              <w:rPr>
                <w:spacing w:val="-2"/>
              </w:rPr>
              <w:t xml:space="preserve"> </w:t>
            </w:r>
            <w:r w:rsidR="008D7DEC">
              <w:t>Availability</w:t>
            </w:r>
            <w:r w:rsidR="008D7DEC">
              <w:rPr>
                <w:spacing w:val="-1"/>
              </w:rPr>
              <w:t xml:space="preserve"> </w:t>
            </w:r>
            <w:r w:rsidR="008D7DEC">
              <w:rPr>
                <w:spacing w:val="-4"/>
              </w:rPr>
              <w:t>Test</w:t>
            </w:r>
            <w:r w:rsidR="008D7DEC">
              <w:tab/>
            </w:r>
            <w:r w:rsidR="008D7DEC">
              <w:rPr>
                <w:spacing w:val="-5"/>
              </w:rPr>
              <w:t>52</w:t>
            </w:r>
          </w:hyperlink>
        </w:p>
        <w:p w14:paraId="795CD5BE" w14:textId="1D114BAB" w:rsidR="0099406C" w:rsidRDefault="00F24828" w:rsidP="0099406C">
          <w:pPr>
            <w:pStyle w:val="TOC5"/>
            <w:numPr>
              <w:ilvl w:val="2"/>
              <w:numId w:val="16"/>
            </w:numPr>
            <w:tabs>
              <w:tab w:val="left" w:pos="1900"/>
              <w:tab w:val="right" w:leader="dot" w:pos="10131"/>
            </w:tabs>
            <w:spacing w:before="139"/>
          </w:pPr>
          <w:hyperlink w:anchor="_TOC_250011" w:history="1">
            <w:r w:rsidR="008D7DEC">
              <w:t>Product</w:t>
            </w:r>
            <w:r w:rsidR="008D7DEC">
              <w:rPr>
                <w:spacing w:val="-4"/>
              </w:rPr>
              <w:t xml:space="preserve"> </w:t>
            </w:r>
            <w:r w:rsidR="008D7DEC">
              <w:t>Viewing</w:t>
            </w:r>
            <w:r w:rsidR="008D7DEC">
              <w:rPr>
                <w:spacing w:val="-1"/>
              </w:rPr>
              <w:t xml:space="preserve"> </w:t>
            </w:r>
            <w:r w:rsidR="008D7DEC">
              <w:rPr>
                <w:spacing w:val="-4"/>
              </w:rPr>
              <w:t>Test</w:t>
            </w:r>
            <w:r w:rsidR="008D7DEC">
              <w:tab/>
            </w:r>
            <w:r w:rsidR="008D7DEC">
              <w:rPr>
                <w:spacing w:val="-7"/>
              </w:rPr>
              <w:t>53</w:t>
            </w:r>
          </w:hyperlink>
        </w:p>
        <w:p w14:paraId="7980D248" w14:textId="3B909632" w:rsidR="0099406C" w:rsidRDefault="00F24828" w:rsidP="0099406C">
          <w:pPr>
            <w:pStyle w:val="TOC5"/>
            <w:numPr>
              <w:ilvl w:val="2"/>
              <w:numId w:val="16"/>
            </w:numPr>
            <w:tabs>
              <w:tab w:val="left" w:pos="1900"/>
              <w:tab w:val="right" w:leader="dot" w:pos="10131"/>
            </w:tabs>
          </w:pPr>
          <w:hyperlink w:anchor="_TOC_250010" w:history="1">
            <w:r w:rsidR="008D7DEC">
              <w:t>Add</w:t>
            </w:r>
            <w:r w:rsidR="008D7DEC">
              <w:rPr>
                <w:spacing w:val="-3"/>
              </w:rPr>
              <w:t xml:space="preserve"> </w:t>
            </w:r>
            <w:r w:rsidR="008D7DEC">
              <w:t xml:space="preserve">to Cart </w:t>
            </w:r>
            <w:r w:rsidR="008D7DEC">
              <w:rPr>
                <w:spacing w:val="-4"/>
              </w:rPr>
              <w:t>Test</w:t>
            </w:r>
            <w:r w:rsidR="008D7DEC">
              <w:tab/>
            </w:r>
            <w:r w:rsidR="008D7DEC">
              <w:rPr>
                <w:spacing w:val="-5"/>
              </w:rPr>
              <w:t>55</w:t>
            </w:r>
          </w:hyperlink>
        </w:p>
        <w:p w14:paraId="5E100286" w14:textId="34DEC30C" w:rsidR="0099406C" w:rsidRDefault="00F24828" w:rsidP="0099406C">
          <w:pPr>
            <w:pStyle w:val="TOC5"/>
            <w:numPr>
              <w:ilvl w:val="2"/>
              <w:numId w:val="16"/>
            </w:numPr>
            <w:tabs>
              <w:tab w:val="left" w:pos="1900"/>
              <w:tab w:val="right" w:leader="dot" w:pos="10131"/>
            </w:tabs>
            <w:spacing w:before="139"/>
          </w:pPr>
          <w:hyperlink w:anchor="_TOC_250009" w:history="1">
            <w:r w:rsidR="008D7DEC">
              <w:t>Booking</w:t>
            </w:r>
            <w:r w:rsidR="008D7DEC">
              <w:rPr>
                <w:spacing w:val="-4"/>
              </w:rPr>
              <w:t xml:space="preserve"> </w:t>
            </w:r>
            <w:r w:rsidR="008D7DEC">
              <w:t>Place</w:t>
            </w:r>
            <w:r w:rsidR="008D7DEC">
              <w:rPr>
                <w:spacing w:val="-2"/>
              </w:rPr>
              <w:t xml:space="preserve"> </w:t>
            </w:r>
            <w:r w:rsidR="008D7DEC">
              <w:rPr>
                <w:spacing w:val="-4"/>
              </w:rPr>
              <w:t>Test</w:t>
            </w:r>
            <w:r w:rsidR="008D7DEC">
              <w:tab/>
            </w:r>
            <w:r w:rsidR="008D7DEC">
              <w:rPr>
                <w:spacing w:val="-5"/>
              </w:rPr>
              <w:t>57</w:t>
            </w:r>
          </w:hyperlink>
        </w:p>
        <w:p w14:paraId="273DBDF3" w14:textId="60ED76C1" w:rsidR="0099406C" w:rsidRDefault="00F24828" w:rsidP="0099406C">
          <w:pPr>
            <w:pStyle w:val="TOC5"/>
            <w:numPr>
              <w:ilvl w:val="2"/>
              <w:numId w:val="16"/>
            </w:numPr>
            <w:tabs>
              <w:tab w:val="left" w:pos="1900"/>
              <w:tab w:val="right" w:leader="dot" w:pos="10131"/>
            </w:tabs>
          </w:pPr>
          <w:hyperlink w:anchor="_TOC_250008" w:history="1">
            <w:r w:rsidR="008D7DEC">
              <w:t>Booking</w:t>
            </w:r>
            <w:r w:rsidR="008D7DEC">
              <w:rPr>
                <w:spacing w:val="-2"/>
              </w:rPr>
              <w:t xml:space="preserve"> </w:t>
            </w:r>
            <w:r w:rsidR="008D7DEC">
              <w:t>Tracking and</w:t>
            </w:r>
            <w:r w:rsidR="008D7DEC">
              <w:rPr>
                <w:spacing w:val="-1"/>
              </w:rPr>
              <w:t xml:space="preserve"> </w:t>
            </w:r>
            <w:r w:rsidR="008D7DEC">
              <w:t>History</w:t>
            </w:r>
            <w:r w:rsidR="008D7DEC">
              <w:rPr>
                <w:spacing w:val="-1"/>
              </w:rPr>
              <w:t xml:space="preserve"> </w:t>
            </w:r>
            <w:r w:rsidR="008D7DEC">
              <w:rPr>
                <w:spacing w:val="-4"/>
              </w:rPr>
              <w:t>Test</w:t>
            </w:r>
            <w:r w:rsidR="008D7DEC">
              <w:tab/>
            </w:r>
            <w:r w:rsidR="008D7DEC">
              <w:rPr>
                <w:spacing w:val="-5"/>
              </w:rPr>
              <w:t>58</w:t>
            </w:r>
          </w:hyperlink>
        </w:p>
        <w:p w14:paraId="06ACE301" w14:textId="10F1AA53" w:rsidR="0099406C" w:rsidRDefault="00F24828" w:rsidP="0099406C">
          <w:pPr>
            <w:pStyle w:val="TOC5"/>
            <w:numPr>
              <w:ilvl w:val="2"/>
              <w:numId w:val="16"/>
            </w:numPr>
            <w:tabs>
              <w:tab w:val="left" w:pos="1900"/>
              <w:tab w:val="right" w:leader="dot" w:pos="10131"/>
            </w:tabs>
            <w:spacing w:before="139"/>
          </w:pPr>
          <w:hyperlink w:anchor="_TOC_250007" w:history="1">
            <w:r w:rsidR="008D7DEC">
              <w:t>Inventory</w:t>
            </w:r>
            <w:r w:rsidR="008D7DEC">
              <w:rPr>
                <w:spacing w:val="-2"/>
              </w:rPr>
              <w:t xml:space="preserve"> </w:t>
            </w:r>
            <w:r w:rsidR="008D7DEC">
              <w:t>Management</w:t>
            </w:r>
            <w:r w:rsidR="008D7DEC">
              <w:rPr>
                <w:spacing w:val="-2"/>
              </w:rPr>
              <w:t xml:space="preserve"> </w:t>
            </w:r>
            <w:r w:rsidR="008D7DEC">
              <w:rPr>
                <w:spacing w:val="-4"/>
              </w:rPr>
              <w:t>Test</w:t>
            </w:r>
            <w:r w:rsidR="008D7DEC">
              <w:tab/>
            </w:r>
            <w:r w:rsidR="008D7DEC">
              <w:rPr>
                <w:spacing w:val="-5"/>
              </w:rPr>
              <w:t>59</w:t>
            </w:r>
          </w:hyperlink>
        </w:p>
        <w:p w14:paraId="318D5B08" w14:textId="221FEE52" w:rsidR="0099406C" w:rsidRDefault="00F24828" w:rsidP="0099406C">
          <w:pPr>
            <w:pStyle w:val="TOC5"/>
            <w:numPr>
              <w:ilvl w:val="2"/>
              <w:numId w:val="16"/>
            </w:numPr>
            <w:tabs>
              <w:tab w:val="left" w:pos="1900"/>
              <w:tab w:val="right" w:leader="dot" w:pos="10131"/>
            </w:tabs>
          </w:pPr>
          <w:hyperlink w:anchor="_TOC_250006" w:history="1">
            <w:r w:rsidR="008D7DEC">
              <w:t>Booking</w:t>
            </w:r>
            <w:r w:rsidR="008D7DEC">
              <w:rPr>
                <w:spacing w:val="-4"/>
              </w:rPr>
              <w:t xml:space="preserve"> </w:t>
            </w:r>
            <w:r w:rsidR="008D7DEC">
              <w:t>Management</w:t>
            </w:r>
            <w:r w:rsidR="008D7DEC">
              <w:rPr>
                <w:spacing w:val="-2"/>
              </w:rPr>
              <w:t xml:space="preserve"> </w:t>
            </w:r>
            <w:r w:rsidR="008D7DEC">
              <w:rPr>
                <w:spacing w:val="-4"/>
              </w:rPr>
              <w:t>Test</w:t>
            </w:r>
            <w:r w:rsidR="008D7DEC">
              <w:tab/>
            </w:r>
            <w:r w:rsidR="008D7DEC">
              <w:rPr>
                <w:spacing w:val="-5"/>
              </w:rPr>
              <w:t>61</w:t>
            </w:r>
          </w:hyperlink>
        </w:p>
        <w:p w14:paraId="16EA0831" w14:textId="77777777" w:rsidR="0099406C" w:rsidRDefault="008D7DEC" w:rsidP="0099406C">
          <w:pPr>
            <w:pStyle w:val="TOC2"/>
            <w:tabs>
              <w:tab w:val="right" w:leader="dot" w:pos="10131"/>
            </w:tabs>
            <w:spacing w:before="260"/>
          </w:pPr>
          <w:r>
            <w:t>Conclusion</w:t>
          </w:r>
          <w:r>
            <w:rPr>
              <w:spacing w:val="-1"/>
            </w:rPr>
            <w:t xml:space="preserve"> </w:t>
          </w:r>
          <w:r>
            <w:t>and</w:t>
          </w:r>
          <w:r>
            <w:rPr>
              <w:spacing w:val="-1"/>
            </w:rPr>
            <w:t xml:space="preserve"> </w:t>
          </w:r>
          <w:r>
            <w:t>Future</w:t>
          </w:r>
          <w:r>
            <w:rPr>
              <w:spacing w:val="-1"/>
            </w:rPr>
            <w:t xml:space="preserve"> </w:t>
          </w:r>
          <w:r>
            <w:rPr>
              <w:spacing w:val="-4"/>
            </w:rPr>
            <w:t>Work</w:t>
          </w:r>
          <w:r>
            <w:tab/>
          </w:r>
          <w:r>
            <w:rPr>
              <w:spacing w:val="-5"/>
            </w:rPr>
            <w:t>63</w:t>
          </w:r>
        </w:p>
        <w:p w14:paraId="2B4901D0" w14:textId="3E069429" w:rsidR="0099406C" w:rsidRDefault="00F24828" w:rsidP="0099406C">
          <w:pPr>
            <w:pStyle w:val="TOC4"/>
            <w:numPr>
              <w:ilvl w:val="1"/>
              <w:numId w:val="17"/>
            </w:numPr>
            <w:tabs>
              <w:tab w:val="clear" w:pos="1440"/>
              <w:tab w:val="left" w:pos="1420"/>
              <w:tab w:val="right" w:leader="dot" w:pos="10131"/>
            </w:tabs>
          </w:pPr>
          <w:hyperlink w:anchor="_TOC_250005" w:history="1">
            <w:r w:rsidR="008D7DEC">
              <w:rPr>
                <w:spacing w:val="-2"/>
              </w:rPr>
              <w:t>Conclusion</w:t>
            </w:r>
            <w:r w:rsidR="008D7DEC">
              <w:tab/>
            </w:r>
            <w:r w:rsidR="008D7DEC">
              <w:rPr>
                <w:spacing w:val="-5"/>
              </w:rPr>
              <w:t>63</w:t>
            </w:r>
          </w:hyperlink>
        </w:p>
        <w:p w14:paraId="2AD76361" w14:textId="1D6EB09A" w:rsidR="0099406C" w:rsidRDefault="00F24828" w:rsidP="0099406C">
          <w:pPr>
            <w:pStyle w:val="TOC4"/>
            <w:numPr>
              <w:ilvl w:val="1"/>
              <w:numId w:val="17"/>
            </w:numPr>
            <w:tabs>
              <w:tab w:val="clear" w:pos="1440"/>
              <w:tab w:val="left" w:pos="1420"/>
              <w:tab w:val="right" w:leader="dot" w:pos="10131"/>
            </w:tabs>
            <w:spacing w:before="297"/>
          </w:pPr>
          <w:hyperlink w:anchor="_TOC_250004" w:history="1">
            <w:r w:rsidR="008D7DEC">
              <w:t>Future</w:t>
            </w:r>
            <w:r w:rsidR="008D7DEC">
              <w:rPr>
                <w:spacing w:val="-6"/>
              </w:rPr>
              <w:t xml:space="preserve"> </w:t>
            </w:r>
            <w:r w:rsidR="008D7DEC">
              <w:rPr>
                <w:spacing w:val="-4"/>
              </w:rPr>
              <w:t>Work</w:t>
            </w:r>
            <w:r w:rsidR="008D7DEC">
              <w:tab/>
            </w:r>
            <w:r w:rsidR="008D7DEC">
              <w:rPr>
                <w:spacing w:val="-5"/>
              </w:rPr>
              <w:t>63</w:t>
            </w:r>
          </w:hyperlink>
        </w:p>
        <w:p w14:paraId="240C3969" w14:textId="3A79D744" w:rsidR="0099406C" w:rsidRDefault="00F24828" w:rsidP="0099406C">
          <w:pPr>
            <w:pStyle w:val="TOC5"/>
            <w:numPr>
              <w:ilvl w:val="2"/>
              <w:numId w:val="17"/>
            </w:numPr>
            <w:tabs>
              <w:tab w:val="left" w:pos="1900"/>
              <w:tab w:val="right" w:leader="dot" w:pos="10131"/>
            </w:tabs>
            <w:spacing w:before="298"/>
          </w:pPr>
          <w:hyperlink w:anchor="_TOC_250003" w:history="1">
            <w:r w:rsidR="008D7DEC">
              <w:rPr>
                <w:spacing w:val="-2"/>
              </w:rPr>
              <w:t>Development</w:t>
            </w:r>
            <w:r w:rsidR="008D7DEC">
              <w:tab/>
            </w:r>
            <w:r w:rsidR="008D7DEC">
              <w:rPr>
                <w:spacing w:val="-5"/>
              </w:rPr>
              <w:t>64</w:t>
            </w:r>
          </w:hyperlink>
        </w:p>
        <w:p w14:paraId="04033B54" w14:textId="6F4424F1" w:rsidR="0099406C" w:rsidRDefault="00F24828" w:rsidP="0099406C">
          <w:pPr>
            <w:pStyle w:val="TOC5"/>
            <w:numPr>
              <w:ilvl w:val="2"/>
              <w:numId w:val="17"/>
            </w:numPr>
            <w:tabs>
              <w:tab w:val="left" w:pos="1900"/>
              <w:tab w:val="right" w:leader="dot" w:pos="10131"/>
            </w:tabs>
            <w:spacing w:before="139"/>
          </w:pPr>
          <w:hyperlink w:anchor="_TOC_250002" w:history="1">
            <w:r w:rsidR="008D7DEC">
              <w:rPr>
                <w:spacing w:val="-2"/>
              </w:rPr>
              <w:t>UI/UX</w:t>
            </w:r>
            <w:r w:rsidR="008D7DEC">
              <w:tab/>
            </w:r>
            <w:r w:rsidR="008D7DEC">
              <w:rPr>
                <w:spacing w:val="-5"/>
              </w:rPr>
              <w:t>64</w:t>
            </w:r>
          </w:hyperlink>
        </w:p>
        <w:p w14:paraId="0B07B240" w14:textId="244A1834" w:rsidR="0099406C" w:rsidRDefault="00F24828" w:rsidP="0099406C">
          <w:pPr>
            <w:pStyle w:val="TOC5"/>
            <w:numPr>
              <w:ilvl w:val="2"/>
              <w:numId w:val="17"/>
            </w:numPr>
            <w:tabs>
              <w:tab w:val="left" w:pos="1900"/>
              <w:tab w:val="right" w:leader="dot" w:pos="10131"/>
            </w:tabs>
          </w:pPr>
          <w:hyperlink w:anchor="_TOC_250001" w:history="1">
            <w:r w:rsidR="008D7DEC">
              <w:t xml:space="preserve">Admin </w:t>
            </w:r>
            <w:r w:rsidR="008D7DEC">
              <w:rPr>
                <w:spacing w:val="-2"/>
              </w:rPr>
              <w:t>Features</w:t>
            </w:r>
            <w:r w:rsidR="008D7DEC">
              <w:tab/>
            </w:r>
            <w:r w:rsidR="008D7DEC">
              <w:rPr>
                <w:spacing w:val="-5"/>
              </w:rPr>
              <w:t>64</w:t>
            </w:r>
          </w:hyperlink>
        </w:p>
        <w:p w14:paraId="414E0596" w14:textId="498F5709" w:rsidR="0099406C" w:rsidRDefault="00F24828" w:rsidP="0099406C">
          <w:pPr>
            <w:pStyle w:val="TOC2"/>
            <w:tabs>
              <w:tab w:val="right" w:leader="dot" w:pos="10131"/>
            </w:tabs>
          </w:pPr>
          <w:hyperlink w:anchor="_TOC_250000" w:history="1">
            <w:r w:rsidR="008D7DEC">
              <w:rPr>
                <w:spacing w:val="-2"/>
              </w:rPr>
              <w:t>References</w:t>
            </w:r>
            <w:r w:rsidR="008D7DEC">
              <w:tab/>
            </w:r>
            <w:r w:rsidR="008D7DEC">
              <w:rPr>
                <w:spacing w:val="-5"/>
              </w:rPr>
              <w:t>65</w:t>
            </w:r>
          </w:hyperlink>
        </w:p>
      </w:sdtContent>
    </w:sdt>
    <w:p w14:paraId="69391824" w14:textId="77777777" w:rsidR="0099406C" w:rsidRDefault="00F24828" w:rsidP="0099406C">
      <w:pPr>
        <w:sectPr w:rsidR="0099406C">
          <w:type w:val="continuous"/>
          <w:pgSz w:w="11930" w:h="16860"/>
          <w:pgMar w:top="1300" w:right="800" w:bottom="1591" w:left="800" w:header="0" w:footer="1387" w:gutter="0"/>
          <w:cols w:space="720"/>
        </w:sectPr>
      </w:pPr>
    </w:p>
    <w:p w14:paraId="4E601650" w14:textId="77777777" w:rsidR="0099406C" w:rsidRDefault="008D7DEC" w:rsidP="0099406C">
      <w:pPr>
        <w:pStyle w:val="Heading3"/>
        <w:ind w:right="80"/>
      </w:pPr>
      <w:bookmarkStart w:id="3" w:name="_TOC_250141"/>
      <w:r>
        <w:lastRenderedPageBreak/>
        <w:t>LIST</w:t>
      </w:r>
      <w:r>
        <w:rPr>
          <w:spacing w:val="-4"/>
        </w:rPr>
        <w:t xml:space="preserve"> </w:t>
      </w:r>
      <w:r>
        <w:t xml:space="preserve">OF </w:t>
      </w:r>
      <w:bookmarkEnd w:id="3"/>
      <w:r>
        <w:rPr>
          <w:spacing w:val="-2"/>
        </w:rPr>
        <w:t>ABBREVIATIONS</w:t>
      </w:r>
    </w:p>
    <w:p w14:paraId="5744D0DB" w14:textId="77777777" w:rsidR="0099406C" w:rsidRDefault="00F24828" w:rsidP="0099406C">
      <w:pPr>
        <w:pStyle w:val="BodyText"/>
        <w:rPr>
          <w:rFonts w:ascii="Arial"/>
          <w:b/>
          <w:sz w:val="20"/>
        </w:rPr>
      </w:pPr>
    </w:p>
    <w:p w14:paraId="060D3A94" w14:textId="77777777" w:rsidR="0099406C" w:rsidRDefault="00F24828" w:rsidP="0099406C">
      <w:pPr>
        <w:pStyle w:val="BodyText"/>
        <w:rPr>
          <w:rFonts w:ascii="Arial"/>
          <w:b/>
          <w:sz w:val="20"/>
        </w:rPr>
      </w:pPr>
    </w:p>
    <w:p w14:paraId="448CEB26" w14:textId="77777777" w:rsidR="0099406C" w:rsidRDefault="00F24828" w:rsidP="0099406C">
      <w:pPr>
        <w:pStyle w:val="BodyText"/>
        <w:rPr>
          <w:rFonts w:ascii="Arial"/>
          <w:b/>
          <w:sz w:val="20"/>
        </w:rPr>
      </w:pPr>
    </w:p>
    <w:p w14:paraId="6D25F129" w14:textId="77777777" w:rsidR="0099406C" w:rsidRDefault="00F24828" w:rsidP="0099406C">
      <w:pPr>
        <w:pStyle w:val="BodyText"/>
        <w:rPr>
          <w:rFonts w:ascii="Arial"/>
          <w:b/>
          <w:sz w:val="20"/>
        </w:rPr>
      </w:pPr>
    </w:p>
    <w:p w14:paraId="63A1A25C" w14:textId="77777777" w:rsidR="0099406C" w:rsidRDefault="00F24828" w:rsidP="0099406C">
      <w:pPr>
        <w:pStyle w:val="BodyText"/>
        <w:spacing w:before="125"/>
        <w:rPr>
          <w:rFonts w:ascii="Arial"/>
          <w:b/>
          <w:sz w:val="20"/>
        </w:rPr>
      </w:pPr>
    </w:p>
    <w:tbl>
      <w:tblPr>
        <w:tblW w:w="0" w:type="auto"/>
        <w:tblInd w:w="28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96"/>
        <w:gridCol w:w="3445"/>
      </w:tblGrid>
      <w:tr w:rsidR="0099406C" w14:paraId="4BC0DD66" w14:textId="77777777" w:rsidTr="004852B0">
        <w:trPr>
          <w:trHeight w:val="572"/>
        </w:trPr>
        <w:tc>
          <w:tcPr>
            <w:tcW w:w="1996" w:type="dxa"/>
            <w:tcBorders>
              <w:top w:val="single" w:sz="4" w:space="0" w:color="auto"/>
              <w:left w:val="single" w:sz="4" w:space="0" w:color="auto"/>
              <w:bottom w:val="single" w:sz="4" w:space="0" w:color="auto"/>
              <w:right w:val="single" w:sz="4" w:space="0" w:color="auto"/>
            </w:tcBorders>
          </w:tcPr>
          <w:p w14:paraId="4ADE95FD" w14:textId="77777777" w:rsidR="00612884" w:rsidRDefault="008D7DEC">
            <w:r>
              <w:t>Abbreviations</w:t>
            </w:r>
          </w:p>
        </w:tc>
        <w:tc>
          <w:tcPr>
            <w:tcW w:w="3445" w:type="dxa"/>
            <w:tcBorders>
              <w:left w:val="single" w:sz="4" w:space="0" w:color="auto"/>
            </w:tcBorders>
          </w:tcPr>
          <w:p w14:paraId="582CDA55" w14:textId="77777777" w:rsidR="00612884" w:rsidRDefault="008D7DEC">
            <w:r>
              <w:t>Acronyms</w:t>
            </w:r>
          </w:p>
        </w:tc>
      </w:tr>
      <w:tr w:rsidR="0099406C" w14:paraId="0BAF5F29" w14:textId="77777777" w:rsidTr="004852B0">
        <w:trPr>
          <w:trHeight w:val="635"/>
        </w:trPr>
        <w:tc>
          <w:tcPr>
            <w:tcW w:w="1996" w:type="dxa"/>
            <w:tcBorders>
              <w:top w:val="single" w:sz="4" w:space="0" w:color="auto"/>
            </w:tcBorders>
          </w:tcPr>
          <w:p w14:paraId="40FA68D2" w14:textId="77777777" w:rsidR="00612884" w:rsidRDefault="008D7DEC">
            <w:r>
              <w:t>OTP</w:t>
            </w:r>
          </w:p>
        </w:tc>
        <w:tc>
          <w:tcPr>
            <w:tcW w:w="3445" w:type="dxa"/>
          </w:tcPr>
          <w:p w14:paraId="6194272A" w14:textId="77777777" w:rsidR="00612884" w:rsidRDefault="008D7DEC">
            <w:r>
              <w:t>One Time Password</w:t>
            </w:r>
          </w:p>
        </w:tc>
      </w:tr>
      <w:tr w:rsidR="0099406C" w14:paraId="4EB34CD8" w14:textId="77777777" w:rsidTr="004852B0">
        <w:trPr>
          <w:trHeight w:val="714"/>
        </w:trPr>
        <w:tc>
          <w:tcPr>
            <w:tcW w:w="1996" w:type="dxa"/>
          </w:tcPr>
          <w:p w14:paraId="61E266C2" w14:textId="77777777" w:rsidR="00612884" w:rsidRDefault="008D7DEC">
            <w:r>
              <w:t>EMS</w:t>
            </w:r>
          </w:p>
        </w:tc>
        <w:tc>
          <w:tcPr>
            <w:tcW w:w="3445" w:type="dxa"/>
          </w:tcPr>
          <w:p w14:paraId="458D0987" w14:textId="77777777" w:rsidR="00612884" w:rsidRDefault="008D7DEC">
            <w:r>
              <w:t>Expedition Management System</w:t>
            </w:r>
          </w:p>
        </w:tc>
      </w:tr>
      <w:tr w:rsidR="0099406C" w14:paraId="6D4E09BB" w14:textId="77777777" w:rsidTr="004852B0">
        <w:trPr>
          <w:trHeight w:val="793"/>
        </w:trPr>
        <w:tc>
          <w:tcPr>
            <w:tcW w:w="1996" w:type="dxa"/>
          </w:tcPr>
          <w:p w14:paraId="4F97DB47" w14:textId="77777777" w:rsidR="00612884" w:rsidRDefault="008D7DEC">
            <w:r>
              <w:t>POS</w:t>
            </w:r>
          </w:p>
        </w:tc>
        <w:tc>
          <w:tcPr>
            <w:tcW w:w="3445" w:type="dxa"/>
          </w:tcPr>
          <w:p w14:paraId="0FC40059" w14:textId="77777777" w:rsidR="00612884" w:rsidRDefault="008D7DEC">
            <w:r>
              <w:t>Point of Sale</w:t>
            </w:r>
          </w:p>
        </w:tc>
      </w:tr>
      <w:tr w:rsidR="0099406C" w14:paraId="36B0B450" w14:textId="77777777" w:rsidTr="004852B0">
        <w:trPr>
          <w:trHeight w:val="966"/>
        </w:trPr>
        <w:tc>
          <w:tcPr>
            <w:tcW w:w="1996" w:type="dxa"/>
          </w:tcPr>
          <w:p w14:paraId="65D83C00" w14:textId="77777777" w:rsidR="00612884" w:rsidRDefault="008D7DEC">
            <w:r>
              <w:t>SMS</w:t>
            </w:r>
          </w:p>
        </w:tc>
        <w:tc>
          <w:tcPr>
            <w:tcW w:w="3445" w:type="dxa"/>
          </w:tcPr>
          <w:p w14:paraId="3382A996" w14:textId="77777777" w:rsidR="00612884" w:rsidRDefault="008D7DEC">
            <w:r>
              <w:t>Short Message Service</w:t>
            </w:r>
          </w:p>
        </w:tc>
      </w:tr>
      <w:tr w:rsidR="0099406C" w14:paraId="588144AC" w14:textId="77777777" w:rsidTr="004852B0">
        <w:trPr>
          <w:trHeight w:val="1059"/>
        </w:trPr>
        <w:tc>
          <w:tcPr>
            <w:tcW w:w="1996" w:type="dxa"/>
          </w:tcPr>
          <w:p w14:paraId="34022C37" w14:textId="77777777" w:rsidR="00612884" w:rsidRDefault="008D7DEC">
            <w:r>
              <w:t>UML</w:t>
            </w:r>
          </w:p>
        </w:tc>
        <w:tc>
          <w:tcPr>
            <w:tcW w:w="3445" w:type="dxa"/>
          </w:tcPr>
          <w:p w14:paraId="52671AF0" w14:textId="77777777" w:rsidR="00612884" w:rsidRDefault="008D7DEC">
            <w:r>
              <w:t>Unified Modeling Language</w:t>
            </w:r>
            <w:r>
              <w:br/>
            </w:r>
          </w:p>
        </w:tc>
      </w:tr>
    </w:tbl>
    <w:p w14:paraId="7234725E" w14:textId="77777777" w:rsidR="0099406C" w:rsidRDefault="00F24828" w:rsidP="0099406C">
      <w:pPr>
        <w:rPr>
          <w:sz w:val="24"/>
        </w:rPr>
        <w:sectPr w:rsidR="0099406C" w:rsidSect="004852B0">
          <w:footerReference w:type="default" r:id="rId11"/>
          <w:pgSz w:w="11930" w:h="16860"/>
          <w:pgMar w:top="1280" w:right="800" w:bottom="1440" w:left="800" w:header="0" w:footer="1257" w:gutter="0"/>
          <w:pgNumType w:fmt="lowerRoman"/>
          <w:cols w:space="720"/>
        </w:sectPr>
      </w:pPr>
    </w:p>
    <w:p w14:paraId="611471F6" w14:textId="57250899" w:rsidR="0099406C" w:rsidRDefault="008D7DEC" w:rsidP="0099406C">
      <w:pPr>
        <w:pStyle w:val="Heading3"/>
        <w:ind w:right="81"/>
        <w:rPr>
          <w:spacing w:val="-2"/>
        </w:rPr>
      </w:pPr>
      <w:bookmarkStart w:id="4" w:name="_TOC_250140"/>
      <w:r>
        <w:lastRenderedPageBreak/>
        <w:t>LIST</w:t>
      </w:r>
      <w:r>
        <w:rPr>
          <w:spacing w:val="-4"/>
        </w:rPr>
        <w:t xml:space="preserve"> </w:t>
      </w:r>
      <w:r>
        <w:t>OF</w:t>
      </w:r>
      <w:r>
        <w:rPr>
          <w:spacing w:val="-4"/>
        </w:rPr>
        <w:t xml:space="preserve"> </w:t>
      </w:r>
      <w:bookmarkEnd w:id="4"/>
      <w:r>
        <w:rPr>
          <w:spacing w:val="-2"/>
        </w:rPr>
        <w:t>TABLES</w:t>
      </w:r>
    </w:p>
    <w:p w14:paraId="42C7B6FD" w14:textId="02C3E6D9" w:rsidR="00F0365A" w:rsidRDefault="00F0365A" w:rsidP="0099406C">
      <w:pPr>
        <w:pStyle w:val="Heading3"/>
        <w:ind w:right="81"/>
        <w:rPr>
          <w:spacing w:val="-2"/>
        </w:rPr>
      </w:pPr>
    </w:p>
    <w:p w14:paraId="307BCBA1" w14:textId="77777777" w:rsidR="00F0365A" w:rsidRDefault="00F0365A" w:rsidP="0099406C">
      <w:pPr>
        <w:pStyle w:val="Heading3"/>
        <w:ind w:right="81"/>
      </w:pPr>
    </w:p>
    <w:p w14:paraId="6864E745" w14:textId="2386A2A4" w:rsidR="00612884" w:rsidRDefault="008D7DEC" w:rsidP="00AD2C8C">
      <w:pPr>
        <w:pStyle w:val="BodyText"/>
        <w:spacing w:line="360" w:lineRule="auto"/>
      </w:pPr>
      <w:r>
        <w:t>Table 2.1: Comparative View of Existing Travel-Related Systems</w:t>
      </w:r>
      <w:r w:rsidR="00A76760">
        <w:t>……………………………………</w:t>
      </w:r>
      <w:r w:rsidR="00EC093D">
        <w:t>..</w:t>
      </w:r>
      <w:r w:rsidR="00033CA1">
        <w:t>.</w:t>
      </w:r>
      <w:r w:rsidR="00A76760">
        <w:t>2</w:t>
      </w:r>
      <w:r w:rsidR="00EC093D">
        <w:t>3.1</w:t>
      </w:r>
    </w:p>
    <w:p w14:paraId="02093A68" w14:textId="29F1368F" w:rsidR="00612884" w:rsidRDefault="008D7DEC" w:rsidP="00AD2C8C">
      <w:pPr>
        <w:pStyle w:val="BodyText"/>
        <w:spacing w:line="360" w:lineRule="auto"/>
      </w:pPr>
      <w:r>
        <w:t>Table 3.1: Core Functional Requirements</w:t>
      </w:r>
      <w:r w:rsidR="00A76760">
        <w:t>………………………………………………………………</w:t>
      </w:r>
      <w:r w:rsidR="00EC093D">
        <w:t>.</w:t>
      </w:r>
      <w:r w:rsidR="00033CA1">
        <w:t xml:space="preserve"> </w:t>
      </w:r>
      <w:r w:rsidR="00A76760">
        <w:t>2</w:t>
      </w:r>
      <w:r w:rsidR="00EC093D">
        <w:t>5.1</w:t>
      </w:r>
    </w:p>
    <w:p w14:paraId="7B24649F" w14:textId="58B55BB6" w:rsidR="00A76760" w:rsidRDefault="008D7DEC" w:rsidP="00AD2C8C">
      <w:pPr>
        <w:pStyle w:val="BodyText"/>
        <w:spacing w:line="360" w:lineRule="auto"/>
      </w:pPr>
      <w:r>
        <w:t>Table 3.2: Non-Functional Requirements</w:t>
      </w:r>
      <w:r w:rsidR="00A76760">
        <w:t>………………………………………………………………….</w:t>
      </w:r>
      <w:r w:rsidR="00033CA1">
        <w:t xml:space="preserve"> </w:t>
      </w:r>
      <w:r w:rsidR="00A76760">
        <w:t>2</w:t>
      </w:r>
      <w:r w:rsidR="00EC093D">
        <w:t>5</w:t>
      </w:r>
    </w:p>
    <w:p w14:paraId="54A01788" w14:textId="5EC3E9B9" w:rsidR="00612884" w:rsidRDefault="008D7DEC" w:rsidP="00AD2C8C">
      <w:pPr>
        <w:pStyle w:val="BodyText"/>
        <w:spacing w:line="360" w:lineRule="auto"/>
      </w:pPr>
      <w:r>
        <w:t>Table 3.3: Hardware and Software Requirements</w:t>
      </w:r>
      <w:r w:rsidR="00A76760">
        <w:t>…………………………………………………………</w:t>
      </w:r>
      <w:r w:rsidR="00033CA1">
        <w:t xml:space="preserve"> </w:t>
      </w:r>
      <w:r w:rsidR="00A76760">
        <w:t>2</w:t>
      </w:r>
      <w:r w:rsidR="00EC093D">
        <w:t>7</w:t>
      </w:r>
    </w:p>
    <w:p w14:paraId="1CB3A0AA" w14:textId="063D31E3" w:rsidR="00612884" w:rsidRDefault="008D7DEC" w:rsidP="00AD2C8C">
      <w:pPr>
        <w:pStyle w:val="BodyText"/>
        <w:spacing w:line="360" w:lineRule="auto"/>
      </w:pPr>
      <w:r>
        <w:t>Table 3.4: Risk Assessment Matrix</w:t>
      </w:r>
      <w:r w:rsidR="00A76760">
        <w:t>……………………………………………………………………</w:t>
      </w:r>
      <w:r w:rsidR="00033CA1">
        <w:t>…</w:t>
      </w:r>
      <w:r w:rsidR="00A76760">
        <w:t>2</w:t>
      </w:r>
      <w:r w:rsidR="00EC093D">
        <w:t>7.1</w:t>
      </w:r>
    </w:p>
    <w:p w14:paraId="32274E95" w14:textId="2548355B" w:rsidR="00612884" w:rsidRDefault="008D7DEC" w:rsidP="00AD2C8C">
      <w:pPr>
        <w:pStyle w:val="BodyText"/>
        <w:spacing w:line="360" w:lineRule="auto"/>
      </w:pPr>
      <w:r>
        <w:t>Table 3.5: Requirement Traceability Matrix</w:t>
      </w:r>
      <w:r w:rsidR="00A76760">
        <w:t>……………………………………………………………….2</w:t>
      </w:r>
      <w:r w:rsidR="00EC093D">
        <w:t>8</w:t>
      </w:r>
    </w:p>
    <w:p w14:paraId="28FE8625" w14:textId="7DB923E2" w:rsidR="00612884" w:rsidRDefault="008D7DEC" w:rsidP="00AD2C8C">
      <w:pPr>
        <w:pStyle w:val="BodyText"/>
        <w:spacing w:line="360" w:lineRule="auto"/>
      </w:pPr>
      <w:r>
        <w:t>Table 4.1: Proposed Technology Stack</w:t>
      </w:r>
      <w:r w:rsidR="00A76760">
        <w:t>………………………………………………………………….....2</w:t>
      </w:r>
      <w:r w:rsidR="00EC093D">
        <w:t>9</w:t>
      </w:r>
    </w:p>
    <w:p w14:paraId="476CEF04" w14:textId="5FEDB8C0" w:rsidR="00612884" w:rsidRDefault="008D7DEC" w:rsidP="00AD2C8C">
      <w:pPr>
        <w:pStyle w:val="BodyText"/>
        <w:spacing w:line="360" w:lineRule="auto"/>
      </w:pPr>
      <w:r>
        <w:t>Table 4.2: Key Firestore Collections and Their Roles</w:t>
      </w:r>
      <w:r w:rsidR="00A76760">
        <w:t>……………………………………………………..</w:t>
      </w:r>
      <w:r w:rsidR="00EC093D">
        <w:t>30</w:t>
      </w:r>
    </w:p>
    <w:p w14:paraId="391A416C" w14:textId="62E6A793" w:rsidR="00612884" w:rsidRDefault="008D7DEC" w:rsidP="00AD2C8C">
      <w:pPr>
        <w:pStyle w:val="BodyText"/>
        <w:spacing w:line="360" w:lineRule="auto"/>
      </w:pPr>
      <w:r>
        <w:t>Table 4.3: Screen-to-Service Mapping</w:t>
      </w:r>
      <w:r w:rsidR="00A76760">
        <w:t>……………………………………………………………………..</w:t>
      </w:r>
      <w:r w:rsidR="00EC093D">
        <w:t>31</w:t>
      </w:r>
    </w:p>
    <w:p w14:paraId="3F4CA553" w14:textId="644728DB" w:rsidR="00612884" w:rsidRDefault="008D7DEC" w:rsidP="00AD2C8C">
      <w:pPr>
        <w:pStyle w:val="BodyText"/>
        <w:spacing w:line="360" w:lineRule="auto"/>
      </w:pPr>
      <w:r>
        <w:t>Table 5.1: Project Directory Summary</w:t>
      </w:r>
      <w:r w:rsidR="00A76760">
        <w:t>……………………………………………………………………..3</w:t>
      </w:r>
      <w:r w:rsidR="00B12664">
        <w:t>9</w:t>
      </w:r>
    </w:p>
    <w:p w14:paraId="7A6F39DD" w14:textId="74AF84DD" w:rsidR="00612884" w:rsidRDefault="008D7DEC" w:rsidP="00AD2C8C">
      <w:pPr>
        <w:pStyle w:val="BodyText"/>
        <w:spacing w:line="360" w:lineRule="auto"/>
      </w:pPr>
      <w:r>
        <w:t>Table 6.1: Manual and Integration Test Cases</w:t>
      </w:r>
      <w:r w:rsidR="00A76760">
        <w:t>……………………………………………………………..7</w:t>
      </w:r>
      <w:r w:rsidR="00EC093D">
        <w:t>8</w:t>
      </w:r>
    </w:p>
    <w:p w14:paraId="1F4749B8" w14:textId="44B1C4BD" w:rsidR="00AD2C8C" w:rsidRDefault="00AD2C8C" w:rsidP="00AD2C8C">
      <w:pPr>
        <w:pStyle w:val="BodyText"/>
        <w:spacing w:line="360" w:lineRule="auto"/>
      </w:pPr>
    </w:p>
    <w:p w14:paraId="72D56BE3" w14:textId="46917CAA" w:rsidR="00AD2C8C" w:rsidRDefault="00AD2C8C" w:rsidP="00AD2C8C">
      <w:pPr>
        <w:pStyle w:val="BodyText"/>
        <w:spacing w:line="360" w:lineRule="auto"/>
      </w:pPr>
    </w:p>
    <w:p w14:paraId="56685691" w14:textId="334819AB" w:rsidR="00AD2C8C" w:rsidRDefault="00AD2C8C" w:rsidP="00AD2C8C">
      <w:pPr>
        <w:pStyle w:val="BodyText"/>
        <w:spacing w:line="360" w:lineRule="auto"/>
      </w:pPr>
    </w:p>
    <w:p w14:paraId="700D837E" w14:textId="024A2742" w:rsidR="00AD2C8C" w:rsidRDefault="00AD2C8C" w:rsidP="00AD2C8C">
      <w:pPr>
        <w:pStyle w:val="BodyText"/>
        <w:spacing w:line="360" w:lineRule="auto"/>
      </w:pPr>
    </w:p>
    <w:p w14:paraId="71D0B1F7" w14:textId="0AA81381" w:rsidR="00AD2C8C" w:rsidRDefault="00AD2C8C" w:rsidP="00AD2C8C">
      <w:pPr>
        <w:pStyle w:val="BodyText"/>
        <w:spacing w:line="360" w:lineRule="auto"/>
      </w:pPr>
    </w:p>
    <w:p w14:paraId="6D00EC6A" w14:textId="0A458844" w:rsidR="00AD2C8C" w:rsidRDefault="00AD2C8C" w:rsidP="00AD2C8C">
      <w:pPr>
        <w:pStyle w:val="BodyText"/>
        <w:spacing w:line="360" w:lineRule="auto"/>
      </w:pPr>
    </w:p>
    <w:p w14:paraId="2889503A" w14:textId="08629374" w:rsidR="00AD2C8C" w:rsidRDefault="00AD2C8C" w:rsidP="00AD2C8C">
      <w:pPr>
        <w:pStyle w:val="BodyText"/>
        <w:spacing w:line="360" w:lineRule="auto"/>
      </w:pPr>
    </w:p>
    <w:p w14:paraId="48BF702E" w14:textId="5604191A" w:rsidR="00AD2C8C" w:rsidRDefault="00AD2C8C" w:rsidP="00AD2C8C">
      <w:pPr>
        <w:pStyle w:val="BodyText"/>
        <w:spacing w:line="360" w:lineRule="auto"/>
      </w:pPr>
    </w:p>
    <w:p w14:paraId="7643D64E" w14:textId="6093BE5F" w:rsidR="00AD2C8C" w:rsidRDefault="00AD2C8C" w:rsidP="00AD2C8C">
      <w:pPr>
        <w:pStyle w:val="BodyText"/>
        <w:spacing w:line="360" w:lineRule="auto"/>
      </w:pPr>
    </w:p>
    <w:p w14:paraId="1EFB1E27" w14:textId="04909E3A" w:rsidR="00AD2C8C" w:rsidRDefault="00AD2C8C" w:rsidP="00AD2C8C">
      <w:pPr>
        <w:pStyle w:val="BodyText"/>
        <w:spacing w:line="360" w:lineRule="auto"/>
      </w:pPr>
    </w:p>
    <w:p w14:paraId="3B12DB08" w14:textId="02C17CF2" w:rsidR="00AD2C8C" w:rsidRDefault="00AD2C8C" w:rsidP="00AD2C8C">
      <w:pPr>
        <w:pStyle w:val="BodyText"/>
        <w:spacing w:line="360" w:lineRule="auto"/>
      </w:pPr>
    </w:p>
    <w:p w14:paraId="53E3142C" w14:textId="35E71245" w:rsidR="00AD2C8C" w:rsidRDefault="00AD2C8C" w:rsidP="00AD2C8C">
      <w:pPr>
        <w:pStyle w:val="BodyText"/>
        <w:spacing w:line="360" w:lineRule="auto"/>
      </w:pPr>
    </w:p>
    <w:p w14:paraId="7CB4BE6C" w14:textId="7FF7BB87" w:rsidR="00AD2C8C" w:rsidRDefault="00AD2C8C" w:rsidP="00AD2C8C">
      <w:pPr>
        <w:pStyle w:val="BodyText"/>
        <w:spacing w:line="360" w:lineRule="auto"/>
      </w:pPr>
    </w:p>
    <w:p w14:paraId="5DE23256" w14:textId="74FE869E" w:rsidR="00AD2C8C" w:rsidRDefault="00AD2C8C" w:rsidP="00AD2C8C">
      <w:pPr>
        <w:pStyle w:val="BodyText"/>
        <w:spacing w:line="360" w:lineRule="auto"/>
      </w:pPr>
    </w:p>
    <w:p w14:paraId="637F512F" w14:textId="34B8C96D" w:rsidR="00AD2C8C" w:rsidRDefault="00AD2C8C" w:rsidP="00AD2C8C">
      <w:pPr>
        <w:pStyle w:val="BodyText"/>
        <w:spacing w:line="360" w:lineRule="auto"/>
      </w:pPr>
    </w:p>
    <w:p w14:paraId="7653FF63" w14:textId="77777777" w:rsidR="0099406C" w:rsidRDefault="00F24828" w:rsidP="0099406C">
      <w:pPr>
        <w:pStyle w:val="BodyText"/>
        <w:rPr>
          <w:rFonts w:ascii="Arial"/>
          <w:b/>
          <w:sz w:val="28"/>
        </w:rPr>
      </w:pPr>
    </w:p>
    <w:p w14:paraId="0F79756D" w14:textId="77777777" w:rsidR="0099406C" w:rsidRDefault="00F24828" w:rsidP="0099406C">
      <w:pPr>
        <w:pStyle w:val="BodyText"/>
        <w:spacing w:before="321"/>
        <w:rPr>
          <w:rFonts w:ascii="Arial"/>
          <w:b/>
          <w:sz w:val="28"/>
        </w:rPr>
      </w:pPr>
    </w:p>
    <w:p w14:paraId="419A7ED6" w14:textId="77777777" w:rsidR="0099406C" w:rsidRDefault="00F24828" w:rsidP="0099406C">
      <w:pPr>
        <w:sectPr w:rsidR="0099406C" w:rsidSect="004852B0">
          <w:pgSz w:w="11930" w:h="16860"/>
          <w:pgMar w:top="1280" w:right="800" w:bottom="1440" w:left="800" w:header="0" w:footer="1257" w:gutter="0"/>
          <w:pgNumType w:fmt="lowerRoman"/>
          <w:cols w:space="720"/>
        </w:sectPr>
      </w:pPr>
    </w:p>
    <w:p w14:paraId="73711E16" w14:textId="77777777" w:rsidR="00AD2C8C" w:rsidRDefault="00AD2C8C" w:rsidP="001376BF">
      <w:pPr>
        <w:pStyle w:val="BodyText"/>
        <w:spacing w:line="276" w:lineRule="auto"/>
      </w:pPr>
    </w:p>
    <w:p w14:paraId="559C28D4" w14:textId="77777777" w:rsidR="00AD2C8C" w:rsidRDefault="00AD2C8C" w:rsidP="001376BF">
      <w:pPr>
        <w:pStyle w:val="Heading3"/>
        <w:spacing w:line="276" w:lineRule="auto"/>
        <w:ind w:right="78"/>
      </w:pPr>
      <w:r>
        <w:t>LIST</w:t>
      </w:r>
      <w:r>
        <w:rPr>
          <w:spacing w:val="-4"/>
        </w:rPr>
        <w:t xml:space="preserve"> </w:t>
      </w:r>
      <w:r>
        <w:t>OF</w:t>
      </w:r>
      <w:r>
        <w:rPr>
          <w:spacing w:val="-2"/>
        </w:rPr>
        <w:t xml:space="preserve"> FIGURES</w:t>
      </w:r>
    </w:p>
    <w:p w14:paraId="30818251" w14:textId="77777777" w:rsidR="00AD2C8C" w:rsidRDefault="00AD2C8C" w:rsidP="001376BF">
      <w:pPr>
        <w:pStyle w:val="BodyText"/>
        <w:spacing w:line="276" w:lineRule="auto"/>
      </w:pPr>
    </w:p>
    <w:p w14:paraId="5F009FF9" w14:textId="4DE52D7C" w:rsidR="00612884" w:rsidRDefault="008D7DEC" w:rsidP="001376BF">
      <w:pPr>
        <w:pStyle w:val="BodyText"/>
        <w:spacing w:line="276" w:lineRule="auto"/>
      </w:pPr>
      <w:r>
        <w:t>Figure 4.1: Proposed System Architecture Diagram</w:t>
      </w:r>
      <w:r w:rsidR="003F7096">
        <w:t>………………………………………</w:t>
      </w:r>
      <w:r w:rsidR="00CD4D4E">
        <w:t>...</w:t>
      </w:r>
      <w:r w:rsidR="00772093">
        <w:t>33</w:t>
      </w:r>
    </w:p>
    <w:p w14:paraId="3605F131" w14:textId="0CA731B2" w:rsidR="00612884" w:rsidRDefault="008D7DEC" w:rsidP="001376BF">
      <w:pPr>
        <w:pStyle w:val="BodyText"/>
        <w:spacing w:line="276" w:lineRule="auto"/>
      </w:pPr>
      <w:r>
        <w:t>Figure 4.2: Use Case Diagram</w:t>
      </w:r>
      <w:r w:rsidR="00CD4D4E">
        <w:t>……………………………………………………………….3</w:t>
      </w:r>
      <w:r w:rsidR="00772093">
        <w:t>3</w:t>
      </w:r>
      <w:r>
        <w:t xml:space="preserve"> </w:t>
      </w:r>
    </w:p>
    <w:p w14:paraId="1D02C78F" w14:textId="3C9720D2" w:rsidR="00612884" w:rsidRDefault="008D7DEC" w:rsidP="001376BF">
      <w:pPr>
        <w:pStyle w:val="BodyText"/>
        <w:spacing w:line="276" w:lineRule="auto"/>
      </w:pPr>
      <w:r>
        <w:t>Figure 4.3: Data Flow Diagram</w:t>
      </w:r>
      <w:r w:rsidR="00CD4D4E">
        <w:t>……………………………………………………………...3</w:t>
      </w:r>
      <w:r w:rsidR="00772093">
        <w:t>4</w:t>
      </w:r>
    </w:p>
    <w:p w14:paraId="0EAE7BDD" w14:textId="1496E28B" w:rsidR="00612884" w:rsidRDefault="008D7DEC" w:rsidP="001376BF">
      <w:pPr>
        <w:pStyle w:val="BodyText"/>
        <w:spacing w:line="276" w:lineRule="auto"/>
      </w:pPr>
      <w:r>
        <w:t>Figure 4.4: Data Flow Diagram</w:t>
      </w:r>
      <w:r w:rsidR="00CD4D4E">
        <w:t>……………………………………………………………...3</w:t>
      </w:r>
      <w:r w:rsidR="00772093">
        <w:t>4</w:t>
      </w:r>
    </w:p>
    <w:p w14:paraId="56D288A1" w14:textId="1C4BAFAF" w:rsidR="00612884" w:rsidRDefault="008D7DEC" w:rsidP="001376BF">
      <w:pPr>
        <w:pStyle w:val="BodyText"/>
        <w:spacing w:line="276" w:lineRule="auto"/>
      </w:pPr>
      <w:r>
        <w:t>Figure 4.5: Activity Diagram for Login</w:t>
      </w:r>
      <w:r w:rsidR="00C72C08">
        <w:t>……………………………………………………...3</w:t>
      </w:r>
      <w:r w:rsidR="00772093">
        <w:t>5</w:t>
      </w:r>
    </w:p>
    <w:p w14:paraId="65D05CEE" w14:textId="6C449340" w:rsidR="00612884" w:rsidRDefault="008D7DEC" w:rsidP="001376BF">
      <w:pPr>
        <w:pStyle w:val="BodyText"/>
        <w:spacing w:line="276" w:lineRule="auto"/>
      </w:pPr>
      <w:r>
        <w:t>Figure 4.6: Activity Diagram for Tour Booking</w:t>
      </w:r>
      <w:r w:rsidR="00C72C08">
        <w:t>……………………………………………..3</w:t>
      </w:r>
      <w:r w:rsidR="00772093">
        <w:t>5</w:t>
      </w:r>
    </w:p>
    <w:p w14:paraId="058A0B81" w14:textId="1752F0FC" w:rsidR="00612884" w:rsidRDefault="008D7DEC" w:rsidP="001376BF">
      <w:pPr>
        <w:pStyle w:val="BodyText"/>
        <w:spacing w:line="276" w:lineRule="auto"/>
      </w:pPr>
      <w:r>
        <w:t>Figure 4.7: Sequence Diagram for Authentication</w:t>
      </w:r>
      <w:r w:rsidR="00C72C08">
        <w:t>…………………………………………...3</w:t>
      </w:r>
      <w:r w:rsidR="00772093">
        <w:t>6</w:t>
      </w:r>
    </w:p>
    <w:p w14:paraId="1BE7FCB4" w14:textId="14F6C762" w:rsidR="00612884" w:rsidRDefault="008D7DEC" w:rsidP="001376BF">
      <w:pPr>
        <w:pStyle w:val="BodyText"/>
        <w:spacing w:line="276" w:lineRule="auto"/>
      </w:pPr>
      <w:r>
        <w:t>Figure 4.8: Sequence Diagram for Payment and Confirmation</w:t>
      </w:r>
      <w:r w:rsidR="00C72C08">
        <w:t>……………………………...3</w:t>
      </w:r>
      <w:r w:rsidR="00772093">
        <w:t>6</w:t>
      </w:r>
    </w:p>
    <w:p w14:paraId="2DD638A5" w14:textId="22EF379F" w:rsidR="00612884" w:rsidRDefault="008D7DEC" w:rsidP="001376BF">
      <w:pPr>
        <w:pStyle w:val="BodyText"/>
        <w:spacing w:line="276" w:lineRule="auto"/>
      </w:pPr>
      <w:r>
        <w:t>Figure 4.9: Class Diagram</w:t>
      </w:r>
      <w:r w:rsidR="00C72C08">
        <w:t>……………………………………………………………………3</w:t>
      </w:r>
      <w:r w:rsidR="00772093">
        <w:t>7</w:t>
      </w:r>
    </w:p>
    <w:p w14:paraId="0E47CEB6" w14:textId="7AAED7D5" w:rsidR="00612884" w:rsidRDefault="008D7DEC" w:rsidP="001376BF">
      <w:pPr>
        <w:pStyle w:val="BodyText"/>
        <w:spacing w:line="276" w:lineRule="auto"/>
      </w:pPr>
      <w:r>
        <w:t>Figure 4.10: Firestore Schema Diagram</w:t>
      </w:r>
      <w:r w:rsidR="00C72C08">
        <w:t>……………………………………………………...3</w:t>
      </w:r>
      <w:r w:rsidR="00772093">
        <w:t>7</w:t>
      </w:r>
    </w:p>
    <w:p w14:paraId="73D1DB81" w14:textId="735316BD" w:rsidR="00612884" w:rsidRDefault="008D7DEC" w:rsidP="001376BF">
      <w:pPr>
        <w:pStyle w:val="BodyText"/>
        <w:spacing w:line="276" w:lineRule="auto"/>
      </w:pPr>
      <w:r>
        <w:t>Figure 4.11: Navigation Structure Diagram</w:t>
      </w:r>
      <w:r w:rsidR="00C72C08">
        <w:t>………………………………………………….3</w:t>
      </w:r>
      <w:r w:rsidR="00772093">
        <w:t>8</w:t>
      </w:r>
    </w:p>
    <w:p w14:paraId="54DED754" w14:textId="1F33082D" w:rsidR="00612884" w:rsidRDefault="008D7DEC" w:rsidP="001376BF">
      <w:pPr>
        <w:pStyle w:val="BodyText"/>
        <w:spacing w:line="276" w:lineRule="auto"/>
      </w:pPr>
      <w:r>
        <w:t>Figure 4.12: Deployment Diagram</w:t>
      </w:r>
      <w:r w:rsidR="00C72C08">
        <w:t>…………………………………………………………...3</w:t>
      </w:r>
      <w:r w:rsidR="00772093">
        <w:t>8</w:t>
      </w:r>
    </w:p>
    <w:p w14:paraId="03F787E9" w14:textId="2C38FA25" w:rsidR="00612884" w:rsidRDefault="008D7DEC" w:rsidP="001376BF">
      <w:pPr>
        <w:pStyle w:val="BodyText"/>
        <w:spacing w:line="276" w:lineRule="auto"/>
      </w:pPr>
      <w:r>
        <w:t>Figure 5.1: Login Screen</w:t>
      </w:r>
      <w:r w:rsidR="00C72C08">
        <w:t>……………………………………………………………………..</w:t>
      </w:r>
      <w:r w:rsidR="00772093">
        <w:t>41</w:t>
      </w:r>
    </w:p>
    <w:p w14:paraId="24511F5B" w14:textId="77BCDD3C" w:rsidR="00612884" w:rsidRDefault="008D7DEC" w:rsidP="001376BF">
      <w:pPr>
        <w:pStyle w:val="BodyText"/>
        <w:spacing w:line="276" w:lineRule="auto"/>
      </w:pPr>
      <w:r>
        <w:t>Figure 5.2: Sign Up Screen</w:t>
      </w:r>
      <w:r w:rsidR="00C72C08">
        <w:t>…………………………………………………………………..4</w:t>
      </w:r>
      <w:r w:rsidR="00772093">
        <w:t>2</w:t>
      </w:r>
    </w:p>
    <w:p w14:paraId="572CA30D" w14:textId="46B01187" w:rsidR="00612884" w:rsidRDefault="008D7DEC" w:rsidP="001376BF">
      <w:pPr>
        <w:pStyle w:val="BodyText"/>
        <w:spacing w:line="276" w:lineRule="auto"/>
      </w:pPr>
      <w:r>
        <w:t>Figure 5.</w:t>
      </w:r>
      <w:r w:rsidR="002F243A">
        <w:t>3</w:t>
      </w:r>
      <w:r>
        <w:t>: Home Screen</w:t>
      </w:r>
      <w:r w:rsidR="002F243A">
        <w:t>……………………………………………………………………..4</w:t>
      </w:r>
      <w:r w:rsidR="00772093">
        <w:t>4</w:t>
      </w:r>
    </w:p>
    <w:p w14:paraId="6677FE04" w14:textId="0C42BDC6" w:rsidR="00612884" w:rsidRDefault="008D7DEC" w:rsidP="001376BF">
      <w:pPr>
        <w:pStyle w:val="BodyText"/>
        <w:spacing w:line="276" w:lineRule="auto"/>
      </w:pPr>
      <w:r>
        <w:t>Figure 5.</w:t>
      </w:r>
      <w:r w:rsidR="002F243A">
        <w:t>4</w:t>
      </w:r>
      <w:r>
        <w:t>: Single Destination Cards on Home</w:t>
      </w:r>
      <w:r w:rsidR="002F243A">
        <w:t>……………………………</w:t>
      </w:r>
      <w:r w:rsidR="00772093">
        <w:t>…</w:t>
      </w:r>
      <w:r w:rsidR="002F243A">
        <w:t>………………4</w:t>
      </w:r>
      <w:r w:rsidR="00772093">
        <w:t>5</w:t>
      </w:r>
    </w:p>
    <w:p w14:paraId="2458C68E" w14:textId="2F982C47" w:rsidR="00612884" w:rsidRDefault="008D7DEC" w:rsidP="001376BF">
      <w:pPr>
        <w:pStyle w:val="BodyText"/>
        <w:spacing w:line="276" w:lineRule="auto"/>
      </w:pPr>
      <w:r>
        <w:t>Figure 5.</w:t>
      </w:r>
      <w:r w:rsidR="002F243A">
        <w:t>5</w:t>
      </w:r>
      <w:r>
        <w:t>: Multi-City Tour Section</w:t>
      </w:r>
      <w:r w:rsidR="002F243A">
        <w:t>………………………………………………………….4</w:t>
      </w:r>
      <w:r w:rsidR="00772093">
        <w:t>6</w:t>
      </w:r>
    </w:p>
    <w:p w14:paraId="54EE9E68" w14:textId="72B0940F" w:rsidR="00612884" w:rsidRDefault="008D7DEC" w:rsidP="001376BF">
      <w:pPr>
        <w:pStyle w:val="BodyText"/>
        <w:spacing w:line="276" w:lineRule="auto"/>
      </w:pPr>
      <w:r>
        <w:t>Figure 5.</w:t>
      </w:r>
      <w:r w:rsidR="002F243A">
        <w:t>6</w:t>
      </w:r>
      <w:r>
        <w:t>: Bottom Navigation on Home</w:t>
      </w:r>
      <w:r w:rsidR="002F243A">
        <w:t>…………………………………………………….</w:t>
      </w:r>
      <w:r w:rsidR="001376BF">
        <w:t>4</w:t>
      </w:r>
      <w:r w:rsidR="00772093">
        <w:t>6</w:t>
      </w:r>
    </w:p>
    <w:p w14:paraId="613FE61A" w14:textId="04A22114" w:rsidR="00612884" w:rsidRDefault="008D7DEC" w:rsidP="001376BF">
      <w:pPr>
        <w:pStyle w:val="BodyText"/>
        <w:spacing w:line="276" w:lineRule="auto"/>
      </w:pPr>
      <w:r>
        <w:t>Figure 5.</w:t>
      </w:r>
      <w:r w:rsidR="001376BF">
        <w:t>7</w:t>
      </w:r>
      <w:r>
        <w:t>: Destination Detail Screen</w:t>
      </w:r>
      <w:r w:rsidR="001376BF">
        <w:t>………………………………………………………..4</w:t>
      </w:r>
      <w:r w:rsidR="00772093">
        <w:t>8</w:t>
      </w:r>
    </w:p>
    <w:p w14:paraId="6B6B69FB" w14:textId="3B5EC1C3" w:rsidR="00612884" w:rsidRDefault="008D7DEC" w:rsidP="001376BF">
      <w:pPr>
        <w:pStyle w:val="BodyText"/>
        <w:spacing w:line="276" w:lineRule="auto"/>
      </w:pPr>
      <w:r>
        <w:t>Figure 5.</w:t>
      </w:r>
      <w:r w:rsidR="001376BF">
        <w:t>8</w:t>
      </w:r>
      <w:r>
        <w:t>: Destination Highlights and Booking Call-to-Action</w:t>
      </w:r>
      <w:r w:rsidR="001376BF">
        <w:t>…………………………….4</w:t>
      </w:r>
      <w:r w:rsidR="00772093">
        <w:t>9</w:t>
      </w:r>
    </w:p>
    <w:p w14:paraId="12CDA9AA" w14:textId="3B70E120" w:rsidR="00612884" w:rsidRDefault="008D7DEC" w:rsidP="001376BF">
      <w:pPr>
        <w:pStyle w:val="BodyText"/>
        <w:spacing w:line="276" w:lineRule="auto"/>
      </w:pPr>
      <w:r>
        <w:t>Figure 5.</w:t>
      </w:r>
      <w:r w:rsidR="001376BF">
        <w:t>9</w:t>
      </w:r>
      <w:r>
        <w:t>: Multi-City Hotel Selection Screen</w:t>
      </w:r>
      <w:r w:rsidR="001376BF">
        <w:t>……………………………………………….</w:t>
      </w:r>
      <w:r w:rsidR="00772093">
        <w:t>50</w:t>
      </w:r>
    </w:p>
    <w:p w14:paraId="76F28C63" w14:textId="0625963C" w:rsidR="00612884" w:rsidRDefault="008D7DEC" w:rsidP="001376BF">
      <w:pPr>
        <w:pStyle w:val="BodyText"/>
        <w:spacing w:line="276" w:lineRule="auto"/>
      </w:pPr>
      <w:r>
        <w:t>Figure 5.</w:t>
      </w:r>
      <w:r w:rsidR="001376BF">
        <w:t>10</w:t>
      </w:r>
      <w:r>
        <w:t>: Tour Booking Summary Screen</w:t>
      </w:r>
      <w:r w:rsidR="001376BF">
        <w:t>………………………………………………..</w:t>
      </w:r>
      <w:r w:rsidR="00772093">
        <w:t>51</w:t>
      </w:r>
    </w:p>
    <w:p w14:paraId="5200A38E" w14:textId="4B1DBB52" w:rsidR="00612884" w:rsidRDefault="008D7DEC" w:rsidP="001376BF">
      <w:pPr>
        <w:pStyle w:val="BodyText"/>
        <w:spacing w:line="276" w:lineRule="auto"/>
      </w:pPr>
      <w:r>
        <w:t>Figure 5.1</w:t>
      </w:r>
      <w:r w:rsidR="001376BF">
        <w:t>1</w:t>
      </w:r>
      <w:r>
        <w:t>: Transport Selection Screen</w:t>
      </w:r>
      <w:r w:rsidR="001376BF">
        <w:t>……………………………………………………..</w:t>
      </w:r>
      <w:r w:rsidR="00772093">
        <w:t>52</w:t>
      </w:r>
    </w:p>
    <w:p w14:paraId="7D8F6682" w14:textId="226C2A51" w:rsidR="00612884" w:rsidRDefault="008D7DEC" w:rsidP="001376BF">
      <w:pPr>
        <w:pStyle w:val="BodyText"/>
        <w:spacing w:line="276" w:lineRule="auto"/>
      </w:pPr>
      <w:r>
        <w:t>Figure 5.1</w:t>
      </w:r>
      <w:r w:rsidR="001376BF">
        <w:t>2</w:t>
      </w:r>
      <w:r>
        <w:t>: Hotel Search Screen</w:t>
      </w:r>
      <w:r w:rsidR="001376BF">
        <w:t>…………………………………………………………….5</w:t>
      </w:r>
      <w:r w:rsidR="00772093">
        <w:t>4</w:t>
      </w:r>
    </w:p>
    <w:p w14:paraId="015C86F6" w14:textId="5BD99CBA" w:rsidR="00612884" w:rsidRDefault="008D7DEC" w:rsidP="001376BF">
      <w:pPr>
        <w:pStyle w:val="BodyText"/>
        <w:spacing w:line="276" w:lineRule="auto"/>
      </w:pPr>
      <w:r>
        <w:t>Figure 5.1</w:t>
      </w:r>
      <w:r w:rsidR="001376BF">
        <w:t>3</w:t>
      </w:r>
      <w:r>
        <w:t>: Hotel Selection Screen</w:t>
      </w:r>
      <w:r w:rsidR="001376BF">
        <w:t>………………………………………………………….5</w:t>
      </w:r>
      <w:r w:rsidR="00772093">
        <w:t>5</w:t>
      </w:r>
    </w:p>
    <w:p w14:paraId="30F6C398" w14:textId="2E318125" w:rsidR="00612884" w:rsidRDefault="008D7DEC" w:rsidP="001376BF">
      <w:pPr>
        <w:pStyle w:val="BodyText"/>
        <w:spacing w:line="276" w:lineRule="auto"/>
      </w:pPr>
      <w:r>
        <w:t>Figure 5.1</w:t>
      </w:r>
      <w:r w:rsidR="001376BF">
        <w:t>4</w:t>
      </w:r>
      <w:r>
        <w:t>: Car Booking Screen</w:t>
      </w:r>
      <w:r w:rsidR="001376BF">
        <w:t>…………………………………………………………….5</w:t>
      </w:r>
      <w:r w:rsidR="00772093">
        <w:t>7</w:t>
      </w:r>
    </w:p>
    <w:p w14:paraId="05BA634E" w14:textId="3B6C9B00" w:rsidR="00612884" w:rsidRDefault="008D7DEC" w:rsidP="001376BF">
      <w:pPr>
        <w:pStyle w:val="BodyText"/>
        <w:spacing w:line="276" w:lineRule="auto"/>
      </w:pPr>
      <w:r>
        <w:t>Figure 5.1</w:t>
      </w:r>
      <w:r w:rsidR="001376BF">
        <w:t>5</w:t>
      </w:r>
      <w:r>
        <w:t>: Car</w:t>
      </w:r>
      <w:r w:rsidR="001376BF">
        <w:t xml:space="preserve"> </w:t>
      </w:r>
      <w:r>
        <w:t>Fare Details</w:t>
      </w:r>
      <w:r w:rsidR="001376BF">
        <w:t>………………………………………………………………...5</w:t>
      </w:r>
      <w:r w:rsidR="00772093">
        <w:t>8</w:t>
      </w:r>
    </w:p>
    <w:p w14:paraId="5A806CF1" w14:textId="0C9C891E" w:rsidR="00612884" w:rsidRDefault="008D7DEC" w:rsidP="001376BF">
      <w:pPr>
        <w:pStyle w:val="BodyText"/>
        <w:spacing w:line="276" w:lineRule="auto"/>
      </w:pPr>
      <w:r>
        <w:t>Figure 5.</w:t>
      </w:r>
      <w:r w:rsidR="001376BF">
        <w:t>16</w:t>
      </w:r>
      <w:r>
        <w:t>: Payment Screen Using Card Method</w:t>
      </w:r>
      <w:r w:rsidR="001376BF">
        <w:t>…………………………………………...</w:t>
      </w:r>
      <w:r w:rsidR="00772093">
        <w:t>60</w:t>
      </w:r>
    </w:p>
    <w:p w14:paraId="0BE04FF1" w14:textId="42FC199E" w:rsidR="00612884" w:rsidRDefault="008D7DEC" w:rsidP="001376BF">
      <w:pPr>
        <w:pStyle w:val="BodyText"/>
        <w:spacing w:line="276" w:lineRule="auto"/>
      </w:pPr>
      <w:r>
        <w:t>Figure 5.</w:t>
      </w:r>
      <w:r w:rsidR="001376BF">
        <w:t>17</w:t>
      </w:r>
      <w:r>
        <w:t>: Payment Screen Using Wallet Method</w:t>
      </w:r>
      <w:r w:rsidR="001376BF">
        <w:t>…………………………………………</w:t>
      </w:r>
      <w:r w:rsidR="00772093">
        <w:t>61</w:t>
      </w:r>
    </w:p>
    <w:p w14:paraId="376783BA" w14:textId="623BF747" w:rsidR="00612884" w:rsidRDefault="008D7DEC" w:rsidP="001376BF">
      <w:pPr>
        <w:pStyle w:val="BodyText"/>
        <w:spacing w:line="276" w:lineRule="auto"/>
      </w:pPr>
      <w:r>
        <w:t>Figure 5.</w:t>
      </w:r>
      <w:r w:rsidR="001376BF">
        <w:t>18</w:t>
      </w:r>
      <w:r>
        <w:t>: Booking Success Screen</w:t>
      </w:r>
      <w:r w:rsidR="001376BF">
        <w:t>………………………………………………………..</w:t>
      </w:r>
      <w:r w:rsidR="00772093">
        <w:t>62</w:t>
      </w:r>
    </w:p>
    <w:p w14:paraId="2DB3B9CF" w14:textId="22AAC27C" w:rsidR="00612884" w:rsidRDefault="008D7DEC" w:rsidP="001376BF">
      <w:pPr>
        <w:pStyle w:val="BodyText"/>
        <w:spacing w:line="276" w:lineRule="auto"/>
      </w:pPr>
      <w:r>
        <w:t>Figure 5.</w:t>
      </w:r>
      <w:r w:rsidR="001376BF">
        <w:t>19</w:t>
      </w:r>
      <w:r>
        <w:t>: Booking History Main View</w:t>
      </w:r>
      <w:r w:rsidR="001376BF">
        <w:t>……………………………………………………6</w:t>
      </w:r>
      <w:r w:rsidR="00772093">
        <w:t>4</w:t>
      </w:r>
    </w:p>
    <w:p w14:paraId="62EC06ED" w14:textId="25C46EF3" w:rsidR="00612884" w:rsidRDefault="008D7DEC" w:rsidP="001376BF">
      <w:pPr>
        <w:pStyle w:val="BodyText"/>
        <w:spacing w:line="276" w:lineRule="auto"/>
      </w:pPr>
      <w:r>
        <w:t>Figure 5.</w:t>
      </w:r>
      <w:r w:rsidR="001376BF">
        <w:t>20</w:t>
      </w:r>
      <w:r>
        <w:t>: Profile Screen</w:t>
      </w:r>
      <w:r w:rsidR="001376BF">
        <w:t>…………………………………………………………………...</w:t>
      </w:r>
      <w:r w:rsidR="00891D9D">
        <w:t>6</w:t>
      </w:r>
      <w:r w:rsidR="00772093">
        <w:t>6</w:t>
      </w:r>
    </w:p>
    <w:p w14:paraId="13D28BF1" w14:textId="0A3A65AD" w:rsidR="00612884" w:rsidRDefault="008D7DEC" w:rsidP="001376BF">
      <w:pPr>
        <w:pStyle w:val="BodyText"/>
        <w:spacing w:line="276" w:lineRule="auto"/>
      </w:pPr>
      <w:r>
        <w:t>Figure 5.2</w:t>
      </w:r>
      <w:r w:rsidR="00891D9D">
        <w:t>1</w:t>
      </w:r>
      <w:r>
        <w:t>: Profile Image Upload or Settings Area</w:t>
      </w:r>
      <w:r w:rsidR="00891D9D">
        <w:t>…………………………………………6</w:t>
      </w:r>
      <w:r w:rsidR="00772093">
        <w:t>7</w:t>
      </w:r>
    </w:p>
    <w:p w14:paraId="0F4F47DD" w14:textId="36930910" w:rsidR="00612884" w:rsidRDefault="008D7DEC" w:rsidP="001376BF">
      <w:pPr>
        <w:pStyle w:val="BodyText"/>
        <w:spacing w:line="276" w:lineRule="auto"/>
      </w:pPr>
      <w:r>
        <w:t>Figure 5.2</w:t>
      </w:r>
      <w:r w:rsidR="00891D9D">
        <w:t>2</w:t>
      </w:r>
      <w:r>
        <w:t>: Map Screen</w:t>
      </w:r>
      <w:r w:rsidR="00891D9D">
        <w:t>……………………………………………………………………..6</w:t>
      </w:r>
      <w:r w:rsidR="00772093">
        <w:t>9</w:t>
      </w:r>
    </w:p>
    <w:p w14:paraId="4D6D774A" w14:textId="6F4623EE" w:rsidR="00612884" w:rsidRDefault="008D7DEC" w:rsidP="001376BF">
      <w:pPr>
        <w:pStyle w:val="BodyText"/>
        <w:spacing w:line="276" w:lineRule="auto"/>
      </w:pPr>
      <w:r>
        <w:t>Figure 5.2</w:t>
      </w:r>
      <w:r w:rsidR="00891D9D">
        <w:t>3</w:t>
      </w:r>
      <w:r>
        <w:t>: Add Hotel Screen</w:t>
      </w:r>
      <w:r w:rsidR="00891D9D">
        <w:t>……………………………………………………………….</w:t>
      </w:r>
      <w:r w:rsidR="00772093">
        <w:t>71</w:t>
      </w:r>
    </w:p>
    <w:p w14:paraId="7B861DA2" w14:textId="7EED30B4" w:rsidR="00612884" w:rsidRDefault="008D7DEC" w:rsidP="001376BF">
      <w:pPr>
        <w:pStyle w:val="BodyText"/>
        <w:spacing w:line="276" w:lineRule="auto"/>
      </w:pPr>
      <w:r>
        <w:t>Figure 5.2</w:t>
      </w:r>
      <w:r w:rsidR="00891D9D">
        <w:t>4</w:t>
      </w:r>
      <w:r>
        <w:t>: Add Car Screen</w:t>
      </w:r>
      <w:r w:rsidR="00891D9D">
        <w:t>…………………………………………………………………</w:t>
      </w:r>
      <w:r w:rsidR="00772093">
        <w:t>72</w:t>
      </w:r>
    </w:p>
    <w:p w14:paraId="632BC231" w14:textId="79FC788D" w:rsidR="00612884" w:rsidRDefault="008D7DEC" w:rsidP="001376BF">
      <w:pPr>
        <w:pStyle w:val="BodyText"/>
        <w:spacing w:line="276" w:lineRule="auto"/>
      </w:pPr>
      <w:r>
        <w:t>Figure 5.</w:t>
      </w:r>
      <w:r w:rsidR="00891D9D">
        <w:t>25</w:t>
      </w:r>
      <w:r>
        <w:t>: My Listings Hotels Tab</w:t>
      </w:r>
      <w:r w:rsidR="00891D9D">
        <w:t>………………………………………………………...7</w:t>
      </w:r>
      <w:r w:rsidR="00772093">
        <w:t>3</w:t>
      </w:r>
    </w:p>
    <w:p w14:paraId="20C5B2D6" w14:textId="37A385BB" w:rsidR="00612884" w:rsidRDefault="008D7DEC" w:rsidP="001376BF">
      <w:pPr>
        <w:pStyle w:val="BodyText"/>
        <w:spacing w:line="276" w:lineRule="auto"/>
      </w:pPr>
      <w:r>
        <w:t>Figure 5.</w:t>
      </w:r>
      <w:r w:rsidR="00891D9D">
        <w:t>26</w:t>
      </w:r>
      <w:r>
        <w:t>: My Listings Cars Tab</w:t>
      </w:r>
      <w:r w:rsidR="00891D9D">
        <w:t>…………………………………………………………..7</w:t>
      </w:r>
      <w:r w:rsidR="00772093">
        <w:t>4</w:t>
      </w:r>
    </w:p>
    <w:p w14:paraId="4D08FAB9" w14:textId="1D966600" w:rsidR="003F7096" w:rsidRDefault="008D7DEC" w:rsidP="00772093">
      <w:pPr>
        <w:pStyle w:val="BodyText"/>
        <w:spacing w:line="276" w:lineRule="auto"/>
      </w:pPr>
      <w:r>
        <w:t>Figure 5.</w:t>
      </w:r>
      <w:r w:rsidR="00772093">
        <w:t>27</w:t>
      </w:r>
      <w:r>
        <w:t>: Firebase Data Initializer Screen</w:t>
      </w:r>
      <w:r w:rsidR="00772093">
        <w:t>………………………………………………...76</w:t>
      </w:r>
    </w:p>
    <w:p w14:paraId="331EEF8D" w14:textId="77777777" w:rsidR="00772093" w:rsidRDefault="00772093">
      <w:pPr>
        <w:pStyle w:val="Heading1"/>
        <w:spacing w:before="160" w:after="160"/>
      </w:pPr>
    </w:p>
    <w:p w14:paraId="523962DA" w14:textId="2DD3D855" w:rsidR="00AD73B7" w:rsidRDefault="008074F0">
      <w:pPr>
        <w:pStyle w:val="Heading1"/>
        <w:spacing w:before="160" w:after="160"/>
      </w:pPr>
      <w:r>
        <w:lastRenderedPageBreak/>
        <w:t>Chapter 1</w:t>
      </w:r>
      <w:r>
        <w:br/>
        <w:t>Introduction</w:t>
      </w:r>
    </w:p>
    <w:p w14:paraId="7E921A16" w14:textId="77777777" w:rsidR="00AD73B7" w:rsidRPr="00DE340B" w:rsidRDefault="008074F0" w:rsidP="003F7096">
      <w:pPr>
        <w:pStyle w:val="Heading2"/>
        <w:spacing w:before="160" w:after="160"/>
        <w:ind w:left="0"/>
        <w:jc w:val="left"/>
        <w:rPr>
          <w:sz w:val="28"/>
          <w:szCs w:val="28"/>
        </w:rPr>
      </w:pPr>
      <w:r w:rsidRPr="00DE340B">
        <w:rPr>
          <w:rFonts w:ascii="Arial" w:hAnsi="Arial"/>
          <w:sz w:val="28"/>
          <w:szCs w:val="28"/>
        </w:rPr>
        <w:t>1.1 Introduction</w:t>
      </w:r>
    </w:p>
    <w:p w14:paraId="04F1781F" w14:textId="77777777" w:rsidR="00DE340B" w:rsidRPr="00DE340B" w:rsidRDefault="00DE340B" w:rsidP="002454FA">
      <w:pPr>
        <w:widowControl/>
        <w:autoSpaceDE/>
        <w:autoSpaceDN/>
        <w:spacing w:line="360" w:lineRule="auto"/>
        <w:jc w:val="both"/>
        <w:rPr>
          <w:sz w:val="24"/>
          <w:szCs w:val="24"/>
        </w:rPr>
      </w:pPr>
      <w:r w:rsidRPr="00DE340B">
        <w:rPr>
          <w:sz w:val="24"/>
          <w:szCs w:val="24"/>
        </w:rPr>
        <w:t>Technology has already transformed how services are found, searched and delivered in almost all sectors. Travel, more than anything else, is arguably the sector that has seen most change, since people now expect routes, options for accommodation, digital profile, confirmations, help tools readily available on their mobile phone. Mobile applications with these features no longer considered an extra. It has been essential in services provided and trip organization.</w:t>
      </w:r>
    </w:p>
    <w:p w14:paraId="3E99E80C" w14:textId="77777777" w:rsidR="00DE340B" w:rsidRPr="00DE340B" w:rsidRDefault="00DE340B" w:rsidP="002454FA">
      <w:pPr>
        <w:widowControl/>
        <w:autoSpaceDE/>
        <w:autoSpaceDN/>
        <w:spacing w:line="360" w:lineRule="auto"/>
        <w:jc w:val="both"/>
        <w:rPr>
          <w:sz w:val="24"/>
          <w:szCs w:val="24"/>
        </w:rPr>
      </w:pPr>
      <w:r w:rsidRPr="00DE340B">
        <w:rPr>
          <w:sz w:val="24"/>
          <w:szCs w:val="24"/>
        </w:rPr>
        <w:t>The Tours &amp; Travel Mobile Application project attempts to address this change. It introduces a mobile application incorporating all the more common functions a traveler may require in the scope of domestic tourism: finding out about places to visit, comparing traveling packages, choosing a hotel, hiring a vehicle, seeing locations on a map, confirming a booking using a payment module, and profile and listing management. This is more than just a UI demo as the project consists of an application designed with defined services, models and user-flow structure.</w:t>
      </w:r>
    </w:p>
    <w:p w14:paraId="3167E356" w14:textId="77777777" w:rsidR="00DE340B" w:rsidRPr="00DE340B" w:rsidRDefault="00DE340B" w:rsidP="002454FA">
      <w:pPr>
        <w:widowControl/>
        <w:autoSpaceDE/>
        <w:autoSpaceDN/>
        <w:spacing w:line="360" w:lineRule="auto"/>
        <w:jc w:val="both"/>
        <w:rPr>
          <w:sz w:val="24"/>
          <w:szCs w:val="24"/>
        </w:rPr>
      </w:pPr>
      <w:r w:rsidRPr="00DE340B">
        <w:rPr>
          <w:sz w:val="24"/>
          <w:szCs w:val="24"/>
        </w:rPr>
        <w:t>This application provides a great opportunity to experiment software engineering principles with an application of both booking logic and UI activities. This mobile application covers authentication mechanisms, cloud and local storing, designing of a navigation flow, developing reusable widgets, creating logical validation and utilizing device functionalities such as taking pictures and handling of locations and provides a good final year project since it links theory with practice.</w:t>
      </w:r>
    </w:p>
    <w:p w14:paraId="4844BDD7" w14:textId="77777777" w:rsidR="00AD73B7" w:rsidRDefault="008074F0" w:rsidP="003F7096">
      <w:pPr>
        <w:pStyle w:val="Heading2"/>
        <w:spacing w:before="160" w:after="160"/>
        <w:ind w:left="0"/>
        <w:jc w:val="left"/>
      </w:pPr>
      <w:r>
        <w:rPr>
          <w:rFonts w:ascii="Arial" w:hAnsi="Arial"/>
        </w:rPr>
        <w:t>1.2 Background of the Study</w:t>
      </w:r>
    </w:p>
    <w:p w14:paraId="6583CBC1" w14:textId="77777777" w:rsidR="00DE340B" w:rsidRPr="00DE340B" w:rsidRDefault="00DE340B" w:rsidP="002454FA">
      <w:pPr>
        <w:widowControl/>
        <w:autoSpaceDE/>
        <w:autoSpaceDN/>
        <w:spacing w:line="360" w:lineRule="auto"/>
        <w:jc w:val="both"/>
        <w:rPr>
          <w:sz w:val="24"/>
          <w:szCs w:val="24"/>
        </w:rPr>
      </w:pPr>
      <w:r w:rsidRPr="00DE340B">
        <w:rPr>
          <w:sz w:val="24"/>
          <w:szCs w:val="24"/>
        </w:rPr>
        <w:t>It has become evident of traveler's interest in Pakistan's tourism industry through recent increases in traveling at national and international level as well, due to better travel and connectivity access along with awareness on social media networks and growing interest on beautiful locations such as: Hunza, Skardu, Swat, Fairy Meadows, Naran and many more. Although, the travelers have access to information related to the destinations mentioned but complete travel planning is done through different channels such as; travel agencies' pages on social networks, hotel web portals, taxi booking applications, personal social media profiles of friends and colleagues and simple phone calls. Since these systems are scattered they lead to inefficiencies like; redundant work, re-entry of data and uncertain travel plans.</w:t>
      </w:r>
    </w:p>
    <w:p w14:paraId="0C2C9344" w14:textId="77777777" w:rsidR="00DE340B" w:rsidRPr="00DE340B" w:rsidRDefault="00DE340B" w:rsidP="002454FA">
      <w:pPr>
        <w:widowControl/>
        <w:autoSpaceDE/>
        <w:autoSpaceDN/>
        <w:spacing w:line="360" w:lineRule="auto"/>
        <w:jc w:val="both"/>
        <w:rPr>
          <w:sz w:val="24"/>
          <w:szCs w:val="24"/>
        </w:rPr>
      </w:pPr>
      <w:r w:rsidRPr="00DE340B">
        <w:rPr>
          <w:sz w:val="24"/>
          <w:szCs w:val="24"/>
        </w:rPr>
        <w:t xml:space="preserve">With an increase in user behavior with regard to mobile technology among travelers, it has become necessary to develop integrated systems for traveler planning suitable for a particular </w:t>
      </w:r>
      <w:r w:rsidRPr="00DE340B">
        <w:rPr>
          <w:sz w:val="24"/>
          <w:szCs w:val="24"/>
        </w:rPr>
        <w:lastRenderedPageBreak/>
        <w:t>locality. A traveler interested in exploring northern areas of the country would ideally seek information regarding locations, estimated costs, hotel accommodation, transportation means and assistance in navigation and maps in a single integrated system. Currently, separating each activity over several services makes planning extremely taxing on the traveler. A system which integrates different tasks under a single framework can alleviate this tension by structuring the typical tasks related to travel.</w:t>
      </w:r>
    </w:p>
    <w:p w14:paraId="251A5D9D" w14:textId="77777777" w:rsidR="00DE340B" w:rsidRPr="00DE340B" w:rsidRDefault="00DE340B" w:rsidP="002454FA">
      <w:pPr>
        <w:widowControl/>
        <w:autoSpaceDE/>
        <w:autoSpaceDN/>
        <w:spacing w:line="360" w:lineRule="auto"/>
        <w:jc w:val="both"/>
        <w:rPr>
          <w:sz w:val="24"/>
          <w:szCs w:val="24"/>
        </w:rPr>
      </w:pPr>
      <w:r w:rsidRPr="00DE340B">
        <w:rPr>
          <w:sz w:val="24"/>
          <w:szCs w:val="24"/>
        </w:rPr>
        <w:t>The application uses mobile as the solution and provides travelers with access to the services required by linking and consolidating all of them under a single, usable interface. This approach helps in linking and bridging the gap between what traveler needs and what is being provided to them while keeping the cultural aspects of Pakistan along with its geographies, costs etc.</w:t>
      </w:r>
    </w:p>
    <w:p w14:paraId="788F512A" w14:textId="77777777" w:rsidR="00AD73B7" w:rsidRDefault="008074F0" w:rsidP="000150D2">
      <w:pPr>
        <w:pStyle w:val="Heading2"/>
        <w:spacing w:before="160" w:after="160"/>
        <w:ind w:left="0"/>
        <w:jc w:val="left"/>
      </w:pPr>
      <w:r>
        <w:rPr>
          <w:rFonts w:ascii="Arial" w:hAnsi="Arial"/>
        </w:rPr>
        <w:t>1.3 Problem Statement</w:t>
      </w:r>
    </w:p>
    <w:p w14:paraId="24CB633E" w14:textId="77777777" w:rsidR="002454FA" w:rsidRPr="002454FA" w:rsidRDefault="002454FA" w:rsidP="002454FA">
      <w:pPr>
        <w:widowControl/>
        <w:autoSpaceDE/>
        <w:autoSpaceDN/>
        <w:spacing w:line="360" w:lineRule="auto"/>
        <w:jc w:val="both"/>
        <w:rPr>
          <w:sz w:val="24"/>
          <w:szCs w:val="24"/>
        </w:rPr>
      </w:pPr>
      <w:r w:rsidRPr="002454FA">
        <w:rPr>
          <w:sz w:val="24"/>
          <w:szCs w:val="24"/>
        </w:rPr>
        <w:t>The travel planning process for local tourism in local markets consists of disjointed and semi-manual activities. Users often stumble upon destinations through social media, ask about tours through messaging services, research hotels on different websites and plan for transport services separately. This leads to slow down, reduced visibility over the total cost, inconsistent data and a larger risk of missed communication between customers and service providers.</w:t>
      </w:r>
    </w:p>
    <w:p w14:paraId="29AB07CF" w14:textId="77777777" w:rsidR="002454FA" w:rsidRPr="002454FA" w:rsidRDefault="002454FA" w:rsidP="002454FA">
      <w:pPr>
        <w:widowControl/>
        <w:autoSpaceDE/>
        <w:autoSpaceDN/>
        <w:spacing w:line="360" w:lineRule="auto"/>
        <w:jc w:val="both"/>
        <w:rPr>
          <w:sz w:val="24"/>
          <w:szCs w:val="24"/>
        </w:rPr>
      </w:pPr>
      <w:r w:rsidRPr="002454FA">
        <w:rPr>
          <w:sz w:val="24"/>
          <w:szCs w:val="24"/>
        </w:rPr>
        <w:t>The absence of a singular, user friendly mobile application encompassing tours, hotels, transport and travel support makes the process difficult for users and inefficient for service providers. A traveler may be interested in a certain destination but not be able to go from discovery to a confirmed booking in a seamless manner. Correspondingly, service providers lack an structured approach to manage and present offerings, or handle customer interactions effectively.</w:t>
      </w:r>
    </w:p>
    <w:p w14:paraId="21575237" w14:textId="77777777" w:rsidR="002454FA" w:rsidRPr="002454FA" w:rsidRDefault="002454FA" w:rsidP="002454FA">
      <w:pPr>
        <w:widowControl/>
        <w:autoSpaceDE/>
        <w:autoSpaceDN/>
        <w:spacing w:line="360" w:lineRule="auto"/>
        <w:jc w:val="both"/>
        <w:rPr>
          <w:sz w:val="24"/>
          <w:szCs w:val="24"/>
        </w:rPr>
      </w:pPr>
      <w:r w:rsidRPr="002454FA">
        <w:rPr>
          <w:sz w:val="24"/>
          <w:szCs w:val="24"/>
        </w:rPr>
        <w:t>The fundamental problem that the Tours &amp; Travel Mobile Application addresses is the fact that there is no tourism application on the market today that takes care of exploration, booking, navigation, profile management, as well as the possibility for expansion into one seamless mobile application product in use within Pakistan.</w:t>
      </w:r>
    </w:p>
    <w:p w14:paraId="0C96F497" w14:textId="77777777" w:rsidR="00AD73B7" w:rsidRDefault="008074F0" w:rsidP="000150D2">
      <w:pPr>
        <w:pStyle w:val="Heading2"/>
        <w:spacing w:before="160" w:after="160"/>
        <w:ind w:left="0"/>
        <w:jc w:val="left"/>
      </w:pPr>
      <w:r>
        <w:rPr>
          <w:rFonts w:ascii="Arial" w:hAnsi="Arial"/>
        </w:rPr>
        <w:t>1.4 Objectives of the Study</w:t>
      </w:r>
    </w:p>
    <w:p w14:paraId="1384FE3D" w14:textId="77777777" w:rsidR="002454FA" w:rsidRPr="002454FA" w:rsidRDefault="002454FA" w:rsidP="002454FA">
      <w:pPr>
        <w:widowControl/>
        <w:autoSpaceDE/>
        <w:autoSpaceDN/>
        <w:spacing w:line="360" w:lineRule="auto"/>
        <w:jc w:val="both"/>
        <w:rPr>
          <w:sz w:val="24"/>
          <w:szCs w:val="24"/>
        </w:rPr>
      </w:pPr>
      <w:r w:rsidRPr="002454FA">
        <w:rPr>
          <w:sz w:val="24"/>
          <w:szCs w:val="24"/>
        </w:rPr>
        <w:t>The objective of this project is to design and construct a tourism application in Flutter that consolidates destination viewing, accommodation booking, car rental and support for travel, within a single and accessible application. The solution would demonstrate quality in project construction, as well as user friendliness through modular rather than independent screens and components.</w:t>
      </w:r>
    </w:p>
    <w:p w14:paraId="701A2161" w14:textId="77777777" w:rsidR="002454FA" w:rsidRPr="002454FA" w:rsidRDefault="002454FA" w:rsidP="002454FA">
      <w:pPr>
        <w:pStyle w:val="ListParagraph"/>
        <w:widowControl/>
        <w:numPr>
          <w:ilvl w:val="0"/>
          <w:numId w:val="18"/>
        </w:numPr>
        <w:autoSpaceDE/>
        <w:autoSpaceDN/>
        <w:spacing w:line="360" w:lineRule="auto"/>
        <w:rPr>
          <w:sz w:val="24"/>
          <w:szCs w:val="24"/>
        </w:rPr>
      </w:pPr>
      <w:r w:rsidRPr="002454FA">
        <w:rPr>
          <w:sz w:val="24"/>
          <w:szCs w:val="24"/>
        </w:rPr>
        <w:t>Design a single application for browsing and booking travel and destinations.</w:t>
      </w:r>
    </w:p>
    <w:p w14:paraId="357F816C" w14:textId="72EC5628" w:rsidR="002454FA" w:rsidRPr="002454FA" w:rsidRDefault="002454FA" w:rsidP="002454FA">
      <w:pPr>
        <w:pStyle w:val="ListParagraph"/>
        <w:widowControl/>
        <w:numPr>
          <w:ilvl w:val="0"/>
          <w:numId w:val="18"/>
        </w:numPr>
        <w:autoSpaceDE/>
        <w:autoSpaceDN/>
        <w:spacing w:line="360" w:lineRule="auto"/>
        <w:rPr>
          <w:sz w:val="24"/>
          <w:szCs w:val="24"/>
        </w:rPr>
      </w:pPr>
      <w:r w:rsidRPr="002454FA">
        <w:rPr>
          <w:sz w:val="24"/>
          <w:szCs w:val="24"/>
        </w:rPr>
        <w:lastRenderedPageBreak/>
        <w:t>Integrate authentication, booking, map and search features as well as user profile and listing information.</w:t>
      </w:r>
    </w:p>
    <w:p w14:paraId="7794D762" w14:textId="77777777" w:rsidR="002454FA" w:rsidRPr="002454FA" w:rsidRDefault="002454FA" w:rsidP="002454FA">
      <w:pPr>
        <w:pStyle w:val="ListParagraph"/>
        <w:widowControl/>
        <w:numPr>
          <w:ilvl w:val="0"/>
          <w:numId w:val="18"/>
        </w:numPr>
        <w:autoSpaceDE/>
        <w:autoSpaceDN/>
        <w:spacing w:line="360" w:lineRule="auto"/>
        <w:rPr>
          <w:sz w:val="24"/>
          <w:szCs w:val="24"/>
        </w:rPr>
      </w:pPr>
      <w:r w:rsidRPr="002454FA">
        <w:rPr>
          <w:sz w:val="24"/>
          <w:szCs w:val="24"/>
        </w:rPr>
        <w:t>Practice application of Firebase and Flutter within an actual software development project, as part of academic learning.</w:t>
      </w:r>
    </w:p>
    <w:p w14:paraId="2417D1ED" w14:textId="77777777" w:rsidR="002454FA" w:rsidRPr="002454FA" w:rsidRDefault="002454FA" w:rsidP="002454FA">
      <w:pPr>
        <w:pStyle w:val="ListParagraph"/>
        <w:widowControl/>
        <w:numPr>
          <w:ilvl w:val="0"/>
          <w:numId w:val="18"/>
        </w:numPr>
        <w:autoSpaceDE/>
        <w:autoSpaceDN/>
        <w:spacing w:line="360" w:lineRule="auto"/>
        <w:rPr>
          <w:sz w:val="24"/>
          <w:szCs w:val="24"/>
        </w:rPr>
      </w:pPr>
      <w:r w:rsidRPr="002454FA">
        <w:rPr>
          <w:sz w:val="24"/>
          <w:szCs w:val="24"/>
        </w:rPr>
        <w:t>Show evidence of modular design as well as reusable UI design components.</w:t>
      </w:r>
    </w:p>
    <w:p w14:paraId="40DD265F" w14:textId="77777777" w:rsidR="002454FA" w:rsidRPr="002454FA" w:rsidRDefault="002454FA" w:rsidP="002454FA">
      <w:pPr>
        <w:pStyle w:val="ListParagraph"/>
        <w:widowControl/>
        <w:numPr>
          <w:ilvl w:val="0"/>
          <w:numId w:val="18"/>
        </w:numPr>
        <w:autoSpaceDE/>
        <w:autoSpaceDN/>
        <w:spacing w:line="360" w:lineRule="auto"/>
        <w:rPr>
          <w:sz w:val="24"/>
          <w:szCs w:val="24"/>
        </w:rPr>
      </w:pPr>
      <w:r w:rsidRPr="002454FA">
        <w:rPr>
          <w:sz w:val="24"/>
          <w:szCs w:val="24"/>
        </w:rPr>
        <w:t>Establish a scalable structure for potential future enhancements, for commercial or research purposes.</w:t>
      </w:r>
    </w:p>
    <w:p w14:paraId="4A323BFE" w14:textId="77777777" w:rsidR="00AD73B7" w:rsidRDefault="008074F0" w:rsidP="000150D2">
      <w:pPr>
        <w:pStyle w:val="Heading2"/>
        <w:spacing w:before="160" w:after="160"/>
        <w:ind w:left="0"/>
        <w:jc w:val="left"/>
      </w:pPr>
      <w:r>
        <w:rPr>
          <w:rFonts w:ascii="Arial" w:hAnsi="Arial"/>
        </w:rPr>
        <w:t>1.5 Scope of the Project</w:t>
      </w:r>
    </w:p>
    <w:p w14:paraId="38A08CA9" w14:textId="77777777" w:rsidR="002454FA" w:rsidRPr="002454FA" w:rsidRDefault="002454FA" w:rsidP="002454FA">
      <w:pPr>
        <w:widowControl/>
        <w:autoSpaceDE/>
        <w:autoSpaceDN/>
        <w:spacing w:line="360" w:lineRule="auto"/>
        <w:jc w:val="both"/>
        <w:rPr>
          <w:sz w:val="24"/>
          <w:szCs w:val="24"/>
        </w:rPr>
      </w:pPr>
      <w:r w:rsidRPr="002454FA">
        <w:rPr>
          <w:sz w:val="24"/>
          <w:szCs w:val="24"/>
        </w:rPr>
        <w:t>The project's scope comprises designing and building of a mobile application from the traveler's point of view in the tourism flow which includes authentication, viewing destinations, supporting of one-city tours and multi-city tours, hotel searching and booking, car renting, displaying on a map, simulating of payment, managing of tour history, user's profile management and user-created entries of hotels and cars.</w:t>
      </w:r>
    </w:p>
    <w:p w14:paraId="0241080A" w14:textId="77777777" w:rsidR="002454FA" w:rsidRPr="002454FA" w:rsidRDefault="002454FA" w:rsidP="002454FA">
      <w:pPr>
        <w:widowControl/>
        <w:autoSpaceDE/>
        <w:autoSpaceDN/>
        <w:spacing w:line="360" w:lineRule="auto"/>
        <w:jc w:val="both"/>
        <w:rPr>
          <w:sz w:val="24"/>
          <w:szCs w:val="24"/>
        </w:rPr>
      </w:pPr>
      <w:r w:rsidRPr="002454FA">
        <w:rPr>
          <w:sz w:val="24"/>
          <w:szCs w:val="24"/>
        </w:rPr>
        <w:t>The scope does not include actual payment gateway implementation, a real production launch, any recommendations algorithms or a full administrative dashboard or content moderations, these should be considered as next steps</w:t>
      </w:r>
    </w:p>
    <w:p w14:paraId="1F484741" w14:textId="77777777" w:rsidR="00AD73B7" w:rsidRDefault="008074F0" w:rsidP="000150D2">
      <w:pPr>
        <w:pStyle w:val="Heading2"/>
        <w:spacing w:before="160" w:after="160"/>
        <w:ind w:left="0"/>
        <w:jc w:val="left"/>
      </w:pPr>
      <w:r>
        <w:rPr>
          <w:rFonts w:ascii="Arial" w:hAnsi="Arial"/>
        </w:rPr>
        <w:t>1.6 Significance of the Project</w:t>
      </w:r>
    </w:p>
    <w:p w14:paraId="143AD2E8" w14:textId="77777777" w:rsidR="002454FA" w:rsidRPr="002454FA" w:rsidRDefault="002454FA" w:rsidP="002454FA">
      <w:pPr>
        <w:widowControl/>
        <w:autoSpaceDE/>
        <w:autoSpaceDN/>
        <w:spacing w:line="360" w:lineRule="auto"/>
        <w:jc w:val="both"/>
        <w:rPr>
          <w:sz w:val="24"/>
          <w:szCs w:val="24"/>
        </w:rPr>
      </w:pPr>
      <w:r w:rsidRPr="002454FA">
        <w:rPr>
          <w:sz w:val="24"/>
          <w:szCs w:val="24"/>
        </w:rPr>
        <w:t>The value of the project stems from transforming a prevalent real world problem into a defined mobile solution. It demonstrates how software engineering techniques can be applied to define user requirements, map them onto screen flows, link to server-side services and present a technically viable and socially beneficial product.</w:t>
      </w:r>
    </w:p>
    <w:p w14:paraId="2FB9BC97" w14:textId="77777777" w:rsidR="002454FA" w:rsidRPr="002454FA" w:rsidRDefault="002454FA" w:rsidP="002454FA">
      <w:pPr>
        <w:widowControl/>
        <w:autoSpaceDE/>
        <w:autoSpaceDN/>
        <w:spacing w:line="360" w:lineRule="auto"/>
        <w:jc w:val="both"/>
        <w:rPr>
          <w:sz w:val="24"/>
          <w:szCs w:val="24"/>
        </w:rPr>
      </w:pPr>
      <w:r w:rsidRPr="002454FA">
        <w:rPr>
          <w:sz w:val="24"/>
          <w:szCs w:val="24"/>
        </w:rPr>
        <w:t>The project also provides an exemplar for multi-platform development when budget, device variety and development time are critical constraints. Flutter provides a powerful platform for designing a contemporary user interface on more than one platform and Firebase mitigates server-side complexities for a student team.</w:t>
      </w:r>
    </w:p>
    <w:p w14:paraId="4CCB20F0" w14:textId="77777777" w:rsidR="00AD73B7" w:rsidRDefault="008074F0" w:rsidP="000150D2">
      <w:pPr>
        <w:pStyle w:val="Heading2"/>
        <w:spacing w:before="160" w:after="160"/>
        <w:ind w:left="0"/>
        <w:jc w:val="left"/>
      </w:pPr>
      <w:r>
        <w:rPr>
          <w:rFonts w:ascii="Arial" w:hAnsi="Arial"/>
        </w:rPr>
        <w:t>1.7 Research Questions</w:t>
      </w:r>
    </w:p>
    <w:p w14:paraId="6857208B" w14:textId="77777777" w:rsidR="002454FA" w:rsidRPr="002454FA" w:rsidRDefault="002454FA" w:rsidP="002454FA">
      <w:pPr>
        <w:widowControl/>
        <w:autoSpaceDE/>
        <w:autoSpaceDN/>
        <w:spacing w:line="360" w:lineRule="auto"/>
        <w:jc w:val="both"/>
        <w:rPr>
          <w:sz w:val="24"/>
          <w:szCs w:val="24"/>
        </w:rPr>
      </w:pPr>
      <w:r w:rsidRPr="002454FA">
        <w:rPr>
          <w:sz w:val="24"/>
          <w:szCs w:val="24"/>
        </w:rPr>
        <w:t>The following research questions drive the design of the project: "How will a mobile app diminish fragmentation within domestic trip planning?", "What modules create most utility when clustered for the tourism user?", "What design aspects can enhance demonstration resiliency for an educational project through the use of hybrid storage?", "How can the travel app be designed to allow first time users easy and quick access?".</w:t>
      </w:r>
    </w:p>
    <w:p w14:paraId="718875E5" w14:textId="77777777" w:rsidR="002454FA" w:rsidRPr="002454FA" w:rsidRDefault="002454FA" w:rsidP="002454FA">
      <w:pPr>
        <w:widowControl/>
        <w:autoSpaceDE/>
        <w:autoSpaceDN/>
        <w:spacing w:line="360" w:lineRule="auto"/>
        <w:jc w:val="both"/>
        <w:rPr>
          <w:sz w:val="24"/>
          <w:szCs w:val="24"/>
        </w:rPr>
      </w:pPr>
      <w:r w:rsidRPr="002454FA">
        <w:rPr>
          <w:sz w:val="24"/>
          <w:szCs w:val="24"/>
        </w:rPr>
        <w:lastRenderedPageBreak/>
        <w:t>These questions drive not just the design of the application, but also what criteria will measure success, beyond a simple completion, and thesis will measure flow clarity, modularity, simplicity and extensibility.</w:t>
      </w:r>
    </w:p>
    <w:p w14:paraId="1842A856" w14:textId="77777777" w:rsidR="00AD73B7" w:rsidRDefault="008074F0" w:rsidP="000150D2">
      <w:pPr>
        <w:pStyle w:val="Heading2"/>
        <w:spacing w:before="160" w:after="160"/>
        <w:ind w:left="0"/>
        <w:jc w:val="left"/>
      </w:pPr>
      <w:r>
        <w:rPr>
          <w:rFonts w:ascii="Arial" w:hAnsi="Arial"/>
        </w:rPr>
        <w:t>1.8 Report Organization</w:t>
      </w:r>
    </w:p>
    <w:p w14:paraId="0BFCD2C2" w14:textId="77777777" w:rsidR="002454FA" w:rsidRPr="002454FA" w:rsidRDefault="002454FA" w:rsidP="002454FA">
      <w:pPr>
        <w:widowControl/>
        <w:autoSpaceDE/>
        <w:autoSpaceDN/>
        <w:spacing w:line="360" w:lineRule="auto"/>
        <w:jc w:val="both"/>
        <w:rPr>
          <w:sz w:val="24"/>
          <w:szCs w:val="24"/>
        </w:rPr>
      </w:pPr>
      <w:r w:rsidRPr="002454FA">
        <w:rPr>
          <w:sz w:val="24"/>
          <w:szCs w:val="24"/>
        </w:rPr>
        <w:t>This report consists of 8 chapters. The first chapter describes the problem area and context, rationale and goals of the project, as well as its significance. The second chapter gives an overview of related technologies, prevalent travel application structures and the gap this project seeks to address. Chapter 3 focuses on requirements engineering and feasibility study.</w:t>
      </w:r>
    </w:p>
    <w:p w14:paraId="7D2E1126" w14:textId="77777777" w:rsidR="002454FA" w:rsidRPr="002454FA" w:rsidRDefault="002454FA" w:rsidP="002454FA">
      <w:pPr>
        <w:widowControl/>
        <w:autoSpaceDE/>
        <w:autoSpaceDN/>
        <w:spacing w:line="360" w:lineRule="auto"/>
        <w:jc w:val="both"/>
        <w:rPr>
          <w:sz w:val="24"/>
          <w:szCs w:val="24"/>
        </w:rPr>
      </w:pPr>
      <w:r w:rsidRPr="002454FA">
        <w:rPr>
          <w:sz w:val="24"/>
          <w:szCs w:val="24"/>
        </w:rPr>
        <w:t>Chapter 4 details system analysis and design models, including architecture, flow and schema design, and other diagrammatic representation of the system. The implementation description of individual modules is laid out in chapter 5. The sixth chapter focuses on validation and evaluation aspects of the developed system. Chapter 7 provides the summary of the achieved result, discusses the drawbacks and the deployment strategy of the system, while the concluding chapter, chapter 8 provides conclusions and future scope.</w:t>
      </w:r>
    </w:p>
    <w:p w14:paraId="43B15013" w14:textId="77777777" w:rsidR="00AD73B7" w:rsidRDefault="008074F0">
      <w:r>
        <w:br w:type="page"/>
      </w:r>
    </w:p>
    <w:p w14:paraId="0459AF30" w14:textId="183CE3D6" w:rsidR="00AD73B7" w:rsidRDefault="008074F0">
      <w:pPr>
        <w:pStyle w:val="Heading1"/>
        <w:spacing w:before="160" w:after="160"/>
      </w:pPr>
      <w:r>
        <w:lastRenderedPageBreak/>
        <w:t>Chapter 2</w:t>
      </w:r>
      <w:r>
        <w:br/>
        <w:t xml:space="preserve">Literature Review </w:t>
      </w:r>
    </w:p>
    <w:p w14:paraId="72FD36D2" w14:textId="77777777" w:rsidR="000150D2" w:rsidRDefault="000150D2">
      <w:pPr>
        <w:pStyle w:val="Heading1"/>
        <w:spacing w:before="160" w:after="160"/>
      </w:pPr>
    </w:p>
    <w:p w14:paraId="7FA28672" w14:textId="77777777" w:rsidR="00AD73B7" w:rsidRDefault="008074F0" w:rsidP="000150D2">
      <w:pPr>
        <w:pStyle w:val="Heading2"/>
        <w:spacing w:before="160" w:after="160"/>
        <w:ind w:left="0"/>
        <w:jc w:val="left"/>
      </w:pPr>
      <w:r>
        <w:rPr>
          <w:rFonts w:ascii="Arial" w:hAnsi="Arial"/>
        </w:rPr>
        <w:t>2.1 Tourism Applications and Digital Service Aggregation</w:t>
      </w:r>
    </w:p>
    <w:p w14:paraId="498EAD66" w14:textId="77777777" w:rsidR="002454FA" w:rsidRPr="002454FA" w:rsidRDefault="002454FA" w:rsidP="002454FA">
      <w:pPr>
        <w:widowControl/>
        <w:autoSpaceDE/>
        <w:autoSpaceDN/>
        <w:spacing w:line="360" w:lineRule="auto"/>
        <w:jc w:val="both"/>
        <w:rPr>
          <w:sz w:val="24"/>
          <w:szCs w:val="24"/>
        </w:rPr>
      </w:pPr>
      <w:r w:rsidRPr="002454FA">
        <w:rPr>
          <w:sz w:val="24"/>
          <w:szCs w:val="24"/>
        </w:rPr>
        <w:t>Contemporary tourism applications aspire to minimize planning effort by bringing together information, booking actions, and travel support into one channel. Large systems usually offer package deals, hotels, ratings, maps and marketing material, however these services have typically been optimized for worldwide travel and not for local country-specific patterns of usage. In Pakistan, consumers turn to less structured systems, such as personal agents, individual recommendations found in messaging groups or on social media posts, which lack the consistency of structured digital products.</w:t>
      </w:r>
    </w:p>
    <w:p w14:paraId="019EEEEF" w14:textId="77777777" w:rsidR="002454FA" w:rsidRPr="002454FA" w:rsidRDefault="002454FA" w:rsidP="002454FA">
      <w:pPr>
        <w:widowControl/>
        <w:autoSpaceDE/>
        <w:autoSpaceDN/>
        <w:spacing w:line="360" w:lineRule="auto"/>
        <w:jc w:val="both"/>
        <w:rPr>
          <w:sz w:val="24"/>
          <w:szCs w:val="24"/>
        </w:rPr>
      </w:pPr>
      <w:r w:rsidRPr="002454FA">
        <w:rPr>
          <w:sz w:val="24"/>
          <w:szCs w:val="24"/>
        </w:rPr>
        <w:t>A literature review on digital tourism services indicated that "the more valuable systems were those that shorten the path from awareness to action". In other words, consumers should go from desire to decision and from decision to final confirmation, without ever changing the underlying tool or application. This is how the application described herein was designed: all activities such as, exploring the city, finding the desired hotel, booking a vehicle, viewing maps and having access to one’s personal past within the application will be integrated into a single mobile flow.</w:t>
      </w:r>
    </w:p>
    <w:p w14:paraId="0FBB2A83" w14:textId="77777777" w:rsidR="00AD73B7" w:rsidRDefault="008074F0" w:rsidP="000150D2">
      <w:pPr>
        <w:pStyle w:val="Heading2"/>
        <w:spacing w:before="160" w:after="160"/>
        <w:ind w:left="0"/>
        <w:jc w:val="left"/>
      </w:pPr>
      <w:r>
        <w:rPr>
          <w:rFonts w:ascii="Arial" w:hAnsi="Arial"/>
        </w:rPr>
        <w:t>2.2 Cross-Platform Mobile Development with Flutter</w:t>
      </w:r>
    </w:p>
    <w:p w14:paraId="0A7E609E" w14:textId="77777777" w:rsidR="00914B71" w:rsidRPr="00914B71" w:rsidRDefault="00914B71" w:rsidP="00914B71">
      <w:pPr>
        <w:widowControl/>
        <w:autoSpaceDE/>
        <w:autoSpaceDN/>
        <w:spacing w:line="360" w:lineRule="auto"/>
        <w:jc w:val="both"/>
        <w:rPr>
          <w:sz w:val="24"/>
          <w:szCs w:val="24"/>
        </w:rPr>
      </w:pPr>
      <w:r w:rsidRPr="00914B71">
        <w:rPr>
          <w:sz w:val="24"/>
          <w:szCs w:val="24"/>
        </w:rPr>
        <w:t>Cross-platform development was chosen by many startups and academic projects since it cuts development costs but gives a consistent experience across the systems. Especially Flutter uses composition of UI from widgets, has expressive UI and enables fast prototyping. Having features like Hot Reload and a layered design along with strong community support is considered beneficial when a feature-rich application has to be developed within a limited time frame.</w:t>
      </w:r>
    </w:p>
    <w:p w14:paraId="2D4D5255" w14:textId="77777777" w:rsidR="00914B71" w:rsidRPr="00914B71" w:rsidRDefault="00914B71" w:rsidP="00914B71">
      <w:pPr>
        <w:widowControl/>
        <w:autoSpaceDE/>
        <w:autoSpaceDN/>
        <w:spacing w:line="360" w:lineRule="auto"/>
        <w:jc w:val="both"/>
        <w:rPr>
          <w:sz w:val="24"/>
          <w:szCs w:val="24"/>
        </w:rPr>
      </w:pPr>
      <w:r w:rsidRPr="00914B71">
        <w:rPr>
          <w:sz w:val="24"/>
          <w:szCs w:val="24"/>
        </w:rPr>
        <w:t>Flutter was chosen not just for speed, but also because of design expressiveness; the lists, grids, transitions, images management, form validations, bottom navigation, custom colored components, are essential components of the application. With the use of Flutter rendering, a visually consistent design experience can be given throughout which are quite essential on traveling apps, as design significantly matters to user confidence and trust.</w:t>
      </w:r>
    </w:p>
    <w:p w14:paraId="75A29D8C" w14:textId="77777777" w:rsidR="00914B71" w:rsidRDefault="00914B71" w:rsidP="000150D2">
      <w:pPr>
        <w:pStyle w:val="Heading2"/>
        <w:spacing w:before="160" w:after="160"/>
        <w:ind w:left="0"/>
        <w:jc w:val="left"/>
        <w:rPr>
          <w:rFonts w:ascii="Arial" w:hAnsi="Arial"/>
        </w:rPr>
      </w:pPr>
    </w:p>
    <w:p w14:paraId="0B90D5FB" w14:textId="77777777" w:rsidR="00914B71" w:rsidRDefault="00914B71" w:rsidP="000150D2">
      <w:pPr>
        <w:pStyle w:val="Heading2"/>
        <w:spacing w:before="160" w:after="160"/>
        <w:ind w:left="0"/>
        <w:jc w:val="left"/>
        <w:rPr>
          <w:rFonts w:ascii="Arial" w:hAnsi="Arial"/>
        </w:rPr>
      </w:pPr>
    </w:p>
    <w:p w14:paraId="2E6A7C10" w14:textId="7A82EB7B" w:rsidR="00AD73B7" w:rsidRDefault="008074F0" w:rsidP="000150D2">
      <w:pPr>
        <w:pStyle w:val="Heading2"/>
        <w:spacing w:before="160" w:after="160"/>
        <w:ind w:left="0"/>
        <w:jc w:val="left"/>
      </w:pPr>
      <w:r>
        <w:rPr>
          <w:rFonts w:ascii="Arial" w:hAnsi="Arial"/>
        </w:rPr>
        <w:lastRenderedPageBreak/>
        <w:t>2.3 Firebase as a Backend Service</w:t>
      </w:r>
    </w:p>
    <w:p w14:paraId="543BF9CD" w14:textId="77777777" w:rsidR="00914B71" w:rsidRPr="00914B71" w:rsidRDefault="00914B71" w:rsidP="00914B71">
      <w:pPr>
        <w:widowControl/>
        <w:autoSpaceDE/>
        <w:autoSpaceDN/>
        <w:spacing w:line="360" w:lineRule="auto"/>
        <w:jc w:val="both"/>
        <w:rPr>
          <w:sz w:val="24"/>
          <w:szCs w:val="24"/>
        </w:rPr>
      </w:pPr>
      <w:r w:rsidRPr="00914B71">
        <w:rPr>
          <w:sz w:val="24"/>
          <w:szCs w:val="24"/>
        </w:rPr>
        <w:t>Firebase is commonly used in student and startup projects because it offers authentication, cloud database and file-storage and analytics-driven services without demanding a full custom server side. In the case of a mobile-based project, it lightens the burden of having an infrastructure and allows focusing more quickly on the business flows and on the interface, delivering features step by step.</w:t>
      </w:r>
    </w:p>
    <w:p w14:paraId="1BEB10AE" w14:textId="1D301C03" w:rsidR="00914B71" w:rsidRPr="00914B71" w:rsidRDefault="00914B71" w:rsidP="00914B71">
      <w:pPr>
        <w:widowControl/>
        <w:autoSpaceDE/>
        <w:autoSpaceDN/>
        <w:spacing w:line="360" w:lineRule="auto"/>
        <w:jc w:val="both"/>
        <w:rPr>
          <w:sz w:val="24"/>
          <w:szCs w:val="24"/>
        </w:rPr>
      </w:pPr>
      <w:r w:rsidRPr="00914B71">
        <w:rPr>
          <w:sz w:val="24"/>
          <w:szCs w:val="24"/>
        </w:rPr>
        <w:t>In the current project, it allows storing account details, profiles, some example data, and images are uploaded and stored. The solution also represents a good educational example: cloud services are very useful but when building for an educational or demo scenario the lack of fully complete setup or of connectivity requires fallbacks that complement, rather than substitute, the cloud services (e.g., Shared</w:t>
      </w:r>
      <w:r w:rsidR="00772093">
        <w:rPr>
          <w:sz w:val="24"/>
          <w:szCs w:val="24"/>
        </w:rPr>
        <w:t xml:space="preserve"> </w:t>
      </w:r>
      <w:r w:rsidRPr="00914B71">
        <w:rPr>
          <w:sz w:val="24"/>
          <w:szCs w:val="24"/>
        </w:rPr>
        <w:t xml:space="preserve">Preferences </w:t>
      </w:r>
      <w:r w:rsidR="00772093">
        <w:rPr>
          <w:sz w:val="24"/>
          <w:szCs w:val="24"/>
        </w:rPr>
        <w:t xml:space="preserve"> </w:t>
      </w:r>
      <w:r w:rsidRPr="00914B71">
        <w:rPr>
          <w:sz w:val="24"/>
          <w:szCs w:val="24"/>
        </w:rPr>
        <w:t>fallback service).</w:t>
      </w:r>
    </w:p>
    <w:p w14:paraId="54C4C62A" w14:textId="77777777" w:rsidR="00AD73B7" w:rsidRDefault="008074F0" w:rsidP="000150D2">
      <w:pPr>
        <w:pStyle w:val="Heading2"/>
        <w:spacing w:before="160" w:after="160"/>
        <w:ind w:left="0"/>
        <w:jc w:val="left"/>
      </w:pPr>
      <w:r>
        <w:rPr>
          <w:rFonts w:ascii="Arial" w:hAnsi="Arial"/>
        </w:rPr>
        <w:t>2.4 User Experience Design in Travel Applications</w:t>
      </w:r>
    </w:p>
    <w:p w14:paraId="6C4D34BC" w14:textId="77777777" w:rsidR="00914B71" w:rsidRPr="00914B71" w:rsidRDefault="00914B71" w:rsidP="00914B71">
      <w:pPr>
        <w:widowControl/>
        <w:autoSpaceDE/>
        <w:autoSpaceDN/>
        <w:spacing w:line="360" w:lineRule="auto"/>
        <w:jc w:val="both"/>
        <w:rPr>
          <w:sz w:val="24"/>
          <w:szCs w:val="24"/>
        </w:rPr>
      </w:pPr>
      <w:r w:rsidRPr="00914B71">
        <w:rPr>
          <w:sz w:val="24"/>
          <w:szCs w:val="24"/>
        </w:rPr>
        <w:t>User experience in travel applications must achieve visual appeal as well as ease of use. Users are making crucial decisions about price, convenience, destinations, and reliability. The success of the application can be undermined by a cluttered interface and confusing navigation, even if its logic is sound. Travel applications that work have successful user interfaces using cards, imagery, progressive disclosure, clear pricing, and clearly defined actions.</w:t>
      </w:r>
    </w:p>
    <w:p w14:paraId="68ED0854" w14:textId="77777777" w:rsidR="00914B71" w:rsidRPr="00914B71" w:rsidRDefault="00914B71" w:rsidP="00914B71">
      <w:pPr>
        <w:widowControl/>
        <w:autoSpaceDE/>
        <w:autoSpaceDN/>
        <w:spacing w:line="360" w:lineRule="auto"/>
        <w:jc w:val="both"/>
        <w:rPr>
          <w:sz w:val="24"/>
          <w:szCs w:val="24"/>
        </w:rPr>
      </w:pPr>
      <w:r w:rsidRPr="00914B71">
        <w:rPr>
          <w:sz w:val="24"/>
          <w:szCs w:val="24"/>
        </w:rPr>
        <w:t>This application has succeeded by organizing destinations and tour packages into distinct cards, providing clearly separated tabs for bookings and summaries, and by outlining all choices of payment and destination cleanly. Even animations, gradients, and image-heavy discovery modules are more than just superficial flair, but an important means of bringing attention to significant user choices, while ensuring an up to date, yet not overwhelming, user experience.</w:t>
      </w:r>
    </w:p>
    <w:p w14:paraId="73BA544F" w14:textId="77777777" w:rsidR="00AD73B7" w:rsidRDefault="008074F0" w:rsidP="000150D2">
      <w:pPr>
        <w:pStyle w:val="Heading2"/>
        <w:spacing w:before="160" w:after="160"/>
        <w:ind w:left="0"/>
        <w:jc w:val="left"/>
      </w:pPr>
      <w:r>
        <w:rPr>
          <w:rFonts w:ascii="Arial" w:hAnsi="Arial"/>
        </w:rPr>
        <w:t>2.5 Location-Based Services and Tourism Support</w:t>
      </w:r>
    </w:p>
    <w:p w14:paraId="183BDF1B" w14:textId="77777777" w:rsidR="00914B71" w:rsidRPr="00914B71" w:rsidRDefault="00914B71" w:rsidP="00914B71">
      <w:pPr>
        <w:pStyle w:val="Heading2"/>
        <w:spacing w:before="160" w:after="160" w:line="360" w:lineRule="auto"/>
        <w:ind w:left="0"/>
        <w:jc w:val="both"/>
        <w:rPr>
          <w:rStyle w:val="bg-green-100"/>
          <w:rFonts w:eastAsia="Arial"/>
          <w:b w:val="0"/>
          <w:bCs w:val="0"/>
          <w:sz w:val="24"/>
          <w:szCs w:val="24"/>
        </w:rPr>
      </w:pPr>
      <w:r w:rsidRPr="00914B71">
        <w:rPr>
          <w:rStyle w:val="cursor-pointer"/>
          <w:b w:val="0"/>
          <w:bCs w:val="0"/>
          <w:sz w:val="24"/>
          <w:szCs w:val="24"/>
        </w:rPr>
        <w:t xml:space="preserve">Location </w:t>
      </w:r>
      <w:r w:rsidRPr="00914B71">
        <w:rPr>
          <w:rStyle w:val="bg-green-100"/>
          <w:rFonts w:eastAsia="Arial"/>
          <w:b w:val="0"/>
          <w:bCs w:val="0"/>
          <w:sz w:val="24"/>
          <w:szCs w:val="24"/>
        </w:rPr>
        <w:t xml:space="preserve">aware functionality </w:t>
      </w:r>
      <w:r w:rsidRPr="00914B71">
        <w:rPr>
          <w:rStyle w:val="cursor-pointer"/>
          <w:b w:val="0"/>
          <w:bCs w:val="0"/>
          <w:sz w:val="24"/>
          <w:szCs w:val="24"/>
        </w:rPr>
        <w:t xml:space="preserve">is of </w:t>
      </w:r>
      <w:r w:rsidRPr="00914B71">
        <w:rPr>
          <w:rStyle w:val="bg-green-100"/>
          <w:rFonts w:eastAsia="Arial"/>
          <w:b w:val="0"/>
          <w:bCs w:val="0"/>
          <w:sz w:val="24"/>
          <w:szCs w:val="24"/>
        </w:rPr>
        <w:t xml:space="preserve">most value </w:t>
      </w:r>
      <w:r w:rsidRPr="00914B71">
        <w:rPr>
          <w:rStyle w:val="cursor-pointer"/>
          <w:b w:val="0"/>
          <w:bCs w:val="0"/>
          <w:sz w:val="24"/>
          <w:szCs w:val="24"/>
        </w:rPr>
        <w:t xml:space="preserve">in tourism systems </w:t>
      </w:r>
      <w:r w:rsidRPr="00914B71">
        <w:rPr>
          <w:rStyle w:val="bg-green-100"/>
          <w:rFonts w:eastAsia="Arial"/>
          <w:b w:val="0"/>
          <w:bCs w:val="0"/>
          <w:sz w:val="24"/>
          <w:szCs w:val="24"/>
        </w:rPr>
        <w:t xml:space="preserve">where </w:t>
      </w:r>
      <w:r w:rsidRPr="00914B71">
        <w:rPr>
          <w:rStyle w:val="cursor-pointer"/>
          <w:b w:val="0"/>
          <w:bCs w:val="0"/>
          <w:sz w:val="24"/>
          <w:szCs w:val="24"/>
        </w:rPr>
        <w:t xml:space="preserve">it </w:t>
      </w:r>
      <w:r w:rsidRPr="00914B71">
        <w:rPr>
          <w:rStyle w:val="bg-green-100"/>
          <w:rFonts w:eastAsia="Arial"/>
          <w:b w:val="0"/>
          <w:bCs w:val="0"/>
          <w:sz w:val="24"/>
          <w:szCs w:val="24"/>
        </w:rPr>
        <w:t xml:space="preserve">aids </w:t>
      </w:r>
      <w:r w:rsidRPr="00914B71">
        <w:rPr>
          <w:rStyle w:val="cursor-pointer"/>
          <w:b w:val="0"/>
          <w:bCs w:val="0"/>
          <w:sz w:val="24"/>
          <w:szCs w:val="24"/>
        </w:rPr>
        <w:t xml:space="preserve">in orientation and in </w:t>
      </w:r>
      <w:r w:rsidRPr="00914B71">
        <w:rPr>
          <w:rStyle w:val="bg-green-100"/>
          <w:rFonts w:eastAsia="Arial"/>
          <w:b w:val="0"/>
          <w:bCs w:val="0"/>
          <w:sz w:val="24"/>
          <w:szCs w:val="24"/>
        </w:rPr>
        <w:t xml:space="preserve">navigation, </w:t>
      </w:r>
      <w:r w:rsidRPr="00914B71">
        <w:rPr>
          <w:rStyle w:val="cursor-pointer"/>
          <w:b w:val="0"/>
          <w:bCs w:val="0"/>
          <w:sz w:val="24"/>
          <w:szCs w:val="24"/>
        </w:rPr>
        <w:t xml:space="preserve">and in the discovery of </w:t>
      </w:r>
      <w:r w:rsidRPr="00914B71">
        <w:rPr>
          <w:rStyle w:val="bg-green-100"/>
          <w:rFonts w:eastAsia="Arial"/>
          <w:b w:val="0"/>
          <w:bCs w:val="0"/>
          <w:sz w:val="24"/>
          <w:szCs w:val="24"/>
        </w:rPr>
        <w:t xml:space="preserve">landmarks. </w:t>
      </w:r>
      <w:r w:rsidRPr="00914B71">
        <w:rPr>
          <w:rStyle w:val="cursor-pointer"/>
          <w:b w:val="0"/>
          <w:bCs w:val="0"/>
          <w:sz w:val="24"/>
          <w:szCs w:val="24"/>
        </w:rPr>
        <w:t xml:space="preserve">The </w:t>
      </w:r>
      <w:r w:rsidRPr="00914B71">
        <w:rPr>
          <w:rStyle w:val="bg-green-100"/>
          <w:rFonts w:eastAsia="Arial"/>
          <w:b w:val="0"/>
          <w:bCs w:val="0"/>
          <w:sz w:val="24"/>
          <w:szCs w:val="24"/>
        </w:rPr>
        <w:t xml:space="preserve">inclusion </w:t>
      </w:r>
      <w:r w:rsidRPr="00914B71">
        <w:rPr>
          <w:rStyle w:val="cursor-pointer"/>
          <w:b w:val="0"/>
          <w:bCs w:val="0"/>
          <w:sz w:val="24"/>
          <w:szCs w:val="24"/>
        </w:rPr>
        <w:t xml:space="preserve">of maps can </w:t>
      </w:r>
      <w:r w:rsidRPr="00914B71">
        <w:rPr>
          <w:rStyle w:val="bg-green-100"/>
          <w:rFonts w:eastAsia="Arial"/>
          <w:b w:val="0"/>
          <w:bCs w:val="0"/>
          <w:sz w:val="24"/>
          <w:szCs w:val="24"/>
        </w:rPr>
        <w:t xml:space="preserve">assist </w:t>
      </w:r>
      <w:r w:rsidRPr="00914B71">
        <w:rPr>
          <w:rStyle w:val="cursor-pointer"/>
          <w:b w:val="0"/>
          <w:bCs w:val="0"/>
          <w:sz w:val="24"/>
          <w:szCs w:val="24"/>
        </w:rPr>
        <w:t xml:space="preserve">in the discovery and re-assurance </w:t>
      </w:r>
      <w:r w:rsidRPr="00914B71">
        <w:rPr>
          <w:rStyle w:val="bg-green-100"/>
          <w:rFonts w:eastAsia="Arial"/>
          <w:b w:val="0"/>
          <w:bCs w:val="0"/>
          <w:sz w:val="24"/>
          <w:szCs w:val="24"/>
        </w:rPr>
        <w:t xml:space="preserve">processes; </w:t>
      </w:r>
      <w:r w:rsidRPr="00914B71">
        <w:rPr>
          <w:rStyle w:val="cursor-pointer"/>
          <w:b w:val="0"/>
          <w:bCs w:val="0"/>
          <w:sz w:val="24"/>
          <w:szCs w:val="24"/>
        </w:rPr>
        <w:t xml:space="preserve">even </w:t>
      </w:r>
      <w:r w:rsidRPr="00914B71">
        <w:rPr>
          <w:rStyle w:val="bg-green-100"/>
          <w:rFonts w:eastAsia="Arial"/>
          <w:b w:val="0"/>
          <w:bCs w:val="0"/>
          <w:sz w:val="24"/>
          <w:szCs w:val="24"/>
        </w:rPr>
        <w:t xml:space="preserve">rudimentary </w:t>
      </w:r>
      <w:r w:rsidRPr="00914B71">
        <w:rPr>
          <w:rStyle w:val="cursor-pointer"/>
          <w:b w:val="0"/>
          <w:bCs w:val="0"/>
          <w:sz w:val="24"/>
          <w:szCs w:val="24"/>
        </w:rPr>
        <w:t xml:space="preserve">tourist markers with descriptions </w:t>
      </w:r>
      <w:r w:rsidRPr="00914B71">
        <w:rPr>
          <w:rStyle w:val="bg-green-100"/>
          <w:rFonts w:eastAsia="Arial"/>
          <w:b w:val="0"/>
          <w:bCs w:val="0"/>
          <w:sz w:val="24"/>
          <w:szCs w:val="24"/>
        </w:rPr>
        <w:t xml:space="preserve">enhance </w:t>
      </w:r>
      <w:r w:rsidRPr="00914B71">
        <w:rPr>
          <w:rStyle w:val="cursor-pointer"/>
          <w:b w:val="0"/>
          <w:bCs w:val="0"/>
          <w:sz w:val="24"/>
          <w:szCs w:val="24"/>
        </w:rPr>
        <w:t xml:space="preserve">the </w:t>
      </w:r>
      <w:r w:rsidRPr="00914B71">
        <w:rPr>
          <w:rStyle w:val="bg-green-100"/>
          <w:rFonts w:eastAsia="Arial"/>
          <w:b w:val="0"/>
          <w:bCs w:val="0"/>
          <w:sz w:val="24"/>
          <w:szCs w:val="24"/>
        </w:rPr>
        <w:t xml:space="preserve">utility </w:t>
      </w:r>
      <w:r w:rsidRPr="00914B71">
        <w:rPr>
          <w:rStyle w:val="cursor-pointer"/>
          <w:b w:val="0"/>
          <w:bCs w:val="0"/>
          <w:sz w:val="24"/>
          <w:szCs w:val="24"/>
        </w:rPr>
        <w:t xml:space="preserve">of an application </w:t>
      </w:r>
      <w:r w:rsidRPr="00914B71">
        <w:rPr>
          <w:rStyle w:val="bg-green-100"/>
          <w:rFonts w:eastAsia="Arial"/>
          <w:b w:val="0"/>
          <w:bCs w:val="0"/>
          <w:sz w:val="24"/>
          <w:szCs w:val="24"/>
        </w:rPr>
        <w:t xml:space="preserve">significantly </w:t>
      </w:r>
      <w:r w:rsidRPr="00914B71">
        <w:rPr>
          <w:rStyle w:val="cursor-pointer"/>
          <w:b w:val="0"/>
          <w:bCs w:val="0"/>
          <w:sz w:val="24"/>
          <w:szCs w:val="24"/>
        </w:rPr>
        <w:t xml:space="preserve">and </w:t>
      </w:r>
      <w:r w:rsidRPr="00914B71">
        <w:rPr>
          <w:rStyle w:val="bg-green-100"/>
          <w:rFonts w:eastAsia="Arial"/>
          <w:b w:val="0"/>
          <w:bCs w:val="0"/>
          <w:sz w:val="24"/>
          <w:szCs w:val="24"/>
        </w:rPr>
        <w:t xml:space="preserve">provide links between </w:t>
      </w:r>
      <w:r w:rsidRPr="00914B71">
        <w:rPr>
          <w:rStyle w:val="cursor-pointer"/>
          <w:b w:val="0"/>
          <w:bCs w:val="0"/>
          <w:sz w:val="24"/>
          <w:szCs w:val="24"/>
        </w:rPr>
        <w:t xml:space="preserve">abstract package names and </w:t>
      </w:r>
      <w:r w:rsidRPr="00914B71">
        <w:rPr>
          <w:rStyle w:val="bg-green-100"/>
          <w:rFonts w:eastAsia="Arial"/>
          <w:b w:val="0"/>
          <w:bCs w:val="0"/>
          <w:sz w:val="24"/>
          <w:szCs w:val="24"/>
        </w:rPr>
        <w:t xml:space="preserve">physical locations. </w:t>
      </w:r>
      <w:r w:rsidRPr="00914B71">
        <w:rPr>
          <w:rStyle w:val="cursor-pointer"/>
          <w:b w:val="0"/>
          <w:bCs w:val="0"/>
          <w:sz w:val="24"/>
          <w:szCs w:val="24"/>
        </w:rPr>
        <w:t xml:space="preserve">This project </w:t>
      </w:r>
      <w:r w:rsidRPr="00914B71">
        <w:rPr>
          <w:rStyle w:val="bg-green-100"/>
          <w:rFonts w:eastAsia="Arial"/>
          <w:b w:val="0"/>
          <w:bCs w:val="0"/>
          <w:sz w:val="24"/>
          <w:szCs w:val="24"/>
        </w:rPr>
        <w:t xml:space="preserve">uses </w:t>
      </w:r>
      <w:r w:rsidRPr="00914B71">
        <w:rPr>
          <w:rStyle w:val="cursor-pointer"/>
          <w:b w:val="0"/>
          <w:bCs w:val="0"/>
          <w:sz w:val="24"/>
          <w:szCs w:val="24"/>
        </w:rPr>
        <w:t xml:space="preserve">Google Maps and geolocation services to </w:t>
      </w:r>
      <w:r w:rsidRPr="00914B71">
        <w:rPr>
          <w:rStyle w:val="bg-green-100"/>
          <w:rFonts w:eastAsia="Arial"/>
          <w:b w:val="0"/>
          <w:bCs w:val="0"/>
          <w:sz w:val="24"/>
          <w:szCs w:val="24"/>
        </w:rPr>
        <w:t xml:space="preserve">reinforce </w:t>
      </w:r>
      <w:r w:rsidRPr="00914B71">
        <w:rPr>
          <w:rStyle w:val="cursor-pointer"/>
          <w:b w:val="0"/>
          <w:bCs w:val="0"/>
          <w:sz w:val="24"/>
          <w:szCs w:val="24"/>
        </w:rPr>
        <w:t xml:space="preserve">the </w:t>
      </w:r>
      <w:r w:rsidRPr="00914B71">
        <w:rPr>
          <w:rStyle w:val="bg-green-100"/>
          <w:rFonts w:eastAsia="Arial"/>
          <w:b w:val="0"/>
          <w:bCs w:val="0"/>
          <w:sz w:val="24"/>
          <w:szCs w:val="24"/>
        </w:rPr>
        <w:t xml:space="preserve">user's </w:t>
      </w:r>
      <w:r w:rsidRPr="00914B71">
        <w:rPr>
          <w:rStyle w:val="cursor-pointer"/>
          <w:b w:val="0"/>
          <w:bCs w:val="0"/>
          <w:sz w:val="24"/>
          <w:szCs w:val="24"/>
        </w:rPr>
        <w:t xml:space="preserve">mental model of destinations. Tourist </w:t>
      </w:r>
      <w:r w:rsidRPr="00914B71">
        <w:rPr>
          <w:rStyle w:val="bg-green-100"/>
          <w:rFonts w:eastAsia="Arial"/>
          <w:b w:val="0"/>
          <w:bCs w:val="0"/>
          <w:sz w:val="24"/>
          <w:szCs w:val="24"/>
        </w:rPr>
        <w:t xml:space="preserve">landmarks designated </w:t>
      </w:r>
      <w:r w:rsidRPr="00914B71">
        <w:rPr>
          <w:rStyle w:val="cursor-pointer"/>
          <w:b w:val="0"/>
          <w:bCs w:val="0"/>
          <w:sz w:val="24"/>
          <w:szCs w:val="24"/>
        </w:rPr>
        <w:t xml:space="preserve">by the </w:t>
      </w:r>
      <w:r w:rsidRPr="00914B71">
        <w:rPr>
          <w:rStyle w:val="bg-green-100"/>
          <w:rFonts w:eastAsia="Arial"/>
          <w:b w:val="0"/>
          <w:bCs w:val="0"/>
          <w:sz w:val="24"/>
          <w:szCs w:val="24"/>
        </w:rPr>
        <w:t xml:space="preserve">user </w:t>
      </w:r>
      <w:r w:rsidRPr="00914B71">
        <w:rPr>
          <w:rStyle w:val="cursor-pointer"/>
          <w:b w:val="0"/>
          <w:bCs w:val="0"/>
          <w:sz w:val="24"/>
          <w:szCs w:val="24"/>
        </w:rPr>
        <w:t xml:space="preserve">can be </w:t>
      </w:r>
      <w:r w:rsidRPr="00914B71">
        <w:rPr>
          <w:rStyle w:val="bg-green-100"/>
          <w:rFonts w:eastAsia="Arial"/>
          <w:b w:val="0"/>
          <w:bCs w:val="0"/>
          <w:sz w:val="24"/>
          <w:szCs w:val="24"/>
        </w:rPr>
        <w:t xml:space="preserve">shown </w:t>
      </w:r>
      <w:r w:rsidRPr="00914B71">
        <w:rPr>
          <w:rStyle w:val="cursor-pointer"/>
          <w:b w:val="0"/>
          <w:bCs w:val="0"/>
          <w:sz w:val="24"/>
          <w:szCs w:val="24"/>
        </w:rPr>
        <w:t xml:space="preserve">on the map as markers; the </w:t>
      </w:r>
      <w:r w:rsidRPr="00914B71">
        <w:rPr>
          <w:rStyle w:val="bg-green-100"/>
          <w:rFonts w:eastAsia="Arial"/>
          <w:b w:val="0"/>
          <w:bCs w:val="0"/>
          <w:sz w:val="24"/>
          <w:szCs w:val="24"/>
        </w:rPr>
        <w:t xml:space="preserve">user's </w:t>
      </w:r>
      <w:r w:rsidRPr="00914B71">
        <w:rPr>
          <w:rStyle w:val="cursor-pointer"/>
          <w:b w:val="0"/>
          <w:bCs w:val="0"/>
          <w:sz w:val="24"/>
          <w:szCs w:val="24"/>
        </w:rPr>
        <w:t xml:space="preserve">location can </w:t>
      </w:r>
      <w:r w:rsidRPr="00914B71">
        <w:rPr>
          <w:rStyle w:val="bg-green-100"/>
          <w:rFonts w:eastAsia="Arial"/>
          <w:b w:val="0"/>
          <w:bCs w:val="0"/>
          <w:sz w:val="24"/>
          <w:szCs w:val="24"/>
        </w:rPr>
        <w:t xml:space="preserve">also </w:t>
      </w:r>
      <w:r w:rsidRPr="00914B71">
        <w:rPr>
          <w:rStyle w:val="cursor-pointer"/>
          <w:b w:val="0"/>
          <w:bCs w:val="0"/>
          <w:sz w:val="24"/>
          <w:szCs w:val="24"/>
        </w:rPr>
        <w:t xml:space="preserve">be </w:t>
      </w:r>
      <w:r w:rsidRPr="00914B71">
        <w:rPr>
          <w:rStyle w:val="bg-green-100"/>
          <w:rFonts w:eastAsia="Arial"/>
          <w:b w:val="0"/>
          <w:bCs w:val="0"/>
          <w:sz w:val="24"/>
          <w:szCs w:val="24"/>
        </w:rPr>
        <w:t xml:space="preserve">displayed </w:t>
      </w:r>
      <w:r w:rsidRPr="00914B71">
        <w:rPr>
          <w:rStyle w:val="cursor-pointer"/>
          <w:b w:val="0"/>
          <w:bCs w:val="0"/>
          <w:sz w:val="24"/>
          <w:szCs w:val="24"/>
        </w:rPr>
        <w:t xml:space="preserve">to </w:t>
      </w:r>
      <w:r w:rsidRPr="00914B71">
        <w:rPr>
          <w:rStyle w:val="bg-green-100"/>
          <w:rFonts w:eastAsia="Arial"/>
          <w:b w:val="0"/>
          <w:bCs w:val="0"/>
          <w:sz w:val="24"/>
          <w:szCs w:val="24"/>
        </w:rPr>
        <w:t xml:space="preserve">assist </w:t>
      </w:r>
      <w:r w:rsidRPr="00914B71">
        <w:rPr>
          <w:rStyle w:val="cursor-pointer"/>
          <w:b w:val="0"/>
          <w:bCs w:val="0"/>
          <w:sz w:val="24"/>
          <w:szCs w:val="24"/>
        </w:rPr>
        <w:t xml:space="preserve">in </w:t>
      </w:r>
      <w:r w:rsidRPr="00914B71">
        <w:rPr>
          <w:rStyle w:val="bg-green-100"/>
          <w:rFonts w:eastAsia="Arial"/>
          <w:b w:val="0"/>
          <w:bCs w:val="0"/>
          <w:sz w:val="24"/>
          <w:szCs w:val="24"/>
        </w:rPr>
        <w:t xml:space="preserve">navigation. </w:t>
      </w:r>
      <w:r w:rsidRPr="00914B71">
        <w:rPr>
          <w:rStyle w:val="cursor-pointer"/>
          <w:b w:val="0"/>
          <w:bCs w:val="0"/>
          <w:sz w:val="24"/>
          <w:szCs w:val="24"/>
        </w:rPr>
        <w:t xml:space="preserve">The application provides </w:t>
      </w:r>
      <w:r w:rsidRPr="00914B71">
        <w:rPr>
          <w:rStyle w:val="bg-green-100"/>
          <w:rFonts w:eastAsia="Arial"/>
          <w:b w:val="0"/>
          <w:bCs w:val="0"/>
          <w:sz w:val="24"/>
          <w:szCs w:val="24"/>
        </w:rPr>
        <w:t xml:space="preserve">further </w:t>
      </w:r>
      <w:r w:rsidRPr="00914B71">
        <w:rPr>
          <w:rStyle w:val="cursor-pointer"/>
          <w:b w:val="0"/>
          <w:bCs w:val="0"/>
          <w:sz w:val="24"/>
          <w:szCs w:val="24"/>
        </w:rPr>
        <w:t xml:space="preserve">travel support beyond booking by </w:t>
      </w:r>
      <w:r w:rsidRPr="00914B71">
        <w:rPr>
          <w:rStyle w:val="bg-green-100"/>
          <w:rFonts w:eastAsia="Arial"/>
          <w:b w:val="0"/>
          <w:bCs w:val="0"/>
          <w:sz w:val="24"/>
          <w:szCs w:val="24"/>
        </w:rPr>
        <w:t xml:space="preserve">incorporating these </w:t>
      </w:r>
      <w:r w:rsidRPr="00914B71">
        <w:rPr>
          <w:rStyle w:val="cursor-pointer"/>
          <w:b w:val="0"/>
          <w:bCs w:val="0"/>
          <w:sz w:val="24"/>
          <w:szCs w:val="24"/>
        </w:rPr>
        <w:t xml:space="preserve">services, in </w:t>
      </w:r>
      <w:r w:rsidRPr="00914B71">
        <w:rPr>
          <w:rStyle w:val="bg-green-100"/>
          <w:rFonts w:eastAsia="Arial"/>
          <w:b w:val="0"/>
          <w:bCs w:val="0"/>
          <w:sz w:val="24"/>
          <w:szCs w:val="24"/>
        </w:rPr>
        <w:t xml:space="preserve">keeping </w:t>
      </w:r>
      <w:r w:rsidRPr="00914B71">
        <w:rPr>
          <w:rStyle w:val="cursor-pointer"/>
          <w:b w:val="0"/>
          <w:bCs w:val="0"/>
          <w:sz w:val="24"/>
          <w:szCs w:val="24"/>
        </w:rPr>
        <w:t xml:space="preserve">with </w:t>
      </w:r>
      <w:r w:rsidRPr="00914B71">
        <w:rPr>
          <w:rStyle w:val="bg-green-100"/>
          <w:rFonts w:eastAsia="Arial"/>
          <w:b w:val="0"/>
          <w:bCs w:val="0"/>
          <w:sz w:val="24"/>
          <w:szCs w:val="24"/>
        </w:rPr>
        <w:t xml:space="preserve">research </w:t>
      </w:r>
      <w:r w:rsidRPr="00914B71">
        <w:rPr>
          <w:rStyle w:val="cursor-pointer"/>
          <w:b w:val="0"/>
          <w:bCs w:val="0"/>
          <w:sz w:val="24"/>
          <w:szCs w:val="24"/>
        </w:rPr>
        <w:t xml:space="preserve">that </w:t>
      </w:r>
      <w:r w:rsidRPr="00914B71">
        <w:rPr>
          <w:rStyle w:val="bg-green-100"/>
          <w:rFonts w:eastAsia="Arial"/>
          <w:b w:val="0"/>
          <w:bCs w:val="0"/>
          <w:sz w:val="24"/>
          <w:szCs w:val="24"/>
        </w:rPr>
        <w:t xml:space="preserve">demonstrates </w:t>
      </w:r>
      <w:r w:rsidRPr="00914B71">
        <w:rPr>
          <w:rStyle w:val="cursor-pointer"/>
          <w:b w:val="0"/>
          <w:bCs w:val="0"/>
          <w:sz w:val="24"/>
          <w:szCs w:val="24"/>
        </w:rPr>
        <w:t xml:space="preserve">the </w:t>
      </w:r>
      <w:r w:rsidRPr="00914B71">
        <w:rPr>
          <w:rStyle w:val="bg-green-100"/>
          <w:rFonts w:eastAsia="Arial"/>
          <w:b w:val="0"/>
          <w:bCs w:val="0"/>
          <w:sz w:val="24"/>
          <w:szCs w:val="24"/>
        </w:rPr>
        <w:t xml:space="preserve">utility </w:t>
      </w:r>
      <w:r w:rsidRPr="00914B71">
        <w:rPr>
          <w:rStyle w:val="cursor-pointer"/>
          <w:b w:val="0"/>
          <w:bCs w:val="0"/>
          <w:sz w:val="24"/>
          <w:szCs w:val="24"/>
        </w:rPr>
        <w:t xml:space="preserve">of context </w:t>
      </w:r>
      <w:r w:rsidRPr="00914B71">
        <w:rPr>
          <w:rStyle w:val="bg-green-100"/>
          <w:rFonts w:eastAsia="Arial"/>
          <w:b w:val="0"/>
          <w:bCs w:val="0"/>
          <w:sz w:val="24"/>
          <w:szCs w:val="24"/>
        </w:rPr>
        <w:t xml:space="preserve">aware </w:t>
      </w:r>
      <w:r w:rsidRPr="00914B71">
        <w:rPr>
          <w:rStyle w:val="cursor-pointer"/>
          <w:b w:val="0"/>
          <w:bCs w:val="0"/>
          <w:sz w:val="24"/>
          <w:szCs w:val="24"/>
        </w:rPr>
        <w:t xml:space="preserve">design and </w:t>
      </w:r>
      <w:r w:rsidRPr="00914B71">
        <w:rPr>
          <w:rStyle w:val="bg-green-100"/>
          <w:rFonts w:eastAsia="Arial"/>
          <w:b w:val="0"/>
          <w:bCs w:val="0"/>
          <w:sz w:val="24"/>
          <w:szCs w:val="24"/>
        </w:rPr>
        <w:t xml:space="preserve">places based representation </w:t>
      </w:r>
      <w:r w:rsidRPr="00914B71">
        <w:rPr>
          <w:rStyle w:val="cursor-pointer"/>
          <w:b w:val="0"/>
          <w:bCs w:val="0"/>
          <w:sz w:val="24"/>
          <w:szCs w:val="24"/>
        </w:rPr>
        <w:t xml:space="preserve">for travel </w:t>
      </w:r>
      <w:r w:rsidRPr="00914B71">
        <w:rPr>
          <w:rStyle w:val="bg-green-100"/>
          <w:rFonts w:eastAsia="Arial"/>
          <w:b w:val="0"/>
          <w:bCs w:val="0"/>
          <w:sz w:val="24"/>
          <w:szCs w:val="24"/>
        </w:rPr>
        <w:t>sites.</w:t>
      </w:r>
    </w:p>
    <w:p w14:paraId="0844C542" w14:textId="157A848D" w:rsidR="00AD73B7" w:rsidRDefault="008074F0" w:rsidP="00914B71">
      <w:pPr>
        <w:pStyle w:val="Heading2"/>
        <w:spacing w:before="160" w:after="160" w:line="360" w:lineRule="auto"/>
        <w:ind w:left="0"/>
        <w:jc w:val="both"/>
      </w:pPr>
      <w:r>
        <w:rPr>
          <w:rFonts w:ascii="Arial" w:hAnsi="Arial"/>
        </w:rPr>
        <w:lastRenderedPageBreak/>
        <w:t>2.6 Payment Interfaces and Trust in Booking Systems</w:t>
      </w:r>
    </w:p>
    <w:p w14:paraId="6CE6C9C5" w14:textId="77777777" w:rsidR="00914B71" w:rsidRPr="00914B71" w:rsidRDefault="00914B71" w:rsidP="00914B71">
      <w:pPr>
        <w:widowControl/>
        <w:autoSpaceDE/>
        <w:autoSpaceDN/>
        <w:spacing w:line="360" w:lineRule="auto"/>
        <w:jc w:val="both"/>
        <w:rPr>
          <w:sz w:val="24"/>
          <w:szCs w:val="24"/>
        </w:rPr>
      </w:pPr>
      <w:r w:rsidRPr="00914B71">
        <w:rPr>
          <w:sz w:val="24"/>
          <w:szCs w:val="24"/>
        </w:rPr>
        <w:t>The payment process is arguably the part of the whole system which is most sensitive towards trust. It is important to design the payment screen properly in a student project where a live payment gateway may not be part of it. The payment module must show a summary of the booking, present known ways of payment and clearly indicate booking status.</w:t>
      </w:r>
    </w:p>
    <w:p w14:paraId="6CD782AD" w14:textId="77777777" w:rsidR="00914B71" w:rsidRPr="00914B71" w:rsidRDefault="00914B71" w:rsidP="00914B71">
      <w:pPr>
        <w:widowControl/>
        <w:autoSpaceDE/>
        <w:autoSpaceDN/>
        <w:spacing w:line="360" w:lineRule="auto"/>
        <w:jc w:val="both"/>
        <w:rPr>
          <w:sz w:val="24"/>
          <w:szCs w:val="24"/>
        </w:rPr>
      </w:pPr>
      <w:r w:rsidRPr="00914B71">
        <w:rPr>
          <w:sz w:val="24"/>
          <w:szCs w:val="24"/>
        </w:rPr>
        <w:t>The project does contain a payment simulation interface and offers multiple payment choices- card, JazzCash, EasyPaisa and COD, and while it does not make real transactions yet, it does replicate the behavior. The process also generates a confirmation of the booking immediately to support the real world integration with production payment APIs.</w:t>
      </w:r>
    </w:p>
    <w:p w14:paraId="0AA881C4" w14:textId="7AECE3A9" w:rsidR="00AD73B7" w:rsidRDefault="00AD73B7" w:rsidP="000150D2">
      <w:pPr>
        <w:spacing w:after="160" w:line="360" w:lineRule="auto"/>
        <w:jc w:val="both"/>
      </w:pPr>
    </w:p>
    <w:p w14:paraId="7D86ECFA" w14:textId="77777777" w:rsidR="00AD73B7" w:rsidRDefault="008074F0" w:rsidP="000150D2">
      <w:pPr>
        <w:pStyle w:val="Heading2"/>
        <w:spacing w:before="160" w:after="160"/>
        <w:ind w:left="0"/>
        <w:jc w:val="left"/>
      </w:pPr>
      <w:r>
        <w:rPr>
          <w:rFonts w:ascii="Arial" w:hAnsi="Arial"/>
        </w:rPr>
        <w:t>2.7 Comparison of Existing Systems</w:t>
      </w:r>
    </w:p>
    <w:p w14:paraId="6E5E3DE2" w14:textId="77777777" w:rsidR="00914B71" w:rsidRPr="00914B71" w:rsidRDefault="00914B71" w:rsidP="00914B71">
      <w:pPr>
        <w:widowControl/>
        <w:autoSpaceDE/>
        <w:autoSpaceDN/>
        <w:spacing w:line="360" w:lineRule="auto"/>
        <w:jc w:val="both"/>
        <w:rPr>
          <w:sz w:val="24"/>
          <w:szCs w:val="24"/>
        </w:rPr>
      </w:pPr>
      <w:r w:rsidRPr="00914B71">
        <w:rPr>
          <w:sz w:val="24"/>
          <w:szCs w:val="24"/>
        </w:rPr>
        <w:t>An analysis of existing systems clearly indicates that most of the existing solutions are either very niche or isolated. Hotel booking applications are ideal for hotels, but may not cover route planning or local attractions. Mobility applications efficiently manage travel, but generally do not allow tourists to view a package. Websites belonging to a travel agent may provide details, but they do not present application level functionality and long term profile use.</w:t>
      </w:r>
    </w:p>
    <w:p w14:paraId="3078EEA7" w14:textId="2902297D" w:rsidR="00914B71" w:rsidRDefault="00914B71" w:rsidP="00914B71">
      <w:pPr>
        <w:widowControl/>
        <w:autoSpaceDE/>
        <w:autoSpaceDN/>
        <w:spacing w:line="360" w:lineRule="auto"/>
        <w:jc w:val="both"/>
        <w:rPr>
          <w:sz w:val="24"/>
          <w:szCs w:val="24"/>
        </w:rPr>
      </w:pPr>
      <w:r w:rsidRPr="00914B71">
        <w:rPr>
          <w:sz w:val="24"/>
          <w:szCs w:val="24"/>
        </w:rPr>
        <w:t>Our application acts as a broad domestic travel solution rather than a specialized one. The main strength of our system is bringing together a number of medium size yet deeply integrated components. This comparison helps us to see the research gap and supports why integration as an objective itself is itself an innovation.</w:t>
      </w:r>
    </w:p>
    <w:p w14:paraId="52FE6E69" w14:textId="77777777" w:rsidR="00914B71" w:rsidRPr="00914B71" w:rsidRDefault="00914B71" w:rsidP="00914B71">
      <w:pPr>
        <w:widowControl/>
        <w:autoSpaceDE/>
        <w:autoSpaceDN/>
        <w:spacing w:line="360" w:lineRule="auto"/>
        <w:jc w:val="both"/>
        <w:rPr>
          <w:sz w:val="24"/>
          <w:szCs w:val="24"/>
        </w:rPr>
      </w:pPr>
    </w:p>
    <w:p w14:paraId="72C45270" w14:textId="77777777" w:rsidR="00AD73B7" w:rsidRDefault="008074F0">
      <w:pPr>
        <w:jc w:val="center"/>
      </w:pPr>
      <w:r>
        <w:rPr>
          <w:b/>
          <w:i/>
        </w:rPr>
        <w:t>Table 2.1: Comparative View of Existing Travel-Related Systems</w:t>
      </w:r>
    </w:p>
    <w:tbl>
      <w:tblPr>
        <w:tblStyle w:val="TableGrid"/>
        <w:tblW w:w="0" w:type="auto"/>
        <w:jc w:val="center"/>
        <w:tblLook w:val="04A0" w:firstRow="1" w:lastRow="0" w:firstColumn="1" w:lastColumn="0" w:noHBand="0" w:noVBand="1"/>
      </w:tblPr>
      <w:tblGrid>
        <w:gridCol w:w="2255"/>
        <w:gridCol w:w="2256"/>
        <w:gridCol w:w="2254"/>
        <w:gridCol w:w="2254"/>
      </w:tblGrid>
      <w:tr w:rsidR="00AD73B7" w14:paraId="1A4C3A8A" w14:textId="77777777">
        <w:trPr>
          <w:jc w:val="center"/>
        </w:trPr>
        <w:tc>
          <w:tcPr>
            <w:tcW w:w="2257" w:type="dxa"/>
            <w:shd w:val="clear" w:color="auto" w:fill="D9EAF7"/>
            <w:vAlign w:val="center"/>
          </w:tcPr>
          <w:p w14:paraId="709B883F" w14:textId="77777777" w:rsidR="00612884" w:rsidRDefault="008D7DEC">
            <w:r>
              <w:t>Abbreviation</w:t>
            </w:r>
          </w:p>
        </w:tc>
        <w:tc>
          <w:tcPr>
            <w:tcW w:w="2257" w:type="dxa"/>
            <w:shd w:val="clear" w:color="auto" w:fill="D9EAF7"/>
            <w:vAlign w:val="center"/>
          </w:tcPr>
          <w:p w14:paraId="19C6D8F1" w14:textId="77777777" w:rsidR="00612884" w:rsidRDefault="008D7DEC">
            <w:r>
              <w:t>Full Form</w:t>
            </w:r>
          </w:p>
        </w:tc>
        <w:tc>
          <w:tcPr>
            <w:tcW w:w="2257" w:type="dxa"/>
            <w:shd w:val="clear" w:color="auto" w:fill="D9EAF7"/>
            <w:vAlign w:val="center"/>
          </w:tcPr>
          <w:p w14:paraId="7C7D595C" w14:textId="77777777" w:rsidR="00612884" w:rsidRDefault="00612884"/>
        </w:tc>
        <w:tc>
          <w:tcPr>
            <w:tcW w:w="2257" w:type="dxa"/>
            <w:shd w:val="clear" w:color="auto" w:fill="D9EAF7"/>
            <w:vAlign w:val="center"/>
          </w:tcPr>
          <w:p w14:paraId="6FDA0705" w14:textId="77777777" w:rsidR="00612884" w:rsidRDefault="00612884"/>
        </w:tc>
      </w:tr>
      <w:tr w:rsidR="00612884" w14:paraId="2AC7405E" w14:textId="77777777">
        <w:trPr>
          <w:jc w:val="center"/>
        </w:trPr>
        <w:tc>
          <w:tcPr>
            <w:tcW w:w="2254" w:type="dxa"/>
          </w:tcPr>
          <w:p w14:paraId="796E6D03" w14:textId="77777777" w:rsidR="00612884" w:rsidRDefault="008D7DEC">
            <w:r>
              <w:t>API</w:t>
            </w:r>
          </w:p>
        </w:tc>
        <w:tc>
          <w:tcPr>
            <w:tcW w:w="2255" w:type="dxa"/>
          </w:tcPr>
          <w:p w14:paraId="1C5904BA" w14:textId="77777777" w:rsidR="00612884" w:rsidRDefault="008D7DEC">
            <w:r>
              <w:t>Application Programming Interface</w:t>
            </w:r>
          </w:p>
        </w:tc>
        <w:tc>
          <w:tcPr>
            <w:tcW w:w="2255" w:type="dxa"/>
          </w:tcPr>
          <w:p w14:paraId="1E171822" w14:textId="77777777" w:rsidR="00612884" w:rsidRDefault="00612884"/>
        </w:tc>
        <w:tc>
          <w:tcPr>
            <w:tcW w:w="2255" w:type="dxa"/>
          </w:tcPr>
          <w:p w14:paraId="77058B8B" w14:textId="77777777" w:rsidR="00612884" w:rsidRDefault="00612884"/>
        </w:tc>
      </w:tr>
      <w:tr w:rsidR="00612884" w14:paraId="3F974F3A" w14:textId="77777777">
        <w:trPr>
          <w:jc w:val="center"/>
        </w:trPr>
        <w:tc>
          <w:tcPr>
            <w:tcW w:w="2254" w:type="dxa"/>
          </w:tcPr>
          <w:p w14:paraId="38FD2D24" w14:textId="77777777" w:rsidR="00612884" w:rsidRDefault="008D7DEC">
            <w:r>
              <w:t>BaaS</w:t>
            </w:r>
          </w:p>
        </w:tc>
        <w:tc>
          <w:tcPr>
            <w:tcW w:w="2255" w:type="dxa"/>
          </w:tcPr>
          <w:p w14:paraId="63B9937F" w14:textId="77777777" w:rsidR="00612884" w:rsidRDefault="008D7DEC">
            <w:r>
              <w:t>Backend as a Service</w:t>
            </w:r>
          </w:p>
        </w:tc>
        <w:tc>
          <w:tcPr>
            <w:tcW w:w="2255" w:type="dxa"/>
          </w:tcPr>
          <w:p w14:paraId="615C4BAC" w14:textId="77777777" w:rsidR="00612884" w:rsidRDefault="00612884"/>
        </w:tc>
        <w:tc>
          <w:tcPr>
            <w:tcW w:w="2255" w:type="dxa"/>
          </w:tcPr>
          <w:p w14:paraId="2CCFEBD7" w14:textId="77777777" w:rsidR="00612884" w:rsidRDefault="00612884"/>
        </w:tc>
      </w:tr>
      <w:tr w:rsidR="00612884" w14:paraId="663BA125" w14:textId="77777777">
        <w:trPr>
          <w:jc w:val="center"/>
        </w:trPr>
        <w:tc>
          <w:tcPr>
            <w:tcW w:w="2254" w:type="dxa"/>
          </w:tcPr>
          <w:p w14:paraId="2AC73FC9" w14:textId="77777777" w:rsidR="00612884" w:rsidRDefault="008D7DEC">
            <w:r>
              <w:t>CRUD</w:t>
            </w:r>
          </w:p>
        </w:tc>
        <w:tc>
          <w:tcPr>
            <w:tcW w:w="2255" w:type="dxa"/>
          </w:tcPr>
          <w:p w14:paraId="38E6C215" w14:textId="77777777" w:rsidR="00612884" w:rsidRDefault="008D7DEC">
            <w:r>
              <w:t>Create, Read, Update, Delete</w:t>
            </w:r>
          </w:p>
        </w:tc>
        <w:tc>
          <w:tcPr>
            <w:tcW w:w="2255" w:type="dxa"/>
          </w:tcPr>
          <w:p w14:paraId="07B08516" w14:textId="77777777" w:rsidR="00612884" w:rsidRDefault="00612884"/>
        </w:tc>
        <w:tc>
          <w:tcPr>
            <w:tcW w:w="2255" w:type="dxa"/>
          </w:tcPr>
          <w:p w14:paraId="19EE4E39" w14:textId="77777777" w:rsidR="00612884" w:rsidRDefault="00612884"/>
        </w:tc>
      </w:tr>
      <w:tr w:rsidR="00612884" w14:paraId="5763DF54" w14:textId="77777777">
        <w:trPr>
          <w:jc w:val="center"/>
        </w:trPr>
        <w:tc>
          <w:tcPr>
            <w:tcW w:w="2254" w:type="dxa"/>
          </w:tcPr>
          <w:p w14:paraId="18A1EA60" w14:textId="77777777" w:rsidR="00612884" w:rsidRDefault="008D7DEC">
            <w:r>
              <w:t>DFD</w:t>
            </w:r>
          </w:p>
        </w:tc>
        <w:tc>
          <w:tcPr>
            <w:tcW w:w="2255" w:type="dxa"/>
          </w:tcPr>
          <w:p w14:paraId="16A927DD" w14:textId="77777777" w:rsidR="00612884" w:rsidRDefault="008D7DEC">
            <w:r>
              <w:t>Data Flow Diagram</w:t>
            </w:r>
          </w:p>
        </w:tc>
        <w:tc>
          <w:tcPr>
            <w:tcW w:w="2255" w:type="dxa"/>
          </w:tcPr>
          <w:p w14:paraId="726B0B98" w14:textId="77777777" w:rsidR="00612884" w:rsidRDefault="00612884"/>
        </w:tc>
        <w:tc>
          <w:tcPr>
            <w:tcW w:w="2255" w:type="dxa"/>
          </w:tcPr>
          <w:p w14:paraId="0FA8BCE9" w14:textId="77777777" w:rsidR="00612884" w:rsidRDefault="00612884"/>
        </w:tc>
      </w:tr>
      <w:tr w:rsidR="00612884" w14:paraId="6B56D52D" w14:textId="77777777">
        <w:trPr>
          <w:jc w:val="center"/>
        </w:trPr>
        <w:tc>
          <w:tcPr>
            <w:tcW w:w="2254" w:type="dxa"/>
          </w:tcPr>
          <w:p w14:paraId="2D7B8B8F" w14:textId="77777777" w:rsidR="00612884" w:rsidRDefault="008D7DEC">
            <w:r>
              <w:t>ERD</w:t>
            </w:r>
          </w:p>
        </w:tc>
        <w:tc>
          <w:tcPr>
            <w:tcW w:w="2255" w:type="dxa"/>
          </w:tcPr>
          <w:p w14:paraId="77A5B1F5" w14:textId="77777777" w:rsidR="00612884" w:rsidRDefault="008D7DEC">
            <w:r>
              <w:t>Entity Relationship Diagram</w:t>
            </w:r>
          </w:p>
        </w:tc>
        <w:tc>
          <w:tcPr>
            <w:tcW w:w="2255" w:type="dxa"/>
          </w:tcPr>
          <w:p w14:paraId="2AA8E902" w14:textId="77777777" w:rsidR="00612884" w:rsidRDefault="00612884"/>
        </w:tc>
        <w:tc>
          <w:tcPr>
            <w:tcW w:w="2255" w:type="dxa"/>
          </w:tcPr>
          <w:p w14:paraId="2CFFC5DF" w14:textId="77777777" w:rsidR="00612884" w:rsidRDefault="00612884"/>
        </w:tc>
      </w:tr>
      <w:tr w:rsidR="00612884" w14:paraId="1BF267C3" w14:textId="77777777">
        <w:trPr>
          <w:jc w:val="center"/>
        </w:trPr>
        <w:tc>
          <w:tcPr>
            <w:tcW w:w="2254" w:type="dxa"/>
          </w:tcPr>
          <w:p w14:paraId="7D3CFF07" w14:textId="77777777" w:rsidR="00612884" w:rsidRDefault="008D7DEC">
            <w:r>
              <w:t>GPS</w:t>
            </w:r>
          </w:p>
        </w:tc>
        <w:tc>
          <w:tcPr>
            <w:tcW w:w="2255" w:type="dxa"/>
          </w:tcPr>
          <w:p w14:paraId="2810AE19" w14:textId="77777777" w:rsidR="00612884" w:rsidRDefault="008D7DEC">
            <w:r>
              <w:t>Global Positioning System</w:t>
            </w:r>
          </w:p>
        </w:tc>
        <w:tc>
          <w:tcPr>
            <w:tcW w:w="2255" w:type="dxa"/>
          </w:tcPr>
          <w:p w14:paraId="22F3C6FB" w14:textId="77777777" w:rsidR="00612884" w:rsidRDefault="00612884"/>
        </w:tc>
        <w:tc>
          <w:tcPr>
            <w:tcW w:w="2255" w:type="dxa"/>
          </w:tcPr>
          <w:p w14:paraId="7D25531D" w14:textId="77777777" w:rsidR="00612884" w:rsidRDefault="00612884"/>
        </w:tc>
      </w:tr>
      <w:tr w:rsidR="00612884" w14:paraId="28F11828" w14:textId="77777777">
        <w:trPr>
          <w:jc w:val="center"/>
        </w:trPr>
        <w:tc>
          <w:tcPr>
            <w:tcW w:w="2254" w:type="dxa"/>
          </w:tcPr>
          <w:p w14:paraId="3D8370CB" w14:textId="77777777" w:rsidR="00612884" w:rsidRDefault="008D7DEC">
            <w:r>
              <w:t>JSON</w:t>
            </w:r>
          </w:p>
        </w:tc>
        <w:tc>
          <w:tcPr>
            <w:tcW w:w="2255" w:type="dxa"/>
          </w:tcPr>
          <w:p w14:paraId="768AE420" w14:textId="77777777" w:rsidR="00612884" w:rsidRDefault="008D7DEC">
            <w:r>
              <w:t>JavaScript Object Notation</w:t>
            </w:r>
          </w:p>
        </w:tc>
        <w:tc>
          <w:tcPr>
            <w:tcW w:w="2255" w:type="dxa"/>
          </w:tcPr>
          <w:p w14:paraId="495E8B4C" w14:textId="77777777" w:rsidR="00612884" w:rsidRDefault="00612884"/>
        </w:tc>
        <w:tc>
          <w:tcPr>
            <w:tcW w:w="2255" w:type="dxa"/>
          </w:tcPr>
          <w:p w14:paraId="4B12BD33" w14:textId="77777777" w:rsidR="00612884" w:rsidRDefault="00612884"/>
        </w:tc>
      </w:tr>
      <w:tr w:rsidR="00612884" w14:paraId="14536106" w14:textId="77777777">
        <w:trPr>
          <w:jc w:val="center"/>
        </w:trPr>
        <w:tc>
          <w:tcPr>
            <w:tcW w:w="2254" w:type="dxa"/>
          </w:tcPr>
          <w:p w14:paraId="44388D13" w14:textId="77777777" w:rsidR="00612884" w:rsidRDefault="008D7DEC">
            <w:r>
              <w:t>OTP</w:t>
            </w:r>
          </w:p>
        </w:tc>
        <w:tc>
          <w:tcPr>
            <w:tcW w:w="2255" w:type="dxa"/>
          </w:tcPr>
          <w:p w14:paraId="4888E3E0" w14:textId="77777777" w:rsidR="00612884" w:rsidRDefault="008D7DEC">
            <w:r>
              <w:t>One-Time Password</w:t>
            </w:r>
          </w:p>
        </w:tc>
        <w:tc>
          <w:tcPr>
            <w:tcW w:w="2255" w:type="dxa"/>
          </w:tcPr>
          <w:p w14:paraId="469AD746" w14:textId="77777777" w:rsidR="00612884" w:rsidRDefault="00612884"/>
        </w:tc>
        <w:tc>
          <w:tcPr>
            <w:tcW w:w="2255" w:type="dxa"/>
          </w:tcPr>
          <w:p w14:paraId="3D417C89" w14:textId="77777777" w:rsidR="00612884" w:rsidRDefault="00612884"/>
        </w:tc>
      </w:tr>
      <w:tr w:rsidR="00612884" w14:paraId="0C031626" w14:textId="77777777">
        <w:trPr>
          <w:jc w:val="center"/>
        </w:trPr>
        <w:tc>
          <w:tcPr>
            <w:tcW w:w="2254" w:type="dxa"/>
          </w:tcPr>
          <w:p w14:paraId="5DBDE112" w14:textId="77777777" w:rsidR="00612884" w:rsidRDefault="008D7DEC">
            <w:r>
              <w:t>PKR</w:t>
            </w:r>
          </w:p>
        </w:tc>
        <w:tc>
          <w:tcPr>
            <w:tcW w:w="2255" w:type="dxa"/>
          </w:tcPr>
          <w:p w14:paraId="58704ABA" w14:textId="77777777" w:rsidR="00612884" w:rsidRDefault="008D7DEC">
            <w:r>
              <w:t>Pakistani Rupee</w:t>
            </w:r>
          </w:p>
        </w:tc>
        <w:tc>
          <w:tcPr>
            <w:tcW w:w="2255" w:type="dxa"/>
          </w:tcPr>
          <w:p w14:paraId="66EF9D95" w14:textId="77777777" w:rsidR="00612884" w:rsidRDefault="00612884"/>
        </w:tc>
        <w:tc>
          <w:tcPr>
            <w:tcW w:w="2255" w:type="dxa"/>
          </w:tcPr>
          <w:p w14:paraId="117D3912" w14:textId="77777777" w:rsidR="00612884" w:rsidRDefault="00612884"/>
        </w:tc>
      </w:tr>
      <w:tr w:rsidR="00612884" w14:paraId="42D3EACA" w14:textId="77777777">
        <w:trPr>
          <w:jc w:val="center"/>
        </w:trPr>
        <w:tc>
          <w:tcPr>
            <w:tcW w:w="2254" w:type="dxa"/>
          </w:tcPr>
          <w:p w14:paraId="6D756287" w14:textId="77777777" w:rsidR="00612884" w:rsidRDefault="008D7DEC">
            <w:r>
              <w:t>SDK</w:t>
            </w:r>
          </w:p>
        </w:tc>
        <w:tc>
          <w:tcPr>
            <w:tcW w:w="2255" w:type="dxa"/>
          </w:tcPr>
          <w:p w14:paraId="4B51D41F" w14:textId="77777777" w:rsidR="00612884" w:rsidRDefault="008D7DEC">
            <w:r>
              <w:t>Software Development Kit</w:t>
            </w:r>
          </w:p>
        </w:tc>
        <w:tc>
          <w:tcPr>
            <w:tcW w:w="2255" w:type="dxa"/>
          </w:tcPr>
          <w:p w14:paraId="1D438580" w14:textId="77777777" w:rsidR="00612884" w:rsidRDefault="00612884"/>
        </w:tc>
        <w:tc>
          <w:tcPr>
            <w:tcW w:w="2255" w:type="dxa"/>
          </w:tcPr>
          <w:p w14:paraId="426549FB" w14:textId="77777777" w:rsidR="00612884" w:rsidRDefault="00612884"/>
        </w:tc>
      </w:tr>
      <w:tr w:rsidR="00612884" w14:paraId="2EE49214" w14:textId="77777777">
        <w:trPr>
          <w:jc w:val="center"/>
        </w:trPr>
        <w:tc>
          <w:tcPr>
            <w:tcW w:w="2254" w:type="dxa"/>
          </w:tcPr>
          <w:p w14:paraId="56E32198" w14:textId="77777777" w:rsidR="00612884" w:rsidRDefault="008D7DEC">
            <w:r>
              <w:lastRenderedPageBreak/>
              <w:t>UI</w:t>
            </w:r>
          </w:p>
        </w:tc>
        <w:tc>
          <w:tcPr>
            <w:tcW w:w="2255" w:type="dxa"/>
          </w:tcPr>
          <w:p w14:paraId="628CB8BB" w14:textId="77777777" w:rsidR="00612884" w:rsidRDefault="008D7DEC">
            <w:r>
              <w:t>User Interface</w:t>
            </w:r>
          </w:p>
        </w:tc>
        <w:tc>
          <w:tcPr>
            <w:tcW w:w="2255" w:type="dxa"/>
          </w:tcPr>
          <w:p w14:paraId="4B97C915" w14:textId="77777777" w:rsidR="00612884" w:rsidRDefault="00612884"/>
        </w:tc>
        <w:tc>
          <w:tcPr>
            <w:tcW w:w="2255" w:type="dxa"/>
          </w:tcPr>
          <w:p w14:paraId="1909FABB" w14:textId="77777777" w:rsidR="00612884" w:rsidRDefault="00612884"/>
        </w:tc>
      </w:tr>
      <w:tr w:rsidR="00612884" w14:paraId="333D63E3" w14:textId="77777777">
        <w:trPr>
          <w:jc w:val="center"/>
        </w:trPr>
        <w:tc>
          <w:tcPr>
            <w:tcW w:w="2254" w:type="dxa"/>
          </w:tcPr>
          <w:p w14:paraId="11C4E14F" w14:textId="77777777" w:rsidR="00612884" w:rsidRDefault="008D7DEC">
            <w:r>
              <w:t>UML</w:t>
            </w:r>
          </w:p>
        </w:tc>
        <w:tc>
          <w:tcPr>
            <w:tcW w:w="2255" w:type="dxa"/>
          </w:tcPr>
          <w:p w14:paraId="49045796" w14:textId="77777777" w:rsidR="00612884" w:rsidRDefault="008D7DEC">
            <w:r>
              <w:t>Unified Modeling Language</w:t>
            </w:r>
          </w:p>
        </w:tc>
        <w:tc>
          <w:tcPr>
            <w:tcW w:w="2255" w:type="dxa"/>
          </w:tcPr>
          <w:p w14:paraId="46A0DEB2" w14:textId="77777777" w:rsidR="00612884" w:rsidRDefault="00612884"/>
        </w:tc>
        <w:tc>
          <w:tcPr>
            <w:tcW w:w="2255" w:type="dxa"/>
          </w:tcPr>
          <w:p w14:paraId="248C3E43" w14:textId="77777777" w:rsidR="00612884" w:rsidRDefault="00612884"/>
        </w:tc>
      </w:tr>
      <w:tr w:rsidR="00612884" w14:paraId="7EE71572" w14:textId="77777777">
        <w:trPr>
          <w:jc w:val="center"/>
        </w:trPr>
        <w:tc>
          <w:tcPr>
            <w:tcW w:w="2254" w:type="dxa"/>
          </w:tcPr>
          <w:p w14:paraId="552DC33F" w14:textId="77777777" w:rsidR="00612884" w:rsidRDefault="008D7DEC">
            <w:r>
              <w:t>UX</w:t>
            </w:r>
          </w:p>
        </w:tc>
        <w:tc>
          <w:tcPr>
            <w:tcW w:w="2255" w:type="dxa"/>
          </w:tcPr>
          <w:p w14:paraId="57A8222D" w14:textId="77777777" w:rsidR="00612884" w:rsidRDefault="008D7DEC">
            <w:r>
              <w:t>User Experience</w:t>
            </w:r>
          </w:p>
        </w:tc>
        <w:tc>
          <w:tcPr>
            <w:tcW w:w="2255" w:type="dxa"/>
          </w:tcPr>
          <w:p w14:paraId="6833ED77" w14:textId="77777777" w:rsidR="00612884" w:rsidRDefault="00612884"/>
        </w:tc>
        <w:tc>
          <w:tcPr>
            <w:tcW w:w="2255" w:type="dxa"/>
          </w:tcPr>
          <w:p w14:paraId="2B29D542" w14:textId="77777777" w:rsidR="00612884" w:rsidRDefault="00612884"/>
        </w:tc>
      </w:tr>
      <w:tr w:rsidR="00612884" w14:paraId="43D315D6" w14:textId="77777777">
        <w:trPr>
          <w:jc w:val="center"/>
        </w:trPr>
        <w:tc>
          <w:tcPr>
            <w:tcW w:w="2254" w:type="dxa"/>
          </w:tcPr>
          <w:p w14:paraId="022EB9C4" w14:textId="77777777" w:rsidR="00612884" w:rsidRDefault="008D7DEC">
            <w:r>
              <w:t>URL</w:t>
            </w:r>
          </w:p>
        </w:tc>
        <w:tc>
          <w:tcPr>
            <w:tcW w:w="2255" w:type="dxa"/>
          </w:tcPr>
          <w:p w14:paraId="559957B6" w14:textId="77777777" w:rsidR="00612884" w:rsidRDefault="008D7DEC">
            <w:r>
              <w:t>Uniform Resource Locator</w:t>
            </w:r>
          </w:p>
        </w:tc>
        <w:tc>
          <w:tcPr>
            <w:tcW w:w="2255" w:type="dxa"/>
          </w:tcPr>
          <w:p w14:paraId="76C6D435" w14:textId="77777777" w:rsidR="00612884" w:rsidRDefault="00612884"/>
        </w:tc>
        <w:tc>
          <w:tcPr>
            <w:tcW w:w="2255" w:type="dxa"/>
          </w:tcPr>
          <w:p w14:paraId="44C7E619" w14:textId="77777777" w:rsidR="00612884" w:rsidRDefault="00612884"/>
        </w:tc>
      </w:tr>
      <w:tr w:rsidR="00612884" w14:paraId="1DC0B6D3" w14:textId="77777777">
        <w:trPr>
          <w:jc w:val="center"/>
        </w:trPr>
        <w:tc>
          <w:tcPr>
            <w:tcW w:w="2254" w:type="dxa"/>
          </w:tcPr>
          <w:p w14:paraId="13F99AE5" w14:textId="77777777" w:rsidR="00612884" w:rsidRDefault="008D7DEC">
            <w:r>
              <w:t>MBaaS</w:t>
            </w:r>
          </w:p>
        </w:tc>
        <w:tc>
          <w:tcPr>
            <w:tcW w:w="2255" w:type="dxa"/>
          </w:tcPr>
          <w:p w14:paraId="69B80919" w14:textId="77777777" w:rsidR="00612884" w:rsidRDefault="008D7DEC">
            <w:r>
              <w:t>Mobile Backend as a Service</w:t>
            </w:r>
          </w:p>
        </w:tc>
        <w:tc>
          <w:tcPr>
            <w:tcW w:w="2255" w:type="dxa"/>
          </w:tcPr>
          <w:p w14:paraId="5441EFFA" w14:textId="77777777" w:rsidR="00612884" w:rsidRDefault="00612884"/>
        </w:tc>
        <w:tc>
          <w:tcPr>
            <w:tcW w:w="2255" w:type="dxa"/>
          </w:tcPr>
          <w:p w14:paraId="00A0393E" w14:textId="77777777" w:rsidR="00612884" w:rsidRDefault="00612884"/>
        </w:tc>
      </w:tr>
    </w:tbl>
    <w:p w14:paraId="05327215" w14:textId="77777777" w:rsidR="00AD73B7" w:rsidRDefault="00AD73B7"/>
    <w:p w14:paraId="7B4F3BCC" w14:textId="77777777" w:rsidR="00AD73B7" w:rsidRDefault="008074F0" w:rsidP="000150D2">
      <w:pPr>
        <w:pStyle w:val="Heading2"/>
        <w:spacing w:before="160" w:after="160"/>
        <w:ind w:left="0"/>
        <w:jc w:val="left"/>
      </w:pPr>
      <w:r>
        <w:rPr>
          <w:rFonts w:ascii="Arial" w:hAnsi="Arial"/>
        </w:rPr>
        <w:t>2.8 Research Gap</w:t>
      </w:r>
    </w:p>
    <w:p w14:paraId="3BC7F547" w14:textId="77777777" w:rsidR="004D1600" w:rsidRPr="004D1600" w:rsidRDefault="004D1600" w:rsidP="004D1600">
      <w:pPr>
        <w:widowControl/>
        <w:autoSpaceDE/>
        <w:autoSpaceDN/>
        <w:spacing w:line="360" w:lineRule="auto"/>
        <w:jc w:val="both"/>
        <w:rPr>
          <w:sz w:val="24"/>
          <w:szCs w:val="24"/>
        </w:rPr>
      </w:pPr>
      <w:r w:rsidRPr="004D1600">
        <w:rPr>
          <w:sz w:val="24"/>
          <w:szCs w:val="24"/>
        </w:rPr>
        <w:t>Based on the review of the literature and market scanning, there is an obvious gap between the broad generic travel apps and localized, useful and context-driven travel-related application in Pakistan which is inspired by the use of Pakistan based travel user journey. A travel app that offers combined experience of destination browsing, package showcase, hotel search and booking, consideration of the local transaction trends, intra-city and inter-city vehicle reservation and user based business listing under a mobile based application should be designed and implemented.</w:t>
      </w:r>
    </w:p>
    <w:p w14:paraId="011978F1" w14:textId="77777777" w:rsidR="004D1600" w:rsidRPr="004D1600" w:rsidRDefault="004D1600" w:rsidP="004D1600">
      <w:pPr>
        <w:widowControl/>
        <w:autoSpaceDE/>
        <w:autoSpaceDN/>
        <w:spacing w:line="360" w:lineRule="auto"/>
        <w:jc w:val="both"/>
        <w:rPr>
          <w:sz w:val="24"/>
          <w:szCs w:val="24"/>
        </w:rPr>
      </w:pPr>
      <w:r w:rsidRPr="004D1600">
        <w:rPr>
          <w:sz w:val="24"/>
          <w:szCs w:val="24"/>
        </w:rPr>
        <w:t>This project attempts to fulfill this gap by presenting a proof-of-concept travel based application that is module oriented, extensible and does not propose a finished product in commercial market but a structured development at undergraduate student level with the plan, development and assessment of a tourism application.</w:t>
      </w:r>
    </w:p>
    <w:p w14:paraId="48118D19" w14:textId="189B2547" w:rsidR="00AD73B7" w:rsidRDefault="008074F0" w:rsidP="004D1600">
      <w:pPr>
        <w:spacing w:line="360" w:lineRule="auto"/>
        <w:jc w:val="center"/>
        <w:rPr>
          <w:rFonts w:ascii="Arial" w:hAnsi="Arial"/>
          <w:b/>
          <w:bCs/>
          <w:sz w:val="32"/>
          <w:szCs w:val="32"/>
        </w:rPr>
      </w:pPr>
      <w:r w:rsidRPr="004D1600">
        <w:rPr>
          <w:sz w:val="20"/>
          <w:szCs w:val="20"/>
        </w:rPr>
        <w:br w:type="page"/>
      </w:r>
      <w:r w:rsidRPr="000150D2">
        <w:rPr>
          <w:rFonts w:ascii="Arial" w:hAnsi="Arial"/>
          <w:b/>
          <w:bCs/>
          <w:sz w:val="32"/>
          <w:szCs w:val="32"/>
        </w:rPr>
        <w:lastRenderedPageBreak/>
        <w:t>Chapter3</w:t>
      </w:r>
      <w:r w:rsidRPr="000150D2">
        <w:rPr>
          <w:rFonts w:ascii="Arial" w:hAnsi="Arial"/>
          <w:b/>
          <w:bCs/>
          <w:sz w:val="32"/>
          <w:szCs w:val="32"/>
        </w:rPr>
        <w:br/>
        <w:t>Requirement Engineering and Feasibility Study</w:t>
      </w:r>
    </w:p>
    <w:p w14:paraId="12F1DB4E" w14:textId="77777777" w:rsidR="004D1600" w:rsidRPr="000150D2" w:rsidRDefault="004D1600" w:rsidP="004D1600">
      <w:pPr>
        <w:spacing w:line="360" w:lineRule="auto"/>
        <w:jc w:val="center"/>
        <w:rPr>
          <w:b/>
          <w:bCs/>
        </w:rPr>
      </w:pPr>
    </w:p>
    <w:p w14:paraId="645EE5ED" w14:textId="77777777" w:rsidR="00AD73B7" w:rsidRDefault="008074F0" w:rsidP="000150D2">
      <w:pPr>
        <w:pStyle w:val="Heading2"/>
        <w:spacing w:before="160" w:after="160"/>
        <w:ind w:left="0"/>
        <w:jc w:val="left"/>
      </w:pPr>
      <w:r>
        <w:rPr>
          <w:rFonts w:ascii="Arial" w:hAnsi="Arial"/>
        </w:rPr>
        <w:t>3.1 Stakeholder Identification</w:t>
      </w:r>
    </w:p>
    <w:p w14:paraId="5710293B" w14:textId="77777777" w:rsidR="004D1600" w:rsidRPr="004D1600" w:rsidRDefault="004D1600" w:rsidP="004D1600">
      <w:pPr>
        <w:widowControl/>
        <w:autoSpaceDE/>
        <w:autoSpaceDN/>
        <w:spacing w:line="360" w:lineRule="auto"/>
        <w:jc w:val="both"/>
        <w:rPr>
          <w:sz w:val="24"/>
          <w:szCs w:val="24"/>
        </w:rPr>
      </w:pPr>
      <w:r w:rsidRPr="004D1600">
        <w:rPr>
          <w:sz w:val="24"/>
          <w:szCs w:val="24"/>
        </w:rPr>
        <w:t>The primary users of the application will be: Travelers, tourist prospective users, owners of hotel and vehicle, the evaluators/supervisor of the project, and the system maintainers. Travelers will be the main user-facing system users, since they are interacting with the destination cards, the screens of booking, the map, and history modules. Hotel and vehicle owners will be second tier users as they are using the listing system which allows registering services in the application itself.</w:t>
      </w:r>
    </w:p>
    <w:p w14:paraId="220AA303" w14:textId="11BAA12B" w:rsidR="004D1600" w:rsidRPr="004D1600" w:rsidRDefault="004D1600" w:rsidP="004D1600">
      <w:pPr>
        <w:widowControl/>
        <w:autoSpaceDE/>
        <w:autoSpaceDN/>
        <w:spacing w:line="360" w:lineRule="auto"/>
        <w:jc w:val="both"/>
        <w:rPr>
          <w:sz w:val="24"/>
          <w:szCs w:val="24"/>
        </w:rPr>
      </w:pPr>
      <w:r w:rsidRPr="004D1600">
        <w:rPr>
          <w:sz w:val="24"/>
          <w:szCs w:val="24"/>
        </w:rPr>
        <w:t>Academic evaluators/supervisor are also user of the application as the system should be demonstratable, under</w:t>
      </w:r>
      <w:r w:rsidR="00D770DA">
        <w:rPr>
          <w:sz w:val="24"/>
          <w:szCs w:val="24"/>
        </w:rPr>
        <w:t xml:space="preserve"> </w:t>
      </w:r>
      <w:r w:rsidR="00D770DA" w:rsidRPr="004D1600">
        <w:rPr>
          <w:sz w:val="24"/>
          <w:szCs w:val="24"/>
        </w:rPr>
        <w:t>stable</w:t>
      </w:r>
      <w:r w:rsidRPr="004D1600">
        <w:rPr>
          <w:sz w:val="24"/>
          <w:szCs w:val="24"/>
        </w:rPr>
        <w:t xml:space="preserve">, and well structured technically to allow evaluation. Therefore, clean design, easily understandable document and smooth demonstrations will have to be present. System maintainers (whether new developers or owners) will need well separated service and module structures, as well as a clear names for </w:t>
      </w:r>
      <w:r w:rsidR="00772093" w:rsidRPr="004D1600">
        <w:rPr>
          <w:sz w:val="24"/>
          <w:szCs w:val="24"/>
        </w:rPr>
        <w:t>extendibility</w:t>
      </w:r>
      <w:r w:rsidRPr="004D1600">
        <w:rPr>
          <w:sz w:val="24"/>
          <w:szCs w:val="24"/>
        </w:rPr>
        <w:t>.</w:t>
      </w:r>
    </w:p>
    <w:p w14:paraId="66235B59" w14:textId="77777777" w:rsidR="00AD73B7" w:rsidRDefault="008074F0" w:rsidP="000150D2">
      <w:pPr>
        <w:pStyle w:val="Heading2"/>
        <w:spacing w:before="160" w:after="160"/>
        <w:ind w:left="0"/>
        <w:jc w:val="left"/>
      </w:pPr>
      <w:r>
        <w:rPr>
          <w:rFonts w:ascii="Arial" w:hAnsi="Arial"/>
        </w:rPr>
        <w:t>3.2 Functional Requirements</w:t>
      </w:r>
    </w:p>
    <w:p w14:paraId="34D7B5FE" w14:textId="526DAD49" w:rsidR="004D1600" w:rsidRDefault="004D1600" w:rsidP="004D1600">
      <w:pPr>
        <w:spacing w:line="360" w:lineRule="auto"/>
        <w:jc w:val="both"/>
        <w:rPr>
          <w:rStyle w:val="bg-green-100"/>
          <w:rFonts w:eastAsia="Arial"/>
          <w:sz w:val="27"/>
          <w:szCs w:val="27"/>
        </w:rPr>
      </w:pPr>
      <w:r w:rsidRPr="004D1600">
        <w:rPr>
          <w:rStyle w:val="cursor-pointer"/>
          <w:sz w:val="27"/>
          <w:szCs w:val="27"/>
        </w:rPr>
        <w:t xml:space="preserve">These </w:t>
      </w:r>
      <w:r w:rsidRPr="004D1600">
        <w:rPr>
          <w:rStyle w:val="bg-green-100"/>
          <w:rFonts w:eastAsia="Arial"/>
          <w:sz w:val="27"/>
          <w:szCs w:val="27"/>
        </w:rPr>
        <w:t xml:space="preserve">represent </w:t>
      </w:r>
      <w:r w:rsidRPr="004D1600">
        <w:rPr>
          <w:rStyle w:val="cursor-pointer"/>
          <w:sz w:val="27"/>
          <w:szCs w:val="27"/>
        </w:rPr>
        <w:t xml:space="preserve">what the user </w:t>
      </w:r>
      <w:r w:rsidRPr="004D1600">
        <w:rPr>
          <w:rStyle w:val="bg-green-100"/>
          <w:rFonts w:eastAsia="Arial"/>
          <w:sz w:val="27"/>
          <w:szCs w:val="27"/>
        </w:rPr>
        <w:t xml:space="preserve">wants </w:t>
      </w:r>
      <w:r w:rsidRPr="004D1600">
        <w:rPr>
          <w:rStyle w:val="cursor-pointer"/>
          <w:sz w:val="27"/>
          <w:szCs w:val="27"/>
        </w:rPr>
        <w:t xml:space="preserve">the system to do. The user has to </w:t>
      </w:r>
      <w:r w:rsidRPr="004D1600">
        <w:rPr>
          <w:rStyle w:val="bg-green-100"/>
          <w:rFonts w:eastAsia="Arial"/>
          <w:sz w:val="27"/>
          <w:szCs w:val="27"/>
        </w:rPr>
        <w:t xml:space="preserve">create </w:t>
      </w:r>
      <w:r w:rsidRPr="004D1600">
        <w:rPr>
          <w:rStyle w:val="cursor-pointer"/>
          <w:sz w:val="27"/>
          <w:szCs w:val="27"/>
        </w:rPr>
        <w:t xml:space="preserve">an account, login </w:t>
      </w:r>
      <w:r w:rsidRPr="004D1600">
        <w:rPr>
          <w:rStyle w:val="bg-green-100"/>
          <w:rFonts w:eastAsia="Arial"/>
          <w:sz w:val="27"/>
          <w:szCs w:val="27"/>
        </w:rPr>
        <w:t xml:space="preserve">using </w:t>
      </w:r>
      <w:r w:rsidRPr="004D1600">
        <w:rPr>
          <w:rStyle w:val="cursor-pointer"/>
          <w:sz w:val="27"/>
          <w:szCs w:val="27"/>
        </w:rPr>
        <w:t xml:space="preserve">social </w:t>
      </w:r>
      <w:r w:rsidRPr="004D1600">
        <w:rPr>
          <w:rStyle w:val="bg-green-100"/>
          <w:rFonts w:eastAsia="Arial"/>
          <w:sz w:val="27"/>
          <w:szCs w:val="27"/>
        </w:rPr>
        <w:t xml:space="preserve">sign </w:t>
      </w:r>
      <w:r w:rsidRPr="004D1600">
        <w:rPr>
          <w:rStyle w:val="cursor-pointer"/>
          <w:sz w:val="27"/>
          <w:szCs w:val="27"/>
        </w:rPr>
        <w:t xml:space="preserve">in and </w:t>
      </w:r>
      <w:r w:rsidRPr="004D1600">
        <w:rPr>
          <w:rStyle w:val="bg-green-100"/>
          <w:rFonts w:eastAsia="Arial"/>
          <w:sz w:val="27"/>
          <w:szCs w:val="27"/>
        </w:rPr>
        <w:t xml:space="preserve">normal </w:t>
      </w:r>
      <w:r w:rsidRPr="004D1600">
        <w:rPr>
          <w:rStyle w:val="cursor-pointer"/>
          <w:sz w:val="27"/>
          <w:szCs w:val="27"/>
        </w:rPr>
        <w:t xml:space="preserve">authentication and access services. The system must </w:t>
      </w:r>
      <w:r w:rsidRPr="004D1600">
        <w:rPr>
          <w:rStyle w:val="bg-green-100"/>
          <w:rFonts w:eastAsia="Arial"/>
          <w:sz w:val="27"/>
          <w:szCs w:val="27"/>
        </w:rPr>
        <w:t xml:space="preserve">provide </w:t>
      </w:r>
      <w:r w:rsidRPr="004D1600">
        <w:rPr>
          <w:rStyle w:val="cursor-pointer"/>
          <w:sz w:val="27"/>
          <w:szCs w:val="27"/>
        </w:rPr>
        <w:t xml:space="preserve">the user </w:t>
      </w:r>
      <w:r w:rsidRPr="004D1600">
        <w:rPr>
          <w:rStyle w:val="bg-green-100"/>
          <w:rFonts w:eastAsia="Arial"/>
          <w:sz w:val="27"/>
          <w:szCs w:val="27"/>
        </w:rPr>
        <w:t xml:space="preserve">with </w:t>
      </w:r>
      <w:r w:rsidRPr="004D1600">
        <w:rPr>
          <w:rStyle w:val="cursor-pointer"/>
          <w:sz w:val="27"/>
          <w:szCs w:val="27"/>
        </w:rPr>
        <w:t xml:space="preserve">the </w:t>
      </w:r>
      <w:r w:rsidRPr="004D1600">
        <w:rPr>
          <w:rStyle w:val="bg-green-100"/>
          <w:rFonts w:eastAsia="Arial"/>
          <w:sz w:val="27"/>
          <w:szCs w:val="27"/>
        </w:rPr>
        <w:t xml:space="preserve">ability </w:t>
      </w:r>
      <w:r w:rsidRPr="004D1600">
        <w:rPr>
          <w:rStyle w:val="cursor-pointer"/>
          <w:sz w:val="27"/>
          <w:szCs w:val="27"/>
        </w:rPr>
        <w:t xml:space="preserve">to </w:t>
      </w:r>
      <w:r w:rsidRPr="004D1600">
        <w:rPr>
          <w:rStyle w:val="bg-green-100"/>
          <w:rFonts w:eastAsia="Arial"/>
          <w:sz w:val="27"/>
          <w:szCs w:val="27"/>
        </w:rPr>
        <w:t xml:space="preserve">view destinations </w:t>
      </w:r>
      <w:r w:rsidRPr="004D1600">
        <w:rPr>
          <w:rStyle w:val="cursor-pointer"/>
          <w:sz w:val="27"/>
          <w:szCs w:val="27"/>
        </w:rPr>
        <w:t xml:space="preserve">and tour </w:t>
      </w:r>
      <w:r w:rsidRPr="004D1600">
        <w:rPr>
          <w:rStyle w:val="bg-green-100"/>
          <w:rFonts w:eastAsia="Arial"/>
          <w:sz w:val="27"/>
          <w:szCs w:val="27"/>
        </w:rPr>
        <w:t xml:space="preserve">packages, </w:t>
      </w:r>
      <w:r w:rsidRPr="004D1600">
        <w:rPr>
          <w:rStyle w:val="cursor-pointer"/>
          <w:sz w:val="27"/>
          <w:szCs w:val="27"/>
        </w:rPr>
        <w:t xml:space="preserve">search and </w:t>
      </w:r>
      <w:r w:rsidRPr="004D1600">
        <w:rPr>
          <w:rStyle w:val="bg-green-100"/>
          <w:rFonts w:eastAsia="Arial"/>
          <w:sz w:val="27"/>
          <w:szCs w:val="27"/>
        </w:rPr>
        <w:t xml:space="preserve">select hotels, book </w:t>
      </w:r>
      <w:r w:rsidRPr="004D1600">
        <w:rPr>
          <w:rStyle w:val="cursor-pointer"/>
          <w:sz w:val="27"/>
          <w:szCs w:val="27"/>
        </w:rPr>
        <w:t xml:space="preserve">city-to-city car </w:t>
      </w:r>
      <w:r w:rsidRPr="004D1600">
        <w:rPr>
          <w:rStyle w:val="bg-green-100"/>
          <w:rFonts w:eastAsia="Arial"/>
          <w:sz w:val="27"/>
          <w:szCs w:val="27"/>
        </w:rPr>
        <w:t xml:space="preserve">rides, </w:t>
      </w:r>
      <w:r w:rsidRPr="004D1600">
        <w:rPr>
          <w:rStyle w:val="cursor-pointer"/>
          <w:sz w:val="27"/>
          <w:szCs w:val="27"/>
        </w:rPr>
        <w:t xml:space="preserve">use the interactive map and the </w:t>
      </w:r>
      <w:r w:rsidRPr="004D1600">
        <w:rPr>
          <w:rStyle w:val="bg-green-100"/>
          <w:rFonts w:eastAsia="Arial"/>
          <w:sz w:val="27"/>
          <w:szCs w:val="27"/>
        </w:rPr>
        <w:t xml:space="preserve">ability </w:t>
      </w:r>
      <w:r w:rsidRPr="004D1600">
        <w:rPr>
          <w:rStyle w:val="cursor-pointer"/>
          <w:sz w:val="27"/>
          <w:szCs w:val="27"/>
        </w:rPr>
        <w:t xml:space="preserve">to access the payment interface, </w:t>
      </w:r>
      <w:r w:rsidRPr="004D1600">
        <w:rPr>
          <w:rStyle w:val="bg-green-100"/>
          <w:rFonts w:eastAsia="Arial"/>
          <w:sz w:val="27"/>
          <w:szCs w:val="27"/>
        </w:rPr>
        <w:t xml:space="preserve">receive </w:t>
      </w:r>
      <w:r w:rsidRPr="004D1600">
        <w:rPr>
          <w:rStyle w:val="cursor-pointer"/>
          <w:sz w:val="27"/>
          <w:szCs w:val="27"/>
        </w:rPr>
        <w:t xml:space="preserve">booking confirmation, </w:t>
      </w:r>
      <w:r w:rsidRPr="004D1600">
        <w:rPr>
          <w:rStyle w:val="bg-green-100"/>
          <w:rFonts w:eastAsia="Arial"/>
          <w:sz w:val="27"/>
          <w:szCs w:val="27"/>
        </w:rPr>
        <w:t xml:space="preserve">book </w:t>
      </w:r>
      <w:r w:rsidRPr="004D1600">
        <w:rPr>
          <w:rStyle w:val="cursor-pointer"/>
          <w:sz w:val="27"/>
          <w:szCs w:val="27"/>
        </w:rPr>
        <w:t xml:space="preserve">history </w:t>
      </w:r>
      <w:r w:rsidRPr="004D1600">
        <w:rPr>
          <w:rStyle w:val="bg-green-100"/>
          <w:rFonts w:eastAsia="Arial"/>
          <w:sz w:val="27"/>
          <w:szCs w:val="27"/>
        </w:rPr>
        <w:t xml:space="preserve">view </w:t>
      </w:r>
      <w:r w:rsidRPr="004D1600">
        <w:rPr>
          <w:rStyle w:val="cursor-pointer"/>
          <w:sz w:val="27"/>
          <w:szCs w:val="27"/>
        </w:rPr>
        <w:t xml:space="preserve">and profile </w:t>
      </w:r>
      <w:r w:rsidRPr="004D1600">
        <w:rPr>
          <w:rStyle w:val="bg-green-100"/>
          <w:rFonts w:eastAsia="Arial"/>
          <w:sz w:val="27"/>
          <w:szCs w:val="27"/>
        </w:rPr>
        <w:t xml:space="preserve">edit. Users </w:t>
      </w:r>
      <w:r w:rsidRPr="004D1600">
        <w:rPr>
          <w:rStyle w:val="cursor-pointer"/>
          <w:sz w:val="27"/>
          <w:szCs w:val="27"/>
        </w:rPr>
        <w:t xml:space="preserve">are </w:t>
      </w:r>
      <w:r w:rsidRPr="004D1600">
        <w:rPr>
          <w:rStyle w:val="bg-green-100"/>
          <w:rFonts w:eastAsia="Arial"/>
          <w:sz w:val="27"/>
          <w:szCs w:val="27"/>
        </w:rPr>
        <w:t xml:space="preserve">also supposed </w:t>
      </w:r>
      <w:r w:rsidRPr="004D1600">
        <w:rPr>
          <w:rStyle w:val="cursor-pointer"/>
          <w:sz w:val="27"/>
          <w:szCs w:val="27"/>
        </w:rPr>
        <w:t xml:space="preserve">to add new hotel and car </w:t>
      </w:r>
      <w:r w:rsidRPr="004D1600">
        <w:rPr>
          <w:rStyle w:val="bg-green-100"/>
          <w:rFonts w:eastAsia="Arial"/>
          <w:sz w:val="27"/>
          <w:szCs w:val="27"/>
        </w:rPr>
        <w:t xml:space="preserve">listing themselves, thus requiring </w:t>
      </w:r>
      <w:r w:rsidRPr="004D1600">
        <w:rPr>
          <w:rStyle w:val="cursor-pointer"/>
          <w:sz w:val="27"/>
          <w:szCs w:val="27"/>
        </w:rPr>
        <w:t xml:space="preserve">the support for new booking </w:t>
      </w:r>
      <w:r w:rsidRPr="004D1600">
        <w:rPr>
          <w:rStyle w:val="bg-green-100"/>
          <w:rFonts w:eastAsia="Arial"/>
          <w:sz w:val="27"/>
          <w:szCs w:val="27"/>
        </w:rPr>
        <w:t xml:space="preserve">forms </w:t>
      </w:r>
      <w:r w:rsidRPr="004D1600">
        <w:rPr>
          <w:rStyle w:val="cursor-pointer"/>
          <w:sz w:val="27"/>
          <w:szCs w:val="27"/>
        </w:rPr>
        <w:t xml:space="preserve">and </w:t>
      </w:r>
      <w:r w:rsidRPr="004D1600">
        <w:rPr>
          <w:rStyle w:val="bg-green-100"/>
          <w:rFonts w:eastAsia="Arial"/>
          <w:sz w:val="27"/>
          <w:szCs w:val="27"/>
        </w:rPr>
        <w:t xml:space="preserve">data submission </w:t>
      </w:r>
      <w:r w:rsidRPr="004D1600">
        <w:rPr>
          <w:rStyle w:val="cursor-pointer"/>
          <w:sz w:val="27"/>
          <w:szCs w:val="27"/>
        </w:rPr>
        <w:t xml:space="preserve">through the system. </w:t>
      </w:r>
      <w:r w:rsidRPr="004D1600">
        <w:rPr>
          <w:rStyle w:val="bg-green-100"/>
          <w:rFonts w:eastAsia="Arial"/>
          <w:sz w:val="27"/>
          <w:szCs w:val="27"/>
        </w:rPr>
        <w:t xml:space="preserve">Every </w:t>
      </w:r>
      <w:r w:rsidRPr="004D1600">
        <w:rPr>
          <w:rStyle w:val="cursor-pointer"/>
          <w:sz w:val="27"/>
          <w:szCs w:val="27"/>
        </w:rPr>
        <w:t xml:space="preserve">functional requirement, </w:t>
      </w:r>
      <w:r w:rsidRPr="004D1600">
        <w:rPr>
          <w:rStyle w:val="bg-green-100"/>
          <w:rFonts w:eastAsia="Arial"/>
          <w:sz w:val="27"/>
          <w:szCs w:val="27"/>
        </w:rPr>
        <w:t xml:space="preserve">which </w:t>
      </w:r>
      <w:r w:rsidRPr="004D1600">
        <w:rPr>
          <w:rStyle w:val="cursor-pointer"/>
          <w:sz w:val="27"/>
          <w:szCs w:val="27"/>
        </w:rPr>
        <w:t xml:space="preserve">are </w:t>
      </w:r>
      <w:r w:rsidRPr="004D1600">
        <w:rPr>
          <w:rStyle w:val="bg-green-100"/>
          <w:rFonts w:eastAsia="Arial"/>
          <w:sz w:val="27"/>
          <w:szCs w:val="27"/>
        </w:rPr>
        <w:t xml:space="preserve">specified above, </w:t>
      </w:r>
      <w:r w:rsidRPr="004D1600">
        <w:rPr>
          <w:rStyle w:val="cursor-pointer"/>
          <w:sz w:val="27"/>
          <w:szCs w:val="27"/>
        </w:rPr>
        <w:t xml:space="preserve">is </w:t>
      </w:r>
      <w:r w:rsidRPr="004D1600">
        <w:rPr>
          <w:rStyle w:val="bg-green-100"/>
          <w:rFonts w:eastAsia="Arial"/>
          <w:sz w:val="27"/>
          <w:szCs w:val="27"/>
        </w:rPr>
        <w:t xml:space="preserve">linked </w:t>
      </w:r>
      <w:r w:rsidRPr="004D1600">
        <w:rPr>
          <w:rStyle w:val="cursor-pointer"/>
          <w:sz w:val="27"/>
          <w:szCs w:val="27"/>
        </w:rPr>
        <w:t xml:space="preserve">to a </w:t>
      </w:r>
      <w:r w:rsidRPr="004D1600">
        <w:rPr>
          <w:rStyle w:val="bg-green-100"/>
          <w:rFonts w:eastAsia="Arial"/>
          <w:sz w:val="27"/>
          <w:szCs w:val="27"/>
        </w:rPr>
        <w:t>specific service/screen.</w:t>
      </w:r>
    </w:p>
    <w:p w14:paraId="549DA575" w14:textId="77777777" w:rsidR="004D1600" w:rsidRDefault="004D1600" w:rsidP="004D1600">
      <w:pPr>
        <w:spacing w:line="360" w:lineRule="auto"/>
        <w:jc w:val="both"/>
        <w:rPr>
          <w:rStyle w:val="bg-green-100"/>
          <w:rFonts w:eastAsia="Arial"/>
          <w:sz w:val="27"/>
          <w:szCs w:val="27"/>
        </w:rPr>
      </w:pPr>
    </w:p>
    <w:p w14:paraId="01E5B19D" w14:textId="67153D26" w:rsidR="00AD73B7" w:rsidRDefault="008074F0" w:rsidP="004D1600">
      <w:pPr>
        <w:spacing w:line="360" w:lineRule="auto"/>
        <w:jc w:val="center"/>
      </w:pPr>
      <w:r>
        <w:rPr>
          <w:b/>
          <w:i/>
        </w:rPr>
        <w:t>Table 3.1: Core Functional Requirements</w:t>
      </w:r>
    </w:p>
    <w:tbl>
      <w:tblPr>
        <w:tblStyle w:val="TableGrid"/>
        <w:tblW w:w="0" w:type="auto"/>
        <w:jc w:val="center"/>
        <w:tblLook w:val="04A0" w:firstRow="1" w:lastRow="0" w:firstColumn="1" w:lastColumn="0" w:noHBand="0" w:noVBand="1"/>
      </w:tblPr>
      <w:tblGrid>
        <w:gridCol w:w="3007"/>
        <w:gridCol w:w="3006"/>
        <w:gridCol w:w="3006"/>
      </w:tblGrid>
      <w:tr w:rsidR="00AD73B7" w14:paraId="4D8B8D03" w14:textId="77777777">
        <w:trPr>
          <w:jc w:val="center"/>
        </w:trPr>
        <w:tc>
          <w:tcPr>
            <w:tcW w:w="3010" w:type="dxa"/>
            <w:shd w:val="clear" w:color="auto" w:fill="D9EAF7"/>
            <w:vAlign w:val="center"/>
          </w:tcPr>
          <w:p w14:paraId="63DB741A" w14:textId="77777777" w:rsidR="00AD73B7" w:rsidRDefault="008074F0">
            <w:pPr>
              <w:jc w:val="center"/>
            </w:pPr>
            <w:r>
              <w:rPr>
                <w:b/>
                <w:sz w:val="20"/>
              </w:rPr>
              <w:t>Requirement ID</w:t>
            </w:r>
          </w:p>
        </w:tc>
        <w:tc>
          <w:tcPr>
            <w:tcW w:w="3010" w:type="dxa"/>
            <w:shd w:val="clear" w:color="auto" w:fill="D9EAF7"/>
            <w:vAlign w:val="center"/>
          </w:tcPr>
          <w:p w14:paraId="7501FFC2" w14:textId="77777777" w:rsidR="00AD73B7" w:rsidRDefault="008074F0">
            <w:pPr>
              <w:jc w:val="center"/>
            </w:pPr>
            <w:r>
              <w:rPr>
                <w:b/>
                <w:sz w:val="20"/>
              </w:rPr>
              <w:t>Description</w:t>
            </w:r>
          </w:p>
        </w:tc>
        <w:tc>
          <w:tcPr>
            <w:tcW w:w="3010" w:type="dxa"/>
            <w:shd w:val="clear" w:color="auto" w:fill="D9EAF7"/>
            <w:vAlign w:val="center"/>
          </w:tcPr>
          <w:p w14:paraId="68BD9F0C" w14:textId="77777777" w:rsidR="00AD73B7" w:rsidRDefault="008074F0">
            <w:pPr>
              <w:jc w:val="center"/>
            </w:pPr>
            <w:r>
              <w:rPr>
                <w:b/>
                <w:sz w:val="20"/>
              </w:rPr>
              <w:t>Primary Module</w:t>
            </w:r>
          </w:p>
        </w:tc>
      </w:tr>
      <w:tr w:rsidR="00AD73B7" w14:paraId="6EADB895" w14:textId="77777777">
        <w:trPr>
          <w:jc w:val="center"/>
        </w:trPr>
        <w:tc>
          <w:tcPr>
            <w:tcW w:w="3010" w:type="dxa"/>
            <w:vAlign w:val="center"/>
          </w:tcPr>
          <w:p w14:paraId="7DAD9D61" w14:textId="77777777" w:rsidR="00AD73B7" w:rsidRDefault="008074F0">
            <w:r>
              <w:rPr>
                <w:sz w:val="20"/>
              </w:rPr>
              <w:t>FR-01</w:t>
            </w:r>
          </w:p>
        </w:tc>
        <w:tc>
          <w:tcPr>
            <w:tcW w:w="3010" w:type="dxa"/>
            <w:vAlign w:val="center"/>
          </w:tcPr>
          <w:p w14:paraId="087B84A8" w14:textId="77777777" w:rsidR="00AD73B7" w:rsidRDefault="008074F0">
            <w:r>
              <w:rPr>
                <w:sz w:val="20"/>
              </w:rPr>
              <w:t>User registration and login</w:t>
            </w:r>
          </w:p>
        </w:tc>
        <w:tc>
          <w:tcPr>
            <w:tcW w:w="3010" w:type="dxa"/>
            <w:vAlign w:val="center"/>
          </w:tcPr>
          <w:p w14:paraId="059CE299" w14:textId="77777777" w:rsidR="00AD73B7" w:rsidRDefault="008074F0">
            <w:r>
              <w:rPr>
                <w:sz w:val="20"/>
              </w:rPr>
              <w:t>Authentication</w:t>
            </w:r>
          </w:p>
        </w:tc>
      </w:tr>
      <w:tr w:rsidR="00AD73B7" w14:paraId="4757B5A8" w14:textId="77777777">
        <w:trPr>
          <w:jc w:val="center"/>
        </w:trPr>
        <w:tc>
          <w:tcPr>
            <w:tcW w:w="3010" w:type="dxa"/>
            <w:vAlign w:val="center"/>
          </w:tcPr>
          <w:p w14:paraId="198F2464" w14:textId="77777777" w:rsidR="00AD73B7" w:rsidRDefault="008074F0">
            <w:r>
              <w:rPr>
                <w:sz w:val="20"/>
              </w:rPr>
              <w:t>FR-02</w:t>
            </w:r>
          </w:p>
        </w:tc>
        <w:tc>
          <w:tcPr>
            <w:tcW w:w="3010" w:type="dxa"/>
            <w:vAlign w:val="center"/>
          </w:tcPr>
          <w:p w14:paraId="2373D856" w14:textId="77777777" w:rsidR="00AD73B7" w:rsidRDefault="008074F0">
            <w:r>
              <w:rPr>
                <w:sz w:val="20"/>
              </w:rPr>
              <w:t>Destination browsing</w:t>
            </w:r>
          </w:p>
        </w:tc>
        <w:tc>
          <w:tcPr>
            <w:tcW w:w="3010" w:type="dxa"/>
            <w:vAlign w:val="center"/>
          </w:tcPr>
          <w:p w14:paraId="2E3F2413" w14:textId="77777777" w:rsidR="00AD73B7" w:rsidRDefault="008074F0">
            <w:r>
              <w:rPr>
                <w:sz w:val="20"/>
              </w:rPr>
              <w:t>Home and Discovery</w:t>
            </w:r>
          </w:p>
        </w:tc>
      </w:tr>
      <w:tr w:rsidR="00AD73B7" w14:paraId="4F7431AF" w14:textId="77777777">
        <w:trPr>
          <w:jc w:val="center"/>
        </w:trPr>
        <w:tc>
          <w:tcPr>
            <w:tcW w:w="3010" w:type="dxa"/>
            <w:vAlign w:val="center"/>
          </w:tcPr>
          <w:p w14:paraId="0AE0D62F" w14:textId="77777777" w:rsidR="00AD73B7" w:rsidRDefault="008074F0">
            <w:r>
              <w:rPr>
                <w:sz w:val="20"/>
              </w:rPr>
              <w:t>FR-03</w:t>
            </w:r>
          </w:p>
        </w:tc>
        <w:tc>
          <w:tcPr>
            <w:tcW w:w="3010" w:type="dxa"/>
            <w:vAlign w:val="center"/>
          </w:tcPr>
          <w:p w14:paraId="6E858EFB" w14:textId="77777777" w:rsidR="00AD73B7" w:rsidRDefault="008074F0">
            <w:r>
              <w:rPr>
                <w:sz w:val="20"/>
              </w:rPr>
              <w:t>Multi-city tour browsing</w:t>
            </w:r>
          </w:p>
        </w:tc>
        <w:tc>
          <w:tcPr>
            <w:tcW w:w="3010" w:type="dxa"/>
            <w:vAlign w:val="center"/>
          </w:tcPr>
          <w:p w14:paraId="14CB1F15" w14:textId="77777777" w:rsidR="00AD73B7" w:rsidRDefault="008074F0">
            <w:r>
              <w:rPr>
                <w:sz w:val="20"/>
              </w:rPr>
              <w:t>Tour Packages</w:t>
            </w:r>
          </w:p>
        </w:tc>
      </w:tr>
      <w:tr w:rsidR="00AD73B7" w14:paraId="43406803" w14:textId="77777777">
        <w:trPr>
          <w:jc w:val="center"/>
        </w:trPr>
        <w:tc>
          <w:tcPr>
            <w:tcW w:w="3010" w:type="dxa"/>
            <w:vAlign w:val="center"/>
          </w:tcPr>
          <w:p w14:paraId="37A2E43C" w14:textId="77777777" w:rsidR="00AD73B7" w:rsidRDefault="008074F0">
            <w:r>
              <w:rPr>
                <w:sz w:val="20"/>
              </w:rPr>
              <w:t>FR-04</w:t>
            </w:r>
          </w:p>
        </w:tc>
        <w:tc>
          <w:tcPr>
            <w:tcW w:w="3010" w:type="dxa"/>
            <w:vAlign w:val="center"/>
          </w:tcPr>
          <w:p w14:paraId="7F1AAD95" w14:textId="77777777" w:rsidR="00AD73B7" w:rsidRDefault="008074F0">
            <w:r>
              <w:rPr>
                <w:sz w:val="20"/>
              </w:rPr>
              <w:t>Hotel search and selection</w:t>
            </w:r>
          </w:p>
        </w:tc>
        <w:tc>
          <w:tcPr>
            <w:tcW w:w="3010" w:type="dxa"/>
            <w:vAlign w:val="center"/>
          </w:tcPr>
          <w:p w14:paraId="3D821A86" w14:textId="77777777" w:rsidR="00AD73B7" w:rsidRDefault="008074F0">
            <w:r>
              <w:rPr>
                <w:sz w:val="20"/>
              </w:rPr>
              <w:t>Hotel Booking</w:t>
            </w:r>
          </w:p>
        </w:tc>
      </w:tr>
      <w:tr w:rsidR="00AD73B7" w14:paraId="50ACBF2E" w14:textId="77777777">
        <w:trPr>
          <w:jc w:val="center"/>
        </w:trPr>
        <w:tc>
          <w:tcPr>
            <w:tcW w:w="3010" w:type="dxa"/>
            <w:vAlign w:val="center"/>
          </w:tcPr>
          <w:p w14:paraId="18E3130F" w14:textId="77777777" w:rsidR="00AD73B7" w:rsidRDefault="008074F0">
            <w:r>
              <w:rPr>
                <w:sz w:val="20"/>
              </w:rPr>
              <w:t>FR-05</w:t>
            </w:r>
          </w:p>
        </w:tc>
        <w:tc>
          <w:tcPr>
            <w:tcW w:w="3010" w:type="dxa"/>
            <w:vAlign w:val="center"/>
          </w:tcPr>
          <w:p w14:paraId="5A5EE35D" w14:textId="77777777" w:rsidR="00AD73B7" w:rsidRDefault="008074F0">
            <w:r>
              <w:rPr>
                <w:sz w:val="20"/>
              </w:rPr>
              <w:t>City-to-city car booking</w:t>
            </w:r>
          </w:p>
        </w:tc>
        <w:tc>
          <w:tcPr>
            <w:tcW w:w="3010" w:type="dxa"/>
            <w:vAlign w:val="center"/>
          </w:tcPr>
          <w:p w14:paraId="05455A7A" w14:textId="77777777" w:rsidR="00AD73B7" w:rsidRDefault="008074F0">
            <w:r>
              <w:rPr>
                <w:sz w:val="20"/>
              </w:rPr>
              <w:t>Car Rental</w:t>
            </w:r>
          </w:p>
        </w:tc>
      </w:tr>
      <w:tr w:rsidR="00AD73B7" w14:paraId="387E73DA" w14:textId="77777777">
        <w:trPr>
          <w:jc w:val="center"/>
        </w:trPr>
        <w:tc>
          <w:tcPr>
            <w:tcW w:w="3010" w:type="dxa"/>
            <w:vAlign w:val="center"/>
          </w:tcPr>
          <w:p w14:paraId="0E2F1EC8" w14:textId="77777777" w:rsidR="00AD73B7" w:rsidRDefault="008074F0">
            <w:r>
              <w:rPr>
                <w:sz w:val="20"/>
              </w:rPr>
              <w:t>FR-06</w:t>
            </w:r>
          </w:p>
        </w:tc>
        <w:tc>
          <w:tcPr>
            <w:tcW w:w="3010" w:type="dxa"/>
            <w:vAlign w:val="center"/>
          </w:tcPr>
          <w:p w14:paraId="40BC94AE" w14:textId="77777777" w:rsidR="00AD73B7" w:rsidRDefault="008074F0">
            <w:r>
              <w:rPr>
                <w:sz w:val="20"/>
              </w:rPr>
              <w:t xml:space="preserve">Map and tourist marker </w:t>
            </w:r>
            <w:r>
              <w:rPr>
                <w:sz w:val="20"/>
              </w:rPr>
              <w:lastRenderedPageBreak/>
              <w:t>exploration</w:t>
            </w:r>
          </w:p>
        </w:tc>
        <w:tc>
          <w:tcPr>
            <w:tcW w:w="3010" w:type="dxa"/>
            <w:vAlign w:val="center"/>
          </w:tcPr>
          <w:p w14:paraId="1DA0AFA1" w14:textId="77777777" w:rsidR="00AD73B7" w:rsidRDefault="008074F0">
            <w:r>
              <w:rPr>
                <w:sz w:val="20"/>
              </w:rPr>
              <w:lastRenderedPageBreak/>
              <w:t>Maps</w:t>
            </w:r>
          </w:p>
        </w:tc>
      </w:tr>
      <w:tr w:rsidR="00AD73B7" w14:paraId="116472D2" w14:textId="77777777">
        <w:trPr>
          <w:jc w:val="center"/>
        </w:trPr>
        <w:tc>
          <w:tcPr>
            <w:tcW w:w="3010" w:type="dxa"/>
            <w:vAlign w:val="center"/>
          </w:tcPr>
          <w:p w14:paraId="662F4D28" w14:textId="77777777" w:rsidR="00AD73B7" w:rsidRDefault="008074F0">
            <w:r>
              <w:rPr>
                <w:sz w:val="20"/>
              </w:rPr>
              <w:t>FR-07</w:t>
            </w:r>
          </w:p>
        </w:tc>
        <w:tc>
          <w:tcPr>
            <w:tcW w:w="3010" w:type="dxa"/>
            <w:vAlign w:val="center"/>
          </w:tcPr>
          <w:p w14:paraId="3FAFE500" w14:textId="77777777" w:rsidR="00AD73B7" w:rsidRDefault="008074F0">
            <w:r>
              <w:rPr>
                <w:sz w:val="20"/>
              </w:rPr>
              <w:t>Payment and confirmation flow</w:t>
            </w:r>
          </w:p>
        </w:tc>
        <w:tc>
          <w:tcPr>
            <w:tcW w:w="3010" w:type="dxa"/>
            <w:vAlign w:val="center"/>
          </w:tcPr>
          <w:p w14:paraId="59F1194D" w14:textId="77777777" w:rsidR="00AD73B7" w:rsidRDefault="008074F0">
            <w:r>
              <w:rPr>
                <w:sz w:val="20"/>
              </w:rPr>
              <w:t>Payment</w:t>
            </w:r>
          </w:p>
        </w:tc>
      </w:tr>
      <w:tr w:rsidR="00AD73B7" w14:paraId="2FB352FE" w14:textId="77777777">
        <w:trPr>
          <w:jc w:val="center"/>
        </w:trPr>
        <w:tc>
          <w:tcPr>
            <w:tcW w:w="3010" w:type="dxa"/>
            <w:vAlign w:val="center"/>
          </w:tcPr>
          <w:p w14:paraId="55959F94" w14:textId="77777777" w:rsidR="00AD73B7" w:rsidRDefault="008074F0">
            <w:r>
              <w:rPr>
                <w:sz w:val="20"/>
              </w:rPr>
              <w:t>FR-08</w:t>
            </w:r>
          </w:p>
        </w:tc>
        <w:tc>
          <w:tcPr>
            <w:tcW w:w="3010" w:type="dxa"/>
            <w:vAlign w:val="center"/>
          </w:tcPr>
          <w:p w14:paraId="6817E0EE" w14:textId="77777777" w:rsidR="00AD73B7" w:rsidRDefault="008074F0">
            <w:r>
              <w:rPr>
                <w:sz w:val="20"/>
              </w:rPr>
              <w:t>Booking history view</w:t>
            </w:r>
          </w:p>
        </w:tc>
        <w:tc>
          <w:tcPr>
            <w:tcW w:w="3010" w:type="dxa"/>
            <w:vAlign w:val="center"/>
          </w:tcPr>
          <w:p w14:paraId="771D0770" w14:textId="77777777" w:rsidR="00AD73B7" w:rsidRDefault="008074F0">
            <w:r>
              <w:rPr>
                <w:sz w:val="20"/>
              </w:rPr>
              <w:t>Booking History</w:t>
            </w:r>
          </w:p>
        </w:tc>
      </w:tr>
      <w:tr w:rsidR="00AD73B7" w14:paraId="3ABEBF9D" w14:textId="77777777">
        <w:trPr>
          <w:jc w:val="center"/>
        </w:trPr>
        <w:tc>
          <w:tcPr>
            <w:tcW w:w="3010" w:type="dxa"/>
            <w:vAlign w:val="center"/>
          </w:tcPr>
          <w:p w14:paraId="0D83A521" w14:textId="77777777" w:rsidR="00AD73B7" w:rsidRDefault="008074F0">
            <w:r>
              <w:rPr>
                <w:sz w:val="20"/>
              </w:rPr>
              <w:t>FR-09</w:t>
            </w:r>
          </w:p>
        </w:tc>
        <w:tc>
          <w:tcPr>
            <w:tcW w:w="3010" w:type="dxa"/>
            <w:vAlign w:val="center"/>
          </w:tcPr>
          <w:p w14:paraId="0E62A813" w14:textId="77777777" w:rsidR="00AD73B7" w:rsidRDefault="008074F0">
            <w:r>
              <w:rPr>
                <w:sz w:val="20"/>
              </w:rPr>
              <w:t>Profile update and image upload</w:t>
            </w:r>
          </w:p>
        </w:tc>
        <w:tc>
          <w:tcPr>
            <w:tcW w:w="3010" w:type="dxa"/>
            <w:vAlign w:val="center"/>
          </w:tcPr>
          <w:p w14:paraId="79D6A682" w14:textId="77777777" w:rsidR="00AD73B7" w:rsidRDefault="008074F0">
            <w:r>
              <w:rPr>
                <w:sz w:val="20"/>
              </w:rPr>
              <w:t>Profile</w:t>
            </w:r>
          </w:p>
        </w:tc>
      </w:tr>
      <w:tr w:rsidR="00AD73B7" w14:paraId="2993CE2A" w14:textId="77777777">
        <w:trPr>
          <w:jc w:val="center"/>
        </w:trPr>
        <w:tc>
          <w:tcPr>
            <w:tcW w:w="3010" w:type="dxa"/>
            <w:vAlign w:val="center"/>
          </w:tcPr>
          <w:p w14:paraId="42C9C393" w14:textId="77777777" w:rsidR="00AD73B7" w:rsidRDefault="008074F0">
            <w:r>
              <w:rPr>
                <w:sz w:val="20"/>
              </w:rPr>
              <w:t>FR-10</w:t>
            </w:r>
          </w:p>
        </w:tc>
        <w:tc>
          <w:tcPr>
            <w:tcW w:w="3010" w:type="dxa"/>
            <w:vAlign w:val="center"/>
          </w:tcPr>
          <w:p w14:paraId="5160BA90" w14:textId="77777777" w:rsidR="00AD73B7" w:rsidRDefault="008074F0">
            <w:r>
              <w:rPr>
                <w:sz w:val="20"/>
              </w:rPr>
              <w:t>User-created hotel and car listings</w:t>
            </w:r>
          </w:p>
        </w:tc>
        <w:tc>
          <w:tcPr>
            <w:tcW w:w="3010" w:type="dxa"/>
            <w:vAlign w:val="center"/>
          </w:tcPr>
          <w:p w14:paraId="06E21031" w14:textId="77777777" w:rsidR="00AD73B7" w:rsidRDefault="008074F0">
            <w:r>
              <w:rPr>
                <w:sz w:val="20"/>
              </w:rPr>
              <w:t>User Listings</w:t>
            </w:r>
          </w:p>
        </w:tc>
      </w:tr>
    </w:tbl>
    <w:p w14:paraId="7E6BB4E4" w14:textId="77777777" w:rsidR="00891D9D" w:rsidRDefault="00891D9D" w:rsidP="00891D9D">
      <w:pPr>
        <w:pStyle w:val="Heading2"/>
        <w:spacing w:before="160" w:after="160"/>
        <w:ind w:left="0"/>
        <w:jc w:val="left"/>
        <w:rPr>
          <w:rFonts w:ascii="Arial" w:hAnsi="Arial"/>
        </w:rPr>
      </w:pPr>
    </w:p>
    <w:p w14:paraId="3EA5BFC1" w14:textId="2D039B5B" w:rsidR="00AD73B7" w:rsidRDefault="008074F0" w:rsidP="00891D9D">
      <w:pPr>
        <w:pStyle w:val="Heading2"/>
        <w:spacing w:before="160" w:after="160"/>
        <w:ind w:left="0"/>
        <w:jc w:val="left"/>
      </w:pPr>
      <w:r>
        <w:rPr>
          <w:rFonts w:ascii="Arial" w:hAnsi="Arial"/>
        </w:rPr>
        <w:t>3.3 Non-Functional Requirements</w:t>
      </w:r>
    </w:p>
    <w:p w14:paraId="19B08FB9" w14:textId="77777777" w:rsidR="004D1600" w:rsidRPr="004D1600" w:rsidRDefault="004D1600" w:rsidP="004D1600">
      <w:pPr>
        <w:widowControl/>
        <w:autoSpaceDE/>
        <w:autoSpaceDN/>
        <w:spacing w:line="360" w:lineRule="auto"/>
        <w:jc w:val="both"/>
        <w:rPr>
          <w:sz w:val="24"/>
          <w:szCs w:val="24"/>
        </w:rPr>
      </w:pPr>
      <w:r w:rsidRPr="004D1600">
        <w:rPr>
          <w:sz w:val="24"/>
          <w:szCs w:val="24"/>
        </w:rPr>
        <w:t>These specify the quality attributes of the system. For this project ease of use, system responsiveness, modular structure, clarity of interface and acceptable behavior under partial setup are of prime concern. Users should find the app intuitively understandable without prior instruction, and the presented traveling options should be easy to read.</w:t>
      </w:r>
    </w:p>
    <w:p w14:paraId="25865A37" w14:textId="77777777" w:rsidR="004D1600" w:rsidRPr="004D1600" w:rsidRDefault="004D1600" w:rsidP="004D1600">
      <w:pPr>
        <w:widowControl/>
        <w:autoSpaceDE/>
        <w:autoSpaceDN/>
        <w:spacing w:line="360" w:lineRule="auto"/>
        <w:jc w:val="both"/>
        <w:rPr>
          <w:sz w:val="24"/>
          <w:szCs w:val="24"/>
        </w:rPr>
      </w:pPr>
      <w:r w:rsidRPr="004D1600">
        <w:rPr>
          <w:sz w:val="24"/>
          <w:szCs w:val="24"/>
        </w:rPr>
        <w:t>Easy maintenance is a key consideration, because the system comprises several modules which depend on one another. Naming, service bounds, reusable widgets and single constants become key architectural decisions. Also of some use is security, mostly in the realm of authentication and profiles which justifies Firebase on the server side for official support once installed.</w:t>
      </w:r>
    </w:p>
    <w:p w14:paraId="648C510B" w14:textId="77777777" w:rsidR="004D1600" w:rsidRDefault="004D1600" w:rsidP="00FB0121">
      <w:pPr>
        <w:spacing w:after="160" w:line="360" w:lineRule="auto"/>
        <w:jc w:val="both"/>
      </w:pPr>
    </w:p>
    <w:p w14:paraId="03A05D1D" w14:textId="77777777" w:rsidR="00AD73B7" w:rsidRDefault="008074F0">
      <w:pPr>
        <w:jc w:val="center"/>
      </w:pPr>
      <w:r>
        <w:rPr>
          <w:b/>
          <w:i/>
        </w:rPr>
        <w:t>Table 3.2: Non-Functional Requirements</w:t>
      </w:r>
    </w:p>
    <w:tbl>
      <w:tblPr>
        <w:tblStyle w:val="TableGrid"/>
        <w:tblW w:w="0" w:type="auto"/>
        <w:jc w:val="center"/>
        <w:tblLook w:val="04A0" w:firstRow="1" w:lastRow="0" w:firstColumn="1" w:lastColumn="0" w:noHBand="0" w:noVBand="1"/>
      </w:tblPr>
      <w:tblGrid>
        <w:gridCol w:w="4510"/>
        <w:gridCol w:w="4509"/>
      </w:tblGrid>
      <w:tr w:rsidR="00AD73B7" w14:paraId="02397D76" w14:textId="77777777">
        <w:trPr>
          <w:jc w:val="center"/>
        </w:trPr>
        <w:tc>
          <w:tcPr>
            <w:tcW w:w="4514" w:type="dxa"/>
            <w:shd w:val="clear" w:color="auto" w:fill="D9EAF7"/>
            <w:vAlign w:val="center"/>
          </w:tcPr>
          <w:p w14:paraId="3A20C726" w14:textId="77777777" w:rsidR="00AD73B7" w:rsidRDefault="008074F0">
            <w:pPr>
              <w:jc w:val="center"/>
            </w:pPr>
            <w:r>
              <w:rPr>
                <w:b/>
                <w:sz w:val="20"/>
              </w:rPr>
              <w:t>Category</w:t>
            </w:r>
          </w:p>
        </w:tc>
        <w:tc>
          <w:tcPr>
            <w:tcW w:w="4514" w:type="dxa"/>
            <w:shd w:val="clear" w:color="auto" w:fill="D9EAF7"/>
            <w:vAlign w:val="center"/>
          </w:tcPr>
          <w:p w14:paraId="1684DDB1" w14:textId="77777777" w:rsidR="00AD73B7" w:rsidRDefault="008074F0">
            <w:pPr>
              <w:jc w:val="center"/>
            </w:pPr>
            <w:r>
              <w:rPr>
                <w:b/>
                <w:sz w:val="20"/>
              </w:rPr>
              <w:t>Expectation</w:t>
            </w:r>
          </w:p>
        </w:tc>
      </w:tr>
      <w:tr w:rsidR="00AD73B7" w14:paraId="03531A2C" w14:textId="77777777">
        <w:trPr>
          <w:jc w:val="center"/>
        </w:trPr>
        <w:tc>
          <w:tcPr>
            <w:tcW w:w="4514" w:type="dxa"/>
            <w:vAlign w:val="center"/>
          </w:tcPr>
          <w:p w14:paraId="728EC725" w14:textId="77777777" w:rsidR="00AD73B7" w:rsidRDefault="008074F0">
            <w:r>
              <w:rPr>
                <w:sz w:val="20"/>
              </w:rPr>
              <w:t>Usability</w:t>
            </w:r>
          </w:p>
        </w:tc>
        <w:tc>
          <w:tcPr>
            <w:tcW w:w="4514" w:type="dxa"/>
            <w:vAlign w:val="center"/>
          </w:tcPr>
          <w:p w14:paraId="6A7AC7E2" w14:textId="77777777" w:rsidR="00AD73B7" w:rsidRDefault="008074F0">
            <w:r>
              <w:rPr>
                <w:sz w:val="20"/>
              </w:rPr>
              <w:t>Clear, mobile-friendly, and easy-to-understand screens</w:t>
            </w:r>
          </w:p>
        </w:tc>
      </w:tr>
      <w:tr w:rsidR="00AD73B7" w14:paraId="7824C82A" w14:textId="77777777">
        <w:trPr>
          <w:jc w:val="center"/>
        </w:trPr>
        <w:tc>
          <w:tcPr>
            <w:tcW w:w="4514" w:type="dxa"/>
            <w:vAlign w:val="center"/>
          </w:tcPr>
          <w:p w14:paraId="261FC122" w14:textId="77777777" w:rsidR="00AD73B7" w:rsidRDefault="008074F0">
            <w:r>
              <w:rPr>
                <w:sz w:val="20"/>
              </w:rPr>
              <w:t>Performance</w:t>
            </w:r>
          </w:p>
        </w:tc>
        <w:tc>
          <w:tcPr>
            <w:tcW w:w="4514" w:type="dxa"/>
            <w:vAlign w:val="center"/>
          </w:tcPr>
          <w:p w14:paraId="2B410335" w14:textId="77777777" w:rsidR="00AD73B7" w:rsidRDefault="008074F0">
            <w:r>
              <w:rPr>
                <w:sz w:val="20"/>
              </w:rPr>
              <w:t>Smooth enough for demonstration on typical student devices</w:t>
            </w:r>
          </w:p>
        </w:tc>
      </w:tr>
      <w:tr w:rsidR="00AD73B7" w14:paraId="042BFFEA" w14:textId="77777777">
        <w:trPr>
          <w:jc w:val="center"/>
        </w:trPr>
        <w:tc>
          <w:tcPr>
            <w:tcW w:w="4514" w:type="dxa"/>
            <w:vAlign w:val="center"/>
          </w:tcPr>
          <w:p w14:paraId="361FF123" w14:textId="77777777" w:rsidR="00AD73B7" w:rsidRDefault="008074F0">
            <w:r>
              <w:rPr>
                <w:sz w:val="20"/>
              </w:rPr>
              <w:t>Maintainability</w:t>
            </w:r>
          </w:p>
        </w:tc>
        <w:tc>
          <w:tcPr>
            <w:tcW w:w="4514" w:type="dxa"/>
            <w:vAlign w:val="center"/>
          </w:tcPr>
          <w:p w14:paraId="0272AB8D" w14:textId="77777777" w:rsidR="00AD73B7" w:rsidRDefault="008074F0">
            <w:r>
              <w:rPr>
                <w:sz w:val="20"/>
              </w:rPr>
              <w:t>Modular code structure with reusable utilities</w:t>
            </w:r>
          </w:p>
        </w:tc>
      </w:tr>
      <w:tr w:rsidR="00AD73B7" w14:paraId="1EFF0379" w14:textId="77777777">
        <w:trPr>
          <w:jc w:val="center"/>
        </w:trPr>
        <w:tc>
          <w:tcPr>
            <w:tcW w:w="4514" w:type="dxa"/>
            <w:vAlign w:val="center"/>
          </w:tcPr>
          <w:p w14:paraId="270576A0" w14:textId="77777777" w:rsidR="00AD73B7" w:rsidRDefault="008074F0">
            <w:r>
              <w:rPr>
                <w:sz w:val="20"/>
              </w:rPr>
              <w:t>Reliability</w:t>
            </w:r>
          </w:p>
        </w:tc>
        <w:tc>
          <w:tcPr>
            <w:tcW w:w="4514" w:type="dxa"/>
            <w:vAlign w:val="center"/>
          </w:tcPr>
          <w:p w14:paraId="17A48E97" w14:textId="77777777" w:rsidR="00AD73B7" w:rsidRDefault="008074F0">
            <w:r>
              <w:rPr>
                <w:sz w:val="20"/>
              </w:rPr>
              <w:t>Reasonable fallback behavior where cloud dependencies are incomplete</w:t>
            </w:r>
          </w:p>
        </w:tc>
      </w:tr>
      <w:tr w:rsidR="00AD73B7" w14:paraId="4ACC5353" w14:textId="77777777">
        <w:trPr>
          <w:jc w:val="center"/>
        </w:trPr>
        <w:tc>
          <w:tcPr>
            <w:tcW w:w="4514" w:type="dxa"/>
            <w:vAlign w:val="center"/>
          </w:tcPr>
          <w:p w14:paraId="3834F52A" w14:textId="77777777" w:rsidR="00AD73B7" w:rsidRDefault="008074F0">
            <w:r>
              <w:rPr>
                <w:sz w:val="20"/>
              </w:rPr>
              <w:t>Scalability</w:t>
            </w:r>
          </w:p>
        </w:tc>
        <w:tc>
          <w:tcPr>
            <w:tcW w:w="4514" w:type="dxa"/>
            <w:vAlign w:val="center"/>
          </w:tcPr>
          <w:p w14:paraId="62AE10EE" w14:textId="77777777" w:rsidR="00AD73B7" w:rsidRDefault="008074F0">
            <w:r>
              <w:rPr>
                <w:sz w:val="20"/>
              </w:rPr>
              <w:t>Architecture should support future backend enhancement</w:t>
            </w:r>
          </w:p>
        </w:tc>
      </w:tr>
      <w:tr w:rsidR="00AD73B7" w14:paraId="5A9DF677" w14:textId="77777777">
        <w:trPr>
          <w:jc w:val="center"/>
        </w:trPr>
        <w:tc>
          <w:tcPr>
            <w:tcW w:w="4514" w:type="dxa"/>
            <w:vAlign w:val="center"/>
          </w:tcPr>
          <w:p w14:paraId="1BA58154" w14:textId="77777777" w:rsidR="00AD73B7" w:rsidRDefault="008074F0">
            <w:r>
              <w:rPr>
                <w:sz w:val="20"/>
              </w:rPr>
              <w:t>Security</w:t>
            </w:r>
          </w:p>
        </w:tc>
        <w:tc>
          <w:tcPr>
            <w:tcW w:w="4514" w:type="dxa"/>
            <w:vAlign w:val="center"/>
          </w:tcPr>
          <w:p w14:paraId="375F35C1" w14:textId="77777777" w:rsidR="00AD73B7" w:rsidRDefault="008074F0">
            <w:r>
              <w:rPr>
                <w:sz w:val="20"/>
              </w:rPr>
              <w:t>Use authenticated access where required and validate user input</w:t>
            </w:r>
          </w:p>
        </w:tc>
      </w:tr>
    </w:tbl>
    <w:p w14:paraId="79052CC3" w14:textId="77777777" w:rsidR="00AD73B7" w:rsidRDefault="00AD73B7"/>
    <w:p w14:paraId="1AA4777F" w14:textId="77777777" w:rsidR="004D1600" w:rsidRDefault="004D1600" w:rsidP="00FB0121">
      <w:pPr>
        <w:pStyle w:val="Heading2"/>
        <w:spacing w:before="160" w:after="160"/>
        <w:ind w:left="0"/>
        <w:jc w:val="left"/>
        <w:rPr>
          <w:rFonts w:ascii="Arial" w:hAnsi="Arial"/>
        </w:rPr>
      </w:pPr>
    </w:p>
    <w:p w14:paraId="56932681" w14:textId="45C7BCD8" w:rsidR="00AD73B7" w:rsidRDefault="008074F0" w:rsidP="00FB0121">
      <w:pPr>
        <w:pStyle w:val="Heading2"/>
        <w:spacing w:before="160" w:after="160"/>
        <w:ind w:left="0"/>
        <w:jc w:val="left"/>
      </w:pPr>
      <w:r>
        <w:rPr>
          <w:rFonts w:ascii="Arial" w:hAnsi="Arial"/>
        </w:rPr>
        <w:t>3.4 Hardware and Software Requirements</w:t>
      </w:r>
    </w:p>
    <w:p w14:paraId="5D1F8B35" w14:textId="77777777" w:rsidR="004D1600" w:rsidRPr="004D1600" w:rsidRDefault="004D1600" w:rsidP="004D1600">
      <w:pPr>
        <w:widowControl/>
        <w:autoSpaceDE/>
        <w:autoSpaceDN/>
        <w:spacing w:line="360" w:lineRule="auto"/>
        <w:jc w:val="both"/>
        <w:rPr>
          <w:sz w:val="24"/>
          <w:szCs w:val="24"/>
        </w:rPr>
      </w:pPr>
      <w:r w:rsidRPr="004D1600">
        <w:rPr>
          <w:sz w:val="24"/>
          <w:szCs w:val="24"/>
        </w:rPr>
        <w:t>A development machine is necessary for this project, on which the Flutter toolchain, emulators for Android devices, as well as a development environment such as Android Studio or Visual Studio Code can be run. For software components we need the Flutter SDK, Dart SDK, Android toolchain and files of Firebase settings in order to work efficiently. For the maps functionality, a valid API key is needed.</w:t>
      </w:r>
    </w:p>
    <w:p w14:paraId="1E2C5F9A" w14:textId="13B4095E" w:rsidR="004D1600" w:rsidRPr="004D1600" w:rsidRDefault="004D1600" w:rsidP="004D1600">
      <w:pPr>
        <w:widowControl/>
        <w:autoSpaceDE/>
        <w:autoSpaceDN/>
        <w:spacing w:line="360" w:lineRule="auto"/>
        <w:jc w:val="both"/>
        <w:rPr>
          <w:sz w:val="24"/>
          <w:szCs w:val="24"/>
        </w:rPr>
      </w:pPr>
      <w:r w:rsidRPr="004D1600">
        <w:rPr>
          <w:sz w:val="24"/>
          <w:szCs w:val="24"/>
        </w:rPr>
        <w:t>Looking at it from the usage point of view, this app is focused on mobile platforms. Although there are a web, desktop and platform scaffolding generated from the project using Flutter, as we do not work on them, so there is a way to make the app running on all of them</w:t>
      </w:r>
      <w:r>
        <w:rPr>
          <w:sz w:val="24"/>
          <w:szCs w:val="24"/>
        </w:rPr>
        <w:t>.</w:t>
      </w:r>
    </w:p>
    <w:p w14:paraId="4F970699" w14:textId="77777777" w:rsidR="004D1600" w:rsidRDefault="004D1600" w:rsidP="00FB0121">
      <w:pPr>
        <w:spacing w:after="160" w:line="360" w:lineRule="auto"/>
        <w:jc w:val="both"/>
      </w:pPr>
    </w:p>
    <w:p w14:paraId="33007F5F" w14:textId="77777777" w:rsidR="00AD73B7" w:rsidRDefault="008074F0">
      <w:pPr>
        <w:jc w:val="center"/>
      </w:pPr>
      <w:r>
        <w:rPr>
          <w:b/>
          <w:i/>
        </w:rPr>
        <w:t>Table 3.3: Hardware and Software Requirements</w:t>
      </w:r>
    </w:p>
    <w:tbl>
      <w:tblPr>
        <w:tblStyle w:val="TableGrid"/>
        <w:tblW w:w="0" w:type="auto"/>
        <w:jc w:val="center"/>
        <w:tblLook w:val="04A0" w:firstRow="1" w:lastRow="0" w:firstColumn="1" w:lastColumn="0" w:noHBand="0" w:noVBand="1"/>
      </w:tblPr>
      <w:tblGrid>
        <w:gridCol w:w="4509"/>
        <w:gridCol w:w="4510"/>
      </w:tblGrid>
      <w:tr w:rsidR="00AD73B7" w14:paraId="10AFCB44" w14:textId="77777777">
        <w:trPr>
          <w:jc w:val="center"/>
        </w:trPr>
        <w:tc>
          <w:tcPr>
            <w:tcW w:w="4514" w:type="dxa"/>
            <w:shd w:val="clear" w:color="auto" w:fill="D9EAF7"/>
            <w:vAlign w:val="center"/>
          </w:tcPr>
          <w:p w14:paraId="3523244C" w14:textId="77777777" w:rsidR="00AD73B7" w:rsidRDefault="008074F0">
            <w:pPr>
              <w:jc w:val="center"/>
            </w:pPr>
            <w:r>
              <w:rPr>
                <w:b/>
                <w:sz w:val="20"/>
              </w:rPr>
              <w:t>Type</w:t>
            </w:r>
          </w:p>
        </w:tc>
        <w:tc>
          <w:tcPr>
            <w:tcW w:w="4514" w:type="dxa"/>
            <w:shd w:val="clear" w:color="auto" w:fill="D9EAF7"/>
            <w:vAlign w:val="center"/>
          </w:tcPr>
          <w:p w14:paraId="203447B6" w14:textId="77777777" w:rsidR="00AD73B7" w:rsidRDefault="008074F0">
            <w:pPr>
              <w:jc w:val="center"/>
            </w:pPr>
            <w:r>
              <w:rPr>
                <w:b/>
                <w:sz w:val="20"/>
              </w:rPr>
              <w:t>Requirement</w:t>
            </w:r>
          </w:p>
        </w:tc>
      </w:tr>
      <w:tr w:rsidR="00AD73B7" w14:paraId="4A02B49D" w14:textId="77777777">
        <w:trPr>
          <w:jc w:val="center"/>
        </w:trPr>
        <w:tc>
          <w:tcPr>
            <w:tcW w:w="4514" w:type="dxa"/>
            <w:vAlign w:val="center"/>
          </w:tcPr>
          <w:p w14:paraId="4315A161" w14:textId="77777777" w:rsidR="00AD73B7" w:rsidRDefault="008074F0">
            <w:r>
              <w:rPr>
                <w:sz w:val="20"/>
              </w:rPr>
              <w:t>Development Hardware</w:t>
            </w:r>
          </w:p>
        </w:tc>
        <w:tc>
          <w:tcPr>
            <w:tcW w:w="4514" w:type="dxa"/>
            <w:vAlign w:val="center"/>
          </w:tcPr>
          <w:p w14:paraId="2FDCF07D" w14:textId="77777777" w:rsidR="00AD73B7" w:rsidRDefault="008074F0">
            <w:r>
              <w:rPr>
                <w:sz w:val="20"/>
              </w:rPr>
              <w:t>Laptop or desktop capable of running Flutter tooling</w:t>
            </w:r>
          </w:p>
        </w:tc>
      </w:tr>
      <w:tr w:rsidR="00AD73B7" w14:paraId="29E788D6" w14:textId="77777777">
        <w:trPr>
          <w:jc w:val="center"/>
        </w:trPr>
        <w:tc>
          <w:tcPr>
            <w:tcW w:w="4514" w:type="dxa"/>
            <w:vAlign w:val="center"/>
          </w:tcPr>
          <w:p w14:paraId="64D7D6A1" w14:textId="77777777" w:rsidR="00AD73B7" w:rsidRDefault="008074F0">
            <w:r>
              <w:rPr>
                <w:sz w:val="20"/>
              </w:rPr>
              <w:t>Development Software</w:t>
            </w:r>
          </w:p>
        </w:tc>
        <w:tc>
          <w:tcPr>
            <w:tcW w:w="4514" w:type="dxa"/>
            <w:vAlign w:val="center"/>
          </w:tcPr>
          <w:p w14:paraId="4751D866" w14:textId="77777777" w:rsidR="00AD73B7" w:rsidRDefault="008074F0">
            <w:r>
              <w:rPr>
                <w:sz w:val="20"/>
              </w:rPr>
              <w:t>Flutter SDK, Dart SDK, Android Studio or VS Code</w:t>
            </w:r>
          </w:p>
        </w:tc>
      </w:tr>
      <w:tr w:rsidR="00AD73B7" w14:paraId="649DA934" w14:textId="77777777">
        <w:trPr>
          <w:jc w:val="center"/>
        </w:trPr>
        <w:tc>
          <w:tcPr>
            <w:tcW w:w="4514" w:type="dxa"/>
            <w:vAlign w:val="center"/>
          </w:tcPr>
          <w:p w14:paraId="32795408" w14:textId="77777777" w:rsidR="00AD73B7" w:rsidRDefault="008074F0">
            <w:r>
              <w:rPr>
                <w:sz w:val="20"/>
              </w:rPr>
              <w:t>Target Platform</w:t>
            </w:r>
          </w:p>
        </w:tc>
        <w:tc>
          <w:tcPr>
            <w:tcW w:w="4514" w:type="dxa"/>
            <w:vAlign w:val="center"/>
          </w:tcPr>
          <w:p w14:paraId="73998C06" w14:textId="77777777" w:rsidR="00AD73B7" w:rsidRDefault="008074F0">
            <w:r>
              <w:rPr>
                <w:sz w:val="20"/>
              </w:rPr>
              <w:t>Android mobile device or emulator</w:t>
            </w:r>
          </w:p>
        </w:tc>
      </w:tr>
      <w:tr w:rsidR="00AD73B7" w14:paraId="7601BD46" w14:textId="77777777">
        <w:trPr>
          <w:jc w:val="center"/>
        </w:trPr>
        <w:tc>
          <w:tcPr>
            <w:tcW w:w="4514" w:type="dxa"/>
            <w:vAlign w:val="center"/>
          </w:tcPr>
          <w:p w14:paraId="0F7126CE" w14:textId="77777777" w:rsidR="00AD73B7" w:rsidRDefault="008074F0">
            <w:r>
              <w:rPr>
                <w:sz w:val="20"/>
              </w:rPr>
              <w:t>Backend Support</w:t>
            </w:r>
          </w:p>
        </w:tc>
        <w:tc>
          <w:tcPr>
            <w:tcW w:w="4514" w:type="dxa"/>
            <w:vAlign w:val="center"/>
          </w:tcPr>
          <w:p w14:paraId="02EA6A6E" w14:textId="77777777" w:rsidR="00AD73B7" w:rsidRDefault="008074F0">
            <w:r>
              <w:rPr>
                <w:sz w:val="20"/>
              </w:rPr>
              <w:t>Firebase project configuration</w:t>
            </w:r>
          </w:p>
        </w:tc>
      </w:tr>
      <w:tr w:rsidR="00AD73B7" w14:paraId="02B40AFF" w14:textId="77777777">
        <w:trPr>
          <w:jc w:val="center"/>
        </w:trPr>
        <w:tc>
          <w:tcPr>
            <w:tcW w:w="4514" w:type="dxa"/>
            <w:vAlign w:val="center"/>
          </w:tcPr>
          <w:p w14:paraId="3BC712EE" w14:textId="77777777" w:rsidR="00AD73B7" w:rsidRDefault="008074F0">
            <w:r>
              <w:rPr>
                <w:sz w:val="20"/>
              </w:rPr>
              <w:t>Maps Support</w:t>
            </w:r>
          </w:p>
        </w:tc>
        <w:tc>
          <w:tcPr>
            <w:tcW w:w="4514" w:type="dxa"/>
            <w:vAlign w:val="center"/>
          </w:tcPr>
          <w:p w14:paraId="5F2DFF9D" w14:textId="77777777" w:rsidR="00AD73B7" w:rsidRDefault="008074F0">
            <w:r>
              <w:rPr>
                <w:sz w:val="20"/>
              </w:rPr>
              <w:t>Google Maps API key</w:t>
            </w:r>
          </w:p>
        </w:tc>
      </w:tr>
      <w:tr w:rsidR="00AD73B7" w14:paraId="71AA293D" w14:textId="77777777">
        <w:trPr>
          <w:jc w:val="center"/>
        </w:trPr>
        <w:tc>
          <w:tcPr>
            <w:tcW w:w="4514" w:type="dxa"/>
            <w:vAlign w:val="center"/>
          </w:tcPr>
          <w:p w14:paraId="50168DC3" w14:textId="77777777" w:rsidR="00AD73B7" w:rsidRDefault="008074F0">
            <w:r>
              <w:rPr>
                <w:sz w:val="20"/>
              </w:rPr>
              <w:t>Optional Assets</w:t>
            </w:r>
          </w:p>
        </w:tc>
        <w:tc>
          <w:tcPr>
            <w:tcW w:w="4514" w:type="dxa"/>
            <w:vAlign w:val="center"/>
          </w:tcPr>
          <w:p w14:paraId="0C49435E" w14:textId="77777777" w:rsidR="00AD73B7" w:rsidRDefault="008074F0">
            <w:r>
              <w:rPr>
                <w:sz w:val="20"/>
              </w:rPr>
              <w:t>Destination images and test profile images</w:t>
            </w:r>
          </w:p>
        </w:tc>
      </w:tr>
    </w:tbl>
    <w:p w14:paraId="30837315" w14:textId="77777777" w:rsidR="00891D9D" w:rsidRDefault="00891D9D" w:rsidP="00FB0121">
      <w:pPr>
        <w:pStyle w:val="Heading2"/>
        <w:spacing w:before="160" w:after="160"/>
        <w:ind w:left="0"/>
        <w:jc w:val="left"/>
        <w:rPr>
          <w:rFonts w:ascii="Arial" w:hAnsi="Arial"/>
        </w:rPr>
      </w:pPr>
    </w:p>
    <w:p w14:paraId="2F7FDC00" w14:textId="67A498B6" w:rsidR="00AD73B7" w:rsidRDefault="008074F0" w:rsidP="00FB0121">
      <w:pPr>
        <w:pStyle w:val="Heading2"/>
        <w:spacing w:before="160" w:after="160"/>
        <w:ind w:left="0"/>
        <w:jc w:val="left"/>
      </w:pPr>
      <w:r>
        <w:rPr>
          <w:rFonts w:ascii="Arial" w:hAnsi="Arial"/>
        </w:rPr>
        <w:t>3.5 Feasibility Study</w:t>
      </w:r>
    </w:p>
    <w:p w14:paraId="6700F5FB" w14:textId="6A277B25" w:rsidR="004D1600" w:rsidRPr="004D1600" w:rsidRDefault="004D1600" w:rsidP="004D1600">
      <w:pPr>
        <w:widowControl/>
        <w:autoSpaceDE/>
        <w:autoSpaceDN/>
        <w:spacing w:line="360" w:lineRule="auto"/>
        <w:jc w:val="both"/>
        <w:rPr>
          <w:sz w:val="24"/>
          <w:szCs w:val="24"/>
        </w:rPr>
      </w:pPr>
      <w:r w:rsidRPr="004D1600">
        <w:rPr>
          <w:sz w:val="24"/>
          <w:szCs w:val="24"/>
        </w:rPr>
        <w:t>The technical feasibility is quite good, as Flutter and Firebase can together be used to fulfill user authentication, cloud storage, mobile UI and location functionality, with minimum amount of back-end complexity. The domain problem can also be easily broken down into manageable modules, the possible user flows are; logging in/creating an account, discovering, booking, payment, managing profile.</w:t>
      </w:r>
    </w:p>
    <w:p w14:paraId="2AE998B1" w14:textId="77777777" w:rsidR="004D1600" w:rsidRPr="004D1600" w:rsidRDefault="004D1600" w:rsidP="004D1600">
      <w:pPr>
        <w:widowControl/>
        <w:autoSpaceDE/>
        <w:autoSpaceDN/>
        <w:spacing w:line="360" w:lineRule="auto"/>
        <w:jc w:val="both"/>
        <w:rPr>
          <w:sz w:val="24"/>
          <w:szCs w:val="24"/>
        </w:rPr>
      </w:pPr>
      <w:r w:rsidRPr="004D1600">
        <w:rPr>
          <w:sz w:val="24"/>
          <w:szCs w:val="24"/>
        </w:rPr>
        <w:t>The economic feasibility is also good, due to decrease in cost and development time thanks to the technologies selected. The operational feasibility is also very good, as most users are already accustomed to standard smartphone paradigms such as; log-in screens, cards, maps, lists, confirm-screens, etc.</w:t>
      </w:r>
    </w:p>
    <w:p w14:paraId="5DCE0792" w14:textId="77777777" w:rsidR="00AD73B7" w:rsidRDefault="008074F0" w:rsidP="00FB0121">
      <w:pPr>
        <w:pStyle w:val="Heading2"/>
        <w:spacing w:before="160" w:after="160"/>
        <w:ind w:left="0"/>
        <w:jc w:val="left"/>
      </w:pPr>
      <w:r>
        <w:rPr>
          <w:rFonts w:ascii="Arial" w:hAnsi="Arial"/>
        </w:rPr>
        <w:t>3.6 Risk Assessment</w:t>
      </w:r>
    </w:p>
    <w:p w14:paraId="5566E6A6" w14:textId="77777777" w:rsidR="004D1600" w:rsidRPr="004D1600" w:rsidRDefault="004D1600" w:rsidP="004D1600">
      <w:pPr>
        <w:widowControl/>
        <w:autoSpaceDE/>
        <w:autoSpaceDN/>
        <w:spacing w:line="360" w:lineRule="auto"/>
        <w:jc w:val="both"/>
        <w:rPr>
          <w:sz w:val="24"/>
          <w:szCs w:val="24"/>
        </w:rPr>
      </w:pPr>
      <w:r w:rsidRPr="004D1600">
        <w:rPr>
          <w:sz w:val="24"/>
          <w:szCs w:val="24"/>
        </w:rPr>
        <w:t>Some project risks are in place that include inadequate setup of Firebase, erratic connectivity of the internet during demonstration, low test coverage, and risk of inconsistent states in each of the modules if the booking logic is not centralized. These are critical because even a well developed and visually appealing app could have issues with demonstrations if not properly implemented with environment assumptions considered.</w:t>
      </w:r>
    </w:p>
    <w:p w14:paraId="67AB6045" w14:textId="77777777" w:rsidR="004D1600" w:rsidRPr="004D1600" w:rsidRDefault="004D1600" w:rsidP="004D1600">
      <w:pPr>
        <w:widowControl/>
        <w:autoSpaceDE/>
        <w:autoSpaceDN/>
        <w:spacing w:line="360" w:lineRule="auto"/>
        <w:jc w:val="both"/>
        <w:rPr>
          <w:sz w:val="24"/>
          <w:szCs w:val="24"/>
        </w:rPr>
      </w:pPr>
      <w:r w:rsidRPr="004D1600">
        <w:rPr>
          <w:sz w:val="24"/>
          <w:szCs w:val="24"/>
        </w:rPr>
        <w:t>The project addresses some of these risks through fallback login, local persistence of listings, and in-memory confirmation for bookings. None of these entirely eliminate all risks; however they address risks, make the app more robust with student demonstrations and make it more forgiving with server availability.</w:t>
      </w:r>
    </w:p>
    <w:p w14:paraId="758C1B06" w14:textId="77777777" w:rsidR="004D1600" w:rsidRDefault="004D1600" w:rsidP="00FB0121">
      <w:pPr>
        <w:spacing w:after="160" w:line="360" w:lineRule="auto"/>
        <w:jc w:val="both"/>
      </w:pPr>
    </w:p>
    <w:p w14:paraId="1A0043F5" w14:textId="77777777" w:rsidR="00AD73B7" w:rsidRDefault="008074F0">
      <w:pPr>
        <w:jc w:val="center"/>
      </w:pPr>
      <w:r>
        <w:rPr>
          <w:b/>
          <w:i/>
        </w:rPr>
        <w:t>Table 3.4: Risk Assessment Matrix</w:t>
      </w:r>
    </w:p>
    <w:tbl>
      <w:tblPr>
        <w:tblStyle w:val="TableGrid"/>
        <w:tblW w:w="0" w:type="auto"/>
        <w:jc w:val="center"/>
        <w:tblLook w:val="04A0" w:firstRow="1" w:lastRow="0" w:firstColumn="1" w:lastColumn="0" w:noHBand="0" w:noVBand="1"/>
      </w:tblPr>
      <w:tblGrid>
        <w:gridCol w:w="3006"/>
        <w:gridCol w:w="3007"/>
        <w:gridCol w:w="3006"/>
      </w:tblGrid>
      <w:tr w:rsidR="00AD73B7" w14:paraId="3E5A6322" w14:textId="77777777">
        <w:trPr>
          <w:jc w:val="center"/>
        </w:trPr>
        <w:tc>
          <w:tcPr>
            <w:tcW w:w="3010" w:type="dxa"/>
            <w:shd w:val="clear" w:color="auto" w:fill="D9EAF7"/>
            <w:vAlign w:val="center"/>
          </w:tcPr>
          <w:p w14:paraId="173BCA66" w14:textId="77777777" w:rsidR="00AD73B7" w:rsidRDefault="008074F0">
            <w:pPr>
              <w:jc w:val="center"/>
            </w:pPr>
            <w:r>
              <w:rPr>
                <w:b/>
                <w:sz w:val="20"/>
              </w:rPr>
              <w:t>Risk</w:t>
            </w:r>
          </w:p>
        </w:tc>
        <w:tc>
          <w:tcPr>
            <w:tcW w:w="3010" w:type="dxa"/>
            <w:shd w:val="clear" w:color="auto" w:fill="D9EAF7"/>
            <w:vAlign w:val="center"/>
          </w:tcPr>
          <w:p w14:paraId="6BD06DF7" w14:textId="77777777" w:rsidR="00AD73B7" w:rsidRDefault="008074F0">
            <w:pPr>
              <w:jc w:val="center"/>
            </w:pPr>
            <w:r>
              <w:rPr>
                <w:b/>
                <w:sz w:val="20"/>
              </w:rPr>
              <w:t>Impact</w:t>
            </w:r>
          </w:p>
        </w:tc>
        <w:tc>
          <w:tcPr>
            <w:tcW w:w="3010" w:type="dxa"/>
            <w:shd w:val="clear" w:color="auto" w:fill="D9EAF7"/>
            <w:vAlign w:val="center"/>
          </w:tcPr>
          <w:p w14:paraId="36177E70" w14:textId="77777777" w:rsidR="00AD73B7" w:rsidRDefault="008074F0">
            <w:pPr>
              <w:jc w:val="center"/>
            </w:pPr>
            <w:r>
              <w:rPr>
                <w:b/>
                <w:sz w:val="20"/>
              </w:rPr>
              <w:t>Mitigation</w:t>
            </w:r>
          </w:p>
        </w:tc>
      </w:tr>
      <w:tr w:rsidR="00AD73B7" w14:paraId="07556359" w14:textId="77777777">
        <w:trPr>
          <w:jc w:val="center"/>
        </w:trPr>
        <w:tc>
          <w:tcPr>
            <w:tcW w:w="3010" w:type="dxa"/>
            <w:vAlign w:val="center"/>
          </w:tcPr>
          <w:p w14:paraId="2C99DE07" w14:textId="77777777" w:rsidR="00AD73B7" w:rsidRDefault="008074F0">
            <w:r>
              <w:rPr>
                <w:sz w:val="20"/>
              </w:rPr>
              <w:t>Firebase configuration errors</w:t>
            </w:r>
          </w:p>
        </w:tc>
        <w:tc>
          <w:tcPr>
            <w:tcW w:w="3010" w:type="dxa"/>
            <w:vAlign w:val="center"/>
          </w:tcPr>
          <w:p w14:paraId="25E781BE" w14:textId="77777777" w:rsidR="00AD73B7" w:rsidRDefault="008074F0">
            <w:r>
              <w:rPr>
                <w:sz w:val="20"/>
              </w:rPr>
              <w:t>Authentication or data issues</w:t>
            </w:r>
          </w:p>
        </w:tc>
        <w:tc>
          <w:tcPr>
            <w:tcW w:w="3010" w:type="dxa"/>
            <w:vAlign w:val="center"/>
          </w:tcPr>
          <w:p w14:paraId="3D692FA3" w14:textId="77777777" w:rsidR="00AD73B7" w:rsidRDefault="008074F0">
            <w:r>
              <w:rPr>
                <w:sz w:val="20"/>
              </w:rPr>
              <w:t>Fallback auth and careful environment setup</w:t>
            </w:r>
          </w:p>
        </w:tc>
      </w:tr>
      <w:tr w:rsidR="00AD73B7" w14:paraId="42E9A7D4" w14:textId="77777777">
        <w:trPr>
          <w:jc w:val="center"/>
        </w:trPr>
        <w:tc>
          <w:tcPr>
            <w:tcW w:w="3010" w:type="dxa"/>
            <w:vAlign w:val="center"/>
          </w:tcPr>
          <w:p w14:paraId="71D10CB8" w14:textId="77777777" w:rsidR="00AD73B7" w:rsidRDefault="008074F0">
            <w:r>
              <w:rPr>
                <w:sz w:val="20"/>
              </w:rPr>
              <w:t>Incomplete automated tests</w:t>
            </w:r>
          </w:p>
        </w:tc>
        <w:tc>
          <w:tcPr>
            <w:tcW w:w="3010" w:type="dxa"/>
            <w:vAlign w:val="center"/>
          </w:tcPr>
          <w:p w14:paraId="7BE1E24E" w14:textId="77777777" w:rsidR="00AD73B7" w:rsidRDefault="008074F0">
            <w:r>
              <w:rPr>
                <w:sz w:val="20"/>
              </w:rPr>
              <w:t>Lower confidence in regression behavior</w:t>
            </w:r>
          </w:p>
        </w:tc>
        <w:tc>
          <w:tcPr>
            <w:tcW w:w="3010" w:type="dxa"/>
            <w:vAlign w:val="center"/>
          </w:tcPr>
          <w:p w14:paraId="23B3C718" w14:textId="77777777" w:rsidR="00AD73B7" w:rsidRDefault="008074F0">
            <w:r>
              <w:rPr>
                <w:sz w:val="20"/>
              </w:rPr>
              <w:t>Manual flow testing and future test expansion</w:t>
            </w:r>
          </w:p>
        </w:tc>
      </w:tr>
      <w:tr w:rsidR="00AD73B7" w14:paraId="2B98A070" w14:textId="77777777">
        <w:trPr>
          <w:jc w:val="center"/>
        </w:trPr>
        <w:tc>
          <w:tcPr>
            <w:tcW w:w="3010" w:type="dxa"/>
            <w:vAlign w:val="center"/>
          </w:tcPr>
          <w:p w14:paraId="18D84E21" w14:textId="77777777" w:rsidR="00AD73B7" w:rsidRDefault="008074F0">
            <w:r>
              <w:rPr>
                <w:sz w:val="20"/>
              </w:rPr>
              <w:t>Connectivity limitations</w:t>
            </w:r>
          </w:p>
        </w:tc>
        <w:tc>
          <w:tcPr>
            <w:tcW w:w="3010" w:type="dxa"/>
            <w:vAlign w:val="center"/>
          </w:tcPr>
          <w:p w14:paraId="3D3A00DC" w14:textId="77777777" w:rsidR="00AD73B7" w:rsidRDefault="008074F0">
            <w:r>
              <w:rPr>
                <w:sz w:val="20"/>
              </w:rPr>
              <w:t xml:space="preserve">Cloud features may fail during </w:t>
            </w:r>
            <w:r>
              <w:rPr>
                <w:sz w:val="20"/>
              </w:rPr>
              <w:lastRenderedPageBreak/>
              <w:t>demo</w:t>
            </w:r>
          </w:p>
        </w:tc>
        <w:tc>
          <w:tcPr>
            <w:tcW w:w="3010" w:type="dxa"/>
            <w:vAlign w:val="center"/>
          </w:tcPr>
          <w:p w14:paraId="753FCC97" w14:textId="77777777" w:rsidR="00AD73B7" w:rsidRDefault="008074F0">
            <w:r>
              <w:rPr>
                <w:sz w:val="20"/>
              </w:rPr>
              <w:lastRenderedPageBreak/>
              <w:t xml:space="preserve">Local persistence and seed data </w:t>
            </w:r>
            <w:r>
              <w:rPr>
                <w:sz w:val="20"/>
              </w:rPr>
              <w:lastRenderedPageBreak/>
              <w:t>approaches</w:t>
            </w:r>
          </w:p>
        </w:tc>
      </w:tr>
      <w:tr w:rsidR="00AD73B7" w14:paraId="5CC2A230" w14:textId="77777777">
        <w:trPr>
          <w:jc w:val="center"/>
        </w:trPr>
        <w:tc>
          <w:tcPr>
            <w:tcW w:w="3010" w:type="dxa"/>
            <w:vAlign w:val="center"/>
          </w:tcPr>
          <w:p w14:paraId="194FAB9A" w14:textId="77777777" w:rsidR="00AD73B7" w:rsidRDefault="008074F0">
            <w:r>
              <w:rPr>
                <w:sz w:val="20"/>
              </w:rPr>
              <w:lastRenderedPageBreak/>
              <w:t>Payment gateway absence</w:t>
            </w:r>
          </w:p>
        </w:tc>
        <w:tc>
          <w:tcPr>
            <w:tcW w:w="3010" w:type="dxa"/>
            <w:vAlign w:val="center"/>
          </w:tcPr>
          <w:p w14:paraId="2076EE4A" w14:textId="77777777" w:rsidR="00AD73B7" w:rsidRDefault="008074F0">
            <w:r>
              <w:rPr>
                <w:sz w:val="20"/>
              </w:rPr>
              <w:t>No real transaction capability</w:t>
            </w:r>
          </w:p>
        </w:tc>
        <w:tc>
          <w:tcPr>
            <w:tcW w:w="3010" w:type="dxa"/>
            <w:vAlign w:val="center"/>
          </w:tcPr>
          <w:p w14:paraId="0DA06155" w14:textId="77777777" w:rsidR="00AD73B7" w:rsidRDefault="008074F0">
            <w:r>
              <w:rPr>
                <w:sz w:val="20"/>
              </w:rPr>
              <w:t>Use simulation with future integration plan</w:t>
            </w:r>
          </w:p>
        </w:tc>
      </w:tr>
      <w:tr w:rsidR="00AD73B7" w14:paraId="34461903" w14:textId="77777777">
        <w:trPr>
          <w:jc w:val="center"/>
        </w:trPr>
        <w:tc>
          <w:tcPr>
            <w:tcW w:w="3010" w:type="dxa"/>
            <w:vAlign w:val="center"/>
          </w:tcPr>
          <w:p w14:paraId="31D50100" w14:textId="77777777" w:rsidR="00AD73B7" w:rsidRDefault="008074F0">
            <w:r>
              <w:rPr>
                <w:sz w:val="20"/>
              </w:rPr>
              <w:t>State inconsistency between modules</w:t>
            </w:r>
          </w:p>
        </w:tc>
        <w:tc>
          <w:tcPr>
            <w:tcW w:w="3010" w:type="dxa"/>
            <w:vAlign w:val="center"/>
          </w:tcPr>
          <w:p w14:paraId="5394369D" w14:textId="77777777" w:rsidR="00AD73B7" w:rsidRDefault="008074F0">
            <w:r>
              <w:rPr>
                <w:sz w:val="20"/>
              </w:rPr>
              <w:t>Unexpected booking visibility problems</w:t>
            </w:r>
          </w:p>
        </w:tc>
        <w:tc>
          <w:tcPr>
            <w:tcW w:w="3010" w:type="dxa"/>
            <w:vAlign w:val="center"/>
          </w:tcPr>
          <w:p w14:paraId="7800082A" w14:textId="77777777" w:rsidR="00AD73B7" w:rsidRDefault="008074F0">
            <w:r>
              <w:rPr>
                <w:sz w:val="20"/>
              </w:rPr>
              <w:t>Centralized service and store logic</w:t>
            </w:r>
          </w:p>
        </w:tc>
      </w:tr>
    </w:tbl>
    <w:p w14:paraId="003A5558" w14:textId="77777777" w:rsidR="00AD73B7" w:rsidRDefault="00AD73B7"/>
    <w:p w14:paraId="28DC575F" w14:textId="77777777" w:rsidR="004D1600" w:rsidRDefault="004D1600" w:rsidP="00FB0121">
      <w:pPr>
        <w:pStyle w:val="Heading2"/>
        <w:spacing w:before="160" w:after="160"/>
        <w:ind w:left="0"/>
        <w:jc w:val="left"/>
        <w:rPr>
          <w:rFonts w:ascii="Arial" w:hAnsi="Arial"/>
        </w:rPr>
      </w:pPr>
    </w:p>
    <w:p w14:paraId="58E8CEDC" w14:textId="62927D43" w:rsidR="00AD73B7" w:rsidRDefault="008074F0" w:rsidP="00FB0121">
      <w:pPr>
        <w:pStyle w:val="Heading2"/>
        <w:spacing w:before="160" w:after="160"/>
        <w:ind w:left="0"/>
        <w:jc w:val="left"/>
      </w:pPr>
      <w:r>
        <w:rPr>
          <w:rFonts w:ascii="Arial" w:hAnsi="Arial"/>
        </w:rPr>
        <w:t>3.7 Requirement Traceability</w:t>
      </w:r>
    </w:p>
    <w:p w14:paraId="1AB8C2AB" w14:textId="52B6AF82" w:rsidR="00FB0121" w:rsidRPr="004D1600" w:rsidRDefault="004D1600" w:rsidP="004D1600">
      <w:pPr>
        <w:spacing w:line="360" w:lineRule="auto"/>
        <w:jc w:val="both"/>
        <w:rPr>
          <w:b/>
          <w:i/>
          <w:sz w:val="20"/>
          <w:szCs w:val="20"/>
        </w:rPr>
      </w:pPr>
      <w:r w:rsidRPr="004D1600">
        <w:rPr>
          <w:rStyle w:val="cursor-pointer"/>
          <w:sz w:val="24"/>
          <w:szCs w:val="24"/>
        </w:rPr>
        <w:t xml:space="preserve">Requirement traceability </w:t>
      </w:r>
      <w:r w:rsidRPr="004D1600">
        <w:rPr>
          <w:rStyle w:val="bg-green-100"/>
          <w:rFonts w:eastAsia="Arial"/>
          <w:sz w:val="24"/>
          <w:szCs w:val="24"/>
        </w:rPr>
        <w:t xml:space="preserve">allows </w:t>
      </w:r>
      <w:r w:rsidRPr="004D1600">
        <w:rPr>
          <w:rStyle w:val="cursor-pointer"/>
          <w:sz w:val="24"/>
          <w:szCs w:val="24"/>
        </w:rPr>
        <w:t xml:space="preserve">us to </w:t>
      </w:r>
      <w:r w:rsidRPr="004D1600">
        <w:rPr>
          <w:rStyle w:val="bg-green-100"/>
          <w:rFonts w:eastAsia="Arial"/>
          <w:sz w:val="24"/>
          <w:szCs w:val="24"/>
        </w:rPr>
        <w:t xml:space="preserve">ensure </w:t>
      </w:r>
      <w:r w:rsidRPr="004D1600">
        <w:rPr>
          <w:rStyle w:val="cursor-pointer"/>
          <w:sz w:val="24"/>
          <w:szCs w:val="24"/>
        </w:rPr>
        <w:t xml:space="preserve">that all user requirements are </w:t>
      </w:r>
      <w:r w:rsidRPr="004D1600">
        <w:rPr>
          <w:rStyle w:val="bg-green-100"/>
          <w:rFonts w:eastAsia="Arial"/>
          <w:sz w:val="24"/>
          <w:szCs w:val="24"/>
        </w:rPr>
        <w:t xml:space="preserve">implemented </w:t>
      </w:r>
      <w:r w:rsidRPr="004D1600">
        <w:rPr>
          <w:rStyle w:val="cursor-pointer"/>
          <w:sz w:val="24"/>
          <w:szCs w:val="24"/>
        </w:rPr>
        <w:t xml:space="preserve">in our artifacts. In this </w:t>
      </w:r>
      <w:r w:rsidRPr="004D1600">
        <w:rPr>
          <w:rStyle w:val="bg-green-100"/>
          <w:rFonts w:eastAsia="Arial"/>
          <w:sz w:val="24"/>
          <w:szCs w:val="24"/>
        </w:rPr>
        <w:t xml:space="preserve">case </w:t>
      </w:r>
      <w:r w:rsidRPr="004D1600">
        <w:rPr>
          <w:rStyle w:val="cursor-pointer"/>
          <w:sz w:val="24"/>
          <w:szCs w:val="24"/>
        </w:rPr>
        <w:t xml:space="preserve">we </w:t>
      </w:r>
      <w:r w:rsidRPr="004D1600">
        <w:rPr>
          <w:rStyle w:val="bg-green-100"/>
          <w:rFonts w:eastAsia="Arial"/>
          <w:sz w:val="24"/>
          <w:szCs w:val="24"/>
        </w:rPr>
        <w:t xml:space="preserve">have shown </w:t>
      </w:r>
      <w:r w:rsidRPr="004D1600">
        <w:rPr>
          <w:rStyle w:val="cursor-pointer"/>
          <w:sz w:val="24"/>
          <w:szCs w:val="24"/>
        </w:rPr>
        <w:t xml:space="preserve">this </w:t>
      </w:r>
      <w:r w:rsidRPr="004D1600">
        <w:rPr>
          <w:rStyle w:val="bg-green-100"/>
          <w:rFonts w:eastAsia="Arial"/>
          <w:sz w:val="24"/>
          <w:szCs w:val="24"/>
        </w:rPr>
        <w:t xml:space="preserve">through </w:t>
      </w:r>
      <w:r w:rsidRPr="004D1600">
        <w:rPr>
          <w:rStyle w:val="cursor-pointer"/>
          <w:sz w:val="24"/>
          <w:szCs w:val="24"/>
        </w:rPr>
        <w:t xml:space="preserve">a </w:t>
      </w:r>
      <w:r w:rsidRPr="004D1600">
        <w:rPr>
          <w:rStyle w:val="bg-green-100"/>
          <w:rFonts w:eastAsia="Arial"/>
          <w:sz w:val="24"/>
          <w:szCs w:val="24"/>
        </w:rPr>
        <w:t xml:space="preserve">trace </w:t>
      </w:r>
      <w:r w:rsidRPr="004D1600">
        <w:rPr>
          <w:rStyle w:val="cursor-pointer"/>
          <w:sz w:val="24"/>
          <w:szCs w:val="24"/>
        </w:rPr>
        <w:t xml:space="preserve">to the </w:t>
      </w:r>
      <w:r w:rsidRPr="004D1600">
        <w:rPr>
          <w:rStyle w:val="bg-green-100"/>
          <w:rFonts w:eastAsia="Arial"/>
          <w:sz w:val="24"/>
          <w:szCs w:val="24"/>
        </w:rPr>
        <w:t xml:space="preserve">screen, service, </w:t>
      </w:r>
      <w:r w:rsidRPr="004D1600">
        <w:rPr>
          <w:rStyle w:val="cursor-pointer"/>
          <w:sz w:val="24"/>
          <w:szCs w:val="24"/>
        </w:rPr>
        <w:t xml:space="preserve">data model and test </w:t>
      </w:r>
      <w:r w:rsidRPr="004D1600">
        <w:rPr>
          <w:rStyle w:val="bg-green-100"/>
          <w:rFonts w:eastAsia="Arial"/>
          <w:sz w:val="24"/>
          <w:szCs w:val="24"/>
        </w:rPr>
        <w:t xml:space="preserve">case. </w:t>
      </w:r>
      <w:r w:rsidRPr="004D1600">
        <w:rPr>
          <w:rStyle w:val="cursor-pointer"/>
          <w:sz w:val="24"/>
          <w:szCs w:val="24"/>
        </w:rPr>
        <w:t xml:space="preserve">This is </w:t>
      </w:r>
      <w:r w:rsidRPr="004D1600">
        <w:rPr>
          <w:rStyle w:val="bg-green-100"/>
          <w:rFonts w:eastAsia="Arial"/>
          <w:sz w:val="24"/>
          <w:szCs w:val="24"/>
        </w:rPr>
        <w:t xml:space="preserve">important </w:t>
      </w:r>
      <w:r w:rsidRPr="004D1600">
        <w:rPr>
          <w:rStyle w:val="cursor-pointer"/>
          <w:sz w:val="24"/>
          <w:szCs w:val="24"/>
        </w:rPr>
        <w:t xml:space="preserve">for </w:t>
      </w:r>
      <w:r w:rsidRPr="004D1600">
        <w:rPr>
          <w:rStyle w:val="bg-green-100"/>
          <w:rFonts w:eastAsia="Arial"/>
          <w:sz w:val="24"/>
          <w:szCs w:val="24"/>
        </w:rPr>
        <w:t xml:space="preserve">keeping track </w:t>
      </w:r>
      <w:r w:rsidRPr="004D1600">
        <w:rPr>
          <w:rStyle w:val="cursor-pointer"/>
          <w:sz w:val="24"/>
          <w:szCs w:val="24"/>
        </w:rPr>
        <w:t xml:space="preserve">of the document and </w:t>
      </w:r>
      <w:r w:rsidRPr="004D1600">
        <w:rPr>
          <w:rStyle w:val="bg-green-100"/>
          <w:rFonts w:eastAsia="Arial"/>
          <w:sz w:val="24"/>
          <w:szCs w:val="24"/>
        </w:rPr>
        <w:t xml:space="preserve">helping </w:t>
      </w:r>
      <w:r w:rsidRPr="004D1600">
        <w:rPr>
          <w:rStyle w:val="cursor-pointer"/>
          <w:sz w:val="24"/>
          <w:szCs w:val="24"/>
        </w:rPr>
        <w:t xml:space="preserve">us </w:t>
      </w:r>
      <w:r w:rsidRPr="004D1600">
        <w:rPr>
          <w:rStyle w:val="bg-green-100"/>
          <w:rFonts w:eastAsia="Arial"/>
          <w:sz w:val="24"/>
          <w:szCs w:val="24"/>
        </w:rPr>
        <w:t xml:space="preserve">later </w:t>
      </w:r>
      <w:r w:rsidRPr="004D1600">
        <w:rPr>
          <w:rStyle w:val="cursor-pointer"/>
          <w:sz w:val="24"/>
          <w:szCs w:val="24"/>
        </w:rPr>
        <w:t xml:space="preserve">if changes need to be </w:t>
      </w:r>
      <w:r w:rsidRPr="004D1600">
        <w:rPr>
          <w:rStyle w:val="bg-green-100"/>
          <w:rFonts w:eastAsia="Arial"/>
          <w:sz w:val="24"/>
          <w:szCs w:val="24"/>
        </w:rPr>
        <w:t xml:space="preserve">made. </w:t>
      </w:r>
      <w:r w:rsidRPr="004D1600">
        <w:rPr>
          <w:rStyle w:val="cursor-pointer"/>
          <w:sz w:val="24"/>
          <w:szCs w:val="24"/>
        </w:rPr>
        <w:t xml:space="preserve">An example of a requirement </w:t>
      </w:r>
      <w:r w:rsidRPr="004D1600">
        <w:rPr>
          <w:rStyle w:val="bg-green-100"/>
          <w:rFonts w:eastAsia="Arial"/>
          <w:sz w:val="24"/>
          <w:szCs w:val="24"/>
        </w:rPr>
        <w:t xml:space="preserve">trace </w:t>
      </w:r>
      <w:r w:rsidRPr="004D1600">
        <w:rPr>
          <w:rStyle w:val="cursor-pointer"/>
          <w:sz w:val="24"/>
          <w:szCs w:val="24"/>
        </w:rPr>
        <w:t xml:space="preserve">for 'The user should be able to register their own hotel listing' </w:t>
      </w:r>
      <w:r w:rsidRPr="004D1600">
        <w:rPr>
          <w:rStyle w:val="bg-green-100"/>
          <w:rFonts w:eastAsia="Arial"/>
          <w:sz w:val="24"/>
          <w:szCs w:val="24"/>
        </w:rPr>
        <w:t xml:space="preserve">would </w:t>
      </w:r>
      <w:r w:rsidRPr="004D1600">
        <w:rPr>
          <w:rStyle w:val="cursor-pointer"/>
          <w:sz w:val="24"/>
          <w:szCs w:val="24"/>
        </w:rPr>
        <w:t>be a mapping to the Add</w:t>
      </w:r>
      <w:r w:rsidR="00D770DA">
        <w:rPr>
          <w:rStyle w:val="cursor-pointer"/>
          <w:sz w:val="24"/>
          <w:szCs w:val="24"/>
        </w:rPr>
        <w:t xml:space="preserve"> </w:t>
      </w:r>
      <w:r w:rsidRPr="004D1600">
        <w:rPr>
          <w:rStyle w:val="cursor-pointer"/>
          <w:sz w:val="24"/>
          <w:szCs w:val="24"/>
        </w:rPr>
        <w:t>Hotel</w:t>
      </w:r>
      <w:r w:rsidR="00D770DA">
        <w:rPr>
          <w:rStyle w:val="cursor-pointer"/>
          <w:sz w:val="24"/>
          <w:szCs w:val="24"/>
        </w:rPr>
        <w:t xml:space="preserve"> </w:t>
      </w:r>
      <w:r w:rsidRPr="004D1600">
        <w:rPr>
          <w:rStyle w:val="cursor-pointer"/>
          <w:sz w:val="24"/>
          <w:szCs w:val="24"/>
        </w:rPr>
        <w:t>Screen, User</w:t>
      </w:r>
      <w:r w:rsidR="00D770DA">
        <w:rPr>
          <w:rStyle w:val="cursor-pointer"/>
          <w:sz w:val="24"/>
          <w:szCs w:val="24"/>
        </w:rPr>
        <w:t xml:space="preserve"> </w:t>
      </w:r>
      <w:r w:rsidRPr="004D1600">
        <w:rPr>
          <w:rStyle w:val="cursor-pointer"/>
          <w:sz w:val="24"/>
          <w:szCs w:val="24"/>
        </w:rPr>
        <w:t>Listings</w:t>
      </w:r>
      <w:r w:rsidR="00D770DA">
        <w:rPr>
          <w:rStyle w:val="cursor-pointer"/>
          <w:sz w:val="24"/>
          <w:szCs w:val="24"/>
        </w:rPr>
        <w:t xml:space="preserve"> </w:t>
      </w:r>
      <w:r w:rsidRPr="004D1600">
        <w:rPr>
          <w:rStyle w:val="cursor-pointer"/>
          <w:sz w:val="24"/>
          <w:szCs w:val="24"/>
        </w:rPr>
        <w:t>Service, User</w:t>
      </w:r>
      <w:r w:rsidR="00D770DA">
        <w:rPr>
          <w:rStyle w:val="cursor-pointer"/>
          <w:sz w:val="24"/>
          <w:szCs w:val="24"/>
        </w:rPr>
        <w:t xml:space="preserve"> </w:t>
      </w:r>
      <w:r w:rsidRPr="004D1600">
        <w:rPr>
          <w:rStyle w:val="cursor-pointer"/>
          <w:sz w:val="24"/>
          <w:szCs w:val="24"/>
        </w:rPr>
        <w:t>Hotel data model, Shared</w:t>
      </w:r>
      <w:r w:rsidR="00D770DA">
        <w:rPr>
          <w:rStyle w:val="cursor-pointer"/>
          <w:sz w:val="24"/>
          <w:szCs w:val="24"/>
        </w:rPr>
        <w:t xml:space="preserve"> </w:t>
      </w:r>
      <w:r w:rsidRPr="004D1600">
        <w:rPr>
          <w:rStyle w:val="cursor-pointer"/>
          <w:sz w:val="24"/>
          <w:szCs w:val="24"/>
        </w:rPr>
        <w:t xml:space="preserve">Preferences, and </w:t>
      </w:r>
      <w:r w:rsidRPr="004D1600">
        <w:rPr>
          <w:rStyle w:val="bg-green-100"/>
          <w:rFonts w:eastAsia="Arial"/>
          <w:sz w:val="24"/>
          <w:szCs w:val="24"/>
        </w:rPr>
        <w:t xml:space="preserve">specifically selected </w:t>
      </w:r>
      <w:r w:rsidRPr="004D1600">
        <w:rPr>
          <w:rStyle w:val="cursor-pointer"/>
          <w:sz w:val="24"/>
          <w:szCs w:val="24"/>
        </w:rPr>
        <w:t xml:space="preserve">manual test cases. </w:t>
      </w:r>
      <w:r w:rsidRPr="004D1600">
        <w:rPr>
          <w:rStyle w:val="bg-green-100"/>
          <w:rFonts w:eastAsia="Arial"/>
          <w:sz w:val="24"/>
          <w:szCs w:val="24"/>
        </w:rPr>
        <w:t xml:space="preserve">Likewise there </w:t>
      </w:r>
      <w:r w:rsidRPr="004D1600">
        <w:rPr>
          <w:rStyle w:val="cursor-pointer"/>
          <w:sz w:val="24"/>
          <w:szCs w:val="24"/>
        </w:rPr>
        <w:t xml:space="preserve">is a </w:t>
      </w:r>
      <w:r w:rsidRPr="004D1600">
        <w:rPr>
          <w:rStyle w:val="bg-green-100"/>
          <w:rFonts w:eastAsia="Arial"/>
          <w:sz w:val="24"/>
          <w:szCs w:val="24"/>
        </w:rPr>
        <w:t xml:space="preserve">trace </w:t>
      </w:r>
      <w:r w:rsidRPr="004D1600">
        <w:rPr>
          <w:rStyle w:val="cursor-pointer"/>
          <w:sz w:val="24"/>
          <w:szCs w:val="24"/>
        </w:rPr>
        <w:t xml:space="preserve">for a user </w:t>
      </w:r>
      <w:r w:rsidRPr="004D1600">
        <w:rPr>
          <w:rStyle w:val="bg-green-100"/>
          <w:rFonts w:eastAsia="Arial"/>
          <w:sz w:val="24"/>
          <w:szCs w:val="24"/>
        </w:rPr>
        <w:t xml:space="preserve">being </w:t>
      </w:r>
      <w:r w:rsidRPr="004D1600">
        <w:rPr>
          <w:rStyle w:val="cursor-pointer"/>
          <w:sz w:val="24"/>
          <w:szCs w:val="24"/>
        </w:rPr>
        <w:t xml:space="preserve">able to upload a profile image, display of </w:t>
      </w:r>
      <w:r w:rsidRPr="004D1600">
        <w:rPr>
          <w:rStyle w:val="bg-green-100"/>
          <w:rFonts w:eastAsia="Arial"/>
          <w:sz w:val="24"/>
          <w:szCs w:val="24"/>
        </w:rPr>
        <w:t xml:space="preserve">maps, </w:t>
      </w:r>
      <w:r w:rsidRPr="004D1600">
        <w:rPr>
          <w:rStyle w:val="cursor-pointer"/>
          <w:sz w:val="24"/>
          <w:szCs w:val="24"/>
        </w:rPr>
        <w:t xml:space="preserve">and display of </w:t>
      </w:r>
      <w:r w:rsidRPr="004D1600">
        <w:rPr>
          <w:rStyle w:val="bg-green-100"/>
          <w:rFonts w:eastAsia="Arial"/>
          <w:sz w:val="24"/>
          <w:szCs w:val="24"/>
        </w:rPr>
        <w:t>past bookings.</w:t>
      </w:r>
    </w:p>
    <w:p w14:paraId="49E6FA18" w14:textId="77777777" w:rsidR="00FB0121" w:rsidRDefault="00FB0121">
      <w:pPr>
        <w:jc w:val="center"/>
        <w:rPr>
          <w:b/>
          <w:i/>
        </w:rPr>
      </w:pPr>
    </w:p>
    <w:p w14:paraId="725EA5DA" w14:textId="77777777" w:rsidR="00FB0121" w:rsidRDefault="00FB0121">
      <w:pPr>
        <w:jc w:val="center"/>
        <w:rPr>
          <w:b/>
          <w:i/>
        </w:rPr>
      </w:pPr>
    </w:p>
    <w:p w14:paraId="7ABF952D" w14:textId="3D1539FE" w:rsidR="00AD73B7" w:rsidRDefault="008074F0">
      <w:pPr>
        <w:jc w:val="center"/>
      </w:pPr>
      <w:r>
        <w:rPr>
          <w:b/>
          <w:i/>
        </w:rPr>
        <w:t>Table 3.5: Requirement Traceability Matrix</w:t>
      </w:r>
    </w:p>
    <w:tbl>
      <w:tblPr>
        <w:tblStyle w:val="TableGrid"/>
        <w:tblW w:w="0" w:type="auto"/>
        <w:jc w:val="center"/>
        <w:tblLook w:val="04A0" w:firstRow="1" w:lastRow="0" w:firstColumn="1" w:lastColumn="0" w:noHBand="0" w:noVBand="1"/>
      </w:tblPr>
      <w:tblGrid>
        <w:gridCol w:w="2254"/>
        <w:gridCol w:w="2255"/>
        <w:gridCol w:w="2256"/>
        <w:gridCol w:w="2254"/>
      </w:tblGrid>
      <w:tr w:rsidR="00AD73B7" w14:paraId="686A0414" w14:textId="77777777">
        <w:trPr>
          <w:jc w:val="center"/>
        </w:trPr>
        <w:tc>
          <w:tcPr>
            <w:tcW w:w="2257" w:type="dxa"/>
            <w:shd w:val="clear" w:color="auto" w:fill="D9EAF7"/>
            <w:vAlign w:val="center"/>
          </w:tcPr>
          <w:p w14:paraId="22CAE911" w14:textId="77777777" w:rsidR="00AD73B7" w:rsidRDefault="008074F0">
            <w:pPr>
              <w:jc w:val="center"/>
            </w:pPr>
            <w:r>
              <w:rPr>
                <w:b/>
                <w:sz w:val="20"/>
              </w:rPr>
              <w:t>Requirement</w:t>
            </w:r>
          </w:p>
        </w:tc>
        <w:tc>
          <w:tcPr>
            <w:tcW w:w="2257" w:type="dxa"/>
            <w:shd w:val="clear" w:color="auto" w:fill="D9EAF7"/>
            <w:vAlign w:val="center"/>
          </w:tcPr>
          <w:p w14:paraId="5D5C059E" w14:textId="77777777" w:rsidR="00AD73B7" w:rsidRDefault="008074F0">
            <w:pPr>
              <w:jc w:val="center"/>
            </w:pPr>
            <w:r>
              <w:rPr>
                <w:b/>
                <w:sz w:val="20"/>
              </w:rPr>
              <w:t>Screen/Module</w:t>
            </w:r>
          </w:p>
        </w:tc>
        <w:tc>
          <w:tcPr>
            <w:tcW w:w="2257" w:type="dxa"/>
            <w:shd w:val="clear" w:color="auto" w:fill="D9EAF7"/>
            <w:vAlign w:val="center"/>
          </w:tcPr>
          <w:p w14:paraId="2E507370" w14:textId="77777777" w:rsidR="00AD73B7" w:rsidRDefault="008074F0">
            <w:pPr>
              <w:jc w:val="center"/>
            </w:pPr>
            <w:r>
              <w:rPr>
                <w:b/>
                <w:sz w:val="20"/>
              </w:rPr>
              <w:t>Service</w:t>
            </w:r>
          </w:p>
        </w:tc>
        <w:tc>
          <w:tcPr>
            <w:tcW w:w="2257" w:type="dxa"/>
            <w:shd w:val="clear" w:color="auto" w:fill="D9EAF7"/>
            <w:vAlign w:val="center"/>
          </w:tcPr>
          <w:p w14:paraId="5F695EE3" w14:textId="77777777" w:rsidR="00AD73B7" w:rsidRDefault="008074F0">
            <w:pPr>
              <w:jc w:val="center"/>
            </w:pPr>
            <w:r>
              <w:rPr>
                <w:b/>
                <w:sz w:val="20"/>
              </w:rPr>
              <w:t>Validation Focus</w:t>
            </w:r>
          </w:p>
        </w:tc>
      </w:tr>
      <w:tr w:rsidR="00AD73B7" w14:paraId="447C707F" w14:textId="77777777">
        <w:trPr>
          <w:jc w:val="center"/>
        </w:trPr>
        <w:tc>
          <w:tcPr>
            <w:tcW w:w="2257" w:type="dxa"/>
            <w:vAlign w:val="center"/>
          </w:tcPr>
          <w:p w14:paraId="462B5665" w14:textId="77777777" w:rsidR="00AD73B7" w:rsidRDefault="008074F0">
            <w:r>
              <w:rPr>
                <w:sz w:val="20"/>
              </w:rPr>
              <w:t>FR-01</w:t>
            </w:r>
          </w:p>
        </w:tc>
        <w:tc>
          <w:tcPr>
            <w:tcW w:w="2257" w:type="dxa"/>
            <w:vAlign w:val="center"/>
          </w:tcPr>
          <w:p w14:paraId="079E4673" w14:textId="77777777" w:rsidR="00AD73B7" w:rsidRDefault="008074F0">
            <w:r>
              <w:rPr>
                <w:sz w:val="20"/>
              </w:rPr>
              <w:t>Login / Signup</w:t>
            </w:r>
          </w:p>
        </w:tc>
        <w:tc>
          <w:tcPr>
            <w:tcW w:w="2257" w:type="dxa"/>
            <w:vAlign w:val="center"/>
          </w:tcPr>
          <w:p w14:paraId="5E015084" w14:textId="77777777" w:rsidR="00AD73B7" w:rsidRDefault="008074F0">
            <w:r>
              <w:rPr>
                <w:sz w:val="20"/>
              </w:rPr>
              <w:t>LocalAuthService</w:t>
            </w:r>
          </w:p>
        </w:tc>
        <w:tc>
          <w:tcPr>
            <w:tcW w:w="2257" w:type="dxa"/>
            <w:vAlign w:val="center"/>
          </w:tcPr>
          <w:p w14:paraId="737AAE45" w14:textId="77777777" w:rsidR="00AD73B7" w:rsidRDefault="008074F0">
            <w:r>
              <w:rPr>
                <w:sz w:val="20"/>
              </w:rPr>
              <w:t>Credential flow and routing</w:t>
            </w:r>
          </w:p>
        </w:tc>
      </w:tr>
      <w:tr w:rsidR="00AD73B7" w14:paraId="1018B8F7" w14:textId="77777777">
        <w:trPr>
          <w:jc w:val="center"/>
        </w:trPr>
        <w:tc>
          <w:tcPr>
            <w:tcW w:w="2257" w:type="dxa"/>
            <w:vAlign w:val="center"/>
          </w:tcPr>
          <w:p w14:paraId="74F49379" w14:textId="77777777" w:rsidR="00AD73B7" w:rsidRDefault="008074F0">
            <w:r>
              <w:rPr>
                <w:sz w:val="20"/>
              </w:rPr>
              <w:t>FR-04</w:t>
            </w:r>
          </w:p>
        </w:tc>
        <w:tc>
          <w:tcPr>
            <w:tcW w:w="2257" w:type="dxa"/>
            <w:vAlign w:val="center"/>
          </w:tcPr>
          <w:p w14:paraId="65CA72E7" w14:textId="77777777" w:rsidR="00AD73B7" w:rsidRDefault="008074F0">
            <w:r>
              <w:rPr>
                <w:sz w:val="20"/>
              </w:rPr>
              <w:t>Hotel Search / Hotel Selection</w:t>
            </w:r>
          </w:p>
        </w:tc>
        <w:tc>
          <w:tcPr>
            <w:tcW w:w="2257" w:type="dxa"/>
            <w:vAlign w:val="center"/>
          </w:tcPr>
          <w:p w14:paraId="22A70221" w14:textId="77777777" w:rsidR="00AD73B7" w:rsidRDefault="008074F0">
            <w:r>
              <w:rPr>
                <w:sz w:val="20"/>
              </w:rPr>
              <w:t>DatabaseService</w:t>
            </w:r>
          </w:p>
        </w:tc>
        <w:tc>
          <w:tcPr>
            <w:tcW w:w="2257" w:type="dxa"/>
            <w:vAlign w:val="center"/>
          </w:tcPr>
          <w:p w14:paraId="7C096947" w14:textId="77777777" w:rsidR="00AD73B7" w:rsidRDefault="008074F0">
            <w:r>
              <w:rPr>
                <w:sz w:val="20"/>
              </w:rPr>
              <w:t>Search and selection display</w:t>
            </w:r>
          </w:p>
        </w:tc>
      </w:tr>
      <w:tr w:rsidR="00AD73B7" w14:paraId="55603678" w14:textId="77777777">
        <w:trPr>
          <w:jc w:val="center"/>
        </w:trPr>
        <w:tc>
          <w:tcPr>
            <w:tcW w:w="2257" w:type="dxa"/>
            <w:vAlign w:val="center"/>
          </w:tcPr>
          <w:p w14:paraId="1F7C8C10" w14:textId="77777777" w:rsidR="00AD73B7" w:rsidRDefault="008074F0">
            <w:r>
              <w:rPr>
                <w:sz w:val="20"/>
              </w:rPr>
              <w:t>FR-05</w:t>
            </w:r>
          </w:p>
        </w:tc>
        <w:tc>
          <w:tcPr>
            <w:tcW w:w="2257" w:type="dxa"/>
            <w:vAlign w:val="center"/>
          </w:tcPr>
          <w:p w14:paraId="0815FB5C" w14:textId="77777777" w:rsidR="00AD73B7" w:rsidRDefault="008074F0">
            <w:r>
              <w:rPr>
                <w:sz w:val="20"/>
              </w:rPr>
              <w:t>Car Booking</w:t>
            </w:r>
          </w:p>
        </w:tc>
        <w:tc>
          <w:tcPr>
            <w:tcW w:w="2257" w:type="dxa"/>
            <w:vAlign w:val="center"/>
          </w:tcPr>
          <w:p w14:paraId="4E58BF14" w14:textId="77777777" w:rsidR="00AD73B7" w:rsidRDefault="008074F0">
            <w:r>
              <w:rPr>
                <w:sz w:val="20"/>
              </w:rPr>
              <w:t>LocalBookingStore</w:t>
            </w:r>
          </w:p>
        </w:tc>
        <w:tc>
          <w:tcPr>
            <w:tcW w:w="2257" w:type="dxa"/>
            <w:vAlign w:val="center"/>
          </w:tcPr>
          <w:p w14:paraId="3DA7471F" w14:textId="77777777" w:rsidR="00AD73B7" w:rsidRDefault="008074F0">
            <w:r>
              <w:rPr>
                <w:sz w:val="20"/>
              </w:rPr>
              <w:t>Route, price, and booking visibility</w:t>
            </w:r>
          </w:p>
        </w:tc>
      </w:tr>
      <w:tr w:rsidR="00AD73B7" w14:paraId="7CEF2D96" w14:textId="77777777">
        <w:trPr>
          <w:jc w:val="center"/>
        </w:trPr>
        <w:tc>
          <w:tcPr>
            <w:tcW w:w="2257" w:type="dxa"/>
            <w:vAlign w:val="center"/>
          </w:tcPr>
          <w:p w14:paraId="67167B00" w14:textId="77777777" w:rsidR="00AD73B7" w:rsidRDefault="008074F0">
            <w:r>
              <w:rPr>
                <w:sz w:val="20"/>
              </w:rPr>
              <w:t>FR-07</w:t>
            </w:r>
          </w:p>
        </w:tc>
        <w:tc>
          <w:tcPr>
            <w:tcW w:w="2257" w:type="dxa"/>
            <w:vAlign w:val="center"/>
          </w:tcPr>
          <w:p w14:paraId="64798DEF" w14:textId="77777777" w:rsidR="00AD73B7" w:rsidRDefault="008074F0">
            <w:r>
              <w:rPr>
                <w:sz w:val="20"/>
              </w:rPr>
              <w:t>Payment Screen</w:t>
            </w:r>
          </w:p>
        </w:tc>
        <w:tc>
          <w:tcPr>
            <w:tcW w:w="2257" w:type="dxa"/>
            <w:vAlign w:val="center"/>
          </w:tcPr>
          <w:p w14:paraId="2646E8FC" w14:textId="77777777" w:rsidR="00AD73B7" w:rsidRDefault="008074F0">
            <w:r>
              <w:rPr>
                <w:sz w:val="20"/>
              </w:rPr>
              <w:t>BookingService / LocalBookingStore</w:t>
            </w:r>
          </w:p>
        </w:tc>
        <w:tc>
          <w:tcPr>
            <w:tcW w:w="2257" w:type="dxa"/>
            <w:vAlign w:val="center"/>
          </w:tcPr>
          <w:p w14:paraId="0964D940" w14:textId="77777777" w:rsidR="00AD73B7" w:rsidRDefault="008074F0">
            <w:r>
              <w:rPr>
                <w:sz w:val="20"/>
              </w:rPr>
              <w:t>Confirmation behavior</w:t>
            </w:r>
          </w:p>
        </w:tc>
      </w:tr>
      <w:tr w:rsidR="00AD73B7" w14:paraId="2FF0DFDB" w14:textId="77777777">
        <w:trPr>
          <w:jc w:val="center"/>
        </w:trPr>
        <w:tc>
          <w:tcPr>
            <w:tcW w:w="2257" w:type="dxa"/>
            <w:vAlign w:val="center"/>
          </w:tcPr>
          <w:p w14:paraId="7EB4BC50" w14:textId="77777777" w:rsidR="00AD73B7" w:rsidRDefault="008074F0">
            <w:r>
              <w:rPr>
                <w:sz w:val="20"/>
              </w:rPr>
              <w:t>FR-09</w:t>
            </w:r>
          </w:p>
        </w:tc>
        <w:tc>
          <w:tcPr>
            <w:tcW w:w="2257" w:type="dxa"/>
            <w:vAlign w:val="center"/>
          </w:tcPr>
          <w:p w14:paraId="76A94DC2" w14:textId="77777777" w:rsidR="00AD73B7" w:rsidRDefault="008074F0">
            <w:r>
              <w:rPr>
                <w:sz w:val="20"/>
              </w:rPr>
              <w:t>Profile Screen</w:t>
            </w:r>
          </w:p>
        </w:tc>
        <w:tc>
          <w:tcPr>
            <w:tcW w:w="2257" w:type="dxa"/>
            <w:vAlign w:val="center"/>
          </w:tcPr>
          <w:p w14:paraId="5818FFB0" w14:textId="77777777" w:rsidR="00AD73B7" w:rsidRDefault="008074F0">
            <w:r>
              <w:rPr>
                <w:sz w:val="20"/>
              </w:rPr>
              <w:t>AuthService / Firebase Storage</w:t>
            </w:r>
          </w:p>
        </w:tc>
        <w:tc>
          <w:tcPr>
            <w:tcW w:w="2257" w:type="dxa"/>
            <w:vAlign w:val="center"/>
          </w:tcPr>
          <w:p w14:paraId="5215F8A6" w14:textId="77777777" w:rsidR="00AD73B7" w:rsidRDefault="008074F0">
            <w:r>
              <w:rPr>
                <w:sz w:val="20"/>
              </w:rPr>
              <w:t>Profile update and image upload</w:t>
            </w:r>
          </w:p>
        </w:tc>
      </w:tr>
      <w:tr w:rsidR="00AD73B7" w14:paraId="14E18124" w14:textId="77777777">
        <w:trPr>
          <w:jc w:val="center"/>
        </w:trPr>
        <w:tc>
          <w:tcPr>
            <w:tcW w:w="2257" w:type="dxa"/>
            <w:vAlign w:val="center"/>
          </w:tcPr>
          <w:p w14:paraId="46C8AF72" w14:textId="77777777" w:rsidR="00AD73B7" w:rsidRDefault="008074F0">
            <w:r>
              <w:rPr>
                <w:sz w:val="20"/>
              </w:rPr>
              <w:t>FR-10</w:t>
            </w:r>
          </w:p>
        </w:tc>
        <w:tc>
          <w:tcPr>
            <w:tcW w:w="2257" w:type="dxa"/>
            <w:vAlign w:val="center"/>
          </w:tcPr>
          <w:p w14:paraId="1BFF8EEB" w14:textId="77777777" w:rsidR="00AD73B7" w:rsidRDefault="008074F0">
            <w:r>
              <w:rPr>
                <w:sz w:val="20"/>
              </w:rPr>
              <w:t>Add Hotel / Add Car / My Listings</w:t>
            </w:r>
          </w:p>
        </w:tc>
        <w:tc>
          <w:tcPr>
            <w:tcW w:w="2257" w:type="dxa"/>
            <w:vAlign w:val="center"/>
          </w:tcPr>
          <w:p w14:paraId="361A936E" w14:textId="77777777" w:rsidR="00AD73B7" w:rsidRDefault="008074F0">
            <w:r>
              <w:rPr>
                <w:sz w:val="20"/>
              </w:rPr>
              <w:t>UserListingsService</w:t>
            </w:r>
          </w:p>
        </w:tc>
        <w:tc>
          <w:tcPr>
            <w:tcW w:w="2257" w:type="dxa"/>
            <w:vAlign w:val="center"/>
          </w:tcPr>
          <w:p w14:paraId="3496B66F" w14:textId="77777777" w:rsidR="00AD73B7" w:rsidRDefault="008074F0">
            <w:r>
              <w:rPr>
                <w:sz w:val="20"/>
              </w:rPr>
              <w:t>Local persistence and tab display</w:t>
            </w:r>
          </w:p>
        </w:tc>
      </w:tr>
    </w:tbl>
    <w:p w14:paraId="2A23FA20" w14:textId="77777777" w:rsidR="00AD73B7" w:rsidRDefault="00AD73B7"/>
    <w:p w14:paraId="76C84456" w14:textId="77777777" w:rsidR="004D1600" w:rsidRDefault="004D1600" w:rsidP="00FB0121">
      <w:pPr>
        <w:pStyle w:val="Heading2"/>
        <w:spacing w:before="160" w:after="160"/>
        <w:ind w:left="0"/>
        <w:jc w:val="left"/>
        <w:rPr>
          <w:rFonts w:ascii="Arial" w:hAnsi="Arial"/>
        </w:rPr>
      </w:pPr>
    </w:p>
    <w:p w14:paraId="413F725F" w14:textId="1381D4AA" w:rsidR="00AD73B7" w:rsidRDefault="008074F0" w:rsidP="00FB0121">
      <w:pPr>
        <w:pStyle w:val="Heading2"/>
        <w:spacing w:before="160" w:after="160"/>
        <w:ind w:left="0"/>
        <w:jc w:val="left"/>
      </w:pPr>
      <w:r>
        <w:rPr>
          <w:rFonts w:ascii="Arial" w:hAnsi="Arial"/>
        </w:rPr>
        <w:t>3.8 Summary</w:t>
      </w:r>
    </w:p>
    <w:p w14:paraId="15F113BF" w14:textId="18F415A0" w:rsidR="00AD73B7" w:rsidRPr="004D1600" w:rsidRDefault="004D1600" w:rsidP="004D1600">
      <w:pPr>
        <w:spacing w:line="360" w:lineRule="auto"/>
        <w:jc w:val="both"/>
      </w:pPr>
      <w:r w:rsidRPr="004D1600">
        <w:rPr>
          <w:rStyle w:val="cursor-pointer"/>
          <w:sz w:val="24"/>
          <w:szCs w:val="24"/>
        </w:rPr>
        <w:t xml:space="preserve">The requirements engineering phase is what is </w:t>
      </w:r>
      <w:r w:rsidRPr="004D1600">
        <w:rPr>
          <w:rStyle w:val="bg-green-100"/>
          <w:rFonts w:eastAsia="Arial"/>
          <w:sz w:val="24"/>
          <w:szCs w:val="24"/>
        </w:rPr>
        <w:t xml:space="preserve">needed </w:t>
      </w:r>
      <w:r w:rsidRPr="004D1600">
        <w:rPr>
          <w:rStyle w:val="cursor-pointer"/>
          <w:sz w:val="24"/>
          <w:szCs w:val="24"/>
        </w:rPr>
        <w:t xml:space="preserve">for the rest of the system design. </w:t>
      </w:r>
      <w:r w:rsidRPr="004D1600">
        <w:rPr>
          <w:rStyle w:val="bg-green-100"/>
          <w:rFonts w:eastAsia="Arial"/>
          <w:sz w:val="24"/>
          <w:szCs w:val="24"/>
        </w:rPr>
        <w:t xml:space="preserve">This step provides clarity </w:t>
      </w:r>
      <w:r w:rsidRPr="004D1600">
        <w:rPr>
          <w:rStyle w:val="cursor-pointer"/>
          <w:sz w:val="24"/>
          <w:szCs w:val="24"/>
        </w:rPr>
        <w:t xml:space="preserve">of the </w:t>
      </w:r>
      <w:r w:rsidRPr="004D1600">
        <w:rPr>
          <w:rStyle w:val="bg-green-100"/>
          <w:rFonts w:eastAsia="Arial"/>
          <w:sz w:val="24"/>
          <w:szCs w:val="24"/>
        </w:rPr>
        <w:t xml:space="preserve">stakeholders, their required </w:t>
      </w:r>
      <w:r w:rsidRPr="004D1600">
        <w:rPr>
          <w:rStyle w:val="cursor-pointer"/>
          <w:sz w:val="24"/>
          <w:szCs w:val="24"/>
        </w:rPr>
        <w:t xml:space="preserve">tasks, </w:t>
      </w:r>
      <w:r w:rsidRPr="004D1600">
        <w:rPr>
          <w:rStyle w:val="bg-green-100"/>
          <w:rFonts w:eastAsia="Arial"/>
          <w:sz w:val="24"/>
          <w:szCs w:val="24"/>
        </w:rPr>
        <w:t xml:space="preserve">required </w:t>
      </w:r>
      <w:r w:rsidRPr="004D1600">
        <w:rPr>
          <w:rStyle w:val="cursor-pointer"/>
          <w:sz w:val="24"/>
          <w:szCs w:val="24"/>
        </w:rPr>
        <w:t xml:space="preserve">quality </w:t>
      </w:r>
      <w:r w:rsidRPr="004D1600">
        <w:rPr>
          <w:rStyle w:val="bg-green-100"/>
          <w:rFonts w:eastAsia="Arial"/>
          <w:sz w:val="24"/>
          <w:szCs w:val="24"/>
        </w:rPr>
        <w:t xml:space="preserve">characteristics </w:t>
      </w:r>
      <w:r w:rsidRPr="004D1600">
        <w:rPr>
          <w:rStyle w:val="cursor-pointer"/>
          <w:sz w:val="24"/>
          <w:szCs w:val="24"/>
        </w:rPr>
        <w:t xml:space="preserve">and the </w:t>
      </w:r>
      <w:r w:rsidRPr="004D1600">
        <w:rPr>
          <w:rStyle w:val="bg-green-100"/>
          <w:rFonts w:eastAsia="Arial"/>
          <w:sz w:val="24"/>
          <w:szCs w:val="24"/>
        </w:rPr>
        <w:t xml:space="preserve">associated </w:t>
      </w:r>
      <w:r w:rsidRPr="004D1600">
        <w:rPr>
          <w:rStyle w:val="cursor-pointer"/>
          <w:sz w:val="24"/>
          <w:szCs w:val="24"/>
        </w:rPr>
        <w:t xml:space="preserve">risks. </w:t>
      </w:r>
      <w:r w:rsidRPr="004D1600">
        <w:rPr>
          <w:rStyle w:val="bg-green-100"/>
          <w:rFonts w:eastAsia="Arial"/>
          <w:sz w:val="24"/>
          <w:szCs w:val="24"/>
        </w:rPr>
        <w:t xml:space="preserve">This specification </w:t>
      </w:r>
      <w:r w:rsidRPr="004D1600">
        <w:rPr>
          <w:rStyle w:val="cursor-pointer"/>
          <w:sz w:val="24"/>
          <w:szCs w:val="24"/>
        </w:rPr>
        <w:t xml:space="preserve">is </w:t>
      </w:r>
      <w:r w:rsidRPr="004D1600">
        <w:rPr>
          <w:rStyle w:val="bg-green-100"/>
          <w:rFonts w:eastAsia="Arial"/>
          <w:sz w:val="24"/>
          <w:szCs w:val="24"/>
        </w:rPr>
        <w:t xml:space="preserve">then ready </w:t>
      </w:r>
      <w:r w:rsidRPr="004D1600">
        <w:rPr>
          <w:rStyle w:val="cursor-pointer"/>
          <w:sz w:val="24"/>
          <w:szCs w:val="24"/>
        </w:rPr>
        <w:t xml:space="preserve">for use in </w:t>
      </w:r>
      <w:r w:rsidRPr="004D1600">
        <w:rPr>
          <w:rStyle w:val="bg-green-100"/>
          <w:rFonts w:eastAsia="Arial"/>
          <w:sz w:val="24"/>
          <w:szCs w:val="24"/>
        </w:rPr>
        <w:t xml:space="preserve">architecture </w:t>
      </w:r>
      <w:r w:rsidRPr="004D1600">
        <w:rPr>
          <w:rStyle w:val="cursor-pointer"/>
          <w:sz w:val="24"/>
          <w:szCs w:val="24"/>
        </w:rPr>
        <w:t xml:space="preserve">planning and system design at </w:t>
      </w:r>
      <w:r w:rsidRPr="004D1600">
        <w:rPr>
          <w:rStyle w:val="bg-green-100"/>
          <w:rFonts w:eastAsia="Arial"/>
          <w:sz w:val="24"/>
          <w:szCs w:val="24"/>
        </w:rPr>
        <w:t>module level.</w:t>
      </w:r>
      <w:r w:rsidR="008074F0" w:rsidRPr="004D1600">
        <w:br w:type="page"/>
      </w:r>
    </w:p>
    <w:p w14:paraId="5C8F3B23" w14:textId="021ABCDE" w:rsidR="00AD73B7" w:rsidRDefault="008074F0">
      <w:pPr>
        <w:pStyle w:val="Heading1"/>
        <w:spacing w:before="160" w:after="160"/>
      </w:pPr>
      <w:r>
        <w:lastRenderedPageBreak/>
        <w:t>Chapter 4</w:t>
      </w:r>
      <w:r>
        <w:br/>
        <w:t>System Analysis and Design</w:t>
      </w:r>
    </w:p>
    <w:p w14:paraId="56CC48C5" w14:textId="77777777" w:rsidR="00CD4D4E" w:rsidRDefault="00CD4D4E">
      <w:pPr>
        <w:pStyle w:val="Heading1"/>
        <w:spacing w:before="160" w:after="160"/>
      </w:pPr>
    </w:p>
    <w:p w14:paraId="7DDC82C1" w14:textId="77777777" w:rsidR="00AD73B7" w:rsidRDefault="008074F0" w:rsidP="00FB0121">
      <w:pPr>
        <w:pStyle w:val="Heading2"/>
        <w:spacing w:before="160" w:after="160"/>
        <w:ind w:left="0"/>
        <w:jc w:val="left"/>
      </w:pPr>
      <w:r>
        <w:rPr>
          <w:rFonts w:ascii="Arial" w:hAnsi="Arial"/>
        </w:rPr>
        <w:t>4.1 Proposed System Architecture</w:t>
      </w:r>
    </w:p>
    <w:p w14:paraId="39895423" w14:textId="77777777" w:rsidR="00D0133E" w:rsidRPr="00D0133E" w:rsidRDefault="00D0133E" w:rsidP="00D0133E">
      <w:pPr>
        <w:widowControl/>
        <w:autoSpaceDE/>
        <w:autoSpaceDN/>
        <w:spacing w:line="360" w:lineRule="auto"/>
        <w:jc w:val="both"/>
        <w:rPr>
          <w:sz w:val="24"/>
          <w:szCs w:val="24"/>
        </w:rPr>
      </w:pPr>
      <w:r w:rsidRPr="00D0133E">
        <w:rPr>
          <w:sz w:val="24"/>
          <w:szCs w:val="24"/>
        </w:rPr>
        <w:t>This proposed design adopts a layered architecture where the presentation layer is segregated from the business layer and data layer. This layer mainly consists of screens, reusable widgets and cards. Just below that are the services that manages authentication, access to database, book flow and local storage and other utility elements such as theme setup, validators, animations, constants, extensions which minimize code repetition and create consistency throughout the app.</w:t>
      </w:r>
    </w:p>
    <w:p w14:paraId="646D8E17" w14:textId="2DC04AC5" w:rsidR="00D0133E" w:rsidRPr="00D0133E" w:rsidRDefault="00D0133E" w:rsidP="00D0133E">
      <w:pPr>
        <w:widowControl/>
        <w:autoSpaceDE/>
        <w:autoSpaceDN/>
        <w:spacing w:line="360" w:lineRule="auto"/>
        <w:jc w:val="both"/>
        <w:rPr>
          <w:sz w:val="24"/>
          <w:szCs w:val="24"/>
        </w:rPr>
      </w:pPr>
      <w:r w:rsidRPr="00D0133E">
        <w:rPr>
          <w:sz w:val="24"/>
          <w:szCs w:val="24"/>
        </w:rPr>
        <w:t>This is an ideal architecture for a student project as it gives both good conceptual structure and easy implementation. It doesn’t create excessive over-engineering while ensuring Separation of Concern principles. The modular design makes it easier to present and test modules independently, as well as provide a more organized base to extend upon for the future development</w:t>
      </w:r>
      <w:r>
        <w:rPr>
          <w:sz w:val="24"/>
          <w:szCs w:val="24"/>
        </w:rPr>
        <w:t>.</w:t>
      </w:r>
    </w:p>
    <w:p w14:paraId="7C966C41" w14:textId="77777777" w:rsidR="00D0133E" w:rsidRPr="00D0133E" w:rsidRDefault="00D0133E" w:rsidP="00D0133E">
      <w:pPr>
        <w:spacing w:after="160" w:line="360" w:lineRule="auto"/>
        <w:jc w:val="both"/>
        <w:rPr>
          <w:sz w:val="20"/>
          <w:szCs w:val="20"/>
        </w:rPr>
      </w:pPr>
    </w:p>
    <w:p w14:paraId="245E8424" w14:textId="77777777" w:rsidR="00AD73B7" w:rsidRDefault="008074F0">
      <w:pPr>
        <w:jc w:val="center"/>
      </w:pPr>
      <w:r>
        <w:rPr>
          <w:b/>
          <w:i/>
        </w:rPr>
        <w:t>Table 4.1: Proposed Technology Stack</w:t>
      </w:r>
    </w:p>
    <w:tbl>
      <w:tblPr>
        <w:tblStyle w:val="TableGrid"/>
        <w:tblW w:w="0" w:type="auto"/>
        <w:jc w:val="center"/>
        <w:tblLook w:val="04A0" w:firstRow="1" w:lastRow="0" w:firstColumn="1" w:lastColumn="0" w:noHBand="0" w:noVBand="1"/>
      </w:tblPr>
      <w:tblGrid>
        <w:gridCol w:w="4509"/>
        <w:gridCol w:w="4510"/>
      </w:tblGrid>
      <w:tr w:rsidR="00AD73B7" w14:paraId="015749F8" w14:textId="77777777">
        <w:trPr>
          <w:jc w:val="center"/>
        </w:trPr>
        <w:tc>
          <w:tcPr>
            <w:tcW w:w="4514" w:type="dxa"/>
            <w:shd w:val="clear" w:color="auto" w:fill="D9EAF7"/>
            <w:vAlign w:val="center"/>
          </w:tcPr>
          <w:p w14:paraId="590017CB" w14:textId="77777777" w:rsidR="00AD73B7" w:rsidRDefault="008074F0">
            <w:pPr>
              <w:jc w:val="center"/>
            </w:pPr>
            <w:r>
              <w:rPr>
                <w:b/>
                <w:sz w:val="20"/>
              </w:rPr>
              <w:t>Layer</w:t>
            </w:r>
          </w:p>
        </w:tc>
        <w:tc>
          <w:tcPr>
            <w:tcW w:w="4514" w:type="dxa"/>
            <w:shd w:val="clear" w:color="auto" w:fill="D9EAF7"/>
            <w:vAlign w:val="center"/>
          </w:tcPr>
          <w:p w14:paraId="739DA1DB" w14:textId="77777777" w:rsidR="00AD73B7" w:rsidRDefault="008074F0">
            <w:pPr>
              <w:jc w:val="center"/>
            </w:pPr>
            <w:r>
              <w:rPr>
                <w:b/>
                <w:sz w:val="20"/>
              </w:rPr>
              <w:t>Technology</w:t>
            </w:r>
          </w:p>
        </w:tc>
      </w:tr>
      <w:tr w:rsidR="00AD73B7" w14:paraId="3C5585D3" w14:textId="77777777">
        <w:trPr>
          <w:jc w:val="center"/>
        </w:trPr>
        <w:tc>
          <w:tcPr>
            <w:tcW w:w="4514" w:type="dxa"/>
            <w:vAlign w:val="center"/>
          </w:tcPr>
          <w:p w14:paraId="0CBD68DE" w14:textId="77777777" w:rsidR="00AD73B7" w:rsidRDefault="008074F0">
            <w:r>
              <w:rPr>
                <w:sz w:val="20"/>
              </w:rPr>
              <w:t>Frontend</w:t>
            </w:r>
          </w:p>
        </w:tc>
        <w:tc>
          <w:tcPr>
            <w:tcW w:w="4514" w:type="dxa"/>
            <w:vAlign w:val="center"/>
          </w:tcPr>
          <w:p w14:paraId="596CC1D9" w14:textId="77777777" w:rsidR="00AD73B7" w:rsidRDefault="008074F0">
            <w:r>
              <w:rPr>
                <w:sz w:val="20"/>
              </w:rPr>
              <w:t>Flutter and Dart</w:t>
            </w:r>
          </w:p>
        </w:tc>
      </w:tr>
      <w:tr w:rsidR="00AD73B7" w14:paraId="0142AE62" w14:textId="77777777">
        <w:trPr>
          <w:jc w:val="center"/>
        </w:trPr>
        <w:tc>
          <w:tcPr>
            <w:tcW w:w="4514" w:type="dxa"/>
            <w:vAlign w:val="center"/>
          </w:tcPr>
          <w:p w14:paraId="37FBC5AC" w14:textId="77777777" w:rsidR="00AD73B7" w:rsidRDefault="008074F0">
            <w:r>
              <w:rPr>
                <w:sz w:val="20"/>
              </w:rPr>
              <w:t>Authentication</w:t>
            </w:r>
          </w:p>
        </w:tc>
        <w:tc>
          <w:tcPr>
            <w:tcW w:w="4514" w:type="dxa"/>
            <w:vAlign w:val="center"/>
          </w:tcPr>
          <w:p w14:paraId="50DB1F0A" w14:textId="77777777" w:rsidR="00AD73B7" w:rsidRDefault="008074F0">
            <w:r>
              <w:rPr>
                <w:sz w:val="20"/>
              </w:rPr>
              <w:t>Firebase Auth and LocalAuthService fallback</w:t>
            </w:r>
          </w:p>
        </w:tc>
      </w:tr>
      <w:tr w:rsidR="00AD73B7" w14:paraId="1EB2BDF7" w14:textId="77777777">
        <w:trPr>
          <w:jc w:val="center"/>
        </w:trPr>
        <w:tc>
          <w:tcPr>
            <w:tcW w:w="4514" w:type="dxa"/>
            <w:vAlign w:val="center"/>
          </w:tcPr>
          <w:p w14:paraId="7628A0B8" w14:textId="77777777" w:rsidR="00AD73B7" w:rsidRDefault="008074F0">
            <w:r>
              <w:rPr>
                <w:sz w:val="20"/>
              </w:rPr>
              <w:t>Cloud Database</w:t>
            </w:r>
          </w:p>
        </w:tc>
        <w:tc>
          <w:tcPr>
            <w:tcW w:w="4514" w:type="dxa"/>
            <w:vAlign w:val="center"/>
          </w:tcPr>
          <w:p w14:paraId="0FAA98C0" w14:textId="77777777" w:rsidR="00AD73B7" w:rsidRDefault="008074F0">
            <w:r>
              <w:rPr>
                <w:sz w:val="20"/>
              </w:rPr>
              <w:t>Cloud Firestore</w:t>
            </w:r>
          </w:p>
        </w:tc>
      </w:tr>
      <w:tr w:rsidR="00AD73B7" w14:paraId="059B4435" w14:textId="77777777">
        <w:trPr>
          <w:jc w:val="center"/>
        </w:trPr>
        <w:tc>
          <w:tcPr>
            <w:tcW w:w="4514" w:type="dxa"/>
            <w:vAlign w:val="center"/>
          </w:tcPr>
          <w:p w14:paraId="4A2E79C2" w14:textId="77777777" w:rsidR="00AD73B7" w:rsidRDefault="008074F0">
            <w:r>
              <w:rPr>
                <w:sz w:val="20"/>
              </w:rPr>
              <w:t>File Storage</w:t>
            </w:r>
          </w:p>
        </w:tc>
        <w:tc>
          <w:tcPr>
            <w:tcW w:w="4514" w:type="dxa"/>
            <w:vAlign w:val="center"/>
          </w:tcPr>
          <w:p w14:paraId="7401D6D3" w14:textId="77777777" w:rsidR="00AD73B7" w:rsidRDefault="008074F0">
            <w:r>
              <w:rPr>
                <w:sz w:val="20"/>
              </w:rPr>
              <w:t>Firebase Storage</w:t>
            </w:r>
          </w:p>
        </w:tc>
      </w:tr>
      <w:tr w:rsidR="00AD73B7" w14:paraId="3EBBE4F3" w14:textId="77777777">
        <w:trPr>
          <w:jc w:val="center"/>
        </w:trPr>
        <w:tc>
          <w:tcPr>
            <w:tcW w:w="4514" w:type="dxa"/>
            <w:vAlign w:val="center"/>
          </w:tcPr>
          <w:p w14:paraId="309459EE" w14:textId="77777777" w:rsidR="00AD73B7" w:rsidRDefault="008074F0">
            <w:r>
              <w:rPr>
                <w:sz w:val="20"/>
              </w:rPr>
              <w:t>Local Persistence</w:t>
            </w:r>
          </w:p>
        </w:tc>
        <w:tc>
          <w:tcPr>
            <w:tcW w:w="4514" w:type="dxa"/>
            <w:vAlign w:val="center"/>
          </w:tcPr>
          <w:p w14:paraId="464ACD89" w14:textId="77777777" w:rsidR="00AD73B7" w:rsidRDefault="008074F0">
            <w:r>
              <w:rPr>
                <w:sz w:val="20"/>
              </w:rPr>
              <w:t>SharedPreferences and in-memory stores</w:t>
            </w:r>
          </w:p>
        </w:tc>
      </w:tr>
      <w:tr w:rsidR="00AD73B7" w14:paraId="18599CA2" w14:textId="77777777">
        <w:trPr>
          <w:jc w:val="center"/>
        </w:trPr>
        <w:tc>
          <w:tcPr>
            <w:tcW w:w="4514" w:type="dxa"/>
            <w:vAlign w:val="center"/>
          </w:tcPr>
          <w:p w14:paraId="494B127F" w14:textId="77777777" w:rsidR="00AD73B7" w:rsidRDefault="008074F0">
            <w:r>
              <w:rPr>
                <w:sz w:val="20"/>
              </w:rPr>
              <w:t>Maps and Location</w:t>
            </w:r>
          </w:p>
        </w:tc>
        <w:tc>
          <w:tcPr>
            <w:tcW w:w="4514" w:type="dxa"/>
            <w:vAlign w:val="center"/>
          </w:tcPr>
          <w:p w14:paraId="60117245" w14:textId="77777777" w:rsidR="00AD73B7" w:rsidRDefault="008074F0">
            <w:r>
              <w:rPr>
                <w:sz w:val="20"/>
              </w:rPr>
              <w:t>Google Maps Flutter and Geolocator</w:t>
            </w:r>
          </w:p>
        </w:tc>
      </w:tr>
      <w:tr w:rsidR="00AD73B7" w14:paraId="2A05B6CC" w14:textId="77777777">
        <w:trPr>
          <w:jc w:val="center"/>
        </w:trPr>
        <w:tc>
          <w:tcPr>
            <w:tcW w:w="4514" w:type="dxa"/>
            <w:vAlign w:val="center"/>
          </w:tcPr>
          <w:p w14:paraId="40DAA4FB" w14:textId="77777777" w:rsidR="00AD73B7" w:rsidRDefault="008074F0">
            <w:r>
              <w:rPr>
                <w:sz w:val="20"/>
              </w:rPr>
              <w:t>UI Support</w:t>
            </w:r>
          </w:p>
        </w:tc>
        <w:tc>
          <w:tcPr>
            <w:tcW w:w="4514" w:type="dxa"/>
            <w:vAlign w:val="center"/>
          </w:tcPr>
          <w:p w14:paraId="1EF7F885" w14:textId="77777777" w:rsidR="00AD73B7" w:rsidRDefault="008074F0">
            <w:r>
              <w:rPr>
                <w:sz w:val="20"/>
              </w:rPr>
              <w:t>Google Fonts, animations, cached image tools</w:t>
            </w:r>
          </w:p>
        </w:tc>
      </w:tr>
    </w:tbl>
    <w:p w14:paraId="38427797" w14:textId="77777777" w:rsidR="00AD73B7" w:rsidRDefault="00AD73B7"/>
    <w:p w14:paraId="5BCF891C" w14:textId="77777777" w:rsidR="00D0133E" w:rsidRDefault="00D0133E" w:rsidP="00FB0121">
      <w:pPr>
        <w:pStyle w:val="Heading2"/>
        <w:spacing w:before="160" w:after="160"/>
        <w:ind w:left="0"/>
        <w:jc w:val="left"/>
        <w:rPr>
          <w:rFonts w:ascii="Arial" w:hAnsi="Arial"/>
        </w:rPr>
      </w:pPr>
    </w:p>
    <w:p w14:paraId="68F2C0A2" w14:textId="45013EB5" w:rsidR="00AD73B7" w:rsidRDefault="008074F0" w:rsidP="00FB0121">
      <w:pPr>
        <w:pStyle w:val="Heading2"/>
        <w:spacing w:before="160" w:after="160"/>
        <w:ind w:left="0"/>
        <w:jc w:val="left"/>
      </w:pPr>
      <w:r>
        <w:rPr>
          <w:rFonts w:ascii="Arial" w:hAnsi="Arial"/>
        </w:rPr>
        <w:t>4.2 Use Case Perspective</w:t>
      </w:r>
    </w:p>
    <w:p w14:paraId="5BB7EAB8" w14:textId="0AF80A51" w:rsidR="00D0133E" w:rsidRPr="00D0133E" w:rsidRDefault="00D0133E" w:rsidP="00D0133E">
      <w:pPr>
        <w:widowControl/>
        <w:autoSpaceDE/>
        <w:autoSpaceDN/>
        <w:spacing w:line="360" w:lineRule="auto"/>
        <w:jc w:val="both"/>
        <w:rPr>
          <w:sz w:val="24"/>
          <w:szCs w:val="24"/>
        </w:rPr>
      </w:pPr>
      <w:r w:rsidRPr="00D0133E">
        <w:rPr>
          <w:sz w:val="24"/>
          <w:szCs w:val="24"/>
        </w:rPr>
        <w:t>From a use case perspective, the system is built around a user (registered or guest) using a mobile application to interface with travel related services. The main use cases are, in essence, "creating an account," "logging in," "viewing a destination," "selecting a tour," "searching for a hotel,</w:t>
      </w:r>
      <w:r w:rsidR="00D770DA">
        <w:rPr>
          <w:sz w:val="24"/>
          <w:szCs w:val="24"/>
        </w:rPr>
        <w:t xml:space="preserve"> </w:t>
      </w:r>
      <w:r w:rsidRPr="00D0133E">
        <w:rPr>
          <w:sz w:val="24"/>
          <w:szCs w:val="24"/>
        </w:rPr>
        <w:t xml:space="preserve">"booking a rental car," "viewing the map" and "configuring preferences," confirminig booking". </w:t>
      </w:r>
      <w:r w:rsidR="00D770DA">
        <w:rPr>
          <w:sz w:val="24"/>
          <w:szCs w:val="24"/>
        </w:rPr>
        <w:t xml:space="preserve"> </w:t>
      </w:r>
      <w:r w:rsidRPr="00D0133E">
        <w:rPr>
          <w:sz w:val="24"/>
          <w:szCs w:val="24"/>
        </w:rPr>
        <w:t>There are additional use cases in regards to registering a personal listing of hotels and rental car.</w:t>
      </w:r>
    </w:p>
    <w:p w14:paraId="39B4859D" w14:textId="77777777" w:rsidR="00D0133E" w:rsidRPr="00D0133E" w:rsidRDefault="00D0133E" w:rsidP="00D0133E">
      <w:pPr>
        <w:widowControl/>
        <w:autoSpaceDE/>
        <w:autoSpaceDN/>
        <w:spacing w:line="360" w:lineRule="auto"/>
        <w:jc w:val="both"/>
        <w:rPr>
          <w:sz w:val="24"/>
          <w:szCs w:val="24"/>
        </w:rPr>
      </w:pPr>
      <w:r w:rsidRPr="00D0133E">
        <w:rPr>
          <w:sz w:val="24"/>
          <w:szCs w:val="24"/>
        </w:rPr>
        <w:lastRenderedPageBreak/>
        <w:t>The Use Case perspective is critical because it moves analysis from simply screens to user intents. Instead of discussing the system only in terms of interface components it questions what actions are valuable to the user and what ordered steps the system has to support.</w:t>
      </w:r>
    </w:p>
    <w:p w14:paraId="7C1995AD" w14:textId="77777777" w:rsidR="00AD73B7" w:rsidRDefault="008074F0" w:rsidP="00FB0121">
      <w:pPr>
        <w:pStyle w:val="Heading2"/>
        <w:spacing w:before="160" w:after="160"/>
        <w:ind w:left="0"/>
        <w:jc w:val="left"/>
      </w:pPr>
      <w:r>
        <w:rPr>
          <w:rFonts w:ascii="Arial" w:hAnsi="Arial"/>
        </w:rPr>
        <w:t>4.3 Navigation Design</w:t>
      </w:r>
    </w:p>
    <w:p w14:paraId="134CEBFC" w14:textId="77777777" w:rsidR="00D0133E" w:rsidRPr="00D0133E" w:rsidRDefault="00D0133E" w:rsidP="00D0133E">
      <w:pPr>
        <w:pStyle w:val="Heading2"/>
        <w:spacing w:before="160" w:after="160" w:line="360" w:lineRule="auto"/>
        <w:ind w:left="0"/>
        <w:jc w:val="both"/>
        <w:rPr>
          <w:rStyle w:val="bg-green-100"/>
          <w:rFonts w:eastAsia="Arial"/>
          <w:b w:val="0"/>
          <w:bCs w:val="0"/>
          <w:sz w:val="24"/>
          <w:szCs w:val="24"/>
        </w:rPr>
      </w:pPr>
      <w:r w:rsidRPr="00D0133E">
        <w:rPr>
          <w:rStyle w:val="cursor-pointer"/>
          <w:b w:val="0"/>
          <w:bCs w:val="0"/>
          <w:sz w:val="24"/>
          <w:szCs w:val="24"/>
        </w:rPr>
        <w:t xml:space="preserve">Navigation design is screen </w:t>
      </w:r>
      <w:r w:rsidRPr="00D0133E">
        <w:rPr>
          <w:rStyle w:val="bg-green-100"/>
          <w:rFonts w:eastAsia="Arial"/>
          <w:b w:val="0"/>
          <w:bCs w:val="0"/>
          <w:sz w:val="24"/>
          <w:szCs w:val="24"/>
        </w:rPr>
        <w:t xml:space="preserve">based </w:t>
      </w:r>
      <w:r w:rsidRPr="00D0133E">
        <w:rPr>
          <w:rStyle w:val="cursor-pointer"/>
          <w:b w:val="0"/>
          <w:bCs w:val="0"/>
          <w:sz w:val="24"/>
          <w:szCs w:val="24"/>
        </w:rPr>
        <w:t xml:space="preserve">and imperative. On </w:t>
      </w:r>
      <w:r w:rsidRPr="00D0133E">
        <w:rPr>
          <w:rStyle w:val="bg-green-100"/>
          <w:rFonts w:eastAsia="Arial"/>
          <w:b w:val="0"/>
          <w:bCs w:val="0"/>
          <w:sz w:val="24"/>
          <w:szCs w:val="24"/>
        </w:rPr>
        <w:t xml:space="preserve">startup </w:t>
      </w:r>
      <w:r w:rsidRPr="00D0133E">
        <w:rPr>
          <w:rStyle w:val="cursor-pointer"/>
          <w:b w:val="0"/>
          <w:bCs w:val="0"/>
          <w:sz w:val="24"/>
          <w:szCs w:val="24"/>
        </w:rPr>
        <w:t xml:space="preserve">the application </w:t>
      </w:r>
      <w:r w:rsidRPr="00D0133E">
        <w:rPr>
          <w:rStyle w:val="bg-green-100"/>
          <w:rFonts w:eastAsia="Arial"/>
          <w:b w:val="0"/>
          <w:bCs w:val="0"/>
          <w:sz w:val="24"/>
          <w:szCs w:val="24"/>
        </w:rPr>
        <w:t xml:space="preserve">leads </w:t>
      </w:r>
      <w:r w:rsidRPr="00D0133E">
        <w:rPr>
          <w:rStyle w:val="cursor-pointer"/>
          <w:b w:val="0"/>
          <w:bCs w:val="0"/>
          <w:sz w:val="24"/>
          <w:szCs w:val="24"/>
        </w:rPr>
        <w:t xml:space="preserve">to </w:t>
      </w:r>
      <w:r w:rsidRPr="00D0133E">
        <w:rPr>
          <w:rStyle w:val="bg-green-100"/>
          <w:rFonts w:eastAsia="Arial"/>
          <w:b w:val="0"/>
          <w:bCs w:val="0"/>
          <w:sz w:val="24"/>
          <w:szCs w:val="24"/>
        </w:rPr>
        <w:t xml:space="preserve">authentication </w:t>
      </w:r>
      <w:r w:rsidRPr="00D0133E">
        <w:rPr>
          <w:rStyle w:val="cursor-pointer"/>
          <w:b w:val="0"/>
          <w:bCs w:val="0"/>
          <w:sz w:val="24"/>
          <w:szCs w:val="24"/>
        </w:rPr>
        <w:t xml:space="preserve">or </w:t>
      </w:r>
      <w:r w:rsidRPr="00D0133E">
        <w:rPr>
          <w:rStyle w:val="bg-green-100"/>
          <w:rFonts w:eastAsia="Arial"/>
          <w:b w:val="0"/>
          <w:bCs w:val="0"/>
          <w:sz w:val="24"/>
          <w:szCs w:val="24"/>
        </w:rPr>
        <w:t xml:space="preserve">directly </w:t>
      </w:r>
      <w:r w:rsidRPr="00D0133E">
        <w:rPr>
          <w:rStyle w:val="cursor-pointer"/>
          <w:b w:val="0"/>
          <w:bCs w:val="0"/>
          <w:sz w:val="24"/>
          <w:szCs w:val="24"/>
        </w:rPr>
        <w:t xml:space="preserve">to the </w:t>
      </w:r>
      <w:r w:rsidRPr="00D0133E">
        <w:rPr>
          <w:rStyle w:val="bg-green-100"/>
          <w:rFonts w:eastAsia="Arial"/>
          <w:b w:val="0"/>
          <w:bCs w:val="0"/>
          <w:sz w:val="24"/>
          <w:szCs w:val="24"/>
        </w:rPr>
        <w:t xml:space="preserve">homepage upon authentication. </w:t>
      </w:r>
      <w:r w:rsidRPr="00D0133E">
        <w:rPr>
          <w:rStyle w:val="cursor-pointer"/>
          <w:b w:val="0"/>
          <w:bCs w:val="0"/>
          <w:sz w:val="24"/>
          <w:szCs w:val="24"/>
        </w:rPr>
        <w:t xml:space="preserve">The bottom navigation and card-based action </w:t>
      </w:r>
      <w:r w:rsidRPr="00D0133E">
        <w:rPr>
          <w:rStyle w:val="bg-green-100"/>
          <w:rFonts w:eastAsia="Arial"/>
          <w:b w:val="0"/>
          <w:bCs w:val="0"/>
          <w:sz w:val="24"/>
          <w:szCs w:val="24"/>
        </w:rPr>
        <w:t xml:space="preserve">flows allow access </w:t>
      </w:r>
      <w:r w:rsidRPr="00D0133E">
        <w:rPr>
          <w:rStyle w:val="cursor-pointer"/>
          <w:b w:val="0"/>
          <w:bCs w:val="0"/>
          <w:sz w:val="24"/>
          <w:szCs w:val="24"/>
        </w:rPr>
        <w:t xml:space="preserve">to tours, history, profile, map and listings from the </w:t>
      </w:r>
      <w:r w:rsidRPr="00D0133E">
        <w:rPr>
          <w:rStyle w:val="bg-green-100"/>
          <w:rFonts w:eastAsia="Arial"/>
          <w:b w:val="0"/>
          <w:bCs w:val="0"/>
          <w:sz w:val="24"/>
          <w:szCs w:val="24"/>
        </w:rPr>
        <w:t xml:space="preserve">homepage. </w:t>
      </w:r>
      <w:r w:rsidRPr="00D0133E">
        <w:rPr>
          <w:rStyle w:val="cursor-pointer"/>
          <w:b w:val="0"/>
          <w:bCs w:val="0"/>
          <w:sz w:val="24"/>
          <w:szCs w:val="24"/>
        </w:rPr>
        <w:t xml:space="preserve">The </w:t>
      </w:r>
      <w:r w:rsidRPr="00D0133E">
        <w:rPr>
          <w:rStyle w:val="bg-green-100"/>
          <w:rFonts w:eastAsia="Arial"/>
          <w:b w:val="0"/>
          <w:bCs w:val="0"/>
          <w:sz w:val="24"/>
          <w:szCs w:val="24"/>
        </w:rPr>
        <w:t xml:space="preserve">importance </w:t>
      </w:r>
      <w:r w:rsidRPr="00D0133E">
        <w:rPr>
          <w:rStyle w:val="cursor-pointer"/>
          <w:b w:val="0"/>
          <w:bCs w:val="0"/>
          <w:sz w:val="24"/>
          <w:szCs w:val="24"/>
        </w:rPr>
        <w:t xml:space="preserve">of navigation design in the context of a travel application, users </w:t>
      </w:r>
      <w:r w:rsidRPr="00D0133E">
        <w:rPr>
          <w:rStyle w:val="bg-green-100"/>
          <w:rFonts w:eastAsia="Arial"/>
          <w:b w:val="0"/>
          <w:bCs w:val="0"/>
          <w:sz w:val="24"/>
          <w:szCs w:val="24"/>
        </w:rPr>
        <w:t xml:space="preserve">flip-flop </w:t>
      </w:r>
      <w:r w:rsidRPr="00D0133E">
        <w:rPr>
          <w:rStyle w:val="cursor-pointer"/>
          <w:b w:val="0"/>
          <w:bCs w:val="0"/>
          <w:sz w:val="24"/>
          <w:szCs w:val="24"/>
        </w:rPr>
        <w:t xml:space="preserve">between </w:t>
      </w:r>
      <w:r w:rsidRPr="00D0133E">
        <w:rPr>
          <w:rStyle w:val="bg-green-100"/>
          <w:rFonts w:eastAsia="Arial"/>
          <w:b w:val="0"/>
          <w:bCs w:val="0"/>
          <w:sz w:val="24"/>
          <w:szCs w:val="24"/>
        </w:rPr>
        <w:t xml:space="preserve">finding </w:t>
      </w:r>
      <w:r w:rsidRPr="00D0133E">
        <w:rPr>
          <w:rStyle w:val="cursor-pointer"/>
          <w:b w:val="0"/>
          <w:bCs w:val="0"/>
          <w:sz w:val="24"/>
          <w:szCs w:val="24"/>
        </w:rPr>
        <w:t xml:space="preserve">information and </w:t>
      </w:r>
      <w:r w:rsidRPr="00D0133E">
        <w:rPr>
          <w:rStyle w:val="bg-green-100"/>
          <w:rFonts w:eastAsia="Arial"/>
          <w:b w:val="0"/>
          <w:bCs w:val="0"/>
          <w:sz w:val="24"/>
          <w:szCs w:val="24"/>
        </w:rPr>
        <w:t xml:space="preserve">confirming selection, cannot </w:t>
      </w:r>
      <w:r w:rsidRPr="00D0133E">
        <w:rPr>
          <w:rStyle w:val="cursor-pointer"/>
          <w:b w:val="0"/>
          <w:bCs w:val="0"/>
          <w:sz w:val="24"/>
          <w:szCs w:val="24"/>
        </w:rPr>
        <w:t xml:space="preserve">be </w:t>
      </w:r>
      <w:r w:rsidRPr="00D0133E">
        <w:rPr>
          <w:rStyle w:val="bg-green-100"/>
          <w:rFonts w:eastAsia="Arial"/>
          <w:b w:val="0"/>
          <w:bCs w:val="0"/>
          <w:sz w:val="24"/>
          <w:szCs w:val="24"/>
        </w:rPr>
        <w:t xml:space="preserve">understated. </w:t>
      </w:r>
      <w:r w:rsidRPr="00D0133E">
        <w:rPr>
          <w:rStyle w:val="cursor-pointer"/>
          <w:b w:val="0"/>
          <w:bCs w:val="0"/>
          <w:sz w:val="24"/>
          <w:szCs w:val="24"/>
        </w:rPr>
        <w:t xml:space="preserve">In </w:t>
      </w:r>
      <w:r w:rsidRPr="00D0133E">
        <w:rPr>
          <w:rStyle w:val="bg-green-100"/>
          <w:rFonts w:eastAsia="Arial"/>
          <w:b w:val="0"/>
          <w:bCs w:val="0"/>
          <w:sz w:val="24"/>
          <w:szCs w:val="24"/>
        </w:rPr>
        <w:t xml:space="preserve">this case, </w:t>
      </w:r>
      <w:r w:rsidRPr="00D0133E">
        <w:rPr>
          <w:rStyle w:val="cursor-pointer"/>
          <w:b w:val="0"/>
          <w:bCs w:val="0"/>
          <w:sz w:val="24"/>
          <w:szCs w:val="24"/>
        </w:rPr>
        <w:t xml:space="preserve">I </w:t>
      </w:r>
      <w:r w:rsidRPr="00D0133E">
        <w:rPr>
          <w:rStyle w:val="bg-green-100"/>
          <w:rFonts w:eastAsia="Arial"/>
          <w:b w:val="0"/>
          <w:bCs w:val="0"/>
          <w:sz w:val="24"/>
          <w:szCs w:val="24"/>
        </w:rPr>
        <w:t xml:space="preserve">have focused </w:t>
      </w:r>
      <w:r w:rsidRPr="00D0133E">
        <w:rPr>
          <w:rStyle w:val="cursor-pointer"/>
          <w:b w:val="0"/>
          <w:bCs w:val="0"/>
          <w:sz w:val="24"/>
          <w:szCs w:val="24"/>
        </w:rPr>
        <w:t xml:space="preserve">on </w:t>
      </w:r>
      <w:r w:rsidRPr="00D0133E">
        <w:rPr>
          <w:rStyle w:val="bg-green-100"/>
          <w:rFonts w:eastAsia="Arial"/>
          <w:b w:val="0"/>
          <w:bCs w:val="0"/>
          <w:sz w:val="24"/>
          <w:szCs w:val="24"/>
        </w:rPr>
        <w:t xml:space="preserve">observable </w:t>
      </w:r>
      <w:r w:rsidRPr="00D0133E">
        <w:rPr>
          <w:rStyle w:val="cursor-pointer"/>
          <w:b w:val="0"/>
          <w:bCs w:val="0"/>
          <w:sz w:val="24"/>
          <w:szCs w:val="24"/>
        </w:rPr>
        <w:t xml:space="preserve">actions, familiar </w:t>
      </w:r>
      <w:r w:rsidRPr="00D0133E">
        <w:rPr>
          <w:rStyle w:val="bg-green-100"/>
          <w:rFonts w:eastAsia="Arial"/>
          <w:b w:val="0"/>
          <w:bCs w:val="0"/>
          <w:sz w:val="24"/>
          <w:szCs w:val="24"/>
        </w:rPr>
        <w:t xml:space="preserve">navigations </w:t>
      </w:r>
      <w:r w:rsidRPr="00D0133E">
        <w:rPr>
          <w:rStyle w:val="cursor-pointer"/>
          <w:b w:val="0"/>
          <w:bCs w:val="0"/>
          <w:sz w:val="24"/>
          <w:szCs w:val="24"/>
        </w:rPr>
        <w:t xml:space="preserve">and summary screens to </w:t>
      </w:r>
      <w:r w:rsidRPr="00D0133E">
        <w:rPr>
          <w:rStyle w:val="bg-green-100"/>
          <w:rFonts w:eastAsia="Arial"/>
          <w:b w:val="0"/>
          <w:bCs w:val="0"/>
          <w:sz w:val="24"/>
          <w:szCs w:val="24"/>
        </w:rPr>
        <w:t xml:space="preserve">avoid </w:t>
      </w:r>
      <w:r w:rsidRPr="00D0133E">
        <w:rPr>
          <w:rStyle w:val="cursor-pointer"/>
          <w:b w:val="0"/>
          <w:bCs w:val="0"/>
          <w:sz w:val="24"/>
          <w:szCs w:val="24"/>
        </w:rPr>
        <w:t xml:space="preserve">confusion. </w:t>
      </w:r>
      <w:r w:rsidRPr="00D0133E">
        <w:rPr>
          <w:rStyle w:val="bg-green-100"/>
          <w:rFonts w:eastAsia="Arial"/>
          <w:b w:val="0"/>
          <w:bCs w:val="0"/>
          <w:sz w:val="24"/>
          <w:szCs w:val="24"/>
        </w:rPr>
        <w:t xml:space="preserve">Every booking flow seeks </w:t>
      </w:r>
      <w:r w:rsidRPr="00D0133E">
        <w:rPr>
          <w:rStyle w:val="cursor-pointer"/>
          <w:b w:val="0"/>
          <w:bCs w:val="0"/>
          <w:sz w:val="24"/>
          <w:szCs w:val="24"/>
        </w:rPr>
        <w:t xml:space="preserve">to </w:t>
      </w:r>
      <w:r w:rsidRPr="00D0133E">
        <w:rPr>
          <w:rStyle w:val="bg-green-100"/>
          <w:rFonts w:eastAsia="Arial"/>
          <w:b w:val="0"/>
          <w:bCs w:val="0"/>
          <w:sz w:val="24"/>
          <w:szCs w:val="24"/>
        </w:rPr>
        <w:t xml:space="preserve">maintain </w:t>
      </w:r>
      <w:r w:rsidRPr="00D0133E">
        <w:rPr>
          <w:rStyle w:val="cursor-pointer"/>
          <w:b w:val="0"/>
          <w:bCs w:val="0"/>
          <w:sz w:val="24"/>
          <w:szCs w:val="24"/>
        </w:rPr>
        <w:t xml:space="preserve">context, </w:t>
      </w:r>
      <w:r w:rsidRPr="00D0133E">
        <w:rPr>
          <w:rStyle w:val="bg-green-100"/>
          <w:rFonts w:eastAsia="Arial"/>
          <w:b w:val="0"/>
          <w:bCs w:val="0"/>
          <w:sz w:val="24"/>
          <w:szCs w:val="24"/>
        </w:rPr>
        <w:t xml:space="preserve">allowing </w:t>
      </w:r>
      <w:r w:rsidRPr="00D0133E">
        <w:rPr>
          <w:rStyle w:val="cursor-pointer"/>
          <w:b w:val="0"/>
          <w:bCs w:val="0"/>
          <w:sz w:val="24"/>
          <w:szCs w:val="24"/>
        </w:rPr>
        <w:t xml:space="preserve">the </w:t>
      </w:r>
      <w:r w:rsidRPr="00D0133E">
        <w:rPr>
          <w:rStyle w:val="bg-green-100"/>
          <w:rFonts w:eastAsia="Arial"/>
          <w:b w:val="0"/>
          <w:bCs w:val="0"/>
          <w:sz w:val="24"/>
          <w:szCs w:val="24"/>
        </w:rPr>
        <w:t xml:space="preserve">user </w:t>
      </w:r>
      <w:r w:rsidRPr="00D0133E">
        <w:rPr>
          <w:rStyle w:val="cursor-pointer"/>
          <w:b w:val="0"/>
          <w:bCs w:val="0"/>
          <w:sz w:val="24"/>
          <w:szCs w:val="24"/>
        </w:rPr>
        <w:t xml:space="preserve">to </w:t>
      </w:r>
      <w:r w:rsidRPr="00D0133E">
        <w:rPr>
          <w:rStyle w:val="bg-green-100"/>
          <w:rFonts w:eastAsia="Arial"/>
          <w:b w:val="0"/>
          <w:bCs w:val="0"/>
          <w:sz w:val="24"/>
          <w:szCs w:val="24"/>
        </w:rPr>
        <w:t xml:space="preserve">recognize </w:t>
      </w:r>
      <w:r w:rsidRPr="00D0133E">
        <w:rPr>
          <w:rStyle w:val="cursor-pointer"/>
          <w:b w:val="0"/>
          <w:bCs w:val="0"/>
          <w:sz w:val="24"/>
          <w:szCs w:val="24"/>
        </w:rPr>
        <w:t xml:space="preserve">what it is that he has </w:t>
      </w:r>
      <w:r w:rsidRPr="00D0133E">
        <w:rPr>
          <w:rStyle w:val="bg-green-100"/>
          <w:rFonts w:eastAsia="Arial"/>
          <w:b w:val="0"/>
          <w:bCs w:val="0"/>
          <w:sz w:val="24"/>
          <w:szCs w:val="24"/>
        </w:rPr>
        <w:t xml:space="preserve">chosen </w:t>
      </w:r>
      <w:r w:rsidRPr="00D0133E">
        <w:rPr>
          <w:rStyle w:val="cursor-pointer"/>
          <w:b w:val="0"/>
          <w:bCs w:val="0"/>
          <w:sz w:val="24"/>
          <w:szCs w:val="24"/>
        </w:rPr>
        <w:t xml:space="preserve">and why the </w:t>
      </w:r>
      <w:r w:rsidRPr="00D0133E">
        <w:rPr>
          <w:rStyle w:val="bg-green-100"/>
          <w:rFonts w:eastAsia="Arial"/>
          <w:b w:val="0"/>
          <w:bCs w:val="0"/>
          <w:sz w:val="24"/>
          <w:szCs w:val="24"/>
        </w:rPr>
        <w:t xml:space="preserve">system requires </w:t>
      </w:r>
      <w:r w:rsidRPr="00D0133E">
        <w:rPr>
          <w:rStyle w:val="cursor-pointer"/>
          <w:b w:val="0"/>
          <w:bCs w:val="0"/>
          <w:sz w:val="24"/>
          <w:szCs w:val="24"/>
        </w:rPr>
        <w:t xml:space="preserve">the next </w:t>
      </w:r>
      <w:r w:rsidRPr="00D0133E">
        <w:rPr>
          <w:rStyle w:val="bg-green-100"/>
          <w:rFonts w:eastAsia="Arial"/>
          <w:b w:val="0"/>
          <w:bCs w:val="0"/>
          <w:sz w:val="24"/>
          <w:szCs w:val="24"/>
        </w:rPr>
        <w:t>input.</w:t>
      </w:r>
    </w:p>
    <w:p w14:paraId="0E79DD21" w14:textId="30CF145C" w:rsidR="00AD73B7" w:rsidRDefault="008074F0" w:rsidP="00FB0121">
      <w:pPr>
        <w:pStyle w:val="Heading2"/>
        <w:spacing w:before="160" w:after="160"/>
        <w:ind w:left="0"/>
        <w:jc w:val="left"/>
      </w:pPr>
      <w:r>
        <w:rPr>
          <w:rFonts w:ascii="Arial" w:hAnsi="Arial"/>
        </w:rPr>
        <w:t>4.4 Data Design and Firestore Schema</w:t>
      </w:r>
    </w:p>
    <w:p w14:paraId="36DE1DEF" w14:textId="1AFDA5EF" w:rsidR="00D0133E" w:rsidRPr="00D0133E" w:rsidRDefault="00D0133E" w:rsidP="00D0133E">
      <w:pPr>
        <w:widowControl/>
        <w:autoSpaceDE/>
        <w:autoSpaceDN/>
        <w:spacing w:line="360" w:lineRule="auto"/>
        <w:jc w:val="both"/>
        <w:rPr>
          <w:sz w:val="24"/>
          <w:szCs w:val="24"/>
        </w:rPr>
      </w:pPr>
      <w:r w:rsidRPr="00D0133E">
        <w:rPr>
          <w:sz w:val="24"/>
          <w:szCs w:val="24"/>
        </w:rPr>
        <w:t>Data design involves both typed models and more dynamic storage techniques. User profiles, destinations, hotels and bookings are kept in collections in Firestore when an internet connection is available. Some typed models such as Destination, Hotel, Tour</w:t>
      </w:r>
      <w:r w:rsidR="00D770DA">
        <w:rPr>
          <w:sz w:val="24"/>
          <w:szCs w:val="24"/>
        </w:rPr>
        <w:t xml:space="preserve"> </w:t>
      </w:r>
      <w:r w:rsidRPr="00D0133E">
        <w:rPr>
          <w:sz w:val="24"/>
          <w:szCs w:val="24"/>
        </w:rPr>
        <w:t>Package, Booking, Car</w:t>
      </w:r>
      <w:r w:rsidR="00D770DA">
        <w:rPr>
          <w:sz w:val="24"/>
          <w:szCs w:val="24"/>
        </w:rPr>
        <w:t xml:space="preserve"> </w:t>
      </w:r>
      <w:r w:rsidRPr="00D0133E">
        <w:rPr>
          <w:sz w:val="24"/>
          <w:szCs w:val="24"/>
        </w:rPr>
        <w:t>Booking and Hotel</w:t>
      </w:r>
      <w:r w:rsidR="00D770DA">
        <w:rPr>
          <w:sz w:val="24"/>
          <w:szCs w:val="24"/>
        </w:rPr>
        <w:t xml:space="preserve"> </w:t>
      </w:r>
      <w:r w:rsidRPr="00D0133E">
        <w:rPr>
          <w:sz w:val="24"/>
          <w:szCs w:val="24"/>
        </w:rPr>
        <w:t>Booking exist to provide structures for the rest of the system and act as the transition from the UI layer and storage layer.</w:t>
      </w:r>
    </w:p>
    <w:p w14:paraId="022F20B6" w14:textId="7D73F94D" w:rsidR="00D0133E" w:rsidRPr="00D0133E" w:rsidRDefault="00D0133E" w:rsidP="00D0133E">
      <w:pPr>
        <w:widowControl/>
        <w:autoSpaceDE/>
        <w:autoSpaceDN/>
        <w:spacing w:line="360" w:lineRule="auto"/>
        <w:jc w:val="both"/>
        <w:rPr>
          <w:sz w:val="24"/>
          <w:szCs w:val="24"/>
        </w:rPr>
      </w:pPr>
      <w:r w:rsidRPr="00D0133E">
        <w:rPr>
          <w:sz w:val="24"/>
          <w:szCs w:val="24"/>
        </w:rPr>
        <w:t>The schema is kept deliberately simplistic for academic manageability whilst still encompassing the relevant relationship: A user could relate to profile information, bookings relate to certain destination or choices of service, or listings related to the owner ID. Local storage is used in the specific places where the need to manage a set of user-created listing or where a fallback mechanism should exist in the absence of the cloud</w:t>
      </w:r>
      <w:r>
        <w:rPr>
          <w:sz w:val="24"/>
          <w:szCs w:val="24"/>
        </w:rPr>
        <w:t>.</w:t>
      </w:r>
    </w:p>
    <w:p w14:paraId="21236586" w14:textId="77777777" w:rsidR="00D0133E" w:rsidRDefault="00D0133E" w:rsidP="00FB0121">
      <w:pPr>
        <w:spacing w:after="160" w:line="360" w:lineRule="auto"/>
        <w:jc w:val="both"/>
      </w:pPr>
    </w:p>
    <w:p w14:paraId="3BF081A6" w14:textId="77777777" w:rsidR="00AD73B7" w:rsidRDefault="008074F0">
      <w:pPr>
        <w:jc w:val="center"/>
      </w:pPr>
      <w:r>
        <w:rPr>
          <w:b/>
          <w:i/>
        </w:rPr>
        <w:t>Table 4.2: Key Firestore Collections and Their Roles</w:t>
      </w:r>
    </w:p>
    <w:tbl>
      <w:tblPr>
        <w:tblStyle w:val="TableGrid"/>
        <w:tblW w:w="0" w:type="auto"/>
        <w:jc w:val="center"/>
        <w:tblLook w:val="04A0" w:firstRow="1" w:lastRow="0" w:firstColumn="1" w:lastColumn="0" w:noHBand="0" w:noVBand="1"/>
      </w:tblPr>
      <w:tblGrid>
        <w:gridCol w:w="3006"/>
        <w:gridCol w:w="3006"/>
        <w:gridCol w:w="3007"/>
      </w:tblGrid>
      <w:tr w:rsidR="00AD73B7" w14:paraId="03799337" w14:textId="77777777">
        <w:trPr>
          <w:jc w:val="center"/>
        </w:trPr>
        <w:tc>
          <w:tcPr>
            <w:tcW w:w="3010" w:type="dxa"/>
            <w:shd w:val="clear" w:color="auto" w:fill="D9EAF7"/>
            <w:vAlign w:val="center"/>
          </w:tcPr>
          <w:p w14:paraId="14AA83E4" w14:textId="77777777" w:rsidR="00AD73B7" w:rsidRDefault="008074F0">
            <w:pPr>
              <w:jc w:val="center"/>
            </w:pPr>
            <w:r>
              <w:rPr>
                <w:b/>
                <w:sz w:val="20"/>
              </w:rPr>
              <w:t>Collection</w:t>
            </w:r>
          </w:p>
        </w:tc>
        <w:tc>
          <w:tcPr>
            <w:tcW w:w="3010" w:type="dxa"/>
            <w:shd w:val="clear" w:color="auto" w:fill="D9EAF7"/>
            <w:vAlign w:val="center"/>
          </w:tcPr>
          <w:p w14:paraId="6C927959" w14:textId="77777777" w:rsidR="00AD73B7" w:rsidRDefault="008074F0">
            <w:pPr>
              <w:jc w:val="center"/>
            </w:pPr>
            <w:r>
              <w:rPr>
                <w:b/>
                <w:sz w:val="20"/>
              </w:rPr>
              <w:t>Purpose</w:t>
            </w:r>
          </w:p>
        </w:tc>
        <w:tc>
          <w:tcPr>
            <w:tcW w:w="3010" w:type="dxa"/>
            <w:shd w:val="clear" w:color="auto" w:fill="D9EAF7"/>
            <w:vAlign w:val="center"/>
          </w:tcPr>
          <w:p w14:paraId="4A463C06" w14:textId="77777777" w:rsidR="00AD73B7" w:rsidRDefault="008074F0">
            <w:pPr>
              <w:jc w:val="center"/>
            </w:pPr>
            <w:r>
              <w:rPr>
                <w:b/>
                <w:sz w:val="20"/>
              </w:rPr>
              <w:t>Typical Fields</w:t>
            </w:r>
          </w:p>
        </w:tc>
      </w:tr>
      <w:tr w:rsidR="00AD73B7" w14:paraId="55566534" w14:textId="77777777">
        <w:trPr>
          <w:jc w:val="center"/>
        </w:trPr>
        <w:tc>
          <w:tcPr>
            <w:tcW w:w="3010" w:type="dxa"/>
            <w:vAlign w:val="center"/>
          </w:tcPr>
          <w:p w14:paraId="6A116112" w14:textId="77777777" w:rsidR="00AD73B7" w:rsidRDefault="008074F0">
            <w:r>
              <w:rPr>
                <w:sz w:val="20"/>
              </w:rPr>
              <w:t>users</w:t>
            </w:r>
          </w:p>
        </w:tc>
        <w:tc>
          <w:tcPr>
            <w:tcW w:w="3010" w:type="dxa"/>
            <w:vAlign w:val="center"/>
          </w:tcPr>
          <w:p w14:paraId="37C5E34E" w14:textId="77777777" w:rsidR="00AD73B7" w:rsidRDefault="008074F0">
            <w:r>
              <w:rPr>
                <w:sz w:val="20"/>
              </w:rPr>
              <w:t>User profile storage</w:t>
            </w:r>
          </w:p>
        </w:tc>
        <w:tc>
          <w:tcPr>
            <w:tcW w:w="3010" w:type="dxa"/>
            <w:vAlign w:val="center"/>
          </w:tcPr>
          <w:p w14:paraId="3DADF32A" w14:textId="77777777" w:rsidR="00AD73B7" w:rsidRDefault="008074F0">
            <w:r>
              <w:rPr>
                <w:sz w:val="20"/>
              </w:rPr>
              <w:t>uid, email, fullName, createdAt, profileImageUrl</w:t>
            </w:r>
          </w:p>
        </w:tc>
      </w:tr>
      <w:tr w:rsidR="00AD73B7" w14:paraId="17361809" w14:textId="77777777">
        <w:trPr>
          <w:jc w:val="center"/>
        </w:trPr>
        <w:tc>
          <w:tcPr>
            <w:tcW w:w="3010" w:type="dxa"/>
            <w:vAlign w:val="center"/>
          </w:tcPr>
          <w:p w14:paraId="6E7558A6" w14:textId="77777777" w:rsidR="00AD73B7" w:rsidRDefault="008074F0">
            <w:r>
              <w:rPr>
                <w:sz w:val="20"/>
              </w:rPr>
              <w:t>destinations</w:t>
            </w:r>
          </w:p>
        </w:tc>
        <w:tc>
          <w:tcPr>
            <w:tcW w:w="3010" w:type="dxa"/>
            <w:vAlign w:val="center"/>
          </w:tcPr>
          <w:p w14:paraId="26D6D390" w14:textId="77777777" w:rsidR="00AD73B7" w:rsidRDefault="008074F0">
            <w:r>
              <w:rPr>
                <w:sz w:val="20"/>
              </w:rPr>
              <w:t>Tour destination data</w:t>
            </w:r>
          </w:p>
        </w:tc>
        <w:tc>
          <w:tcPr>
            <w:tcW w:w="3010" w:type="dxa"/>
            <w:vAlign w:val="center"/>
          </w:tcPr>
          <w:p w14:paraId="1A7F0D83" w14:textId="77777777" w:rsidR="00AD73B7" w:rsidRDefault="008074F0">
            <w:r>
              <w:rPr>
                <w:sz w:val="20"/>
              </w:rPr>
              <w:t>name, description, imageUrl, rating, price</w:t>
            </w:r>
          </w:p>
        </w:tc>
      </w:tr>
      <w:tr w:rsidR="00AD73B7" w14:paraId="274E85A8" w14:textId="77777777">
        <w:trPr>
          <w:jc w:val="center"/>
        </w:trPr>
        <w:tc>
          <w:tcPr>
            <w:tcW w:w="3010" w:type="dxa"/>
            <w:vAlign w:val="center"/>
          </w:tcPr>
          <w:p w14:paraId="1144C2A7" w14:textId="77777777" w:rsidR="00AD73B7" w:rsidRDefault="008074F0">
            <w:r>
              <w:rPr>
                <w:sz w:val="20"/>
              </w:rPr>
              <w:t>hotels</w:t>
            </w:r>
          </w:p>
        </w:tc>
        <w:tc>
          <w:tcPr>
            <w:tcW w:w="3010" w:type="dxa"/>
            <w:vAlign w:val="center"/>
          </w:tcPr>
          <w:p w14:paraId="15EC28AF" w14:textId="77777777" w:rsidR="00AD73B7" w:rsidRDefault="008074F0">
            <w:r>
              <w:rPr>
                <w:sz w:val="20"/>
              </w:rPr>
              <w:t>Hotel information</w:t>
            </w:r>
          </w:p>
        </w:tc>
        <w:tc>
          <w:tcPr>
            <w:tcW w:w="3010" w:type="dxa"/>
            <w:vAlign w:val="center"/>
          </w:tcPr>
          <w:p w14:paraId="1FE174E7" w14:textId="77777777" w:rsidR="00AD73B7" w:rsidRDefault="008074F0">
            <w:r>
              <w:rPr>
                <w:sz w:val="20"/>
              </w:rPr>
              <w:t>name, city, pricePerNight, amenities</w:t>
            </w:r>
          </w:p>
        </w:tc>
      </w:tr>
      <w:tr w:rsidR="00AD73B7" w14:paraId="3E14583A" w14:textId="77777777">
        <w:trPr>
          <w:jc w:val="center"/>
        </w:trPr>
        <w:tc>
          <w:tcPr>
            <w:tcW w:w="3010" w:type="dxa"/>
            <w:vAlign w:val="center"/>
          </w:tcPr>
          <w:p w14:paraId="0A6A394E" w14:textId="77777777" w:rsidR="00AD73B7" w:rsidRDefault="008074F0">
            <w:r>
              <w:rPr>
                <w:sz w:val="20"/>
              </w:rPr>
              <w:t>bookings</w:t>
            </w:r>
          </w:p>
        </w:tc>
        <w:tc>
          <w:tcPr>
            <w:tcW w:w="3010" w:type="dxa"/>
            <w:vAlign w:val="center"/>
          </w:tcPr>
          <w:p w14:paraId="28250C73" w14:textId="77777777" w:rsidR="00AD73B7" w:rsidRDefault="008074F0">
            <w:r>
              <w:rPr>
                <w:sz w:val="20"/>
              </w:rPr>
              <w:t>Tour-related booking records</w:t>
            </w:r>
          </w:p>
        </w:tc>
        <w:tc>
          <w:tcPr>
            <w:tcW w:w="3010" w:type="dxa"/>
            <w:vAlign w:val="center"/>
          </w:tcPr>
          <w:p w14:paraId="305B6A93" w14:textId="77777777" w:rsidR="00AD73B7" w:rsidRDefault="008074F0">
            <w:r>
              <w:rPr>
                <w:sz w:val="20"/>
              </w:rPr>
              <w:t>userId, destinationName, bookingDate, totalPrice</w:t>
            </w:r>
          </w:p>
        </w:tc>
      </w:tr>
      <w:tr w:rsidR="00AD73B7" w14:paraId="0B4B9B14" w14:textId="77777777">
        <w:trPr>
          <w:jc w:val="center"/>
        </w:trPr>
        <w:tc>
          <w:tcPr>
            <w:tcW w:w="3010" w:type="dxa"/>
            <w:vAlign w:val="center"/>
          </w:tcPr>
          <w:p w14:paraId="2D898635" w14:textId="77777777" w:rsidR="00AD73B7" w:rsidRDefault="008074F0">
            <w:r>
              <w:rPr>
                <w:sz w:val="20"/>
              </w:rPr>
              <w:t>profile_images</w:t>
            </w:r>
          </w:p>
        </w:tc>
        <w:tc>
          <w:tcPr>
            <w:tcW w:w="3010" w:type="dxa"/>
            <w:vAlign w:val="center"/>
          </w:tcPr>
          <w:p w14:paraId="0FEE70A1" w14:textId="77777777" w:rsidR="00AD73B7" w:rsidRDefault="008074F0">
            <w:r>
              <w:rPr>
                <w:sz w:val="20"/>
              </w:rPr>
              <w:t>Firebase Storage path for user images</w:t>
            </w:r>
          </w:p>
        </w:tc>
        <w:tc>
          <w:tcPr>
            <w:tcW w:w="3010" w:type="dxa"/>
            <w:vAlign w:val="center"/>
          </w:tcPr>
          <w:p w14:paraId="49638E01" w14:textId="77777777" w:rsidR="00AD73B7" w:rsidRDefault="008074F0">
            <w:r>
              <w:rPr>
                <w:sz w:val="20"/>
              </w:rPr>
              <w:t>file metadata and download URLs</w:t>
            </w:r>
          </w:p>
        </w:tc>
      </w:tr>
    </w:tbl>
    <w:p w14:paraId="6E88F227" w14:textId="77777777" w:rsidR="00AD73B7" w:rsidRDefault="00AD73B7"/>
    <w:p w14:paraId="16BEC299" w14:textId="77777777" w:rsidR="00AD73B7" w:rsidRDefault="008074F0" w:rsidP="00FB0121">
      <w:pPr>
        <w:pStyle w:val="Heading2"/>
        <w:spacing w:before="160" w:after="160"/>
        <w:ind w:left="0"/>
        <w:jc w:val="left"/>
      </w:pPr>
      <w:r>
        <w:rPr>
          <w:rFonts w:ascii="Arial" w:hAnsi="Arial"/>
        </w:rPr>
        <w:lastRenderedPageBreak/>
        <w:t>4.5 Class and Service Design</w:t>
      </w:r>
    </w:p>
    <w:p w14:paraId="633D3E5C" w14:textId="5C3D4178" w:rsidR="00D0133E" w:rsidRPr="00D0133E" w:rsidRDefault="00D0133E" w:rsidP="00D0133E">
      <w:pPr>
        <w:widowControl/>
        <w:autoSpaceDE/>
        <w:autoSpaceDN/>
        <w:spacing w:line="360" w:lineRule="auto"/>
        <w:jc w:val="both"/>
        <w:rPr>
          <w:sz w:val="24"/>
          <w:szCs w:val="24"/>
        </w:rPr>
      </w:pPr>
      <w:r w:rsidRPr="00D0133E">
        <w:rPr>
          <w:sz w:val="24"/>
          <w:szCs w:val="24"/>
        </w:rPr>
        <w:t>The use of service classes as the coordinators of non-trivial business operations. Local</w:t>
      </w:r>
      <w:r>
        <w:rPr>
          <w:sz w:val="24"/>
          <w:szCs w:val="24"/>
        </w:rPr>
        <w:t xml:space="preserve"> </w:t>
      </w:r>
      <w:r w:rsidRPr="00D0133E">
        <w:rPr>
          <w:sz w:val="24"/>
          <w:szCs w:val="24"/>
        </w:rPr>
        <w:t>Auth</w:t>
      </w:r>
      <w:r>
        <w:rPr>
          <w:sz w:val="24"/>
          <w:szCs w:val="24"/>
        </w:rPr>
        <w:t xml:space="preserve"> </w:t>
      </w:r>
      <w:r w:rsidRPr="00D0133E">
        <w:rPr>
          <w:sz w:val="24"/>
          <w:szCs w:val="24"/>
        </w:rPr>
        <w:t>Service, deals with the composite hybrid authentication and login state of the application. Data</w:t>
      </w:r>
      <w:r>
        <w:rPr>
          <w:sz w:val="24"/>
          <w:szCs w:val="24"/>
        </w:rPr>
        <w:t xml:space="preserve"> </w:t>
      </w:r>
      <w:r w:rsidRPr="00D0133E">
        <w:rPr>
          <w:sz w:val="24"/>
          <w:szCs w:val="24"/>
        </w:rPr>
        <w:t>base</w:t>
      </w:r>
      <w:r>
        <w:rPr>
          <w:sz w:val="24"/>
          <w:szCs w:val="24"/>
        </w:rPr>
        <w:t xml:space="preserve"> </w:t>
      </w:r>
      <w:r w:rsidRPr="00D0133E">
        <w:rPr>
          <w:sz w:val="24"/>
          <w:szCs w:val="24"/>
        </w:rPr>
        <w:t>Service deals with the acquisition of the destinations, hotels and bookings data. Booking</w:t>
      </w:r>
      <w:r>
        <w:rPr>
          <w:sz w:val="24"/>
          <w:szCs w:val="24"/>
        </w:rPr>
        <w:t xml:space="preserve"> </w:t>
      </w:r>
      <w:r w:rsidRPr="00D0133E">
        <w:rPr>
          <w:sz w:val="24"/>
          <w:szCs w:val="24"/>
        </w:rPr>
        <w:t>Service deals with operations on bookings. User</w:t>
      </w:r>
      <w:r>
        <w:rPr>
          <w:sz w:val="24"/>
          <w:szCs w:val="24"/>
        </w:rPr>
        <w:t xml:space="preserve"> </w:t>
      </w:r>
      <w:r w:rsidRPr="00D0133E">
        <w:rPr>
          <w:sz w:val="24"/>
          <w:szCs w:val="24"/>
        </w:rPr>
        <w:t>Listings</w:t>
      </w:r>
      <w:r>
        <w:rPr>
          <w:sz w:val="24"/>
          <w:szCs w:val="24"/>
        </w:rPr>
        <w:t xml:space="preserve"> </w:t>
      </w:r>
      <w:r w:rsidRPr="00D0133E">
        <w:rPr>
          <w:sz w:val="24"/>
          <w:szCs w:val="24"/>
        </w:rPr>
        <w:t>Service deals with saving hotels and cars locally. Local</w:t>
      </w:r>
      <w:r>
        <w:rPr>
          <w:sz w:val="24"/>
          <w:szCs w:val="24"/>
        </w:rPr>
        <w:t xml:space="preserve"> </w:t>
      </w:r>
      <w:r w:rsidRPr="00D0133E">
        <w:rPr>
          <w:sz w:val="24"/>
          <w:szCs w:val="24"/>
        </w:rPr>
        <w:t>Booking</w:t>
      </w:r>
      <w:r>
        <w:rPr>
          <w:sz w:val="24"/>
          <w:szCs w:val="24"/>
        </w:rPr>
        <w:t xml:space="preserve"> </w:t>
      </w:r>
      <w:r w:rsidRPr="00D0133E">
        <w:rPr>
          <w:sz w:val="24"/>
          <w:szCs w:val="24"/>
        </w:rPr>
        <w:t>Store enables a session-level instant view of the confirmed bookings.</w:t>
      </w:r>
    </w:p>
    <w:p w14:paraId="3F8E2C42" w14:textId="77777777" w:rsidR="00D0133E" w:rsidRPr="00D0133E" w:rsidRDefault="00D0133E" w:rsidP="00D0133E">
      <w:pPr>
        <w:widowControl/>
        <w:autoSpaceDE/>
        <w:autoSpaceDN/>
        <w:spacing w:line="360" w:lineRule="auto"/>
        <w:jc w:val="both"/>
        <w:rPr>
          <w:sz w:val="24"/>
          <w:szCs w:val="24"/>
        </w:rPr>
      </w:pPr>
      <w:r w:rsidRPr="00D0133E">
        <w:rPr>
          <w:sz w:val="24"/>
          <w:szCs w:val="24"/>
        </w:rPr>
        <w:t>This service-based approach towards designing classes gives the codebase a tangible form that students and reviewers can easily relate to. The clear separation between data representations and behaviors helps users understand that models simply contain data (a booking, a hotel) while services handle behavior associated with them (retrieval, modification, display etc.).</w:t>
      </w:r>
    </w:p>
    <w:p w14:paraId="10449796" w14:textId="77777777" w:rsidR="00FB0121" w:rsidRDefault="00FB0121">
      <w:pPr>
        <w:jc w:val="center"/>
        <w:rPr>
          <w:b/>
          <w:i/>
        </w:rPr>
      </w:pPr>
    </w:p>
    <w:p w14:paraId="43B4AFFB" w14:textId="77777777" w:rsidR="00FB0121" w:rsidRDefault="00FB0121">
      <w:pPr>
        <w:jc w:val="center"/>
        <w:rPr>
          <w:b/>
          <w:i/>
        </w:rPr>
      </w:pPr>
    </w:p>
    <w:p w14:paraId="5E8003D8" w14:textId="3278146F" w:rsidR="00AD73B7" w:rsidRDefault="008074F0">
      <w:pPr>
        <w:jc w:val="center"/>
      </w:pPr>
      <w:r>
        <w:rPr>
          <w:b/>
          <w:i/>
        </w:rPr>
        <w:t>Table 4.3: Screen-to-Service Mapping</w:t>
      </w:r>
    </w:p>
    <w:tbl>
      <w:tblPr>
        <w:tblStyle w:val="TableGrid"/>
        <w:tblW w:w="0" w:type="auto"/>
        <w:jc w:val="center"/>
        <w:tblLook w:val="04A0" w:firstRow="1" w:lastRow="0" w:firstColumn="1" w:lastColumn="0" w:noHBand="0" w:noVBand="1"/>
      </w:tblPr>
      <w:tblGrid>
        <w:gridCol w:w="4510"/>
        <w:gridCol w:w="4509"/>
      </w:tblGrid>
      <w:tr w:rsidR="00AD73B7" w14:paraId="13C6F9E1" w14:textId="77777777">
        <w:trPr>
          <w:jc w:val="center"/>
        </w:trPr>
        <w:tc>
          <w:tcPr>
            <w:tcW w:w="4514" w:type="dxa"/>
            <w:shd w:val="clear" w:color="auto" w:fill="D9EAF7"/>
            <w:vAlign w:val="center"/>
          </w:tcPr>
          <w:p w14:paraId="70205DC4" w14:textId="77777777" w:rsidR="00AD73B7" w:rsidRDefault="008074F0">
            <w:pPr>
              <w:jc w:val="center"/>
            </w:pPr>
            <w:r>
              <w:rPr>
                <w:b/>
                <w:sz w:val="20"/>
              </w:rPr>
              <w:t>Screen</w:t>
            </w:r>
          </w:p>
        </w:tc>
        <w:tc>
          <w:tcPr>
            <w:tcW w:w="4514" w:type="dxa"/>
            <w:shd w:val="clear" w:color="auto" w:fill="D9EAF7"/>
            <w:vAlign w:val="center"/>
          </w:tcPr>
          <w:p w14:paraId="24BA226A" w14:textId="77777777" w:rsidR="00AD73B7" w:rsidRDefault="008074F0">
            <w:pPr>
              <w:jc w:val="center"/>
            </w:pPr>
            <w:r>
              <w:rPr>
                <w:b/>
                <w:sz w:val="20"/>
              </w:rPr>
              <w:t>Primary Services</w:t>
            </w:r>
          </w:p>
        </w:tc>
      </w:tr>
      <w:tr w:rsidR="00AD73B7" w14:paraId="749A2649" w14:textId="77777777">
        <w:trPr>
          <w:jc w:val="center"/>
        </w:trPr>
        <w:tc>
          <w:tcPr>
            <w:tcW w:w="4514" w:type="dxa"/>
            <w:vAlign w:val="center"/>
          </w:tcPr>
          <w:p w14:paraId="536CD726" w14:textId="77777777" w:rsidR="00AD73B7" w:rsidRDefault="008074F0">
            <w:r>
              <w:rPr>
                <w:sz w:val="20"/>
              </w:rPr>
              <w:t>LoginScreen / SignupScreen</w:t>
            </w:r>
          </w:p>
        </w:tc>
        <w:tc>
          <w:tcPr>
            <w:tcW w:w="4514" w:type="dxa"/>
            <w:vAlign w:val="center"/>
          </w:tcPr>
          <w:p w14:paraId="11869F4E" w14:textId="77777777" w:rsidR="00AD73B7" w:rsidRDefault="008074F0">
            <w:r>
              <w:rPr>
                <w:sz w:val="20"/>
              </w:rPr>
              <w:t>LocalAuthService, AuthService</w:t>
            </w:r>
          </w:p>
        </w:tc>
      </w:tr>
      <w:tr w:rsidR="00AD73B7" w14:paraId="31DF2C1D" w14:textId="77777777">
        <w:trPr>
          <w:jc w:val="center"/>
        </w:trPr>
        <w:tc>
          <w:tcPr>
            <w:tcW w:w="4514" w:type="dxa"/>
            <w:vAlign w:val="center"/>
          </w:tcPr>
          <w:p w14:paraId="58BBAC23" w14:textId="77777777" w:rsidR="00AD73B7" w:rsidRDefault="008074F0">
            <w:r>
              <w:rPr>
                <w:sz w:val="20"/>
              </w:rPr>
              <w:t>HomeScreen</w:t>
            </w:r>
          </w:p>
        </w:tc>
        <w:tc>
          <w:tcPr>
            <w:tcW w:w="4514" w:type="dxa"/>
            <w:vAlign w:val="center"/>
          </w:tcPr>
          <w:p w14:paraId="32C7B107" w14:textId="77777777" w:rsidR="00AD73B7" w:rsidRDefault="008074F0">
            <w:r>
              <w:rPr>
                <w:sz w:val="20"/>
              </w:rPr>
              <w:t>DatabaseService, AuthService</w:t>
            </w:r>
          </w:p>
        </w:tc>
      </w:tr>
      <w:tr w:rsidR="00AD73B7" w14:paraId="618968D8" w14:textId="77777777">
        <w:trPr>
          <w:jc w:val="center"/>
        </w:trPr>
        <w:tc>
          <w:tcPr>
            <w:tcW w:w="4514" w:type="dxa"/>
            <w:vAlign w:val="center"/>
          </w:tcPr>
          <w:p w14:paraId="59AC34D1" w14:textId="77777777" w:rsidR="00AD73B7" w:rsidRDefault="008074F0">
            <w:r>
              <w:rPr>
                <w:sz w:val="20"/>
              </w:rPr>
              <w:t>HotelSearchScreen / HotelSelectionScreen</w:t>
            </w:r>
          </w:p>
        </w:tc>
        <w:tc>
          <w:tcPr>
            <w:tcW w:w="4514" w:type="dxa"/>
            <w:vAlign w:val="center"/>
          </w:tcPr>
          <w:p w14:paraId="3E731F6D" w14:textId="77777777" w:rsidR="00AD73B7" w:rsidRDefault="008074F0">
            <w:r>
              <w:rPr>
                <w:sz w:val="20"/>
              </w:rPr>
              <w:t>DatabaseService</w:t>
            </w:r>
          </w:p>
        </w:tc>
      </w:tr>
      <w:tr w:rsidR="00AD73B7" w14:paraId="0B6BDDE9" w14:textId="77777777">
        <w:trPr>
          <w:jc w:val="center"/>
        </w:trPr>
        <w:tc>
          <w:tcPr>
            <w:tcW w:w="4514" w:type="dxa"/>
            <w:vAlign w:val="center"/>
          </w:tcPr>
          <w:p w14:paraId="6F8814E9" w14:textId="77777777" w:rsidR="00AD73B7" w:rsidRDefault="008074F0">
            <w:r>
              <w:rPr>
                <w:sz w:val="20"/>
              </w:rPr>
              <w:t>TourBookingScreen / PaymentScreen</w:t>
            </w:r>
          </w:p>
        </w:tc>
        <w:tc>
          <w:tcPr>
            <w:tcW w:w="4514" w:type="dxa"/>
            <w:vAlign w:val="center"/>
          </w:tcPr>
          <w:p w14:paraId="529724CE" w14:textId="77777777" w:rsidR="00AD73B7" w:rsidRDefault="008074F0">
            <w:r>
              <w:rPr>
                <w:sz w:val="20"/>
              </w:rPr>
              <w:t>BookingService, LocalBookingStore</w:t>
            </w:r>
          </w:p>
        </w:tc>
      </w:tr>
      <w:tr w:rsidR="00AD73B7" w14:paraId="0C56719E" w14:textId="77777777">
        <w:trPr>
          <w:jc w:val="center"/>
        </w:trPr>
        <w:tc>
          <w:tcPr>
            <w:tcW w:w="4514" w:type="dxa"/>
            <w:vAlign w:val="center"/>
          </w:tcPr>
          <w:p w14:paraId="442CFCC6" w14:textId="77777777" w:rsidR="00AD73B7" w:rsidRDefault="008074F0">
            <w:r>
              <w:rPr>
                <w:sz w:val="20"/>
              </w:rPr>
              <w:t>ProfileScreen</w:t>
            </w:r>
          </w:p>
        </w:tc>
        <w:tc>
          <w:tcPr>
            <w:tcW w:w="4514" w:type="dxa"/>
            <w:vAlign w:val="center"/>
          </w:tcPr>
          <w:p w14:paraId="0CEA1C90" w14:textId="77777777" w:rsidR="00AD73B7" w:rsidRDefault="008074F0">
            <w:r>
              <w:rPr>
                <w:sz w:val="20"/>
              </w:rPr>
              <w:t>AuthService, LocalAuthService, Firebase Storage</w:t>
            </w:r>
          </w:p>
        </w:tc>
      </w:tr>
      <w:tr w:rsidR="00AD73B7" w14:paraId="262C38AB" w14:textId="77777777">
        <w:trPr>
          <w:jc w:val="center"/>
        </w:trPr>
        <w:tc>
          <w:tcPr>
            <w:tcW w:w="4514" w:type="dxa"/>
            <w:vAlign w:val="center"/>
          </w:tcPr>
          <w:p w14:paraId="6B5181CE" w14:textId="77777777" w:rsidR="00AD73B7" w:rsidRDefault="008074F0">
            <w:r>
              <w:rPr>
                <w:sz w:val="20"/>
              </w:rPr>
              <w:t>MyListingsScreen / Add Screens</w:t>
            </w:r>
          </w:p>
        </w:tc>
        <w:tc>
          <w:tcPr>
            <w:tcW w:w="4514" w:type="dxa"/>
            <w:vAlign w:val="center"/>
          </w:tcPr>
          <w:p w14:paraId="30ED99A6" w14:textId="77777777" w:rsidR="00AD73B7" w:rsidRDefault="008074F0">
            <w:r>
              <w:rPr>
                <w:sz w:val="20"/>
              </w:rPr>
              <w:t>UserListingsService</w:t>
            </w:r>
          </w:p>
        </w:tc>
      </w:tr>
      <w:tr w:rsidR="00AD73B7" w14:paraId="4CF0B27E" w14:textId="77777777">
        <w:trPr>
          <w:jc w:val="center"/>
        </w:trPr>
        <w:tc>
          <w:tcPr>
            <w:tcW w:w="4514" w:type="dxa"/>
            <w:vAlign w:val="center"/>
          </w:tcPr>
          <w:p w14:paraId="0986B6EA" w14:textId="77777777" w:rsidR="00AD73B7" w:rsidRDefault="008074F0">
            <w:r>
              <w:rPr>
                <w:sz w:val="20"/>
              </w:rPr>
              <w:t>BookingHistoryScreen</w:t>
            </w:r>
          </w:p>
        </w:tc>
        <w:tc>
          <w:tcPr>
            <w:tcW w:w="4514" w:type="dxa"/>
            <w:vAlign w:val="center"/>
          </w:tcPr>
          <w:p w14:paraId="1023EABB" w14:textId="77777777" w:rsidR="00AD73B7" w:rsidRDefault="008074F0">
            <w:r>
              <w:rPr>
                <w:sz w:val="20"/>
              </w:rPr>
              <w:t>LocalBookingStore, BookingService</w:t>
            </w:r>
          </w:p>
        </w:tc>
      </w:tr>
    </w:tbl>
    <w:p w14:paraId="168B1778" w14:textId="77777777" w:rsidR="00FB0121" w:rsidRDefault="00FB0121" w:rsidP="00FB0121">
      <w:pPr>
        <w:pStyle w:val="Heading2"/>
        <w:spacing w:before="160" w:after="160"/>
        <w:ind w:left="0"/>
        <w:jc w:val="left"/>
        <w:rPr>
          <w:rFonts w:ascii="Arial" w:hAnsi="Arial"/>
        </w:rPr>
      </w:pPr>
    </w:p>
    <w:p w14:paraId="16CFFE54" w14:textId="05CFF8DE" w:rsidR="00AD73B7" w:rsidRDefault="008074F0" w:rsidP="00FB0121">
      <w:pPr>
        <w:pStyle w:val="Heading2"/>
        <w:spacing w:before="160" w:after="160"/>
        <w:ind w:left="0"/>
        <w:jc w:val="left"/>
      </w:pPr>
      <w:r>
        <w:rPr>
          <w:rFonts w:ascii="Arial" w:hAnsi="Arial"/>
        </w:rPr>
        <w:t>4.6 Interface and Experience Design</w:t>
      </w:r>
    </w:p>
    <w:p w14:paraId="064352AC" w14:textId="77777777" w:rsidR="00D0133E" w:rsidRPr="00D0133E" w:rsidRDefault="00D0133E" w:rsidP="00D0133E">
      <w:pPr>
        <w:widowControl/>
        <w:autoSpaceDE/>
        <w:autoSpaceDN/>
        <w:spacing w:line="360" w:lineRule="auto"/>
        <w:jc w:val="both"/>
        <w:rPr>
          <w:sz w:val="24"/>
          <w:szCs w:val="24"/>
        </w:rPr>
      </w:pPr>
      <w:r w:rsidRPr="00D0133E">
        <w:rPr>
          <w:sz w:val="24"/>
          <w:szCs w:val="24"/>
        </w:rPr>
        <w:t>The interface design focuses on cards, gradients, icons, images, tabs and summary boxes in order to establish an elegant travel oriented identity. Appropriate typography, spacing and contrast are implemented for destination, price, ratings and confirmation actions to be effortlessly perceived. Animations add to the sophisticated appearance but remain as a non-critical component for core functionality.</w:t>
      </w:r>
    </w:p>
    <w:p w14:paraId="5FC73A98" w14:textId="77777777" w:rsidR="00D0133E" w:rsidRPr="00D0133E" w:rsidRDefault="00D0133E" w:rsidP="00D0133E">
      <w:pPr>
        <w:widowControl/>
        <w:autoSpaceDE/>
        <w:autoSpaceDN/>
        <w:spacing w:line="360" w:lineRule="auto"/>
        <w:jc w:val="both"/>
        <w:rPr>
          <w:sz w:val="24"/>
          <w:szCs w:val="24"/>
        </w:rPr>
      </w:pPr>
      <w:r w:rsidRPr="00D0133E">
        <w:rPr>
          <w:sz w:val="24"/>
          <w:szCs w:val="24"/>
        </w:rPr>
        <w:t>Because destinations themselves are aspirational goods, emotional design plays a vital role in applications oriented towards traveling. Hence the UI is not overlooked but image and motion are strategically used to set the tone and deliver ambiance, all the while maintaining clear interaction rules. This can be observed in the homepage, the destination cards as well as the booking confirmation process.</w:t>
      </w:r>
    </w:p>
    <w:p w14:paraId="44AF7758" w14:textId="77777777" w:rsidR="00AD73B7" w:rsidRDefault="008074F0" w:rsidP="00FB0121">
      <w:pPr>
        <w:pStyle w:val="Heading2"/>
        <w:spacing w:before="160" w:after="160"/>
        <w:ind w:left="0"/>
        <w:jc w:val="left"/>
      </w:pPr>
      <w:r>
        <w:rPr>
          <w:rFonts w:ascii="Arial" w:hAnsi="Arial"/>
        </w:rPr>
        <w:t>4.7 Security and Validation Design</w:t>
      </w:r>
    </w:p>
    <w:p w14:paraId="24C88C47" w14:textId="77777777" w:rsidR="00D0133E" w:rsidRPr="00D0133E" w:rsidRDefault="00D0133E" w:rsidP="00D0133E">
      <w:pPr>
        <w:widowControl/>
        <w:autoSpaceDE/>
        <w:autoSpaceDN/>
        <w:spacing w:line="360" w:lineRule="auto"/>
        <w:jc w:val="both"/>
        <w:rPr>
          <w:sz w:val="24"/>
          <w:szCs w:val="24"/>
        </w:rPr>
      </w:pPr>
      <w:r w:rsidRPr="00D0133E">
        <w:rPr>
          <w:sz w:val="24"/>
          <w:szCs w:val="24"/>
        </w:rPr>
        <w:t xml:space="preserve">Security in the current project predominantly concentrates on providing authentication-secured access, regulated profile operation, and validated form entries. The security boundary is </w:t>
      </w:r>
      <w:r w:rsidRPr="00D0133E">
        <w:rPr>
          <w:sz w:val="24"/>
          <w:szCs w:val="24"/>
        </w:rPr>
        <w:lastRenderedPageBreak/>
        <w:t>predominantly secured by using Firebase Authentication for the implemented cloud-based login patterns, whereas validators can guarantee that fields such as email address, password, phone number, and payment type entries correspond to the appropriate pattern.</w:t>
      </w:r>
    </w:p>
    <w:p w14:paraId="3CBA3584" w14:textId="77777777" w:rsidR="00D0133E" w:rsidRPr="00D0133E" w:rsidRDefault="00D0133E" w:rsidP="00D0133E">
      <w:pPr>
        <w:widowControl/>
        <w:autoSpaceDE/>
        <w:autoSpaceDN/>
        <w:spacing w:line="360" w:lineRule="auto"/>
        <w:jc w:val="both"/>
        <w:rPr>
          <w:sz w:val="24"/>
          <w:szCs w:val="24"/>
        </w:rPr>
      </w:pPr>
      <w:r w:rsidRPr="00D0133E">
        <w:rPr>
          <w:sz w:val="24"/>
          <w:szCs w:val="24"/>
        </w:rPr>
        <w:t>Even if this is not a product release the design of validation logic is of primary concern as it defines user-trust and prevents ill-fated state changes. The following components form part of the present design: client-side validation, awareness of the local session, and a restricted mode of storage-operations. It will be possible to extend this design to a secure format by adding authorization, encryption, and server-side checks.</w:t>
      </w:r>
    </w:p>
    <w:p w14:paraId="7AE36784" w14:textId="77777777" w:rsidR="00AD73B7" w:rsidRPr="00D0133E" w:rsidRDefault="008074F0" w:rsidP="00FB0121">
      <w:pPr>
        <w:pStyle w:val="Heading2"/>
        <w:spacing w:before="160" w:after="160"/>
        <w:ind w:left="0"/>
        <w:jc w:val="left"/>
      </w:pPr>
      <w:r w:rsidRPr="00D0133E">
        <w:t>4.8 Summary</w:t>
      </w:r>
    </w:p>
    <w:p w14:paraId="480D189F" w14:textId="77777777" w:rsidR="00D0133E" w:rsidRDefault="00D0133E" w:rsidP="00D0133E">
      <w:pPr>
        <w:spacing w:line="360" w:lineRule="auto"/>
        <w:jc w:val="both"/>
        <w:rPr>
          <w:rStyle w:val="cursor-pointer"/>
          <w:sz w:val="24"/>
          <w:szCs w:val="24"/>
        </w:rPr>
      </w:pPr>
      <w:r w:rsidRPr="00D0133E">
        <w:rPr>
          <w:rStyle w:val="bg-green-100"/>
          <w:rFonts w:eastAsia="Arial"/>
          <w:sz w:val="24"/>
          <w:szCs w:val="24"/>
        </w:rPr>
        <w:t xml:space="preserve">This stage builds </w:t>
      </w:r>
      <w:r w:rsidRPr="00D0133E">
        <w:rPr>
          <w:rStyle w:val="cursor-pointer"/>
          <w:sz w:val="24"/>
          <w:szCs w:val="24"/>
        </w:rPr>
        <w:t xml:space="preserve">on the requirements and </w:t>
      </w:r>
      <w:r w:rsidRPr="00D0133E">
        <w:rPr>
          <w:rStyle w:val="bg-green-100"/>
          <w:rFonts w:eastAsia="Arial"/>
          <w:sz w:val="24"/>
          <w:szCs w:val="24"/>
        </w:rPr>
        <w:t xml:space="preserve">maps them </w:t>
      </w:r>
      <w:r w:rsidRPr="00D0133E">
        <w:rPr>
          <w:rStyle w:val="cursor-pointer"/>
          <w:sz w:val="24"/>
          <w:szCs w:val="24"/>
        </w:rPr>
        <w:t xml:space="preserve">to an </w:t>
      </w:r>
      <w:r w:rsidRPr="00D0133E">
        <w:rPr>
          <w:rStyle w:val="bg-green-100"/>
          <w:rFonts w:eastAsia="Arial"/>
          <w:sz w:val="24"/>
          <w:szCs w:val="24"/>
        </w:rPr>
        <w:t xml:space="preserve">actual </w:t>
      </w:r>
      <w:r w:rsidRPr="00D0133E">
        <w:rPr>
          <w:rStyle w:val="cursor-pointer"/>
          <w:sz w:val="24"/>
          <w:szCs w:val="24"/>
        </w:rPr>
        <w:t xml:space="preserve">system </w:t>
      </w:r>
      <w:r w:rsidRPr="00D0133E">
        <w:rPr>
          <w:rStyle w:val="bg-green-100"/>
          <w:rFonts w:eastAsia="Arial"/>
          <w:sz w:val="24"/>
          <w:szCs w:val="24"/>
        </w:rPr>
        <w:t xml:space="preserve">architecture. </w:t>
      </w:r>
      <w:r w:rsidRPr="00D0133E">
        <w:rPr>
          <w:rStyle w:val="cursor-pointer"/>
          <w:sz w:val="24"/>
          <w:szCs w:val="24"/>
        </w:rPr>
        <w:t xml:space="preserve">It </w:t>
      </w:r>
      <w:r w:rsidRPr="00D0133E">
        <w:rPr>
          <w:rStyle w:val="bg-green-100"/>
          <w:rFonts w:eastAsia="Arial"/>
          <w:sz w:val="24"/>
          <w:szCs w:val="24"/>
        </w:rPr>
        <w:t xml:space="preserve">dictates user interaction within </w:t>
      </w:r>
      <w:r w:rsidRPr="00D0133E">
        <w:rPr>
          <w:rStyle w:val="cursor-pointer"/>
          <w:sz w:val="24"/>
          <w:szCs w:val="24"/>
        </w:rPr>
        <w:t xml:space="preserve">the </w:t>
      </w:r>
      <w:r w:rsidRPr="00D0133E">
        <w:rPr>
          <w:rStyle w:val="bg-green-100"/>
          <w:rFonts w:eastAsia="Arial"/>
          <w:sz w:val="24"/>
          <w:szCs w:val="24"/>
        </w:rPr>
        <w:t xml:space="preserve">application, </w:t>
      </w:r>
      <w:r w:rsidRPr="00D0133E">
        <w:rPr>
          <w:rStyle w:val="cursor-pointer"/>
          <w:sz w:val="24"/>
          <w:szCs w:val="24"/>
        </w:rPr>
        <w:t xml:space="preserve">data </w:t>
      </w:r>
      <w:r w:rsidRPr="00D0133E">
        <w:rPr>
          <w:rStyle w:val="bg-green-100"/>
          <w:rFonts w:eastAsia="Arial"/>
          <w:sz w:val="24"/>
          <w:szCs w:val="24"/>
        </w:rPr>
        <w:t xml:space="preserve">location, service interaction </w:t>
      </w:r>
      <w:r w:rsidRPr="00D0133E">
        <w:rPr>
          <w:rStyle w:val="cursor-pointer"/>
          <w:sz w:val="24"/>
          <w:szCs w:val="24"/>
        </w:rPr>
        <w:t xml:space="preserve">and diagrams can be </w:t>
      </w:r>
      <w:r w:rsidRPr="00D0133E">
        <w:rPr>
          <w:rStyle w:val="bg-green-100"/>
          <w:rFonts w:eastAsia="Arial"/>
          <w:sz w:val="24"/>
          <w:szCs w:val="24"/>
        </w:rPr>
        <w:t xml:space="preserve">used </w:t>
      </w:r>
      <w:r w:rsidRPr="00D0133E">
        <w:rPr>
          <w:rStyle w:val="cursor-pointer"/>
          <w:sz w:val="24"/>
          <w:szCs w:val="24"/>
        </w:rPr>
        <w:t xml:space="preserve">to </w:t>
      </w:r>
      <w:r w:rsidRPr="00D0133E">
        <w:rPr>
          <w:rStyle w:val="bg-green-100"/>
          <w:rFonts w:eastAsia="Arial"/>
          <w:sz w:val="24"/>
          <w:szCs w:val="24"/>
        </w:rPr>
        <w:t xml:space="preserve">define </w:t>
      </w:r>
      <w:r w:rsidRPr="00D0133E">
        <w:rPr>
          <w:rStyle w:val="cursor-pointer"/>
          <w:sz w:val="24"/>
          <w:szCs w:val="24"/>
        </w:rPr>
        <w:t xml:space="preserve">the software </w:t>
      </w:r>
      <w:r w:rsidRPr="00D0133E">
        <w:rPr>
          <w:rStyle w:val="bg-green-100"/>
          <w:rFonts w:eastAsia="Arial"/>
          <w:sz w:val="24"/>
          <w:szCs w:val="24"/>
        </w:rPr>
        <w:t xml:space="preserve">architecture. </w:t>
      </w:r>
      <w:r w:rsidRPr="00D0133E">
        <w:rPr>
          <w:rStyle w:val="cursor-pointer"/>
          <w:sz w:val="24"/>
          <w:szCs w:val="24"/>
        </w:rPr>
        <w:t xml:space="preserve">Decisions </w:t>
      </w:r>
      <w:r w:rsidRPr="00D0133E">
        <w:rPr>
          <w:rStyle w:val="bg-green-100"/>
          <w:rFonts w:eastAsia="Arial"/>
          <w:sz w:val="24"/>
          <w:szCs w:val="24"/>
        </w:rPr>
        <w:t xml:space="preserve">made </w:t>
      </w:r>
      <w:r w:rsidRPr="00D0133E">
        <w:rPr>
          <w:rStyle w:val="cursor-pointer"/>
          <w:sz w:val="24"/>
          <w:szCs w:val="24"/>
        </w:rPr>
        <w:t xml:space="preserve">in </w:t>
      </w:r>
      <w:r w:rsidRPr="00D0133E">
        <w:rPr>
          <w:rStyle w:val="bg-green-100"/>
          <w:rFonts w:eastAsia="Arial"/>
          <w:sz w:val="24"/>
          <w:szCs w:val="24"/>
        </w:rPr>
        <w:t xml:space="preserve">this stage influence </w:t>
      </w:r>
      <w:r w:rsidRPr="00D0133E">
        <w:rPr>
          <w:rStyle w:val="cursor-pointer"/>
          <w:sz w:val="24"/>
          <w:szCs w:val="24"/>
        </w:rPr>
        <w:t>the next development chapter.</w:t>
      </w:r>
    </w:p>
    <w:p w14:paraId="0E751300" w14:textId="77777777" w:rsidR="00D0133E" w:rsidRDefault="00D0133E" w:rsidP="00D0133E">
      <w:pPr>
        <w:spacing w:line="360" w:lineRule="auto"/>
        <w:jc w:val="both"/>
        <w:rPr>
          <w:rStyle w:val="cursor-pointer"/>
          <w:sz w:val="24"/>
          <w:szCs w:val="24"/>
        </w:rPr>
      </w:pPr>
    </w:p>
    <w:p w14:paraId="47244D49" w14:textId="77777777" w:rsidR="00D0133E" w:rsidRDefault="00D0133E" w:rsidP="00D0133E">
      <w:pPr>
        <w:spacing w:line="360" w:lineRule="auto"/>
        <w:jc w:val="both"/>
        <w:rPr>
          <w:rStyle w:val="cursor-pointer"/>
          <w:sz w:val="24"/>
          <w:szCs w:val="24"/>
        </w:rPr>
      </w:pPr>
    </w:p>
    <w:p w14:paraId="16706DF5" w14:textId="77777777" w:rsidR="00D0133E" w:rsidRDefault="00D0133E" w:rsidP="00D0133E">
      <w:pPr>
        <w:spacing w:line="360" w:lineRule="auto"/>
        <w:jc w:val="both"/>
        <w:rPr>
          <w:rStyle w:val="cursor-pointer"/>
          <w:sz w:val="24"/>
          <w:szCs w:val="24"/>
        </w:rPr>
      </w:pPr>
    </w:p>
    <w:p w14:paraId="46B7F2E3" w14:textId="77777777" w:rsidR="00D0133E" w:rsidRDefault="00D0133E" w:rsidP="00D0133E">
      <w:pPr>
        <w:spacing w:line="360" w:lineRule="auto"/>
        <w:jc w:val="both"/>
        <w:rPr>
          <w:rStyle w:val="cursor-pointer"/>
          <w:sz w:val="24"/>
          <w:szCs w:val="24"/>
        </w:rPr>
      </w:pPr>
    </w:p>
    <w:p w14:paraId="5069BE2F" w14:textId="77777777" w:rsidR="00D0133E" w:rsidRDefault="00D0133E" w:rsidP="00D0133E">
      <w:pPr>
        <w:spacing w:line="360" w:lineRule="auto"/>
        <w:jc w:val="both"/>
        <w:rPr>
          <w:rStyle w:val="cursor-pointer"/>
          <w:sz w:val="24"/>
          <w:szCs w:val="24"/>
        </w:rPr>
      </w:pPr>
    </w:p>
    <w:p w14:paraId="5A18357E" w14:textId="77777777" w:rsidR="00D0133E" w:rsidRDefault="00D0133E" w:rsidP="00D0133E">
      <w:pPr>
        <w:spacing w:line="360" w:lineRule="auto"/>
        <w:jc w:val="both"/>
        <w:rPr>
          <w:rStyle w:val="cursor-pointer"/>
          <w:sz w:val="24"/>
          <w:szCs w:val="24"/>
        </w:rPr>
      </w:pPr>
    </w:p>
    <w:p w14:paraId="524AE7CF" w14:textId="77777777" w:rsidR="00D0133E" w:rsidRDefault="00D0133E" w:rsidP="00D0133E">
      <w:pPr>
        <w:spacing w:line="360" w:lineRule="auto"/>
        <w:jc w:val="both"/>
        <w:rPr>
          <w:rStyle w:val="cursor-pointer"/>
          <w:sz w:val="24"/>
          <w:szCs w:val="24"/>
        </w:rPr>
      </w:pPr>
    </w:p>
    <w:p w14:paraId="42BA0D8B" w14:textId="77777777" w:rsidR="00D0133E" w:rsidRDefault="00D0133E" w:rsidP="00D0133E">
      <w:pPr>
        <w:spacing w:line="360" w:lineRule="auto"/>
        <w:jc w:val="both"/>
        <w:rPr>
          <w:rStyle w:val="cursor-pointer"/>
          <w:sz w:val="24"/>
          <w:szCs w:val="24"/>
        </w:rPr>
      </w:pPr>
    </w:p>
    <w:p w14:paraId="1E4213C6" w14:textId="77777777" w:rsidR="00D0133E" w:rsidRDefault="00D0133E" w:rsidP="00D0133E">
      <w:pPr>
        <w:spacing w:line="360" w:lineRule="auto"/>
        <w:jc w:val="both"/>
        <w:rPr>
          <w:rStyle w:val="cursor-pointer"/>
          <w:sz w:val="24"/>
          <w:szCs w:val="24"/>
        </w:rPr>
      </w:pPr>
    </w:p>
    <w:p w14:paraId="09BE7440" w14:textId="119F1054" w:rsidR="00AD73B7" w:rsidRDefault="008074F0" w:rsidP="00D0133E">
      <w:pPr>
        <w:spacing w:line="360" w:lineRule="auto"/>
        <w:jc w:val="both"/>
      </w:pPr>
      <w:r>
        <w:rPr>
          <w:noProof/>
        </w:rPr>
        <w:lastRenderedPageBreak/>
        <w:drawing>
          <wp:inline distT="0" distB="0" distL="0" distR="0" wp14:anchorId="377A9914" wp14:editId="754F72F9">
            <wp:extent cx="5669280" cy="3334871"/>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G_01_System_Architecture_Diagram.png"/>
                    <pic:cNvPicPr/>
                  </pic:nvPicPr>
                  <pic:blipFill>
                    <a:blip r:embed="rId12"/>
                    <a:stretch>
                      <a:fillRect/>
                    </a:stretch>
                  </pic:blipFill>
                  <pic:spPr>
                    <a:xfrm>
                      <a:off x="0" y="0"/>
                      <a:ext cx="5669280" cy="3334871"/>
                    </a:xfrm>
                    <a:prstGeom prst="rect">
                      <a:avLst/>
                    </a:prstGeom>
                  </pic:spPr>
                </pic:pic>
              </a:graphicData>
            </a:graphic>
          </wp:inline>
        </w:drawing>
      </w:r>
    </w:p>
    <w:p w14:paraId="6A7E77A4" w14:textId="77777777" w:rsidR="00AD73B7" w:rsidRDefault="008074F0">
      <w:pPr>
        <w:jc w:val="center"/>
      </w:pPr>
      <w:r>
        <w:rPr>
          <w:b/>
          <w:i/>
        </w:rPr>
        <w:t>Figure 4.1: Proposed System Architecture Diagram</w:t>
      </w:r>
    </w:p>
    <w:p w14:paraId="10C0C35B" w14:textId="77777777" w:rsidR="00AD73B7" w:rsidRDefault="00AD73B7"/>
    <w:p w14:paraId="4E134416" w14:textId="77777777" w:rsidR="00AD73B7" w:rsidRDefault="008074F0">
      <w:pPr>
        <w:jc w:val="center"/>
      </w:pPr>
      <w:r>
        <w:rPr>
          <w:noProof/>
        </w:rPr>
        <w:drawing>
          <wp:inline distT="0" distB="0" distL="0" distR="0" wp14:anchorId="03FAAB14" wp14:editId="4281D20B">
            <wp:extent cx="5669280" cy="3334871"/>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G_02_Use_Case_Diagram.png"/>
                    <pic:cNvPicPr/>
                  </pic:nvPicPr>
                  <pic:blipFill>
                    <a:blip r:embed="rId13"/>
                    <a:stretch>
                      <a:fillRect/>
                    </a:stretch>
                  </pic:blipFill>
                  <pic:spPr>
                    <a:xfrm>
                      <a:off x="0" y="0"/>
                      <a:ext cx="5669280" cy="3334871"/>
                    </a:xfrm>
                    <a:prstGeom prst="rect">
                      <a:avLst/>
                    </a:prstGeom>
                  </pic:spPr>
                </pic:pic>
              </a:graphicData>
            </a:graphic>
          </wp:inline>
        </w:drawing>
      </w:r>
    </w:p>
    <w:p w14:paraId="5427EB83" w14:textId="77777777" w:rsidR="00AD73B7" w:rsidRDefault="008074F0">
      <w:pPr>
        <w:jc w:val="center"/>
      </w:pPr>
      <w:r>
        <w:rPr>
          <w:b/>
          <w:i/>
        </w:rPr>
        <w:t>Figure 4.2: Use Case Diagram</w:t>
      </w:r>
    </w:p>
    <w:p w14:paraId="1A82F388" w14:textId="77777777" w:rsidR="00AD73B7" w:rsidRDefault="00AD73B7"/>
    <w:p w14:paraId="2CC5744F" w14:textId="77777777" w:rsidR="00AD73B7" w:rsidRDefault="008074F0">
      <w:pPr>
        <w:jc w:val="center"/>
      </w:pPr>
      <w:r>
        <w:rPr>
          <w:noProof/>
        </w:rPr>
        <w:lastRenderedPageBreak/>
        <w:drawing>
          <wp:inline distT="0" distB="0" distL="0" distR="0" wp14:anchorId="0963B72E" wp14:editId="5177289E">
            <wp:extent cx="5669280" cy="3334871"/>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G_03_DFD_Level_0.png"/>
                    <pic:cNvPicPr/>
                  </pic:nvPicPr>
                  <pic:blipFill>
                    <a:blip r:embed="rId14"/>
                    <a:stretch>
                      <a:fillRect/>
                    </a:stretch>
                  </pic:blipFill>
                  <pic:spPr>
                    <a:xfrm>
                      <a:off x="0" y="0"/>
                      <a:ext cx="5669280" cy="3334871"/>
                    </a:xfrm>
                    <a:prstGeom prst="rect">
                      <a:avLst/>
                    </a:prstGeom>
                  </pic:spPr>
                </pic:pic>
              </a:graphicData>
            </a:graphic>
          </wp:inline>
        </w:drawing>
      </w:r>
    </w:p>
    <w:p w14:paraId="2E0BD49D" w14:textId="77777777" w:rsidR="00AD73B7" w:rsidRDefault="008074F0">
      <w:pPr>
        <w:jc w:val="center"/>
      </w:pPr>
      <w:r>
        <w:rPr>
          <w:b/>
          <w:i/>
        </w:rPr>
        <w:t>Figure 4.3: Data Flow Diagram Level 0</w:t>
      </w:r>
    </w:p>
    <w:p w14:paraId="16E863AE" w14:textId="77777777" w:rsidR="00AD73B7" w:rsidRDefault="00AD73B7"/>
    <w:p w14:paraId="6C44B91D" w14:textId="77777777" w:rsidR="00AD73B7" w:rsidRDefault="008074F0">
      <w:pPr>
        <w:jc w:val="center"/>
      </w:pPr>
      <w:r>
        <w:rPr>
          <w:noProof/>
        </w:rPr>
        <w:drawing>
          <wp:inline distT="0" distB="0" distL="0" distR="0" wp14:anchorId="635E051F" wp14:editId="28F75A4B">
            <wp:extent cx="5669280" cy="3401568"/>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G_04_DFD_Level_1.png"/>
                    <pic:cNvPicPr/>
                  </pic:nvPicPr>
                  <pic:blipFill>
                    <a:blip r:embed="rId15"/>
                    <a:stretch>
                      <a:fillRect/>
                    </a:stretch>
                  </pic:blipFill>
                  <pic:spPr>
                    <a:xfrm>
                      <a:off x="0" y="0"/>
                      <a:ext cx="5669280" cy="3401568"/>
                    </a:xfrm>
                    <a:prstGeom prst="rect">
                      <a:avLst/>
                    </a:prstGeom>
                  </pic:spPr>
                </pic:pic>
              </a:graphicData>
            </a:graphic>
          </wp:inline>
        </w:drawing>
      </w:r>
    </w:p>
    <w:p w14:paraId="237E8280" w14:textId="77777777" w:rsidR="00AD73B7" w:rsidRDefault="008074F0">
      <w:pPr>
        <w:jc w:val="center"/>
      </w:pPr>
      <w:r>
        <w:rPr>
          <w:b/>
          <w:i/>
        </w:rPr>
        <w:t>Figure 4.4: Data Flow Diagram Level 1</w:t>
      </w:r>
    </w:p>
    <w:p w14:paraId="476130CE" w14:textId="77777777" w:rsidR="00AD73B7" w:rsidRDefault="00AD73B7"/>
    <w:p w14:paraId="769A3389" w14:textId="77777777" w:rsidR="00AD73B7" w:rsidRDefault="008074F0">
      <w:pPr>
        <w:jc w:val="center"/>
      </w:pPr>
      <w:r>
        <w:rPr>
          <w:noProof/>
        </w:rPr>
        <w:lastRenderedPageBreak/>
        <w:drawing>
          <wp:inline distT="0" distB="0" distL="0" distR="0" wp14:anchorId="344FB588" wp14:editId="70F3E46A">
            <wp:extent cx="5669280" cy="3334871"/>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G_05_Activity_Diagram_Login.png"/>
                    <pic:cNvPicPr/>
                  </pic:nvPicPr>
                  <pic:blipFill>
                    <a:blip r:embed="rId16"/>
                    <a:stretch>
                      <a:fillRect/>
                    </a:stretch>
                  </pic:blipFill>
                  <pic:spPr>
                    <a:xfrm>
                      <a:off x="0" y="0"/>
                      <a:ext cx="5669280" cy="3334871"/>
                    </a:xfrm>
                    <a:prstGeom prst="rect">
                      <a:avLst/>
                    </a:prstGeom>
                  </pic:spPr>
                </pic:pic>
              </a:graphicData>
            </a:graphic>
          </wp:inline>
        </w:drawing>
      </w:r>
    </w:p>
    <w:p w14:paraId="14B813C5" w14:textId="77777777" w:rsidR="00AD73B7" w:rsidRDefault="008074F0">
      <w:pPr>
        <w:jc w:val="center"/>
      </w:pPr>
      <w:r>
        <w:rPr>
          <w:b/>
          <w:i/>
        </w:rPr>
        <w:t>Figure 4.5: Activity Diagram for Login</w:t>
      </w:r>
    </w:p>
    <w:p w14:paraId="74DB2FED" w14:textId="77777777" w:rsidR="00AD73B7" w:rsidRDefault="00AD73B7"/>
    <w:p w14:paraId="17CA7C41" w14:textId="77777777" w:rsidR="00AD73B7" w:rsidRDefault="008074F0">
      <w:pPr>
        <w:jc w:val="center"/>
      </w:pPr>
      <w:r>
        <w:rPr>
          <w:noProof/>
        </w:rPr>
        <w:drawing>
          <wp:inline distT="0" distB="0" distL="0" distR="0" wp14:anchorId="578EB7AF" wp14:editId="1929941C">
            <wp:extent cx="5669280" cy="3401568"/>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G_06_Activity_Diagram_Tour_Booking.png"/>
                    <pic:cNvPicPr/>
                  </pic:nvPicPr>
                  <pic:blipFill>
                    <a:blip r:embed="rId17"/>
                    <a:stretch>
                      <a:fillRect/>
                    </a:stretch>
                  </pic:blipFill>
                  <pic:spPr>
                    <a:xfrm>
                      <a:off x="0" y="0"/>
                      <a:ext cx="5669280" cy="3401568"/>
                    </a:xfrm>
                    <a:prstGeom prst="rect">
                      <a:avLst/>
                    </a:prstGeom>
                  </pic:spPr>
                </pic:pic>
              </a:graphicData>
            </a:graphic>
          </wp:inline>
        </w:drawing>
      </w:r>
    </w:p>
    <w:p w14:paraId="4E0D857B" w14:textId="77777777" w:rsidR="00AD73B7" w:rsidRDefault="008074F0">
      <w:pPr>
        <w:jc w:val="center"/>
      </w:pPr>
      <w:r>
        <w:rPr>
          <w:b/>
          <w:i/>
        </w:rPr>
        <w:t>Figure 4.6: Activity Diagram for Tour Booking</w:t>
      </w:r>
    </w:p>
    <w:p w14:paraId="77C69E8A" w14:textId="77777777" w:rsidR="00AD73B7" w:rsidRDefault="00AD73B7"/>
    <w:p w14:paraId="19BD12B0" w14:textId="77777777" w:rsidR="00AD73B7" w:rsidRDefault="008074F0">
      <w:pPr>
        <w:jc w:val="center"/>
      </w:pPr>
      <w:r>
        <w:rPr>
          <w:noProof/>
        </w:rPr>
        <w:lastRenderedPageBreak/>
        <w:drawing>
          <wp:inline distT="0" distB="0" distL="0" distR="0" wp14:anchorId="6B23C059" wp14:editId="55970FCA">
            <wp:extent cx="5669280" cy="3222538"/>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G_07_Sequence_Diagram_Authentication.png"/>
                    <pic:cNvPicPr/>
                  </pic:nvPicPr>
                  <pic:blipFill>
                    <a:blip r:embed="rId18"/>
                    <a:stretch>
                      <a:fillRect/>
                    </a:stretch>
                  </pic:blipFill>
                  <pic:spPr>
                    <a:xfrm>
                      <a:off x="0" y="0"/>
                      <a:ext cx="5669280" cy="3222538"/>
                    </a:xfrm>
                    <a:prstGeom prst="rect">
                      <a:avLst/>
                    </a:prstGeom>
                  </pic:spPr>
                </pic:pic>
              </a:graphicData>
            </a:graphic>
          </wp:inline>
        </w:drawing>
      </w:r>
    </w:p>
    <w:p w14:paraId="0582BBD7" w14:textId="77777777" w:rsidR="00AD73B7" w:rsidRDefault="008074F0">
      <w:pPr>
        <w:jc w:val="center"/>
      </w:pPr>
      <w:r>
        <w:rPr>
          <w:b/>
          <w:i/>
        </w:rPr>
        <w:t>Figure 4.7: Sequence Diagram for Authentication</w:t>
      </w:r>
    </w:p>
    <w:p w14:paraId="036CC8AD" w14:textId="77777777" w:rsidR="00AD73B7" w:rsidRDefault="00AD73B7"/>
    <w:p w14:paraId="7F5B56B5" w14:textId="77777777" w:rsidR="00AD73B7" w:rsidRDefault="008074F0">
      <w:pPr>
        <w:jc w:val="center"/>
      </w:pPr>
      <w:r>
        <w:rPr>
          <w:noProof/>
        </w:rPr>
        <w:drawing>
          <wp:inline distT="0" distB="0" distL="0" distR="0" wp14:anchorId="1F45A328" wp14:editId="4D910927">
            <wp:extent cx="5669280" cy="3222538"/>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G_08_Sequence_Diagram_Payment_and_Confirmation.png"/>
                    <pic:cNvPicPr/>
                  </pic:nvPicPr>
                  <pic:blipFill>
                    <a:blip r:embed="rId19"/>
                    <a:stretch>
                      <a:fillRect/>
                    </a:stretch>
                  </pic:blipFill>
                  <pic:spPr>
                    <a:xfrm>
                      <a:off x="0" y="0"/>
                      <a:ext cx="5669280" cy="3222538"/>
                    </a:xfrm>
                    <a:prstGeom prst="rect">
                      <a:avLst/>
                    </a:prstGeom>
                  </pic:spPr>
                </pic:pic>
              </a:graphicData>
            </a:graphic>
          </wp:inline>
        </w:drawing>
      </w:r>
    </w:p>
    <w:p w14:paraId="6E1A50FE" w14:textId="77777777" w:rsidR="00AD73B7" w:rsidRDefault="008074F0">
      <w:pPr>
        <w:jc w:val="center"/>
      </w:pPr>
      <w:r>
        <w:rPr>
          <w:b/>
          <w:i/>
        </w:rPr>
        <w:t>Figure 4.8: Sequence Diagram for Payment and Confirmation</w:t>
      </w:r>
    </w:p>
    <w:p w14:paraId="02A20834" w14:textId="77777777" w:rsidR="00AD73B7" w:rsidRDefault="00AD73B7"/>
    <w:p w14:paraId="1D2163F9" w14:textId="77777777" w:rsidR="00AD73B7" w:rsidRDefault="008074F0">
      <w:pPr>
        <w:jc w:val="center"/>
      </w:pPr>
      <w:r>
        <w:rPr>
          <w:noProof/>
        </w:rPr>
        <w:lastRenderedPageBreak/>
        <w:drawing>
          <wp:inline distT="0" distB="0" distL="0" distR="0" wp14:anchorId="5018EBEB" wp14:editId="671F6C89">
            <wp:extent cx="5669280" cy="3344875"/>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G_09_Class_Diagram.png"/>
                    <pic:cNvPicPr/>
                  </pic:nvPicPr>
                  <pic:blipFill>
                    <a:blip r:embed="rId20"/>
                    <a:stretch>
                      <a:fillRect/>
                    </a:stretch>
                  </pic:blipFill>
                  <pic:spPr>
                    <a:xfrm>
                      <a:off x="0" y="0"/>
                      <a:ext cx="5669280" cy="3344875"/>
                    </a:xfrm>
                    <a:prstGeom prst="rect">
                      <a:avLst/>
                    </a:prstGeom>
                  </pic:spPr>
                </pic:pic>
              </a:graphicData>
            </a:graphic>
          </wp:inline>
        </w:drawing>
      </w:r>
    </w:p>
    <w:p w14:paraId="2504F9F7" w14:textId="77777777" w:rsidR="00AD73B7" w:rsidRDefault="008074F0">
      <w:pPr>
        <w:jc w:val="center"/>
      </w:pPr>
      <w:r>
        <w:rPr>
          <w:b/>
          <w:i/>
        </w:rPr>
        <w:t>Figure 4.9: Class Diagram</w:t>
      </w:r>
    </w:p>
    <w:p w14:paraId="4AF62D2E" w14:textId="77777777" w:rsidR="00AD73B7" w:rsidRDefault="00AD73B7"/>
    <w:p w14:paraId="61301D3E" w14:textId="77777777" w:rsidR="00AD73B7" w:rsidRDefault="008074F0">
      <w:pPr>
        <w:jc w:val="center"/>
      </w:pPr>
      <w:r>
        <w:rPr>
          <w:noProof/>
        </w:rPr>
        <w:drawing>
          <wp:inline distT="0" distB="0" distL="0" distR="0" wp14:anchorId="3B93BFA0" wp14:editId="2E2B40A2">
            <wp:extent cx="5669280" cy="3222538"/>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G_10_Firestore_Schema_Diagram.png"/>
                    <pic:cNvPicPr/>
                  </pic:nvPicPr>
                  <pic:blipFill>
                    <a:blip r:embed="rId21"/>
                    <a:stretch>
                      <a:fillRect/>
                    </a:stretch>
                  </pic:blipFill>
                  <pic:spPr>
                    <a:xfrm>
                      <a:off x="0" y="0"/>
                      <a:ext cx="5669280" cy="3222538"/>
                    </a:xfrm>
                    <a:prstGeom prst="rect">
                      <a:avLst/>
                    </a:prstGeom>
                  </pic:spPr>
                </pic:pic>
              </a:graphicData>
            </a:graphic>
          </wp:inline>
        </w:drawing>
      </w:r>
    </w:p>
    <w:p w14:paraId="0DDEC412" w14:textId="77777777" w:rsidR="00AD73B7" w:rsidRDefault="008074F0">
      <w:pPr>
        <w:jc w:val="center"/>
      </w:pPr>
      <w:r>
        <w:rPr>
          <w:b/>
          <w:i/>
        </w:rPr>
        <w:t>Figure 4.10: Firestore Schema Diagram</w:t>
      </w:r>
    </w:p>
    <w:p w14:paraId="36149346" w14:textId="77777777" w:rsidR="00AD73B7" w:rsidRDefault="00AD73B7"/>
    <w:p w14:paraId="4E62A8C4" w14:textId="77777777" w:rsidR="00AD73B7" w:rsidRDefault="008074F0">
      <w:pPr>
        <w:jc w:val="center"/>
      </w:pPr>
      <w:r>
        <w:rPr>
          <w:noProof/>
        </w:rPr>
        <w:lastRenderedPageBreak/>
        <w:drawing>
          <wp:inline distT="0" distB="0" distL="0" distR="0" wp14:anchorId="4C5B42B8" wp14:editId="641B6BB3">
            <wp:extent cx="5669280" cy="3259836"/>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G_11_Navigation_Structure_Diagram.png"/>
                    <pic:cNvPicPr/>
                  </pic:nvPicPr>
                  <pic:blipFill>
                    <a:blip r:embed="rId22"/>
                    <a:stretch>
                      <a:fillRect/>
                    </a:stretch>
                  </pic:blipFill>
                  <pic:spPr>
                    <a:xfrm>
                      <a:off x="0" y="0"/>
                      <a:ext cx="5669280" cy="3259836"/>
                    </a:xfrm>
                    <a:prstGeom prst="rect">
                      <a:avLst/>
                    </a:prstGeom>
                  </pic:spPr>
                </pic:pic>
              </a:graphicData>
            </a:graphic>
          </wp:inline>
        </w:drawing>
      </w:r>
    </w:p>
    <w:p w14:paraId="39F133DB" w14:textId="77777777" w:rsidR="00AD73B7" w:rsidRDefault="008074F0">
      <w:pPr>
        <w:jc w:val="center"/>
      </w:pPr>
      <w:r>
        <w:rPr>
          <w:b/>
          <w:i/>
        </w:rPr>
        <w:t>Figure 4.11: Navigation Structure Diagram</w:t>
      </w:r>
    </w:p>
    <w:p w14:paraId="755F2B6D" w14:textId="77777777" w:rsidR="00AD73B7" w:rsidRDefault="00AD73B7"/>
    <w:p w14:paraId="5F11F0C1" w14:textId="77777777" w:rsidR="00AD73B7" w:rsidRDefault="008074F0">
      <w:pPr>
        <w:jc w:val="center"/>
      </w:pPr>
      <w:r>
        <w:rPr>
          <w:noProof/>
        </w:rPr>
        <w:drawing>
          <wp:inline distT="0" distB="0" distL="0" distR="0" wp14:anchorId="0AFFB096" wp14:editId="0E2615F4">
            <wp:extent cx="5669280" cy="3334871"/>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G_12_Deployment_Diagram.png"/>
                    <pic:cNvPicPr/>
                  </pic:nvPicPr>
                  <pic:blipFill>
                    <a:blip r:embed="rId23"/>
                    <a:stretch>
                      <a:fillRect/>
                    </a:stretch>
                  </pic:blipFill>
                  <pic:spPr>
                    <a:xfrm>
                      <a:off x="0" y="0"/>
                      <a:ext cx="5669280" cy="3334871"/>
                    </a:xfrm>
                    <a:prstGeom prst="rect">
                      <a:avLst/>
                    </a:prstGeom>
                  </pic:spPr>
                </pic:pic>
              </a:graphicData>
            </a:graphic>
          </wp:inline>
        </w:drawing>
      </w:r>
    </w:p>
    <w:p w14:paraId="4E4DF534" w14:textId="77777777" w:rsidR="00AD73B7" w:rsidRDefault="008074F0">
      <w:pPr>
        <w:jc w:val="center"/>
      </w:pPr>
      <w:r>
        <w:rPr>
          <w:b/>
          <w:i/>
        </w:rPr>
        <w:t>Figure 4.12: Deployment Diagram</w:t>
      </w:r>
    </w:p>
    <w:p w14:paraId="1FC4A49C" w14:textId="77777777" w:rsidR="00AD73B7" w:rsidRDefault="00AD73B7"/>
    <w:p w14:paraId="55EBAA8B" w14:textId="77777777" w:rsidR="00AD73B7" w:rsidRDefault="008074F0">
      <w:r>
        <w:br w:type="page"/>
      </w:r>
    </w:p>
    <w:p w14:paraId="4CFA8756" w14:textId="3DE2B4DC" w:rsidR="00AD73B7" w:rsidRDefault="008074F0">
      <w:pPr>
        <w:pStyle w:val="Heading1"/>
        <w:spacing w:before="160" w:after="160"/>
      </w:pPr>
      <w:r>
        <w:lastRenderedPageBreak/>
        <w:t>Chapter 5</w:t>
      </w:r>
      <w:r>
        <w:br/>
        <w:t>System Implementation</w:t>
      </w:r>
    </w:p>
    <w:p w14:paraId="3D4139A8" w14:textId="77777777" w:rsidR="00891D9D" w:rsidRDefault="00891D9D">
      <w:pPr>
        <w:pStyle w:val="Heading1"/>
        <w:spacing w:before="160" w:after="160"/>
      </w:pPr>
    </w:p>
    <w:p w14:paraId="4226DD36" w14:textId="77777777" w:rsidR="00AD73B7" w:rsidRDefault="008074F0" w:rsidP="00FB0121">
      <w:pPr>
        <w:pStyle w:val="Heading2"/>
        <w:spacing w:before="160" w:after="160"/>
        <w:ind w:left="0"/>
        <w:jc w:val="left"/>
      </w:pPr>
      <w:r>
        <w:rPr>
          <w:rFonts w:ascii="Arial" w:hAnsi="Arial"/>
        </w:rPr>
        <w:t>5.1 Development Environment</w:t>
      </w:r>
    </w:p>
    <w:p w14:paraId="7C28DF24" w14:textId="77777777" w:rsidR="0061555A" w:rsidRPr="0061555A" w:rsidRDefault="0061555A" w:rsidP="0061555A">
      <w:pPr>
        <w:widowControl/>
        <w:autoSpaceDE/>
        <w:autoSpaceDN/>
        <w:spacing w:line="360" w:lineRule="auto"/>
        <w:jc w:val="both"/>
        <w:rPr>
          <w:sz w:val="24"/>
          <w:szCs w:val="24"/>
        </w:rPr>
      </w:pPr>
      <w:r w:rsidRPr="0061555A">
        <w:rPr>
          <w:sz w:val="24"/>
          <w:szCs w:val="24"/>
        </w:rPr>
        <w:t>The application was developed using the mobile framework Flutter and its underlying language Dart. The development was carried out on a standard mobile environment, on either Android Studio or Visual Studio code. Firebase was setup to handle authentication, the Firestore database and file storage. Further packages included, map support, location access, shared preferences, fonts and image display as well as other various functions based around a travelling interface.</w:t>
      </w:r>
    </w:p>
    <w:p w14:paraId="47056030" w14:textId="77777777" w:rsidR="0061555A" w:rsidRPr="0061555A" w:rsidRDefault="0061555A" w:rsidP="0061555A">
      <w:pPr>
        <w:widowControl/>
        <w:autoSpaceDE/>
        <w:autoSpaceDN/>
        <w:spacing w:line="360" w:lineRule="auto"/>
        <w:jc w:val="both"/>
        <w:rPr>
          <w:sz w:val="24"/>
          <w:szCs w:val="24"/>
        </w:rPr>
      </w:pPr>
      <w:r w:rsidRPr="0061555A">
        <w:rPr>
          <w:sz w:val="24"/>
          <w:szCs w:val="24"/>
        </w:rPr>
        <w:t>The development environment was chosen purely from a software engineering standpoint in relation to productivity and functionality. Flutter enables fast iteration with its hot reload feature, and its' package management system found on pub.dev makes it feasible to include unique functionalities such as integration with Google Maps, picking images, and cached rendering of media.</w:t>
      </w:r>
    </w:p>
    <w:p w14:paraId="749EE530" w14:textId="77777777" w:rsidR="00AD73B7" w:rsidRDefault="008074F0" w:rsidP="00FB0121">
      <w:pPr>
        <w:pStyle w:val="Heading2"/>
        <w:spacing w:before="160" w:after="160"/>
        <w:ind w:left="0"/>
        <w:jc w:val="left"/>
      </w:pPr>
      <w:r>
        <w:rPr>
          <w:rFonts w:ascii="Arial" w:hAnsi="Arial"/>
        </w:rPr>
        <w:t>5.2 Project Structure</w:t>
      </w:r>
    </w:p>
    <w:p w14:paraId="668018C2" w14:textId="77777777" w:rsidR="0061555A" w:rsidRPr="0061555A" w:rsidRDefault="0061555A" w:rsidP="0061555A">
      <w:pPr>
        <w:widowControl/>
        <w:autoSpaceDE/>
        <w:autoSpaceDN/>
        <w:spacing w:line="360" w:lineRule="auto"/>
        <w:jc w:val="both"/>
        <w:rPr>
          <w:sz w:val="24"/>
          <w:szCs w:val="24"/>
        </w:rPr>
      </w:pPr>
      <w:r w:rsidRPr="0061555A">
        <w:rPr>
          <w:sz w:val="24"/>
          <w:szCs w:val="24"/>
        </w:rPr>
        <w:t>The project repository follows the typical structure and is composed of screens, services, models, widgets, components and utils folders. This allows for an easier explanation of the project's features during review due to clear separation of what's user and code facing.</w:t>
      </w:r>
    </w:p>
    <w:p w14:paraId="5B42B519" w14:textId="0882D6D8" w:rsidR="0061555A" w:rsidRDefault="0061555A" w:rsidP="0061555A">
      <w:pPr>
        <w:widowControl/>
        <w:autoSpaceDE/>
        <w:autoSpaceDN/>
        <w:spacing w:line="360" w:lineRule="auto"/>
        <w:jc w:val="both"/>
        <w:rPr>
          <w:sz w:val="24"/>
          <w:szCs w:val="24"/>
        </w:rPr>
      </w:pPr>
      <w:r w:rsidRPr="0061555A">
        <w:rPr>
          <w:sz w:val="24"/>
          <w:szCs w:val="24"/>
        </w:rPr>
        <w:t>This structure is useful for maintainability as well, since a new developer can easily see how the booking logic is implemented, where the models reside or where the re usable widgets are defined. This will also be very beneficial in a student project where understanding code and being able to explain it is equally important.</w:t>
      </w:r>
    </w:p>
    <w:p w14:paraId="1E78DBEF" w14:textId="77777777" w:rsidR="0061555A" w:rsidRPr="0061555A" w:rsidRDefault="0061555A" w:rsidP="0061555A">
      <w:pPr>
        <w:widowControl/>
        <w:autoSpaceDE/>
        <w:autoSpaceDN/>
        <w:spacing w:line="360" w:lineRule="auto"/>
        <w:jc w:val="both"/>
        <w:rPr>
          <w:sz w:val="24"/>
          <w:szCs w:val="24"/>
        </w:rPr>
      </w:pPr>
    </w:p>
    <w:p w14:paraId="67F52DB9" w14:textId="77777777" w:rsidR="00AD73B7" w:rsidRDefault="008074F0">
      <w:pPr>
        <w:jc w:val="center"/>
      </w:pPr>
      <w:r>
        <w:rPr>
          <w:b/>
          <w:i/>
        </w:rPr>
        <w:t>Table 5.1: Project Directory Summary</w:t>
      </w:r>
    </w:p>
    <w:tbl>
      <w:tblPr>
        <w:tblStyle w:val="TableGrid"/>
        <w:tblW w:w="0" w:type="auto"/>
        <w:jc w:val="center"/>
        <w:tblLook w:val="04A0" w:firstRow="1" w:lastRow="0" w:firstColumn="1" w:lastColumn="0" w:noHBand="0" w:noVBand="1"/>
      </w:tblPr>
      <w:tblGrid>
        <w:gridCol w:w="4510"/>
        <w:gridCol w:w="4509"/>
      </w:tblGrid>
      <w:tr w:rsidR="00AD73B7" w14:paraId="5E41945D" w14:textId="77777777">
        <w:trPr>
          <w:jc w:val="center"/>
        </w:trPr>
        <w:tc>
          <w:tcPr>
            <w:tcW w:w="4514" w:type="dxa"/>
            <w:shd w:val="clear" w:color="auto" w:fill="D9EAF7"/>
            <w:vAlign w:val="center"/>
          </w:tcPr>
          <w:p w14:paraId="43E7F856" w14:textId="77777777" w:rsidR="00AD73B7" w:rsidRDefault="008074F0">
            <w:pPr>
              <w:jc w:val="center"/>
            </w:pPr>
            <w:r>
              <w:rPr>
                <w:b/>
                <w:sz w:val="20"/>
              </w:rPr>
              <w:t>Directory</w:t>
            </w:r>
          </w:p>
        </w:tc>
        <w:tc>
          <w:tcPr>
            <w:tcW w:w="4514" w:type="dxa"/>
            <w:shd w:val="clear" w:color="auto" w:fill="D9EAF7"/>
            <w:vAlign w:val="center"/>
          </w:tcPr>
          <w:p w14:paraId="352EC4D3" w14:textId="77777777" w:rsidR="00AD73B7" w:rsidRDefault="008074F0">
            <w:pPr>
              <w:jc w:val="center"/>
            </w:pPr>
            <w:r>
              <w:rPr>
                <w:b/>
                <w:sz w:val="20"/>
              </w:rPr>
              <w:t>Role</w:t>
            </w:r>
          </w:p>
        </w:tc>
      </w:tr>
      <w:tr w:rsidR="00AD73B7" w14:paraId="6A1528C5" w14:textId="77777777">
        <w:trPr>
          <w:jc w:val="center"/>
        </w:trPr>
        <w:tc>
          <w:tcPr>
            <w:tcW w:w="4514" w:type="dxa"/>
            <w:vAlign w:val="center"/>
          </w:tcPr>
          <w:p w14:paraId="14E59917" w14:textId="77777777" w:rsidR="00AD73B7" w:rsidRDefault="008074F0">
            <w:r>
              <w:rPr>
                <w:sz w:val="20"/>
              </w:rPr>
              <w:t>lib/screens</w:t>
            </w:r>
          </w:p>
        </w:tc>
        <w:tc>
          <w:tcPr>
            <w:tcW w:w="4514" w:type="dxa"/>
            <w:vAlign w:val="center"/>
          </w:tcPr>
          <w:p w14:paraId="472ED103" w14:textId="77777777" w:rsidR="00AD73B7" w:rsidRDefault="008074F0">
            <w:r>
              <w:rPr>
                <w:sz w:val="20"/>
              </w:rPr>
              <w:t>All major user-facing screens</w:t>
            </w:r>
          </w:p>
        </w:tc>
      </w:tr>
      <w:tr w:rsidR="00AD73B7" w14:paraId="71BF8ED0" w14:textId="77777777">
        <w:trPr>
          <w:jc w:val="center"/>
        </w:trPr>
        <w:tc>
          <w:tcPr>
            <w:tcW w:w="4514" w:type="dxa"/>
            <w:vAlign w:val="center"/>
          </w:tcPr>
          <w:p w14:paraId="48C9EEC0" w14:textId="77777777" w:rsidR="00AD73B7" w:rsidRDefault="008074F0">
            <w:r>
              <w:rPr>
                <w:sz w:val="20"/>
              </w:rPr>
              <w:t>lib/services</w:t>
            </w:r>
          </w:p>
        </w:tc>
        <w:tc>
          <w:tcPr>
            <w:tcW w:w="4514" w:type="dxa"/>
            <w:vAlign w:val="center"/>
          </w:tcPr>
          <w:p w14:paraId="05D905C8" w14:textId="77777777" w:rsidR="00AD73B7" w:rsidRDefault="008074F0">
            <w:r>
              <w:rPr>
                <w:sz w:val="20"/>
              </w:rPr>
              <w:t>Business logic, storage, and backend interactions</w:t>
            </w:r>
          </w:p>
        </w:tc>
      </w:tr>
      <w:tr w:rsidR="00AD73B7" w14:paraId="6E12ECDB" w14:textId="77777777">
        <w:trPr>
          <w:jc w:val="center"/>
        </w:trPr>
        <w:tc>
          <w:tcPr>
            <w:tcW w:w="4514" w:type="dxa"/>
            <w:vAlign w:val="center"/>
          </w:tcPr>
          <w:p w14:paraId="5CD6B480" w14:textId="77777777" w:rsidR="00AD73B7" w:rsidRDefault="008074F0">
            <w:r>
              <w:rPr>
                <w:sz w:val="20"/>
              </w:rPr>
              <w:t>lib/models</w:t>
            </w:r>
          </w:p>
        </w:tc>
        <w:tc>
          <w:tcPr>
            <w:tcW w:w="4514" w:type="dxa"/>
            <w:vAlign w:val="center"/>
          </w:tcPr>
          <w:p w14:paraId="33D784EB" w14:textId="77777777" w:rsidR="00AD73B7" w:rsidRDefault="008074F0">
            <w:r>
              <w:rPr>
                <w:sz w:val="20"/>
              </w:rPr>
              <w:t>Data entities and conversion logic</w:t>
            </w:r>
          </w:p>
        </w:tc>
      </w:tr>
      <w:tr w:rsidR="00AD73B7" w14:paraId="7C4193A0" w14:textId="77777777">
        <w:trPr>
          <w:jc w:val="center"/>
        </w:trPr>
        <w:tc>
          <w:tcPr>
            <w:tcW w:w="4514" w:type="dxa"/>
            <w:vAlign w:val="center"/>
          </w:tcPr>
          <w:p w14:paraId="67158451" w14:textId="77777777" w:rsidR="00AD73B7" w:rsidRDefault="008074F0">
            <w:r>
              <w:rPr>
                <w:sz w:val="20"/>
              </w:rPr>
              <w:t>lib/widgets</w:t>
            </w:r>
          </w:p>
        </w:tc>
        <w:tc>
          <w:tcPr>
            <w:tcW w:w="4514" w:type="dxa"/>
            <w:vAlign w:val="center"/>
          </w:tcPr>
          <w:p w14:paraId="3F8213E2" w14:textId="77777777" w:rsidR="00AD73B7" w:rsidRDefault="008074F0">
            <w:r>
              <w:rPr>
                <w:sz w:val="20"/>
              </w:rPr>
              <w:t>Reusable generic UI widgets</w:t>
            </w:r>
          </w:p>
        </w:tc>
      </w:tr>
      <w:tr w:rsidR="00AD73B7" w14:paraId="62442FA2" w14:textId="77777777">
        <w:trPr>
          <w:jc w:val="center"/>
        </w:trPr>
        <w:tc>
          <w:tcPr>
            <w:tcW w:w="4514" w:type="dxa"/>
            <w:vAlign w:val="center"/>
          </w:tcPr>
          <w:p w14:paraId="7AC948BF" w14:textId="77777777" w:rsidR="00AD73B7" w:rsidRDefault="008074F0">
            <w:r>
              <w:rPr>
                <w:sz w:val="20"/>
              </w:rPr>
              <w:t>lib/components</w:t>
            </w:r>
          </w:p>
        </w:tc>
        <w:tc>
          <w:tcPr>
            <w:tcW w:w="4514" w:type="dxa"/>
            <w:vAlign w:val="center"/>
          </w:tcPr>
          <w:p w14:paraId="16F8CFAF" w14:textId="77777777" w:rsidR="00AD73B7" w:rsidRDefault="008074F0">
            <w:r>
              <w:rPr>
                <w:sz w:val="20"/>
              </w:rPr>
              <w:t>Travel-specific reusable cards</w:t>
            </w:r>
          </w:p>
        </w:tc>
      </w:tr>
      <w:tr w:rsidR="00AD73B7" w14:paraId="2F442E1B" w14:textId="77777777">
        <w:trPr>
          <w:jc w:val="center"/>
        </w:trPr>
        <w:tc>
          <w:tcPr>
            <w:tcW w:w="4514" w:type="dxa"/>
            <w:vAlign w:val="center"/>
          </w:tcPr>
          <w:p w14:paraId="6CE4497E" w14:textId="77777777" w:rsidR="00AD73B7" w:rsidRDefault="008074F0">
            <w:r>
              <w:rPr>
                <w:sz w:val="20"/>
              </w:rPr>
              <w:t>lib/utils</w:t>
            </w:r>
          </w:p>
        </w:tc>
        <w:tc>
          <w:tcPr>
            <w:tcW w:w="4514" w:type="dxa"/>
            <w:vAlign w:val="center"/>
          </w:tcPr>
          <w:p w14:paraId="0CE45958" w14:textId="77777777" w:rsidR="00AD73B7" w:rsidRDefault="008074F0">
            <w:r>
              <w:rPr>
                <w:sz w:val="20"/>
              </w:rPr>
              <w:t>Theme, constants, validators, animations, extensions</w:t>
            </w:r>
          </w:p>
        </w:tc>
      </w:tr>
      <w:tr w:rsidR="00AD73B7" w14:paraId="256E29D9" w14:textId="77777777">
        <w:trPr>
          <w:jc w:val="center"/>
        </w:trPr>
        <w:tc>
          <w:tcPr>
            <w:tcW w:w="4514" w:type="dxa"/>
            <w:vAlign w:val="center"/>
          </w:tcPr>
          <w:p w14:paraId="65A990EE" w14:textId="77777777" w:rsidR="00AD73B7" w:rsidRDefault="008074F0">
            <w:r>
              <w:rPr>
                <w:sz w:val="20"/>
              </w:rPr>
              <w:t>assets/images</w:t>
            </w:r>
          </w:p>
        </w:tc>
        <w:tc>
          <w:tcPr>
            <w:tcW w:w="4514" w:type="dxa"/>
            <w:vAlign w:val="center"/>
          </w:tcPr>
          <w:p w14:paraId="3529F379" w14:textId="77777777" w:rsidR="00AD73B7" w:rsidRDefault="008074F0">
            <w:r>
              <w:rPr>
                <w:sz w:val="20"/>
              </w:rPr>
              <w:t>Destination and visual assets</w:t>
            </w:r>
          </w:p>
        </w:tc>
      </w:tr>
      <w:tr w:rsidR="00AD73B7" w14:paraId="09639611" w14:textId="77777777">
        <w:trPr>
          <w:jc w:val="center"/>
        </w:trPr>
        <w:tc>
          <w:tcPr>
            <w:tcW w:w="4514" w:type="dxa"/>
            <w:vAlign w:val="center"/>
          </w:tcPr>
          <w:p w14:paraId="0E4828DA" w14:textId="77777777" w:rsidR="00AD73B7" w:rsidRDefault="008074F0">
            <w:r>
              <w:rPr>
                <w:sz w:val="20"/>
              </w:rPr>
              <w:t>docs</w:t>
            </w:r>
          </w:p>
        </w:tc>
        <w:tc>
          <w:tcPr>
            <w:tcW w:w="4514" w:type="dxa"/>
            <w:vAlign w:val="center"/>
          </w:tcPr>
          <w:p w14:paraId="0153DD76" w14:textId="77777777" w:rsidR="00AD73B7" w:rsidRDefault="008074F0">
            <w:r>
              <w:rPr>
                <w:sz w:val="20"/>
              </w:rPr>
              <w:t>Project documentation and thesis artifacts</w:t>
            </w:r>
          </w:p>
        </w:tc>
      </w:tr>
    </w:tbl>
    <w:p w14:paraId="4C80C55F" w14:textId="77777777" w:rsidR="00AD73B7" w:rsidRDefault="00AD73B7"/>
    <w:p w14:paraId="1E709CA9" w14:textId="77777777" w:rsidR="0061555A" w:rsidRDefault="0061555A" w:rsidP="00FB0121">
      <w:pPr>
        <w:pStyle w:val="Heading2"/>
        <w:spacing w:before="160" w:after="160"/>
        <w:ind w:left="0"/>
        <w:jc w:val="left"/>
        <w:rPr>
          <w:rFonts w:ascii="Arial" w:hAnsi="Arial"/>
        </w:rPr>
      </w:pPr>
    </w:p>
    <w:p w14:paraId="0DA38238" w14:textId="77777777" w:rsidR="0061555A" w:rsidRDefault="0061555A" w:rsidP="00FB0121">
      <w:pPr>
        <w:pStyle w:val="Heading2"/>
        <w:spacing w:before="160" w:after="160"/>
        <w:ind w:left="0"/>
        <w:jc w:val="left"/>
        <w:rPr>
          <w:rFonts w:ascii="Arial" w:hAnsi="Arial"/>
        </w:rPr>
      </w:pPr>
    </w:p>
    <w:p w14:paraId="03209F86" w14:textId="6136C800" w:rsidR="00AD73B7" w:rsidRDefault="008074F0" w:rsidP="00FB0121">
      <w:pPr>
        <w:pStyle w:val="Heading2"/>
        <w:spacing w:before="160" w:after="160"/>
        <w:ind w:left="0"/>
        <w:jc w:val="left"/>
      </w:pPr>
      <w:r>
        <w:rPr>
          <w:rFonts w:ascii="Arial" w:hAnsi="Arial"/>
        </w:rPr>
        <w:lastRenderedPageBreak/>
        <w:t>5.3 Authentication Module</w:t>
      </w:r>
    </w:p>
    <w:p w14:paraId="71DD3961" w14:textId="77777777" w:rsidR="0061555A" w:rsidRPr="0061555A" w:rsidRDefault="0061555A" w:rsidP="0061555A">
      <w:pPr>
        <w:widowControl/>
        <w:autoSpaceDE/>
        <w:autoSpaceDN/>
        <w:spacing w:line="360" w:lineRule="auto"/>
        <w:jc w:val="both"/>
        <w:rPr>
          <w:sz w:val="24"/>
          <w:szCs w:val="24"/>
        </w:rPr>
      </w:pPr>
      <w:r w:rsidRPr="0061555A">
        <w:rPr>
          <w:sz w:val="24"/>
          <w:szCs w:val="24"/>
        </w:rPr>
        <w:t>The Authentication Module is responsible for delivering a secure signup, signin, signout, and hybrid session persistence. This part of the application helps link domain intent to a targeted sequence of interaction and is therefore critical to how users experience the product's overall value. This module is unlike a simple demo screen, but rather a closed flow that is anchored by a user's intent and culminates with a perceptible state change or feedback message.</w:t>
      </w:r>
    </w:p>
    <w:p w14:paraId="4EEF3C31" w14:textId="29B397D5" w:rsidR="0061555A" w:rsidRPr="0061555A" w:rsidRDefault="0061555A" w:rsidP="0061555A">
      <w:pPr>
        <w:widowControl/>
        <w:autoSpaceDE/>
        <w:autoSpaceDN/>
        <w:spacing w:line="360" w:lineRule="auto"/>
        <w:jc w:val="both"/>
        <w:rPr>
          <w:sz w:val="24"/>
          <w:szCs w:val="24"/>
        </w:rPr>
      </w:pPr>
      <w:r w:rsidRPr="0061555A">
        <w:rPr>
          <w:sz w:val="24"/>
          <w:szCs w:val="24"/>
        </w:rPr>
        <w:t>The Login</w:t>
      </w:r>
      <w:r w:rsidR="00EC093D">
        <w:rPr>
          <w:sz w:val="24"/>
          <w:szCs w:val="24"/>
        </w:rPr>
        <w:t xml:space="preserve"> </w:t>
      </w:r>
      <w:r w:rsidRPr="0061555A">
        <w:rPr>
          <w:sz w:val="24"/>
          <w:szCs w:val="24"/>
        </w:rPr>
        <w:t>Screen and Signup</w:t>
      </w:r>
      <w:r w:rsidR="00EC093D">
        <w:rPr>
          <w:sz w:val="24"/>
          <w:szCs w:val="24"/>
        </w:rPr>
        <w:t xml:space="preserve"> </w:t>
      </w:r>
      <w:r w:rsidRPr="0061555A">
        <w:rPr>
          <w:sz w:val="24"/>
          <w:szCs w:val="24"/>
        </w:rPr>
        <w:t>Screen are the main components of this module. A user who opens the application first logs in with a provided email and password or chooses to sign in using social login and then is directed to the home screen following authentication. Users can register their accounts from the signup screen by providing required information such as name, email and password. This step-by-step user flow design is because a user will first survey choices, then evaluate, then book. Summaries, labels, and actionable buttons are all used to assist the user.</w:t>
      </w:r>
    </w:p>
    <w:p w14:paraId="4AE50AAD" w14:textId="069A6918" w:rsidR="0061555A" w:rsidRPr="0061555A" w:rsidRDefault="0061555A" w:rsidP="0061555A">
      <w:pPr>
        <w:widowControl/>
        <w:autoSpaceDE/>
        <w:autoSpaceDN/>
        <w:spacing w:line="360" w:lineRule="auto"/>
        <w:jc w:val="both"/>
        <w:rPr>
          <w:sz w:val="24"/>
          <w:szCs w:val="24"/>
        </w:rPr>
      </w:pPr>
      <w:r w:rsidRPr="0061555A">
        <w:rPr>
          <w:sz w:val="24"/>
          <w:szCs w:val="24"/>
        </w:rPr>
        <w:t>On the technical side of this module, we have Local</w:t>
      </w:r>
      <w:r w:rsidR="00EC093D">
        <w:rPr>
          <w:sz w:val="24"/>
          <w:szCs w:val="24"/>
        </w:rPr>
        <w:t xml:space="preserve"> </w:t>
      </w:r>
      <w:r w:rsidRPr="0061555A">
        <w:rPr>
          <w:sz w:val="24"/>
          <w:szCs w:val="24"/>
        </w:rPr>
        <w:t>Auth</w:t>
      </w:r>
      <w:r w:rsidR="00EC093D">
        <w:rPr>
          <w:sz w:val="24"/>
          <w:szCs w:val="24"/>
        </w:rPr>
        <w:t xml:space="preserve"> </w:t>
      </w:r>
      <w:r w:rsidRPr="0061555A">
        <w:rPr>
          <w:sz w:val="24"/>
          <w:szCs w:val="24"/>
        </w:rPr>
        <w:t>Service and Auth</w:t>
      </w:r>
      <w:r w:rsidR="00EC093D">
        <w:rPr>
          <w:sz w:val="24"/>
          <w:szCs w:val="24"/>
        </w:rPr>
        <w:t xml:space="preserve"> </w:t>
      </w:r>
      <w:r w:rsidRPr="0061555A">
        <w:rPr>
          <w:sz w:val="24"/>
          <w:szCs w:val="24"/>
        </w:rPr>
        <w:t>Service. The data and states involved in the module will be managed through Firebase Authentication, a Firestore users collection, and then Shared</w:t>
      </w:r>
      <w:r w:rsidR="00EC093D">
        <w:rPr>
          <w:sz w:val="24"/>
          <w:szCs w:val="24"/>
        </w:rPr>
        <w:t xml:space="preserve"> </w:t>
      </w:r>
      <w:r w:rsidRPr="0061555A">
        <w:rPr>
          <w:sz w:val="24"/>
          <w:szCs w:val="24"/>
        </w:rPr>
        <w:t>Preferences in case of failure of Local</w:t>
      </w:r>
      <w:r w:rsidR="00EC093D">
        <w:rPr>
          <w:sz w:val="24"/>
          <w:szCs w:val="24"/>
        </w:rPr>
        <w:t xml:space="preserve"> </w:t>
      </w:r>
      <w:r w:rsidRPr="0061555A">
        <w:rPr>
          <w:sz w:val="24"/>
          <w:szCs w:val="24"/>
        </w:rPr>
        <w:t>Auth</w:t>
      </w:r>
      <w:r w:rsidR="00EC093D">
        <w:rPr>
          <w:sz w:val="24"/>
          <w:szCs w:val="24"/>
        </w:rPr>
        <w:t xml:space="preserve"> </w:t>
      </w:r>
      <w:r w:rsidRPr="0061555A">
        <w:rPr>
          <w:sz w:val="24"/>
          <w:szCs w:val="24"/>
        </w:rPr>
        <w:t>Service and Auth</w:t>
      </w:r>
      <w:r w:rsidR="00EC093D">
        <w:rPr>
          <w:sz w:val="24"/>
          <w:szCs w:val="24"/>
        </w:rPr>
        <w:t xml:space="preserve"> </w:t>
      </w:r>
      <w:r w:rsidRPr="0061555A">
        <w:rPr>
          <w:sz w:val="24"/>
          <w:szCs w:val="24"/>
        </w:rPr>
        <w:t>Service and finally the whole process will be separated from screen rendering. Also it's easy for maintaining; a modification of validation, storage, or server side in the future can be made from the service instead of from the ui code.</w:t>
      </w:r>
    </w:p>
    <w:p w14:paraId="4FD777BF" w14:textId="77777777" w:rsidR="0061555A" w:rsidRPr="0061555A" w:rsidRDefault="0061555A" w:rsidP="0061555A">
      <w:pPr>
        <w:widowControl/>
        <w:autoSpaceDE/>
        <w:autoSpaceDN/>
        <w:spacing w:line="360" w:lineRule="auto"/>
        <w:jc w:val="both"/>
        <w:rPr>
          <w:sz w:val="24"/>
          <w:szCs w:val="24"/>
        </w:rPr>
      </w:pPr>
      <w:r w:rsidRPr="0061555A">
        <w:rPr>
          <w:sz w:val="24"/>
          <w:szCs w:val="24"/>
        </w:rPr>
        <w:t>The Authentication Module is designed to be both cloud-backed and a fallback. This allows the app to still be shown in an environment where Firebase is partially configured or has partially failed to initialize. It also adds value to the thesis by illustrating how domain-specific decisions in travel software are manifested in real mobile user behavior. The module is therefore both a feature, and a demonstration of software engineering concepts (separation of concerns, data management and flow, user-centered design) in the real world.</w:t>
      </w:r>
    </w:p>
    <w:p w14:paraId="1819BF9E" w14:textId="77777777" w:rsidR="0061555A" w:rsidRPr="0061555A" w:rsidRDefault="0061555A" w:rsidP="0061555A">
      <w:pPr>
        <w:widowControl/>
        <w:autoSpaceDE/>
        <w:autoSpaceDN/>
        <w:spacing w:line="360" w:lineRule="auto"/>
        <w:jc w:val="both"/>
        <w:rPr>
          <w:sz w:val="24"/>
          <w:szCs w:val="24"/>
        </w:rPr>
      </w:pPr>
      <w:r w:rsidRPr="0061555A">
        <w:rPr>
          <w:sz w:val="24"/>
          <w:szCs w:val="24"/>
        </w:rPr>
        <w:t>Another insight learned from the Authentication Module is the necessity for UI and system behavior to scale together. In other words, neither booking nor a profile related feature are complete with only displayable fields; they must also validate user input, maintain important context, and provide concrete feedback after a given interaction. This project continually demonstrated that a professional app isn't the result of only surface-level stylization but rather the interplay of data logic, speed of response, visual hierarchy, and effective messaging.</w:t>
      </w:r>
    </w:p>
    <w:tbl>
      <w:tblPr>
        <w:tblW w:w="0" w:type="auto"/>
        <w:jc w:val="center"/>
        <w:tblLook w:val="04A0" w:firstRow="1" w:lastRow="0" w:firstColumn="1" w:lastColumn="0" w:noHBand="0" w:noVBand="1"/>
      </w:tblPr>
      <w:tblGrid>
        <w:gridCol w:w="8983"/>
      </w:tblGrid>
      <w:tr w:rsidR="00D33857" w14:paraId="32032BD6" w14:textId="77777777" w:rsidTr="00116B30">
        <w:trPr>
          <w:jc w:val="center"/>
        </w:trPr>
        <w:tc>
          <w:tcPr>
            <w:tcW w:w="9029" w:type="dxa"/>
            <w:tcBorders>
              <w:top w:val="single" w:sz="18" w:space="0" w:color="7F8C8D"/>
              <w:left w:val="single" w:sz="18" w:space="0" w:color="7F8C8D"/>
              <w:bottom w:val="single" w:sz="18" w:space="0" w:color="7F8C8D"/>
              <w:right w:val="single" w:sz="18" w:space="0" w:color="7F8C8D"/>
            </w:tcBorders>
            <w:shd w:val="clear" w:color="auto" w:fill="F8F8F8"/>
          </w:tcPr>
          <w:p w14:paraId="08369BC9" w14:textId="77777777" w:rsidR="00D33857" w:rsidRDefault="00D33857" w:rsidP="00D33857">
            <w:pPr>
              <w:spacing w:before="360" w:after="360"/>
              <w:jc w:val="center"/>
            </w:pPr>
            <w:r w:rsidRPr="0079228F">
              <w:rPr>
                <w:noProof/>
              </w:rPr>
              <w:lastRenderedPageBreak/>
              <w:drawing>
                <wp:inline distT="0" distB="0" distL="0" distR="0" wp14:anchorId="6624F29A" wp14:editId="327BEA4B">
                  <wp:extent cx="2758679" cy="5723116"/>
                  <wp:effectExtent l="0" t="0" r="381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758679" cy="5723116"/>
                          </a:xfrm>
                          <a:prstGeom prst="rect">
                            <a:avLst/>
                          </a:prstGeom>
                        </pic:spPr>
                      </pic:pic>
                    </a:graphicData>
                  </a:graphic>
                </wp:inline>
              </w:drawing>
            </w:r>
          </w:p>
        </w:tc>
      </w:tr>
    </w:tbl>
    <w:p w14:paraId="3EB584F6" w14:textId="77777777" w:rsidR="00AD73B7" w:rsidRDefault="008074F0">
      <w:pPr>
        <w:jc w:val="center"/>
      </w:pPr>
      <w:r>
        <w:rPr>
          <w:b/>
          <w:i/>
        </w:rPr>
        <w:t>Figure 5.1: Login Screen</w:t>
      </w:r>
    </w:p>
    <w:p w14:paraId="54BAB180" w14:textId="77777777" w:rsidR="00AD73B7" w:rsidRDefault="00AD73B7"/>
    <w:p w14:paraId="19385711" w14:textId="77777777" w:rsidR="00D33857" w:rsidRDefault="00D33857"/>
    <w:tbl>
      <w:tblPr>
        <w:tblW w:w="0" w:type="auto"/>
        <w:jc w:val="center"/>
        <w:tblLook w:val="04A0" w:firstRow="1" w:lastRow="0" w:firstColumn="1" w:lastColumn="0" w:noHBand="0" w:noVBand="1"/>
      </w:tblPr>
      <w:tblGrid>
        <w:gridCol w:w="8983"/>
      </w:tblGrid>
      <w:tr w:rsidR="00D33857" w14:paraId="014D4CAC" w14:textId="77777777" w:rsidTr="00A55775">
        <w:trPr>
          <w:jc w:val="center"/>
        </w:trPr>
        <w:tc>
          <w:tcPr>
            <w:tcW w:w="9029" w:type="dxa"/>
            <w:tcBorders>
              <w:top w:val="single" w:sz="18" w:space="0" w:color="7F8C8D"/>
              <w:left w:val="single" w:sz="18" w:space="0" w:color="7F8C8D"/>
              <w:bottom w:val="single" w:sz="18" w:space="0" w:color="7F8C8D"/>
              <w:right w:val="single" w:sz="18" w:space="0" w:color="7F8C8D"/>
            </w:tcBorders>
            <w:shd w:val="clear" w:color="auto" w:fill="F8F8F8"/>
          </w:tcPr>
          <w:p w14:paraId="2170D94E" w14:textId="77777777" w:rsidR="00D33857" w:rsidRDefault="00D33857" w:rsidP="00D33857">
            <w:pPr>
              <w:spacing w:before="360" w:after="360"/>
              <w:jc w:val="center"/>
            </w:pPr>
            <w:r w:rsidRPr="00504D1D">
              <w:rPr>
                <w:noProof/>
              </w:rPr>
              <w:lastRenderedPageBreak/>
              <w:drawing>
                <wp:inline distT="0" distB="0" distL="0" distR="0" wp14:anchorId="56D80BBF" wp14:editId="394789AF">
                  <wp:extent cx="2728196" cy="5723116"/>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728196" cy="5723116"/>
                          </a:xfrm>
                          <a:prstGeom prst="rect">
                            <a:avLst/>
                          </a:prstGeom>
                        </pic:spPr>
                      </pic:pic>
                    </a:graphicData>
                  </a:graphic>
                </wp:inline>
              </w:drawing>
            </w:r>
          </w:p>
        </w:tc>
      </w:tr>
    </w:tbl>
    <w:p w14:paraId="0D8312F7" w14:textId="77777777" w:rsidR="00AD73B7" w:rsidRDefault="008074F0">
      <w:pPr>
        <w:jc w:val="center"/>
      </w:pPr>
      <w:r>
        <w:rPr>
          <w:b/>
          <w:i/>
        </w:rPr>
        <w:t>Figure 5.2: Sign Up Screen</w:t>
      </w:r>
    </w:p>
    <w:p w14:paraId="787B5536" w14:textId="77777777" w:rsidR="00AD73B7" w:rsidRDefault="00AD73B7"/>
    <w:p w14:paraId="2E80E8E6" w14:textId="77777777" w:rsidR="00AD73B7" w:rsidRDefault="008074F0" w:rsidP="00FB0121">
      <w:pPr>
        <w:pStyle w:val="Heading2"/>
        <w:spacing w:before="160" w:after="160"/>
        <w:ind w:left="0"/>
        <w:jc w:val="left"/>
      </w:pPr>
      <w:r>
        <w:rPr>
          <w:rFonts w:ascii="Arial" w:hAnsi="Arial"/>
        </w:rPr>
        <w:t>5.4 Home Screen and Travel Discovery Module</w:t>
      </w:r>
    </w:p>
    <w:p w14:paraId="0BC10E4F" w14:textId="77777777" w:rsidR="0061555A" w:rsidRPr="0061555A" w:rsidRDefault="0061555A" w:rsidP="0061555A">
      <w:pPr>
        <w:widowControl/>
        <w:autoSpaceDE/>
        <w:autoSpaceDN/>
        <w:spacing w:line="360" w:lineRule="auto"/>
        <w:jc w:val="both"/>
        <w:rPr>
          <w:sz w:val="24"/>
          <w:szCs w:val="24"/>
        </w:rPr>
      </w:pPr>
      <w:r w:rsidRPr="0061555A">
        <w:rPr>
          <w:sz w:val="24"/>
          <w:szCs w:val="24"/>
        </w:rPr>
        <w:t>The purpose of the Home Screen and Travel Discovery Module is to display destinations, tour categories, services, quick actions and visual entrances to the remainder of the system. This portion of the application connects the domain intent with a focused interaction sequence and thus plays an essential role in how the user feels about the application’s usefulness. Unlike standalone demonstration screens, the module is framed as a complete flow beginning with the user's need and ending with an observable change or informational output.</w:t>
      </w:r>
    </w:p>
    <w:p w14:paraId="084E9204" w14:textId="77777777" w:rsidR="0061555A" w:rsidRPr="0061555A" w:rsidRDefault="0061555A" w:rsidP="0061555A">
      <w:pPr>
        <w:widowControl/>
        <w:autoSpaceDE/>
        <w:autoSpaceDN/>
        <w:spacing w:line="360" w:lineRule="auto"/>
        <w:jc w:val="both"/>
        <w:rPr>
          <w:sz w:val="24"/>
          <w:szCs w:val="24"/>
        </w:rPr>
      </w:pPr>
      <w:r w:rsidRPr="0061555A">
        <w:rPr>
          <w:sz w:val="24"/>
          <w:szCs w:val="24"/>
        </w:rPr>
        <w:t xml:space="preserve">The primarily screens involved in this module are HomeScreen. Upon being authenticated, the user reaches the home screen where single destination trips, multi-city packages, services, and </w:t>
      </w:r>
      <w:r w:rsidRPr="0061555A">
        <w:rPr>
          <w:sz w:val="24"/>
          <w:szCs w:val="24"/>
        </w:rPr>
        <w:lastRenderedPageBreak/>
        <w:t>promotional areas are displayed within a rich and visual interface. From this point forward, the user is able to enter the tours, hotels, maps, cars, listings, and profile areas of the application. The design behind this flow is that users typically progress through tasks in a step-by-step fashion-first exploring options, then comparing them and finally making a reservation. Because of this, the module utilizes summaries, labels, and clear call-to-action buttons to guide the user toward success.</w:t>
      </w:r>
    </w:p>
    <w:p w14:paraId="49446876" w14:textId="7BE48C9B" w:rsidR="0061555A" w:rsidRPr="0061555A" w:rsidRDefault="0061555A" w:rsidP="0061555A">
      <w:pPr>
        <w:widowControl/>
        <w:autoSpaceDE/>
        <w:autoSpaceDN/>
        <w:spacing w:line="360" w:lineRule="auto"/>
        <w:jc w:val="both"/>
        <w:rPr>
          <w:sz w:val="24"/>
          <w:szCs w:val="24"/>
        </w:rPr>
      </w:pPr>
      <w:r w:rsidRPr="0061555A">
        <w:rPr>
          <w:sz w:val="24"/>
          <w:szCs w:val="24"/>
        </w:rPr>
        <w:t>Technically, the module utilizes the Data</w:t>
      </w:r>
      <w:r w:rsidR="00EC093D">
        <w:rPr>
          <w:sz w:val="24"/>
          <w:szCs w:val="24"/>
        </w:rPr>
        <w:t xml:space="preserve"> </w:t>
      </w:r>
      <w:r w:rsidRPr="0061555A">
        <w:rPr>
          <w:sz w:val="24"/>
          <w:szCs w:val="24"/>
        </w:rPr>
        <w:t>base</w:t>
      </w:r>
      <w:r w:rsidR="00EC093D">
        <w:rPr>
          <w:sz w:val="24"/>
          <w:szCs w:val="24"/>
        </w:rPr>
        <w:t xml:space="preserve"> </w:t>
      </w:r>
      <w:r w:rsidRPr="0061555A">
        <w:rPr>
          <w:sz w:val="24"/>
          <w:szCs w:val="24"/>
        </w:rPr>
        <w:t>Service and the Auth</w:t>
      </w:r>
      <w:r w:rsidR="00EC093D">
        <w:rPr>
          <w:sz w:val="24"/>
          <w:szCs w:val="24"/>
        </w:rPr>
        <w:t xml:space="preserve"> </w:t>
      </w:r>
      <w:r w:rsidRPr="0061555A">
        <w:rPr>
          <w:sz w:val="24"/>
          <w:szCs w:val="24"/>
        </w:rPr>
        <w:t>Service. Data and state are both managed through Firestore-backed or demo destination data with screen state occurring locally within the screen. This design choice maintains separation between screen rendering and service level logic, making the code easier to reason about and easier to maintain. Future changes related to validation, storage, or server side integration are easily made within the boundaries of the services, rather than being dispersed across UI code.</w:t>
      </w:r>
    </w:p>
    <w:p w14:paraId="60685BDE" w14:textId="77777777" w:rsidR="0061555A" w:rsidRPr="0061555A" w:rsidRDefault="0061555A" w:rsidP="0061555A">
      <w:pPr>
        <w:widowControl/>
        <w:autoSpaceDE/>
        <w:autoSpaceDN/>
        <w:spacing w:line="360" w:lineRule="auto"/>
        <w:jc w:val="both"/>
        <w:rPr>
          <w:sz w:val="24"/>
          <w:szCs w:val="24"/>
        </w:rPr>
      </w:pPr>
      <w:r w:rsidRPr="0061555A">
        <w:rPr>
          <w:sz w:val="24"/>
          <w:szCs w:val="24"/>
        </w:rPr>
        <w:t>The home screen provides a dashboard, increasing utility by exposing multiple travel decisions within one space while simultaneously maintaining clear grouping of content and the context of bottom-navigation. In addition, the module aids in proving the thesis in that it directly demonstrates the practical translation of software design choices in the domain of travel into application behavior. It serves as an example of the practical application of concepts such as separation of concerns, data flow management and user centered design.</w:t>
      </w:r>
    </w:p>
    <w:p w14:paraId="1E994E29" w14:textId="77777777" w:rsidR="0061555A" w:rsidRPr="0061555A" w:rsidRDefault="0061555A" w:rsidP="0061555A">
      <w:pPr>
        <w:widowControl/>
        <w:autoSpaceDE/>
        <w:autoSpaceDN/>
        <w:spacing w:line="360" w:lineRule="auto"/>
        <w:jc w:val="both"/>
        <w:rPr>
          <w:sz w:val="24"/>
          <w:szCs w:val="24"/>
        </w:rPr>
      </w:pPr>
      <w:r w:rsidRPr="0061555A">
        <w:rPr>
          <w:sz w:val="24"/>
          <w:szCs w:val="24"/>
        </w:rPr>
        <w:t>A further realization derived from the module is that quality of interface and behavior must evolve in tandem. That is, a booking or profile related feature is not finished simply because a field is visible to the user. It must also properly validate user input, maintain appropriate context and provide adequate feedback following an action. This project consistently reinforced the idea that a professional looking application relies on the coordination of data logic, response times, visual hierarchy and appropriate feedback, rather than visual aesthetic alone.</w:t>
      </w:r>
    </w:p>
    <w:tbl>
      <w:tblPr>
        <w:tblW w:w="0" w:type="auto"/>
        <w:jc w:val="center"/>
        <w:tblLook w:val="04A0" w:firstRow="1" w:lastRow="0" w:firstColumn="1" w:lastColumn="0" w:noHBand="0" w:noVBand="1"/>
      </w:tblPr>
      <w:tblGrid>
        <w:gridCol w:w="8983"/>
      </w:tblGrid>
      <w:tr w:rsidR="00A0337D" w14:paraId="2C6C5A94" w14:textId="77777777" w:rsidTr="00A9531C">
        <w:trPr>
          <w:jc w:val="center"/>
        </w:trPr>
        <w:tc>
          <w:tcPr>
            <w:tcW w:w="9029" w:type="dxa"/>
            <w:tcBorders>
              <w:top w:val="single" w:sz="18" w:space="0" w:color="7F8C8D"/>
              <w:left w:val="single" w:sz="18" w:space="0" w:color="7F8C8D"/>
              <w:bottom w:val="single" w:sz="18" w:space="0" w:color="7F8C8D"/>
              <w:right w:val="single" w:sz="18" w:space="0" w:color="7F8C8D"/>
            </w:tcBorders>
            <w:shd w:val="clear" w:color="auto" w:fill="F8F8F8"/>
          </w:tcPr>
          <w:p w14:paraId="5F8FD85D" w14:textId="77777777" w:rsidR="00A0337D" w:rsidRDefault="00A0337D" w:rsidP="00A0337D">
            <w:pPr>
              <w:spacing w:before="360" w:after="360"/>
              <w:jc w:val="center"/>
            </w:pPr>
            <w:r w:rsidRPr="0036221A">
              <w:rPr>
                <w:noProof/>
              </w:rPr>
              <w:lastRenderedPageBreak/>
              <w:drawing>
                <wp:inline distT="0" distB="0" distL="0" distR="0" wp14:anchorId="0879DC9D" wp14:editId="461124F0">
                  <wp:extent cx="2743438" cy="5654530"/>
                  <wp:effectExtent l="0" t="0" r="0" b="381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743438" cy="5654530"/>
                          </a:xfrm>
                          <a:prstGeom prst="rect">
                            <a:avLst/>
                          </a:prstGeom>
                        </pic:spPr>
                      </pic:pic>
                    </a:graphicData>
                  </a:graphic>
                </wp:inline>
              </w:drawing>
            </w:r>
          </w:p>
        </w:tc>
      </w:tr>
    </w:tbl>
    <w:p w14:paraId="53DBB4BC" w14:textId="121A83C1" w:rsidR="00AD73B7" w:rsidRDefault="008074F0">
      <w:pPr>
        <w:jc w:val="center"/>
      </w:pPr>
      <w:r>
        <w:rPr>
          <w:b/>
          <w:i/>
        </w:rPr>
        <w:t>Figure 5.</w:t>
      </w:r>
      <w:r w:rsidR="00C72C08">
        <w:rPr>
          <w:b/>
          <w:i/>
        </w:rPr>
        <w:t>3</w:t>
      </w:r>
      <w:r>
        <w:rPr>
          <w:b/>
          <w:i/>
        </w:rPr>
        <w:t>: Home Screen</w:t>
      </w:r>
    </w:p>
    <w:p w14:paraId="2EB16963" w14:textId="77777777" w:rsidR="00AD73B7" w:rsidRDefault="00AD73B7"/>
    <w:tbl>
      <w:tblPr>
        <w:tblW w:w="0" w:type="auto"/>
        <w:jc w:val="center"/>
        <w:tblLook w:val="04A0" w:firstRow="1" w:lastRow="0" w:firstColumn="1" w:lastColumn="0" w:noHBand="0" w:noVBand="1"/>
      </w:tblPr>
      <w:tblGrid>
        <w:gridCol w:w="8983"/>
      </w:tblGrid>
      <w:tr w:rsidR="00A0337D" w14:paraId="0AD99674" w14:textId="77777777" w:rsidTr="000C4EE0">
        <w:trPr>
          <w:jc w:val="center"/>
        </w:trPr>
        <w:tc>
          <w:tcPr>
            <w:tcW w:w="9029" w:type="dxa"/>
            <w:tcBorders>
              <w:top w:val="single" w:sz="18" w:space="0" w:color="7F8C8D"/>
              <w:left w:val="single" w:sz="18" w:space="0" w:color="7F8C8D"/>
              <w:bottom w:val="single" w:sz="18" w:space="0" w:color="7F8C8D"/>
              <w:right w:val="single" w:sz="18" w:space="0" w:color="7F8C8D"/>
            </w:tcBorders>
            <w:shd w:val="clear" w:color="auto" w:fill="F8F8F8"/>
          </w:tcPr>
          <w:p w14:paraId="6724D3AE" w14:textId="77777777" w:rsidR="00A0337D" w:rsidRDefault="00A0337D" w:rsidP="00A0337D">
            <w:pPr>
              <w:spacing w:before="360" w:after="360"/>
              <w:jc w:val="center"/>
            </w:pPr>
            <w:r w:rsidRPr="00735E47">
              <w:rPr>
                <w:noProof/>
              </w:rPr>
              <w:lastRenderedPageBreak/>
              <w:drawing>
                <wp:inline distT="0" distB="0" distL="0" distR="0" wp14:anchorId="1AC2E3FB" wp14:editId="41B0D107">
                  <wp:extent cx="2758679" cy="5723116"/>
                  <wp:effectExtent l="0" t="0" r="381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758679" cy="5723116"/>
                          </a:xfrm>
                          <a:prstGeom prst="rect">
                            <a:avLst/>
                          </a:prstGeom>
                        </pic:spPr>
                      </pic:pic>
                    </a:graphicData>
                  </a:graphic>
                </wp:inline>
              </w:drawing>
            </w:r>
          </w:p>
        </w:tc>
      </w:tr>
    </w:tbl>
    <w:p w14:paraId="586D8441" w14:textId="2ED6DFD8" w:rsidR="00AD73B7" w:rsidRDefault="008074F0">
      <w:pPr>
        <w:jc w:val="center"/>
      </w:pPr>
      <w:r>
        <w:rPr>
          <w:b/>
          <w:i/>
        </w:rPr>
        <w:t>Figure 5.</w:t>
      </w:r>
      <w:r w:rsidR="00C72C08">
        <w:rPr>
          <w:b/>
          <w:i/>
        </w:rPr>
        <w:t>4</w:t>
      </w:r>
      <w:r>
        <w:rPr>
          <w:b/>
          <w:i/>
        </w:rPr>
        <w:t>: Single Destination Cards on Home</w:t>
      </w:r>
    </w:p>
    <w:p w14:paraId="7C77A094" w14:textId="77777777" w:rsidR="00AD73B7" w:rsidRDefault="00AD73B7"/>
    <w:tbl>
      <w:tblPr>
        <w:tblW w:w="0" w:type="auto"/>
        <w:jc w:val="center"/>
        <w:tblLook w:val="04A0" w:firstRow="1" w:lastRow="0" w:firstColumn="1" w:lastColumn="0" w:noHBand="0" w:noVBand="1"/>
      </w:tblPr>
      <w:tblGrid>
        <w:gridCol w:w="8983"/>
      </w:tblGrid>
      <w:tr w:rsidR="00A0337D" w14:paraId="1AC2541F" w14:textId="77777777" w:rsidTr="00DF6EEA">
        <w:trPr>
          <w:jc w:val="center"/>
        </w:trPr>
        <w:tc>
          <w:tcPr>
            <w:tcW w:w="9029" w:type="dxa"/>
            <w:tcBorders>
              <w:top w:val="single" w:sz="18" w:space="0" w:color="7F8C8D"/>
              <w:left w:val="single" w:sz="18" w:space="0" w:color="7F8C8D"/>
              <w:bottom w:val="single" w:sz="18" w:space="0" w:color="7F8C8D"/>
              <w:right w:val="single" w:sz="18" w:space="0" w:color="7F8C8D"/>
            </w:tcBorders>
            <w:shd w:val="clear" w:color="auto" w:fill="F8F8F8"/>
          </w:tcPr>
          <w:p w14:paraId="14584E58" w14:textId="77777777" w:rsidR="00A0337D" w:rsidRDefault="00A0337D" w:rsidP="00A0337D">
            <w:pPr>
              <w:spacing w:before="360" w:after="360"/>
              <w:jc w:val="center"/>
            </w:pPr>
            <w:r w:rsidRPr="00831EEE">
              <w:rPr>
                <w:noProof/>
              </w:rPr>
              <w:lastRenderedPageBreak/>
              <w:drawing>
                <wp:inline distT="0" distB="0" distL="0" distR="0" wp14:anchorId="374FBFE7" wp14:editId="0981C9E7">
                  <wp:extent cx="2789162" cy="5761219"/>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789162" cy="5761219"/>
                          </a:xfrm>
                          <a:prstGeom prst="rect">
                            <a:avLst/>
                          </a:prstGeom>
                        </pic:spPr>
                      </pic:pic>
                    </a:graphicData>
                  </a:graphic>
                </wp:inline>
              </w:drawing>
            </w:r>
          </w:p>
        </w:tc>
      </w:tr>
    </w:tbl>
    <w:p w14:paraId="2C21EE0C" w14:textId="7BEEAEB4" w:rsidR="00AD73B7" w:rsidRDefault="008074F0">
      <w:pPr>
        <w:jc w:val="center"/>
      </w:pPr>
      <w:r>
        <w:rPr>
          <w:b/>
          <w:i/>
        </w:rPr>
        <w:t>Figure 5.</w:t>
      </w:r>
      <w:r w:rsidR="00C72C08">
        <w:rPr>
          <w:b/>
          <w:i/>
        </w:rPr>
        <w:t>5</w:t>
      </w:r>
      <w:r>
        <w:rPr>
          <w:b/>
          <w:i/>
        </w:rPr>
        <w:t>: Multi-City Tour Section</w:t>
      </w:r>
    </w:p>
    <w:p w14:paraId="2CB61276" w14:textId="77777777" w:rsidR="00AD73B7" w:rsidRDefault="00AD73B7"/>
    <w:p w14:paraId="5FEEF303" w14:textId="77777777" w:rsidR="00AD73B7" w:rsidRDefault="00AD73B7"/>
    <w:tbl>
      <w:tblPr>
        <w:tblW w:w="0" w:type="auto"/>
        <w:jc w:val="center"/>
        <w:tblLook w:val="04A0" w:firstRow="1" w:lastRow="0" w:firstColumn="1" w:lastColumn="0" w:noHBand="0" w:noVBand="1"/>
      </w:tblPr>
      <w:tblGrid>
        <w:gridCol w:w="8983"/>
      </w:tblGrid>
      <w:tr w:rsidR="00A0337D" w14:paraId="710BE63C" w14:textId="77777777" w:rsidTr="00393183">
        <w:trPr>
          <w:jc w:val="center"/>
        </w:trPr>
        <w:tc>
          <w:tcPr>
            <w:tcW w:w="9029" w:type="dxa"/>
            <w:tcBorders>
              <w:top w:val="single" w:sz="18" w:space="0" w:color="7F8C8D"/>
              <w:left w:val="single" w:sz="18" w:space="0" w:color="7F8C8D"/>
              <w:bottom w:val="single" w:sz="18" w:space="0" w:color="7F8C8D"/>
              <w:right w:val="single" w:sz="18" w:space="0" w:color="7F8C8D"/>
            </w:tcBorders>
            <w:shd w:val="clear" w:color="auto" w:fill="F8F8F8"/>
          </w:tcPr>
          <w:p w14:paraId="6CED9221" w14:textId="77777777" w:rsidR="00A0337D" w:rsidRDefault="00A0337D" w:rsidP="00A0337D">
            <w:pPr>
              <w:spacing w:before="360" w:after="360"/>
              <w:jc w:val="center"/>
            </w:pPr>
            <w:r w:rsidRPr="0001540B">
              <w:rPr>
                <w:noProof/>
              </w:rPr>
              <w:drawing>
                <wp:inline distT="0" distB="0" distL="0" distR="0" wp14:anchorId="532B533F" wp14:editId="402577CC">
                  <wp:extent cx="2591025" cy="762066"/>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591025" cy="762066"/>
                          </a:xfrm>
                          <a:prstGeom prst="rect">
                            <a:avLst/>
                          </a:prstGeom>
                        </pic:spPr>
                      </pic:pic>
                    </a:graphicData>
                  </a:graphic>
                </wp:inline>
              </w:drawing>
            </w:r>
          </w:p>
        </w:tc>
      </w:tr>
    </w:tbl>
    <w:p w14:paraId="708C7B83" w14:textId="3D4819BB" w:rsidR="00AD73B7" w:rsidRDefault="008074F0">
      <w:pPr>
        <w:jc w:val="center"/>
      </w:pPr>
      <w:r>
        <w:rPr>
          <w:b/>
          <w:i/>
        </w:rPr>
        <w:t>Figure 5.</w:t>
      </w:r>
      <w:r w:rsidR="00C72C08">
        <w:rPr>
          <w:b/>
          <w:i/>
        </w:rPr>
        <w:t>6</w:t>
      </w:r>
      <w:r>
        <w:rPr>
          <w:b/>
          <w:i/>
        </w:rPr>
        <w:t>: Bottom Navigation on Home</w:t>
      </w:r>
    </w:p>
    <w:p w14:paraId="586B4A33" w14:textId="77777777" w:rsidR="00AD73B7" w:rsidRDefault="00AD73B7"/>
    <w:p w14:paraId="063463E0" w14:textId="77777777" w:rsidR="00C72C08" w:rsidRDefault="00C72C08" w:rsidP="00FB0121">
      <w:pPr>
        <w:pStyle w:val="Heading2"/>
        <w:spacing w:before="160" w:after="160"/>
        <w:ind w:left="0"/>
        <w:jc w:val="left"/>
        <w:rPr>
          <w:rFonts w:ascii="Arial" w:hAnsi="Arial"/>
        </w:rPr>
      </w:pPr>
    </w:p>
    <w:p w14:paraId="44EAADBC" w14:textId="77777777" w:rsidR="00C72C08" w:rsidRDefault="00C72C08" w:rsidP="00FB0121">
      <w:pPr>
        <w:pStyle w:val="Heading2"/>
        <w:spacing w:before="160" w:after="160"/>
        <w:ind w:left="0"/>
        <w:jc w:val="left"/>
        <w:rPr>
          <w:rFonts w:ascii="Arial" w:hAnsi="Arial"/>
        </w:rPr>
      </w:pPr>
    </w:p>
    <w:p w14:paraId="270A58E0" w14:textId="22E84D50" w:rsidR="00AD73B7" w:rsidRDefault="008074F0" w:rsidP="00FB0121">
      <w:pPr>
        <w:pStyle w:val="Heading2"/>
        <w:spacing w:before="160" w:after="160"/>
        <w:ind w:left="0"/>
        <w:jc w:val="left"/>
      </w:pPr>
      <w:r>
        <w:rPr>
          <w:rFonts w:ascii="Arial" w:hAnsi="Arial"/>
        </w:rPr>
        <w:lastRenderedPageBreak/>
        <w:t>5.5 Destination and Tour Booking Module</w:t>
      </w:r>
    </w:p>
    <w:p w14:paraId="7F7F915F" w14:textId="77777777" w:rsidR="0061555A" w:rsidRPr="0061555A" w:rsidRDefault="0061555A" w:rsidP="0061555A">
      <w:pPr>
        <w:widowControl/>
        <w:autoSpaceDE/>
        <w:autoSpaceDN/>
        <w:spacing w:line="360" w:lineRule="auto"/>
        <w:jc w:val="both"/>
        <w:rPr>
          <w:sz w:val="24"/>
          <w:szCs w:val="24"/>
        </w:rPr>
      </w:pPr>
      <w:r w:rsidRPr="0061555A">
        <w:rPr>
          <w:sz w:val="24"/>
          <w:szCs w:val="24"/>
        </w:rPr>
        <w:t>The objective of the Destination and Tour Booking module is to permit travelers to check destination information and to perform multi-stage tour related bookings. This portion of the application serves to connect the domain intent with a highly focused sequence of interaction and hence plays a crucial part in a user's perception of how valuable the product actually is. Rather than isolated demonstration screens, this module has been conceived as a self-contained sequence that has both a beginning state-a user's need for functionality, and an ending state-a visible state change, or meaningful feedback.</w:t>
      </w:r>
    </w:p>
    <w:p w14:paraId="5BF8EDC2" w14:textId="6125AB57" w:rsidR="0061555A" w:rsidRPr="0061555A" w:rsidRDefault="0061555A" w:rsidP="0061555A">
      <w:pPr>
        <w:widowControl/>
        <w:autoSpaceDE/>
        <w:autoSpaceDN/>
        <w:spacing w:line="360" w:lineRule="auto"/>
        <w:jc w:val="both"/>
        <w:rPr>
          <w:sz w:val="24"/>
          <w:szCs w:val="24"/>
        </w:rPr>
      </w:pPr>
      <w:r w:rsidRPr="0061555A">
        <w:rPr>
          <w:sz w:val="24"/>
          <w:szCs w:val="24"/>
        </w:rPr>
        <w:t>The main screens used for this module include Destination</w:t>
      </w:r>
      <w:r w:rsidR="00D770DA">
        <w:rPr>
          <w:sz w:val="24"/>
          <w:szCs w:val="24"/>
        </w:rPr>
        <w:t xml:space="preserve"> </w:t>
      </w:r>
      <w:r w:rsidRPr="0061555A">
        <w:rPr>
          <w:sz w:val="24"/>
          <w:szCs w:val="24"/>
        </w:rPr>
        <w:t>Screen, Multi</w:t>
      </w:r>
      <w:r w:rsidR="00D770DA">
        <w:rPr>
          <w:sz w:val="24"/>
          <w:szCs w:val="24"/>
        </w:rPr>
        <w:t xml:space="preserve"> </w:t>
      </w:r>
      <w:r w:rsidRPr="0061555A">
        <w:rPr>
          <w:sz w:val="24"/>
          <w:szCs w:val="24"/>
        </w:rPr>
        <w:t>City</w:t>
      </w:r>
      <w:r w:rsidR="00D770DA">
        <w:rPr>
          <w:sz w:val="24"/>
          <w:szCs w:val="24"/>
        </w:rPr>
        <w:t xml:space="preserve"> </w:t>
      </w:r>
      <w:r w:rsidRPr="0061555A">
        <w:rPr>
          <w:sz w:val="24"/>
          <w:szCs w:val="24"/>
        </w:rPr>
        <w:t>Hotel</w:t>
      </w:r>
      <w:r w:rsidR="00D770DA">
        <w:rPr>
          <w:sz w:val="24"/>
          <w:szCs w:val="24"/>
        </w:rPr>
        <w:t xml:space="preserve"> </w:t>
      </w:r>
      <w:r w:rsidRPr="0061555A">
        <w:rPr>
          <w:sz w:val="24"/>
          <w:szCs w:val="24"/>
        </w:rPr>
        <w:t>Screen, Tour</w:t>
      </w:r>
      <w:r w:rsidR="00D770DA">
        <w:rPr>
          <w:sz w:val="24"/>
          <w:szCs w:val="24"/>
        </w:rPr>
        <w:t xml:space="preserve"> </w:t>
      </w:r>
      <w:r w:rsidRPr="0061555A">
        <w:rPr>
          <w:sz w:val="24"/>
          <w:szCs w:val="24"/>
        </w:rPr>
        <w:t>Booking</w:t>
      </w:r>
      <w:r w:rsidR="00D770DA">
        <w:rPr>
          <w:sz w:val="24"/>
          <w:szCs w:val="24"/>
        </w:rPr>
        <w:t xml:space="preserve"> </w:t>
      </w:r>
      <w:r w:rsidRPr="0061555A">
        <w:rPr>
          <w:sz w:val="24"/>
          <w:szCs w:val="24"/>
        </w:rPr>
        <w:t>Screen, and Transport</w:t>
      </w:r>
      <w:r w:rsidR="00D770DA">
        <w:rPr>
          <w:sz w:val="24"/>
          <w:szCs w:val="24"/>
        </w:rPr>
        <w:t xml:space="preserve"> </w:t>
      </w:r>
      <w:r w:rsidRPr="0061555A">
        <w:rPr>
          <w:sz w:val="24"/>
          <w:szCs w:val="24"/>
        </w:rPr>
        <w:t>Selection</w:t>
      </w:r>
      <w:r w:rsidR="00D770DA">
        <w:rPr>
          <w:sz w:val="24"/>
          <w:szCs w:val="24"/>
        </w:rPr>
        <w:t xml:space="preserve"> </w:t>
      </w:r>
      <w:r w:rsidRPr="0061555A">
        <w:rPr>
          <w:sz w:val="24"/>
          <w:szCs w:val="24"/>
        </w:rPr>
        <w:t>Screen. The user can select a destination or tour package, view a highlights and trip information about the selection, select hotels and transportation options related to it, view a summary of the booking and proceed toward payment. The Multi-city flows assist the user with successive selection of hotels for a multitude of destinations. This sequence of presentation is of significance because a user's interaction is generally sequential; they initially browse options, then compare the possibilities, and finally make a purchase decision. Hence, summaries, labels and clear action buttons have been employed to assist the user with remaining oriented.</w:t>
      </w:r>
    </w:p>
    <w:p w14:paraId="77C61C3E" w14:textId="7AD509DC" w:rsidR="0061555A" w:rsidRPr="0061555A" w:rsidRDefault="0061555A" w:rsidP="0061555A">
      <w:pPr>
        <w:widowControl/>
        <w:autoSpaceDE/>
        <w:autoSpaceDN/>
        <w:spacing w:line="360" w:lineRule="auto"/>
        <w:jc w:val="both"/>
        <w:rPr>
          <w:sz w:val="24"/>
          <w:szCs w:val="24"/>
        </w:rPr>
      </w:pPr>
      <w:r w:rsidRPr="0061555A">
        <w:rPr>
          <w:sz w:val="24"/>
          <w:szCs w:val="24"/>
        </w:rPr>
        <w:t>In the technical sphere, this module involves Database</w:t>
      </w:r>
      <w:r w:rsidR="00D770DA">
        <w:rPr>
          <w:sz w:val="24"/>
          <w:szCs w:val="24"/>
        </w:rPr>
        <w:t xml:space="preserve"> </w:t>
      </w:r>
      <w:r w:rsidRPr="0061555A">
        <w:rPr>
          <w:sz w:val="24"/>
          <w:szCs w:val="24"/>
        </w:rPr>
        <w:t>Service, and Booking</w:t>
      </w:r>
      <w:r w:rsidR="00D770DA">
        <w:rPr>
          <w:sz w:val="24"/>
          <w:szCs w:val="24"/>
        </w:rPr>
        <w:t xml:space="preserve"> </w:t>
      </w:r>
      <w:r w:rsidRPr="0061555A">
        <w:rPr>
          <w:sz w:val="24"/>
          <w:szCs w:val="24"/>
        </w:rPr>
        <w:t>Service. Data and state are managed through Destination objects, the data relating to chosen hotel options, booking summary data, and optionally Firestore storage. This allows the screen presentation layer to remain separate from services which deal with the logic of how data is retrieved or manipulated, resulting in a more maintainable code base, since updates such as modifications to validation rules or to server side integrations need not be propagated through all the UI screens.</w:t>
      </w:r>
    </w:p>
    <w:p w14:paraId="06365E87" w14:textId="77777777" w:rsidR="0061555A" w:rsidRPr="0061555A" w:rsidRDefault="0061555A" w:rsidP="0061555A">
      <w:pPr>
        <w:widowControl/>
        <w:autoSpaceDE/>
        <w:autoSpaceDN/>
        <w:spacing w:line="360" w:lineRule="auto"/>
        <w:jc w:val="both"/>
        <w:rPr>
          <w:sz w:val="24"/>
          <w:szCs w:val="24"/>
        </w:rPr>
      </w:pPr>
      <w:r w:rsidRPr="0061555A">
        <w:rPr>
          <w:sz w:val="24"/>
          <w:szCs w:val="24"/>
        </w:rPr>
        <w:t>This module forms a crucial part of the domain identity of the project because it combines both tourism discovery and transactional intent. The presentation relies heavily upon contextual summaries that ensure the user is provided with adequate information and hence does not become disoriented prior to finalizing the transaction. Furthermore, the module contributes to this thesis because it exemplifies how certain software engineering principles used in the design of travel oriented applications can be enacted within a mobile context. It is not only a core piece of functionality, but a manifestation of the way in which software engineering principles, such as separation of concerns, data flow management, and user centered design are manifested in a practical project environment.</w:t>
      </w:r>
    </w:p>
    <w:p w14:paraId="6ED51903" w14:textId="398CD2B8" w:rsidR="0061555A" w:rsidRDefault="0061555A" w:rsidP="0061555A">
      <w:pPr>
        <w:widowControl/>
        <w:autoSpaceDE/>
        <w:autoSpaceDN/>
        <w:spacing w:line="360" w:lineRule="auto"/>
        <w:jc w:val="both"/>
        <w:rPr>
          <w:sz w:val="24"/>
          <w:szCs w:val="24"/>
        </w:rPr>
      </w:pPr>
      <w:r w:rsidRPr="0061555A">
        <w:rPr>
          <w:sz w:val="24"/>
          <w:szCs w:val="24"/>
        </w:rPr>
        <w:lastRenderedPageBreak/>
        <w:t>One of the additional lessons learned from this module, is the need for interface design and system behavior to progress hand in hand. In other words, just because fields on a screen may be populated with data does not mean that a booking or profile-related functionality is complete; that it must perform input validation, retain useful context, and provide positive confirmation. This project has continually emphasized that what provides an application with a "professional" feel and high user satisfaction is a combination of data logic, responsiveness, information architecture and response messages; rather than solely visually appealing styling.</w:t>
      </w:r>
    </w:p>
    <w:p w14:paraId="6A7CB34F" w14:textId="77777777" w:rsidR="0061555A" w:rsidRPr="0061555A" w:rsidRDefault="0061555A" w:rsidP="0061555A">
      <w:pPr>
        <w:widowControl/>
        <w:autoSpaceDE/>
        <w:autoSpaceDN/>
        <w:spacing w:line="360" w:lineRule="auto"/>
        <w:jc w:val="both"/>
        <w:rPr>
          <w:sz w:val="24"/>
          <w:szCs w:val="24"/>
        </w:rPr>
      </w:pPr>
    </w:p>
    <w:tbl>
      <w:tblPr>
        <w:tblW w:w="0" w:type="auto"/>
        <w:jc w:val="center"/>
        <w:tblLook w:val="04A0" w:firstRow="1" w:lastRow="0" w:firstColumn="1" w:lastColumn="0" w:noHBand="0" w:noVBand="1"/>
      </w:tblPr>
      <w:tblGrid>
        <w:gridCol w:w="8983"/>
      </w:tblGrid>
      <w:tr w:rsidR="00A0337D" w14:paraId="2C678ACF" w14:textId="77777777" w:rsidTr="00F502D7">
        <w:trPr>
          <w:jc w:val="center"/>
        </w:trPr>
        <w:tc>
          <w:tcPr>
            <w:tcW w:w="9029" w:type="dxa"/>
            <w:tcBorders>
              <w:top w:val="single" w:sz="18" w:space="0" w:color="7F8C8D"/>
              <w:left w:val="single" w:sz="18" w:space="0" w:color="7F8C8D"/>
              <w:bottom w:val="single" w:sz="18" w:space="0" w:color="7F8C8D"/>
              <w:right w:val="single" w:sz="18" w:space="0" w:color="7F8C8D"/>
            </w:tcBorders>
            <w:shd w:val="clear" w:color="auto" w:fill="F8F8F8"/>
          </w:tcPr>
          <w:p w14:paraId="4EDDC1FB" w14:textId="77777777" w:rsidR="00A0337D" w:rsidRDefault="00A0337D" w:rsidP="00A0337D">
            <w:pPr>
              <w:spacing w:before="360" w:after="360"/>
              <w:jc w:val="center"/>
            </w:pPr>
            <w:r w:rsidRPr="002055D3">
              <w:rPr>
                <w:noProof/>
              </w:rPr>
              <w:drawing>
                <wp:inline distT="0" distB="0" distL="0" distR="0" wp14:anchorId="787193C3" wp14:editId="383EAB0F">
                  <wp:extent cx="2758679" cy="4252328"/>
                  <wp:effectExtent l="0" t="0" r="381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758679" cy="4252328"/>
                          </a:xfrm>
                          <a:prstGeom prst="rect">
                            <a:avLst/>
                          </a:prstGeom>
                        </pic:spPr>
                      </pic:pic>
                    </a:graphicData>
                  </a:graphic>
                </wp:inline>
              </w:drawing>
            </w:r>
          </w:p>
        </w:tc>
      </w:tr>
    </w:tbl>
    <w:p w14:paraId="1B44EBC3" w14:textId="36E82A84" w:rsidR="00AD73B7" w:rsidRDefault="008074F0">
      <w:pPr>
        <w:jc w:val="center"/>
      </w:pPr>
      <w:r>
        <w:rPr>
          <w:b/>
          <w:i/>
        </w:rPr>
        <w:t>Figure 5.</w:t>
      </w:r>
      <w:r w:rsidR="00A52790">
        <w:rPr>
          <w:b/>
          <w:i/>
        </w:rPr>
        <w:t>7</w:t>
      </w:r>
      <w:r>
        <w:rPr>
          <w:b/>
          <w:i/>
        </w:rPr>
        <w:t>: Destination Detail Screen</w:t>
      </w:r>
    </w:p>
    <w:p w14:paraId="3E155309" w14:textId="77777777" w:rsidR="00AD73B7" w:rsidRDefault="00AD73B7"/>
    <w:tbl>
      <w:tblPr>
        <w:tblW w:w="0" w:type="auto"/>
        <w:jc w:val="center"/>
        <w:tblLook w:val="04A0" w:firstRow="1" w:lastRow="0" w:firstColumn="1" w:lastColumn="0" w:noHBand="0" w:noVBand="1"/>
      </w:tblPr>
      <w:tblGrid>
        <w:gridCol w:w="8983"/>
      </w:tblGrid>
      <w:tr w:rsidR="00A0337D" w14:paraId="71EB1735" w14:textId="77777777" w:rsidTr="0040563B">
        <w:trPr>
          <w:jc w:val="center"/>
        </w:trPr>
        <w:tc>
          <w:tcPr>
            <w:tcW w:w="9029" w:type="dxa"/>
            <w:tcBorders>
              <w:top w:val="single" w:sz="18" w:space="0" w:color="7F8C8D"/>
              <w:left w:val="single" w:sz="18" w:space="0" w:color="7F8C8D"/>
              <w:bottom w:val="single" w:sz="18" w:space="0" w:color="7F8C8D"/>
              <w:right w:val="single" w:sz="18" w:space="0" w:color="7F8C8D"/>
            </w:tcBorders>
            <w:shd w:val="clear" w:color="auto" w:fill="F8F8F8"/>
          </w:tcPr>
          <w:p w14:paraId="531F46C7" w14:textId="77777777" w:rsidR="00A0337D" w:rsidRDefault="00A0337D" w:rsidP="00A0337D">
            <w:pPr>
              <w:spacing w:before="360" w:after="360"/>
              <w:jc w:val="center"/>
            </w:pPr>
            <w:r w:rsidRPr="00FF7407">
              <w:rPr>
                <w:noProof/>
              </w:rPr>
              <w:lastRenderedPageBreak/>
              <w:drawing>
                <wp:inline distT="0" distB="0" distL="0" distR="0" wp14:anchorId="573524CE" wp14:editId="255DC273">
                  <wp:extent cx="2674620" cy="3192780"/>
                  <wp:effectExtent l="0" t="0" r="0" b="762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674856" cy="3193062"/>
                          </a:xfrm>
                          <a:prstGeom prst="rect">
                            <a:avLst/>
                          </a:prstGeom>
                        </pic:spPr>
                      </pic:pic>
                    </a:graphicData>
                  </a:graphic>
                </wp:inline>
              </w:drawing>
            </w:r>
          </w:p>
        </w:tc>
      </w:tr>
    </w:tbl>
    <w:p w14:paraId="62E64111" w14:textId="1ADC1FF4" w:rsidR="00AD73B7" w:rsidRDefault="008074F0">
      <w:pPr>
        <w:jc w:val="center"/>
      </w:pPr>
      <w:r>
        <w:rPr>
          <w:b/>
          <w:i/>
        </w:rPr>
        <w:t>Figure 5.</w:t>
      </w:r>
      <w:r w:rsidR="00A52790">
        <w:rPr>
          <w:b/>
          <w:i/>
        </w:rPr>
        <w:t>8</w:t>
      </w:r>
      <w:r>
        <w:rPr>
          <w:b/>
          <w:i/>
        </w:rPr>
        <w:t>: Destination Highlights and Booking Call-to-Action</w:t>
      </w:r>
    </w:p>
    <w:p w14:paraId="365B09E9" w14:textId="77777777" w:rsidR="00AD73B7" w:rsidRDefault="00AD73B7"/>
    <w:tbl>
      <w:tblPr>
        <w:tblW w:w="0" w:type="auto"/>
        <w:jc w:val="center"/>
        <w:tblLook w:val="04A0" w:firstRow="1" w:lastRow="0" w:firstColumn="1" w:lastColumn="0" w:noHBand="0" w:noVBand="1"/>
      </w:tblPr>
      <w:tblGrid>
        <w:gridCol w:w="8983"/>
      </w:tblGrid>
      <w:tr w:rsidR="00E30301" w14:paraId="29CDECF5" w14:textId="77777777" w:rsidTr="005E6D5A">
        <w:trPr>
          <w:jc w:val="center"/>
        </w:trPr>
        <w:tc>
          <w:tcPr>
            <w:tcW w:w="9029" w:type="dxa"/>
            <w:tcBorders>
              <w:top w:val="single" w:sz="18" w:space="0" w:color="7F8C8D"/>
              <w:left w:val="single" w:sz="18" w:space="0" w:color="7F8C8D"/>
              <w:bottom w:val="single" w:sz="18" w:space="0" w:color="7F8C8D"/>
              <w:right w:val="single" w:sz="18" w:space="0" w:color="7F8C8D"/>
            </w:tcBorders>
            <w:shd w:val="clear" w:color="auto" w:fill="F8F8F8"/>
          </w:tcPr>
          <w:p w14:paraId="5D97F63A" w14:textId="77777777" w:rsidR="00E30301" w:rsidRDefault="00E30301" w:rsidP="00E30301">
            <w:pPr>
              <w:spacing w:before="360" w:after="360"/>
              <w:jc w:val="center"/>
            </w:pPr>
            <w:r w:rsidRPr="00F050F3">
              <w:rPr>
                <w:noProof/>
              </w:rPr>
              <w:lastRenderedPageBreak/>
              <w:drawing>
                <wp:inline distT="0" distB="0" distL="0" distR="0" wp14:anchorId="0ADED568" wp14:editId="21ADB054">
                  <wp:extent cx="2796782" cy="5723116"/>
                  <wp:effectExtent l="0" t="0" r="381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796782" cy="5723116"/>
                          </a:xfrm>
                          <a:prstGeom prst="rect">
                            <a:avLst/>
                          </a:prstGeom>
                        </pic:spPr>
                      </pic:pic>
                    </a:graphicData>
                  </a:graphic>
                </wp:inline>
              </w:drawing>
            </w:r>
          </w:p>
        </w:tc>
      </w:tr>
    </w:tbl>
    <w:p w14:paraId="5C083D55" w14:textId="1C280CE7" w:rsidR="00AD73B7" w:rsidRDefault="008074F0">
      <w:pPr>
        <w:jc w:val="center"/>
      </w:pPr>
      <w:r>
        <w:rPr>
          <w:b/>
          <w:i/>
        </w:rPr>
        <w:t>Figure 5.</w:t>
      </w:r>
      <w:r w:rsidR="00A52790">
        <w:rPr>
          <w:b/>
          <w:i/>
        </w:rPr>
        <w:t>9</w:t>
      </w:r>
      <w:r>
        <w:rPr>
          <w:b/>
          <w:i/>
        </w:rPr>
        <w:t>: Multi-City Hotel Selection Screen</w:t>
      </w:r>
    </w:p>
    <w:p w14:paraId="4325C6E9" w14:textId="77777777" w:rsidR="00AD73B7" w:rsidRDefault="00AD73B7"/>
    <w:tbl>
      <w:tblPr>
        <w:tblW w:w="0" w:type="auto"/>
        <w:jc w:val="center"/>
        <w:tblLook w:val="04A0" w:firstRow="1" w:lastRow="0" w:firstColumn="1" w:lastColumn="0" w:noHBand="0" w:noVBand="1"/>
      </w:tblPr>
      <w:tblGrid>
        <w:gridCol w:w="8983"/>
      </w:tblGrid>
      <w:tr w:rsidR="00E30301" w14:paraId="69B2A1D8" w14:textId="77777777" w:rsidTr="00A53B47">
        <w:trPr>
          <w:jc w:val="center"/>
        </w:trPr>
        <w:tc>
          <w:tcPr>
            <w:tcW w:w="9029" w:type="dxa"/>
            <w:tcBorders>
              <w:top w:val="single" w:sz="18" w:space="0" w:color="7F8C8D"/>
              <w:left w:val="single" w:sz="18" w:space="0" w:color="7F8C8D"/>
              <w:bottom w:val="single" w:sz="18" w:space="0" w:color="7F8C8D"/>
              <w:right w:val="single" w:sz="18" w:space="0" w:color="7F8C8D"/>
            </w:tcBorders>
            <w:shd w:val="clear" w:color="auto" w:fill="F8F8F8"/>
          </w:tcPr>
          <w:p w14:paraId="1B4CBB1A" w14:textId="77777777" w:rsidR="00E30301" w:rsidRDefault="00E30301" w:rsidP="00E30301">
            <w:pPr>
              <w:spacing w:before="360" w:after="360"/>
              <w:jc w:val="center"/>
            </w:pPr>
            <w:r w:rsidRPr="005F357A">
              <w:rPr>
                <w:noProof/>
              </w:rPr>
              <w:lastRenderedPageBreak/>
              <w:drawing>
                <wp:inline distT="0" distB="0" distL="0" distR="0" wp14:anchorId="1F524D2D" wp14:editId="336775D7">
                  <wp:extent cx="1958510" cy="3292125"/>
                  <wp:effectExtent l="0" t="0" r="3810" b="381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1958510" cy="3292125"/>
                          </a:xfrm>
                          <a:prstGeom prst="rect">
                            <a:avLst/>
                          </a:prstGeom>
                        </pic:spPr>
                      </pic:pic>
                    </a:graphicData>
                  </a:graphic>
                </wp:inline>
              </w:drawing>
            </w:r>
          </w:p>
        </w:tc>
      </w:tr>
    </w:tbl>
    <w:p w14:paraId="04F7CDAA" w14:textId="48832639" w:rsidR="00AD73B7" w:rsidRDefault="008074F0">
      <w:pPr>
        <w:jc w:val="center"/>
      </w:pPr>
      <w:r>
        <w:rPr>
          <w:b/>
          <w:i/>
        </w:rPr>
        <w:t>Figure 5.</w:t>
      </w:r>
      <w:r w:rsidR="00A52790">
        <w:rPr>
          <w:b/>
          <w:i/>
        </w:rPr>
        <w:t>10</w:t>
      </w:r>
      <w:r>
        <w:rPr>
          <w:b/>
          <w:i/>
        </w:rPr>
        <w:t>: Tour Booking Summary Screen</w:t>
      </w:r>
    </w:p>
    <w:p w14:paraId="31999F57" w14:textId="77777777" w:rsidR="00AD73B7" w:rsidRDefault="00AD73B7"/>
    <w:tbl>
      <w:tblPr>
        <w:tblW w:w="0" w:type="auto"/>
        <w:jc w:val="center"/>
        <w:tblLook w:val="04A0" w:firstRow="1" w:lastRow="0" w:firstColumn="1" w:lastColumn="0" w:noHBand="0" w:noVBand="1"/>
      </w:tblPr>
      <w:tblGrid>
        <w:gridCol w:w="8983"/>
      </w:tblGrid>
      <w:tr w:rsidR="00E30301" w14:paraId="48A8500B" w14:textId="77777777" w:rsidTr="00741DC7">
        <w:trPr>
          <w:jc w:val="center"/>
        </w:trPr>
        <w:tc>
          <w:tcPr>
            <w:tcW w:w="9029" w:type="dxa"/>
            <w:tcBorders>
              <w:top w:val="single" w:sz="18" w:space="0" w:color="7F8C8D"/>
              <w:left w:val="single" w:sz="18" w:space="0" w:color="7F8C8D"/>
              <w:bottom w:val="single" w:sz="18" w:space="0" w:color="7F8C8D"/>
              <w:right w:val="single" w:sz="18" w:space="0" w:color="7F8C8D"/>
            </w:tcBorders>
            <w:shd w:val="clear" w:color="auto" w:fill="F8F8F8"/>
          </w:tcPr>
          <w:p w14:paraId="6D82A95D" w14:textId="77777777" w:rsidR="00E30301" w:rsidRDefault="00E30301" w:rsidP="00E30301">
            <w:pPr>
              <w:spacing w:before="360" w:after="360"/>
              <w:jc w:val="center"/>
            </w:pPr>
            <w:r w:rsidRPr="00110E8D">
              <w:rPr>
                <w:noProof/>
              </w:rPr>
              <w:lastRenderedPageBreak/>
              <w:drawing>
                <wp:inline distT="0" distB="0" distL="0" distR="0" wp14:anchorId="23207F51" wp14:editId="30C10178">
                  <wp:extent cx="2796782" cy="5654530"/>
                  <wp:effectExtent l="0" t="0" r="3810" b="381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796782" cy="5654530"/>
                          </a:xfrm>
                          <a:prstGeom prst="rect">
                            <a:avLst/>
                          </a:prstGeom>
                        </pic:spPr>
                      </pic:pic>
                    </a:graphicData>
                  </a:graphic>
                </wp:inline>
              </w:drawing>
            </w:r>
          </w:p>
        </w:tc>
      </w:tr>
    </w:tbl>
    <w:p w14:paraId="7C138830" w14:textId="21234E9F" w:rsidR="00AD73B7" w:rsidRDefault="008074F0">
      <w:pPr>
        <w:jc w:val="center"/>
      </w:pPr>
      <w:r>
        <w:rPr>
          <w:b/>
          <w:i/>
        </w:rPr>
        <w:t>Figure 5.</w:t>
      </w:r>
      <w:r w:rsidR="00A52790">
        <w:rPr>
          <w:b/>
          <w:i/>
        </w:rPr>
        <w:t>11</w:t>
      </w:r>
      <w:r>
        <w:rPr>
          <w:b/>
          <w:i/>
        </w:rPr>
        <w:t>: Transport Selection Screen</w:t>
      </w:r>
    </w:p>
    <w:p w14:paraId="145CA39C" w14:textId="77777777" w:rsidR="00AD73B7" w:rsidRDefault="00AD73B7"/>
    <w:p w14:paraId="64833C4B" w14:textId="77777777" w:rsidR="00891D9D" w:rsidRDefault="00891D9D" w:rsidP="00FB0121">
      <w:pPr>
        <w:pStyle w:val="Heading2"/>
        <w:spacing w:before="160" w:after="160"/>
        <w:ind w:left="0"/>
        <w:jc w:val="left"/>
        <w:rPr>
          <w:rFonts w:ascii="Arial" w:hAnsi="Arial"/>
        </w:rPr>
      </w:pPr>
    </w:p>
    <w:p w14:paraId="40FD490D" w14:textId="0A4DC4CA" w:rsidR="00AD73B7" w:rsidRDefault="008074F0" w:rsidP="00FB0121">
      <w:pPr>
        <w:pStyle w:val="Heading2"/>
        <w:spacing w:before="160" w:after="160"/>
        <w:ind w:left="0"/>
        <w:jc w:val="left"/>
      </w:pPr>
      <w:r>
        <w:rPr>
          <w:rFonts w:ascii="Arial" w:hAnsi="Arial"/>
        </w:rPr>
        <w:t>5.6 Hotel Booking Module</w:t>
      </w:r>
    </w:p>
    <w:p w14:paraId="683213B9" w14:textId="77777777" w:rsidR="0061555A" w:rsidRPr="0061555A" w:rsidRDefault="0061555A" w:rsidP="0061555A">
      <w:pPr>
        <w:widowControl/>
        <w:autoSpaceDE/>
        <w:autoSpaceDN/>
        <w:spacing w:line="360" w:lineRule="auto"/>
        <w:jc w:val="both"/>
        <w:rPr>
          <w:sz w:val="24"/>
          <w:szCs w:val="24"/>
        </w:rPr>
      </w:pPr>
      <w:r w:rsidRPr="0061555A">
        <w:rPr>
          <w:sz w:val="24"/>
          <w:szCs w:val="24"/>
        </w:rPr>
        <w:t>The goal of the Hotel Booking Module is to facilitate hotel search by city, comparison of hotels, details of the stay, and prepare for the booking. This feature acts as an anchor for mapping domain intent to a single interaction flow, playing a critical role in defining how useful the system is in the eyes of the user. Rather than a series of disconnected demo screens, this feature is designed to function as a complete flow, starting with a need and culminating in a noticeable change or informative response on the UI.</w:t>
      </w:r>
    </w:p>
    <w:p w14:paraId="642B8F06" w14:textId="616E175F" w:rsidR="0061555A" w:rsidRPr="0061555A" w:rsidRDefault="0061555A" w:rsidP="0061555A">
      <w:pPr>
        <w:widowControl/>
        <w:autoSpaceDE/>
        <w:autoSpaceDN/>
        <w:spacing w:line="360" w:lineRule="auto"/>
        <w:jc w:val="both"/>
        <w:rPr>
          <w:sz w:val="24"/>
          <w:szCs w:val="24"/>
        </w:rPr>
      </w:pPr>
      <w:r w:rsidRPr="0061555A">
        <w:rPr>
          <w:sz w:val="24"/>
          <w:szCs w:val="24"/>
        </w:rPr>
        <w:lastRenderedPageBreak/>
        <w:t>The primary screens within this module are the Hotel</w:t>
      </w:r>
      <w:r w:rsidR="00EC093D">
        <w:rPr>
          <w:sz w:val="24"/>
          <w:szCs w:val="24"/>
        </w:rPr>
        <w:t xml:space="preserve"> </w:t>
      </w:r>
      <w:r w:rsidRPr="0061555A">
        <w:rPr>
          <w:sz w:val="24"/>
          <w:szCs w:val="24"/>
        </w:rPr>
        <w:t>Search</w:t>
      </w:r>
      <w:r w:rsidR="00EC093D">
        <w:rPr>
          <w:sz w:val="24"/>
          <w:szCs w:val="24"/>
        </w:rPr>
        <w:t xml:space="preserve"> </w:t>
      </w:r>
      <w:r w:rsidRPr="0061555A">
        <w:rPr>
          <w:sz w:val="24"/>
          <w:szCs w:val="24"/>
        </w:rPr>
        <w:t>Screen and Hotel</w:t>
      </w:r>
      <w:r w:rsidR="00EC093D">
        <w:rPr>
          <w:sz w:val="24"/>
          <w:szCs w:val="24"/>
        </w:rPr>
        <w:t xml:space="preserve"> </w:t>
      </w:r>
      <w:r w:rsidRPr="0061555A">
        <w:rPr>
          <w:sz w:val="24"/>
          <w:szCs w:val="24"/>
        </w:rPr>
        <w:t>Selection</w:t>
      </w:r>
      <w:r w:rsidR="00EC093D">
        <w:rPr>
          <w:sz w:val="24"/>
          <w:szCs w:val="24"/>
        </w:rPr>
        <w:t xml:space="preserve"> </w:t>
      </w:r>
      <w:r w:rsidRPr="0061555A">
        <w:rPr>
          <w:sz w:val="24"/>
          <w:szCs w:val="24"/>
        </w:rPr>
        <w:t>Screen. From the Hotel</w:t>
      </w:r>
      <w:r w:rsidR="00EC093D">
        <w:rPr>
          <w:sz w:val="24"/>
          <w:szCs w:val="24"/>
        </w:rPr>
        <w:t xml:space="preserve"> </w:t>
      </w:r>
      <w:r w:rsidRPr="0061555A">
        <w:rPr>
          <w:sz w:val="24"/>
          <w:szCs w:val="24"/>
        </w:rPr>
        <w:t>Search</w:t>
      </w:r>
      <w:r w:rsidR="00EC093D">
        <w:rPr>
          <w:sz w:val="24"/>
          <w:szCs w:val="24"/>
        </w:rPr>
        <w:t xml:space="preserve"> </w:t>
      </w:r>
      <w:r w:rsidRPr="0061555A">
        <w:rPr>
          <w:sz w:val="24"/>
          <w:szCs w:val="24"/>
        </w:rPr>
        <w:t>Screen, the user selects the destination or city, sets desired date or guest parameters, proceeds to the Hotel</w:t>
      </w:r>
      <w:r w:rsidR="00EC093D">
        <w:rPr>
          <w:sz w:val="24"/>
          <w:szCs w:val="24"/>
        </w:rPr>
        <w:t xml:space="preserve"> </w:t>
      </w:r>
      <w:r w:rsidRPr="0061555A">
        <w:rPr>
          <w:sz w:val="24"/>
          <w:szCs w:val="24"/>
        </w:rPr>
        <w:t>Selection</w:t>
      </w:r>
      <w:r w:rsidR="00EC093D">
        <w:rPr>
          <w:sz w:val="24"/>
          <w:szCs w:val="24"/>
        </w:rPr>
        <w:t xml:space="preserve"> </w:t>
      </w:r>
      <w:r w:rsidRPr="0061555A">
        <w:rPr>
          <w:sz w:val="24"/>
          <w:szCs w:val="24"/>
        </w:rPr>
        <w:t>Screen and reviews the hotel results, and begins to approach the checkout before ultimately payment is processed. Both the general "browsing" type flow of hotels as well as a "guided tour + selected hotel" style flow are supported. This separation in flow is considered critical for the system design due to the step-by-step nature of the travel planning process; users will generally look through options, make selections, then consider the booking. Thus the system uses summaries, labels and button indicators to keep the user on track through the Hotel</w:t>
      </w:r>
      <w:r w:rsidR="00EC093D">
        <w:rPr>
          <w:sz w:val="24"/>
          <w:szCs w:val="24"/>
        </w:rPr>
        <w:t xml:space="preserve"> </w:t>
      </w:r>
      <w:r w:rsidRPr="0061555A">
        <w:rPr>
          <w:sz w:val="24"/>
          <w:szCs w:val="24"/>
        </w:rPr>
        <w:t>Search</w:t>
      </w:r>
      <w:r w:rsidR="00EC093D">
        <w:rPr>
          <w:sz w:val="24"/>
          <w:szCs w:val="24"/>
        </w:rPr>
        <w:t xml:space="preserve"> </w:t>
      </w:r>
      <w:r w:rsidRPr="0061555A">
        <w:rPr>
          <w:sz w:val="24"/>
          <w:szCs w:val="24"/>
        </w:rPr>
        <w:t>Screen and Hotel</w:t>
      </w:r>
      <w:r w:rsidR="00EC093D">
        <w:rPr>
          <w:sz w:val="24"/>
          <w:szCs w:val="24"/>
        </w:rPr>
        <w:t xml:space="preserve"> </w:t>
      </w:r>
      <w:r w:rsidRPr="0061555A">
        <w:rPr>
          <w:sz w:val="24"/>
          <w:szCs w:val="24"/>
        </w:rPr>
        <w:t>Selection</w:t>
      </w:r>
      <w:r w:rsidR="00EC093D">
        <w:rPr>
          <w:sz w:val="24"/>
          <w:szCs w:val="24"/>
        </w:rPr>
        <w:t xml:space="preserve"> </w:t>
      </w:r>
      <w:r w:rsidRPr="0061555A">
        <w:rPr>
          <w:sz w:val="24"/>
          <w:szCs w:val="24"/>
        </w:rPr>
        <w:t>Screen.</w:t>
      </w:r>
    </w:p>
    <w:p w14:paraId="761ACBD1" w14:textId="21D38CFD" w:rsidR="0061555A" w:rsidRPr="0061555A" w:rsidRDefault="0061555A" w:rsidP="0061555A">
      <w:pPr>
        <w:widowControl/>
        <w:autoSpaceDE/>
        <w:autoSpaceDN/>
        <w:spacing w:line="360" w:lineRule="auto"/>
        <w:jc w:val="both"/>
        <w:rPr>
          <w:sz w:val="24"/>
          <w:szCs w:val="24"/>
        </w:rPr>
      </w:pPr>
      <w:r w:rsidRPr="0061555A">
        <w:rPr>
          <w:sz w:val="24"/>
          <w:szCs w:val="24"/>
        </w:rPr>
        <w:t>From a technical standpoint, this module relies heavily on the Data</w:t>
      </w:r>
      <w:r w:rsidR="00EC093D">
        <w:rPr>
          <w:sz w:val="24"/>
          <w:szCs w:val="24"/>
        </w:rPr>
        <w:t xml:space="preserve"> </w:t>
      </w:r>
      <w:r w:rsidRPr="0061555A">
        <w:rPr>
          <w:sz w:val="24"/>
          <w:szCs w:val="24"/>
        </w:rPr>
        <w:t>base</w:t>
      </w:r>
      <w:r w:rsidR="00EC093D">
        <w:rPr>
          <w:sz w:val="24"/>
          <w:szCs w:val="24"/>
        </w:rPr>
        <w:t xml:space="preserve"> </w:t>
      </w:r>
      <w:r w:rsidRPr="0061555A">
        <w:rPr>
          <w:sz w:val="24"/>
          <w:szCs w:val="24"/>
        </w:rPr>
        <w:t>Service; the data itself, and the state associated with the system, are handled as Hotel data via Firebase or as dummy records + transient selection state, respectively. Separating data management from the UI is the primary reason this design was chosen for ease of reasoning, and for ease of modification; changing how data is stored,</w:t>
      </w:r>
      <w:r w:rsidR="00EC093D">
        <w:rPr>
          <w:sz w:val="24"/>
          <w:szCs w:val="24"/>
        </w:rPr>
        <w:t xml:space="preserve"> </w:t>
      </w:r>
      <w:r w:rsidRPr="0061555A">
        <w:rPr>
          <w:sz w:val="24"/>
          <w:szCs w:val="24"/>
        </w:rPr>
        <w:t>validated,</w:t>
      </w:r>
      <w:r w:rsidR="00EC093D">
        <w:rPr>
          <w:sz w:val="24"/>
          <w:szCs w:val="24"/>
        </w:rPr>
        <w:t xml:space="preserve"> </w:t>
      </w:r>
      <w:r w:rsidRPr="0061555A">
        <w:rPr>
          <w:sz w:val="24"/>
          <w:szCs w:val="24"/>
        </w:rPr>
        <w:t>or accessed remotely will only affect the Data</w:t>
      </w:r>
      <w:r w:rsidR="00EC093D">
        <w:rPr>
          <w:sz w:val="24"/>
          <w:szCs w:val="24"/>
        </w:rPr>
        <w:t xml:space="preserve">  </w:t>
      </w:r>
      <w:r w:rsidRPr="0061555A">
        <w:rPr>
          <w:sz w:val="24"/>
          <w:szCs w:val="24"/>
        </w:rPr>
        <w:t>base</w:t>
      </w:r>
      <w:r w:rsidR="00EC093D">
        <w:rPr>
          <w:sz w:val="24"/>
          <w:szCs w:val="24"/>
        </w:rPr>
        <w:t xml:space="preserve"> </w:t>
      </w:r>
      <w:r w:rsidRPr="0061555A">
        <w:rPr>
          <w:sz w:val="24"/>
          <w:szCs w:val="24"/>
        </w:rPr>
        <w:t>Service layer, and not scattered through the entire UI code.</w:t>
      </w:r>
    </w:p>
    <w:p w14:paraId="7D0A0DAE" w14:textId="77777777" w:rsidR="0061555A" w:rsidRPr="0061555A" w:rsidRDefault="0061555A" w:rsidP="0061555A">
      <w:pPr>
        <w:widowControl/>
        <w:autoSpaceDE/>
        <w:autoSpaceDN/>
        <w:spacing w:line="360" w:lineRule="auto"/>
        <w:jc w:val="both"/>
        <w:rPr>
          <w:sz w:val="24"/>
          <w:szCs w:val="24"/>
        </w:rPr>
      </w:pPr>
      <w:r w:rsidRPr="0061555A">
        <w:rPr>
          <w:sz w:val="24"/>
          <w:szCs w:val="24"/>
        </w:rPr>
        <w:t>Hotel booking has been considered a discrete, core sub-domain of the overall application, contributing significantly to the sense of product usefulness due to its frequent use in travel planning. It also demonstrates within this project how the core principles of design can be applied within software for practical behavior. It's not simply a feature but an application of software engineering concepts to a real-world case study.</w:t>
      </w:r>
    </w:p>
    <w:p w14:paraId="05BBB6B0" w14:textId="4BD47929" w:rsidR="0061555A" w:rsidRPr="0061555A" w:rsidRDefault="0061555A" w:rsidP="0061555A">
      <w:pPr>
        <w:widowControl/>
        <w:autoSpaceDE/>
        <w:autoSpaceDN/>
        <w:spacing w:line="360" w:lineRule="auto"/>
        <w:jc w:val="both"/>
        <w:rPr>
          <w:rFonts w:ascii="Arial" w:hAnsi="Arial" w:cs="Arial"/>
          <w:sz w:val="27"/>
          <w:szCs w:val="27"/>
        </w:rPr>
      </w:pPr>
      <w:r w:rsidRPr="0061555A">
        <w:rPr>
          <w:sz w:val="24"/>
          <w:szCs w:val="24"/>
        </w:rPr>
        <w:t>An additional design takeaway is that the visual fidelity and behavior of the system must evolve together. That is, features of this nature such as hotel booking or profile interaction cannot be considered done merely when they are visualized on screen,</w:t>
      </w:r>
      <w:r w:rsidR="00EC093D">
        <w:rPr>
          <w:sz w:val="24"/>
          <w:szCs w:val="24"/>
        </w:rPr>
        <w:t xml:space="preserve"> </w:t>
      </w:r>
      <w:r w:rsidRPr="0061555A">
        <w:rPr>
          <w:sz w:val="24"/>
          <w:szCs w:val="24"/>
        </w:rPr>
        <w:t>but must validate input, maintain context, and respond in some useful fashion after a certain event is fired. Repeatedly throughout the project, a system has begun to appear professionally designed once meaningful feedback, responsiveness, and information hierarchy and data flow logic are developed in concert with more surface-level graphical design.</w:t>
      </w:r>
    </w:p>
    <w:p w14:paraId="2E173AA2" w14:textId="77777777" w:rsidR="007452E9" w:rsidRDefault="007452E9">
      <w:pPr>
        <w:spacing w:after="160" w:line="360" w:lineRule="auto"/>
        <w:ind w:firstLine="504"/>
        <w:jc w:val="both"/>
      </w:pPr>
    </w:p>
    <w:tbl>
      <w:tblPr>
        <w:tblW w:w="0" w:type="auto"/>
        <w:jc w:val="center"/>
        <w:tblLook w:val="04A0" w:firstRow="1" w:lastRow="0" w:firstColumn="1" w:lastColumn="0" w:noHBand="0" w:noVBand="1"/>
      </w:tblPr>
      <w:tblGrid>
        <w:gridCol w:w="8983"/>
      </w:tblGrid>
      <w:tr w:rsidR="007452E9" w14:paraId="14CBF4FD" w14:textId="77777777" w:rsidTr="00A31EE7">
        <w:trPr>
          <w:jc w:val="center"/>
        </w:trPr>
        <w:tc>
          <w:tcPr>
            <w:tcW w:w="9029" w:type="dxa"/>
            <w:tcBorders>
              <w:top w:val="single" w:sz="18" w:space="0" w:color="7F8C8D"/>
              <w:left w:val="single" w:sz="18" w:space="0" w:color="7F8C8D"/>
              <w:bottom w:val="single" w:sz="18" w:space="0" w:color="7F8C8D"/>
              <w:right w:val="single" w:sz="18" w:space="0" w:color="7F8C8D"/>
            </w:tcBorders>
            <w:shd w:val="clear" w:color="auto" w:fill="F8F8F8"/>
          </w:tcPr>
          <w:p w14:paraId="4C3127AD" w14:textId="77777777" w:rsidR="007452E9" w:rsidRDefault="007452E9" w:rsidP="007452E9">
            <w:pPr>
              <w:spacing w:before="360" w:after="360"/>
              <w:jc w:val="center"/>
            </w:pPr>
            <w:r w:rsidRPr="008E0FAA">
              <w:rPr>
                <w:noProof/>
              </w:rPr>
              <w:lastRenderedPageBreak/>
              <w:drawing>
                <wp:inline distT="0" distB="0" distL="0" distR="0" wp14:anchorId="77623786" wp14:editId="0DF91535">
                  <wp:extent cx="2720576" cy="5700254"/>
                  <wp:effectExtent l="0" t="0" r="381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720576" cy="5700254"/>
                          </a:xfrm>
                          <a:prstGeom prst="rect">
                            <a:avLst/>
                          </a:prstGeom>
                        </pic:spPr>
                      </pic:pic>
                    </a:graphicData>
                  </a:graphic>
                </wp:inline>
              </w:drawing>
            </w:r>
          </w:p>
        </w:tc>
      </w:tr>
    </w:tbl>
    <w:p w14:paraId="6F8238EB" w14:textId="6E297781" w:rsidR="00AD73B7" w:rsidRDefault="008074F0">
      <w:pPr>
        <w:jc w:val="center"/>
      </w:pPr>
      <w:r>
        <w:rPr>
          <w:b/>
          <w:i/>
        </w:rPr>
        <w:t>Figure 5.</w:t>
      </w:r>
      <w:r w:rsidR="00A52790">
        <w:rPr>
          <w:b/>
          <w:i/>
        </w:rPr>
        <w:t>12</w:t>
      </w:r>
      <w:r>
        <w:rPr>
          <w:b/>
          <w:i/>
        </w:rPr>
        <w:t>: Hotel Search Screen</w:t>
      </w:r>
    </w:p>
    <w:p w14:paraId="71CE733F" w14:textId="77777777" w:rsidR="00AD73B7" w:rsidRDefault="00AD73B7"/>
    <w:tbl>
      <w:tblPr>
        <w:tblW w:w="0" w:type="auto"/>
        <w:jc w:val="center"/>
        <w:tblLook w:val="04A0" w:firstRow="1" w:lastRow="0" w:firstColumn="1" w:lastColumn="0" w:noHBand="0" w:noVBand="1"/>
      </w:tblPr>
      <w:tblGrid>
        <w:gridCol w:w="8983"/>
      </w:tblGrid>
      <w:tr w:rsidR="007452E9" w14:paraId="5ABA5391" w14:textId="77777777" w:rsidTr="00A36992">
        <w:trPr>
          <w:jc w:val="center"/>
        </w:trPr>
        <w:tc>
          <w:tcPr>
            <w:tcW w:w="9029" w:type="dxa"/>
            <w:tcBorders>
              <w:top w:val="single" w:sz="18" w:space="0" w:color="7F8C8D"/>
              <w:left w:val="single" w:sz="18" w:space="0" w:color="7F8C8D"/>
              <w:bottom w:val="single" w:sz="18" w:space="0" w:color="7F8C8D"/>
              <w:right w:val="single" w:sz="18" w:space="0" w:color="7F8C8D"/>
            </w:tcBorders>
            <w:shd w:val="clear" w:color="auto" w:fill="F8F8F8"/>
          </w:tcPr>
          <w:p w14:paraId="18283D09" w14:textId="77777777" w:rsidR="007452E9" w:rsidRDefault="007452E9" w:rsidP="007452E9">
            <w:pPr>
              <w:spacing w:before="360" w:after="360"/>
              <w:jc w:val="center"/>
            </w:pPr>
            <w:r w:rsidRPr="005C6C14">
              <w:rPr>
                <w:noProof/>
              </w:rPr>
              <w:lastRenderedPageBreak/>
              <w:drawing>
                <wp:inline distT="0" distB="0" distL="0" distR="0" wp14:anchorId="27AF39BE" wp14:editId="0846FD4D">
                  <wp:extent cx="2743438" cy="5791702"/>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743438" cy="5791702"/>
                          </a:xfrm>
                          <a:prstGeom prst="rect">
                            <a:avLst/>
                          </a:prstGeom>
                        </pic:spPr>
                      </pic:pic>
                    </a:graphicData>
                  </a:graphic>
                </wp:inline>
              </w:drawing>
            </w:r>
          </w:p>
        </w:tc>
      </w:tr>
    </w:tbl>
    <w:p w14:paraId="3924BE96" w14:textId="02693235" w:rsidR="00AD73B7" w:rsidRDefault="008074F0">
      <w:pPr>
        <w:jc w:val="center"/>
      </w:pPr>
      <w:r>
        <w:rPr>
          <w:b/>
          <w:i/>
        </w:rPr>
        <w:t>Figure 5.</w:t>
      </w:r>
      <w:r w:rsidR="00A52790">
        <w:rPr>
          <w:b/>
          <w:i/>
        </w:rPr>
        <w:t>13</w:t>
      </w:r>
      <w:r>
        <w:rPr>
          <w:b/>
          <w:i/>
        </w:rPr>
        <w:t>: Hotel Selection Screen</w:t>
      </w:r>
    </w:p>
    <w:p w14:paraId="51B06352" w14:textId="77777777" w:rsidR="00AD73B7" w:rsidRDefault="00AD73B7"/>
    <w:p w14:paraId="19BE6716" w14:textId="77777777" w:rsidR="00891D9D" w:rsidRDefault="00891D9D" w:rsidP="00FB0121">
      <w:pPr>
        <w:pStyle w:val="Heading2"/>
        <w:spacing w:before="160" w:after="160"/>
        <w:ind w:left="0"/>
        <w:jc w:val="left"/>
        <w:rPr>
          <w:rFonts w:ascii="Arial" w:hAnsi="Arial"/>
        </w:rPr>
      </w:pPr>
    </w:p>
    <w:p w14:paraId="76DF3107" w14:textId="19ACEAF5" w:rsidR="00AD73B7" w:rsidRDefault="008074F0" w:rsidP="00FB0121">
      <w:pPr>
        <w:pStyle w:val="Heading2"/>
        <w:spacing w:before="160" w:after="160"/>
        <w:ind w:left="0"/>
        <w:jc w:val="left"/>
      </w:pPr>
      <w:r>
        <w:rPr>
          <w:rFonts w:ascii="Arial" w:hAnsi="Arial"/>
        </w:rPr>
        <w:t>5.7 Car Rental Module</w:t>
      </w:r>
    </w:p>
    <w:p w14:paraId="3BB1C255" w14:textId="77777777" w:rsidR="0061555A" w:rsidRPr="0061555A" w:rsidRDefault="0061555A" w:rsidP="0061555A">
      <w:pPr>
        <w:widowControl/>
        <w:autoSpaceDE/>
        <w:autoSpaceDN/>
        <w:spacing w:line="360" w:lineRule="auto"/>
        <w:jc w:val="both"/>
        <w:rPr>
          <w:sz w:val="24"/>
          <w:szCs w:val="24"/>
        </w:rPr>
      </w:pPr>
      <w:r w:rsidRPr="0061555A">
        <w:rPr>
          <w:sz w:val="24"/>
          <w:szCs w:val="24"/>
        </w:rPr>
        <w:t xml:space="preserve">The main function of the Car Rental Module is to implement the functionality to book a vehicle from one city to another, including the fare calculation based on a specified route. It is also the component in the application that directly connects the domain intent to a targeted sequence of interactions, thereby playing an important role in user perceptions about the product’s utility. Rather than just presenting separate demonstration screens, it frames the interaction as a </w:t>
      </w:r>
      <w:r w:rsidRPr="0061555A">
        <w:rPr>
          <w:sz w:val="24"/>
          <w:szCs w:val="24"/>
        </w:rPr>
        <w:lastRenderedPageBreak/>
        <w:t>complete flow starting from a user desire to the observable change of state, or a meaningful output.</w:t>
      </w:r>
    </w:p>
    <w:p w14:paraId="2D7915E4" w14:textId="3E2FFE5B" w:rsidR="0061555A" w:rsidRPr="0061555A" w:rsidRDefault="0061555A" w:rsidP="0061555A">
      <w:pPr>
        <w:widowControl/>
        <w:autoSpaceDE/>
        <w:autoSpaceDN/>
        <w:spacing w:line="360" w:lineRule="auto"/>
        <w:jc w:val="both"/>
        <w:rPr>
          <w:sz w:val="24"/>
          <w:szCs w:val="24"/>
        </w:rPr>
      </w:pPr>
      <w:r w:rsidRPr="0061555A">
        <w:rPr>
          <w:sz w:val="24"/>
          <w:szCs w:val="24"/>
        </w:rPr>
        <w:t>The key screens within this module include the Car</w:t>
      </w:r>
      <w:r w:rsidR="00D770DA">
        <w:rPr>
          <w:sz w:val="24"/>
          <w:szCs w:val="24"/>
        </w:rPr>
        <w:t xml:space="preserve"> </w:t>
      </w:r>
      <w:r w:rsidRPr="0061555A">
        <w:rPr>
          <w:sz w:val="24"/>
          <w:szCs w:val="24"/>
        </w:rPr>
        <w:t>Booking</w:t>
      </w:r>
      <w:r w:rsidR="00D770DA">
        <w:rPr>
          <w:sz w:val="24"/>
          <w:szCs w:val="24"/>
        </w:rPr>
        <w:t xml:space="preserve"> </w:t>
      </w:r>
      <w:r w:rsidRPr="0061555A">
        <w:rPr>
          <w:sz w:val="24"/>
          <w:szCs w:val="24"/>
        </w:rPr>
        <w:t>Screen. The user selects departure and arrival cities, a desired vehicle, the system allows users to review the prices and any travel related information, before proceeding to the payment section. The system aims to keep the user journey simple, and so make transportation booking available even for users that have not experienced the system before. The interaction design, therefore, uses summaries, labels and prominent action buttons that guide users through the flow.</w:t>
      </w:r>
    </w:p>
    <w:p w14:paraId="19498B98" w14:textId="239943B0" w:rsidR="0061555A" w:rsidRPr="0061555A" w:rsidRDefault="0061555A" w:rsidP="0061555A">
      <w:pPr>
        <w:widowControl/>
        <w:autoSpaceDE/>
        <w:autoSpaceDN/>
        <w:spacing w:line="360" w:lineRule="auto"/>
        <w:jc w:val="both"/>
        <w:rPr>
          <w:sz w:val="24"/>
          <w:szCs w:val="24"/>
        </w:rPr>
      </w:pPr>
      <w:r w:rsidRPr="0061555A">
        <w:rPr>
          <w:sz w:val="24"/>
          <w:szCs w:val="24"/>
        </w:rPr>
        <w:t>Technically, the Car Rental module uses Local</w:t>
      </w:r>
      <w:r w:rsidR="00D770DA">
        <w:rPr>
          <w:sz w:val="24"/>
          <w:szCs w:val="24"/>
        </w:rPr>
        <w:t xml:space="preserve"> </w:t>
      </w:r>
      <w:r w:rsidRPr="0061555A">
        <w:rPr>
          <w:sz w:val="24"/>
          <w:szCs w:val="24"/>
        </w:rPr>
        <w:t>Booking</w:t>
      </w:r>
      <w:r w:rsidR="00D770DA">
        <w:rPr>
          <w:sz w:val="24"/>
          <w:szCs w:val="24"/>
        </w:rPr>
        <w:t xml:space="preserve"> </w:t>
      </w:r>
      <w:r w:rsidRPr="0061555A">
        <w:rPr>
          <w:sz w:val="24"/>
          <w:szCs w:val="24"/>
        </w:rPr>
        <w:t>Store. Data and state are managed through the in-memory booking confirmation state and the local screen state. Keeping the screen renderings separate from the service-level issues helps in having a reasoning system that has good maintainability for the data and state; for instance future changes involving storage, validation and server-side integration would be within the service boundaries rather than sprinkled across the UI code.</w:t>
      </w:r>
    </w:p>
    <w:p w14:paraId="357D0FCD" w14:textId="77777777" w:rsidR="0061555A" w:rsidRPr="0061555A" w:rsidRDefault="0061555A" w:rsidP="0061555A">
      <w:pPr>
        <w:widowControl/>
        <w:autoSpaceDE/>
        <w:autoSpaceDN/>
        <w:spacing w:line="360" w:lineRule="auto"/>
        <w:jc w:val="both"/>
        <w:rPr>
          <w:sz w:val="24"/>
          <w:szCs w:val="24"/>
        </w:rPr>
      </w:pPr>
      <w:r w:rsidRPr="0061555A">
        <w:rPr>
          <w:sz w:val="24"/>
          <w:szCs w:val="24"/>
        </w:rPr>
        <w:t>The module helps extending the application from the discovery and destination selection aspect into other travel related functionalities. It also showcases how a separate service categories may be incorporated without needing a second application environment within the platform through modular screen design. Overall the module proves the application of certain design principles for travel software applications into observable mobile application behavior and provides contribution to the thesis that software design decisions in the area of travel may be transformed into application functionalities. It represents not only the functionality it implements but the process of translating software engineering design principles such as separation of concerns, state management and user-centered design to practical application behavior in a real product.</w:t>
      </w:r>
    </w:p>
    <w:p w14:paraId="19D3ED30" w14:textId="77777777" w:rsidR="0061555A" w:rsidRPr="0061555A" w:rsidRDefault="0061555A" w:rsidP="0061555A">
      <w:pPr>
        <w:widowControl/>
        <w:autoSpaceDE/>
        <w:autoSpaceDN/>
        <w:spacing w:line="360" w:lineRule="auto"/>
        <w:jc w:val="both"/>
        <w:rPr>
          <w:rFonts w:ascii="Arial" w:hAnsi="Arial" w:cs="Arial"/>
          <w:sz w:val="27"/>
          <w:szCs w:val="27"/>
        </w:rPr>
      </w:pPr>
      <w:r w:rsidRPr="0061555A">
        <w:rPr>
          <w:sz w:val="24"/>
          <w:szCs w:val="24"/>
        </w:rPr>
        <w:t>From a practical standpoint, the module illustrated another important realization throughout the development of the project – that the presentation layer must closely reflect system behaviors. Essentially, the application does not consider an action complete, even with relation to profile or booking functionality, just because fields are shown on the screen: they must also validate inputs from users, maintain relevant context, and produce the correct outcomes following the actions from the users. It was a theme recurring throughout the project development that what made an app feel polished is not its visual style alone, but a correct marriage of data logic, response timeliness, visual hierarchy and user feedback.</w:t>
      </w:r>
    </w:p>
    <w:tbl>
      <w:tblPr>
        <w:tblW w:w="0" w:type="auto"/>
        <w:jc w:val="center"/>
        <w:tblLook w:val="04A0" w:firstRow="1" w:lastRow="0" w:firstColumn="1" w:lastColumn="0" w:noHBand="0" w:noVBand="1"/>
      </w:tblPr>
      <w:tblGrid>
        <w:gridCol w:w="8983"/>
      </w:tblGrid>
      <w:tr w:rsidR="007452E9" w14:paraId="074B1DE6" w14:textId="77777777" w:rsidTr="003D40D5">
        <w:trPr>
          <w:jc w:val="center"/>
        </w:trPr>
        <w:tc>
          <w:tcPr>
            <w:tcW w:w="9029" w:type="dxa"/>
            <w:tcBorders>
              <w:top w:val="single" w:sz="18" w:space="0" w:color="7F8C8D"/>
              <w:left w:val="single" w:sz="18" w:space="0" w:color="7F8C8D"/>
              <w:bottom w:val="single" w:sz="18" w:space="0" w:color="7F8C8D"/>
              <w:right w:val="single" w:sz="18" w:space="0" w:color="7F8C8D"/>
            </w:tcBorders>
            <w:shd w:val="clear" w:color="auto" w:fill="F8F8F8"/>
          </w:tcPr>
          <w:p w14:paraId="7A0E07B8" w14:textId="77777777" w:rsidR="007452E9" w:rsidRDefault="007452E9" w:rsidP="007452E9">
            <w:pPr>
              <w:spacing w:before="360" w:after="360"/>
              <w:jc w:val="center"/>
            </w:pPr>
            <w:r w:rsidRPr="00CA263B">
              <w:rPr>
                <w:noProof/>
              </w:rPr>
              <w:lastRenderedPageBreak/>
              <w:drawing>
                <wp:inline distT="0" distB="0" distL="0" distR="0" wp14:anchorId="26702D32" wp14:editId="38828FD0">
                  <wp:extent cx="2766300" cy="5692633"/>
                  <wp:effectExtent l="0" t="0" r="0" b="381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766300" cy="5692633"/>
                          </a:xfrm>
                          <a:prstGeom prst="rect">
                            <a:avLst/>
                          </a:prstGeom>
                        </pic:spPr>
                      </pic:pic>
                    </a:graphicData>
                  </a:graphic>
                </wp:inline>
              </w:drawing>
            </w:r>
          </w:p>
        </w:tc>
      </w:tr>
    </w:tbl>
    <w:p w14:paraId="67C6C45D" w14:textId="2E1B3FA2" w:rsidR="00AD73B7" w:rsidRDefault="008074F0">
      <w:pPr>
        <w:jc w:val="center"/>
      </w:pPr>
      <w:r>
        <w:rPr>
          <w:b/>
          <w:i/>
        </w:rPr>
        <w:t>Figure 5.</w:t>
      </w:r>
      <w:r w:rsidR="00A52790">
        <w:rPr>
          <w:b/>
          <w:i/>
        </w:rPr>
        <w:t>14</w:t>
      </w:r>
      <w:r>
        <w:rPr>
          <w:b/>
          <w:i/>
        </w:rPr>
        <w:t>: Car Booking Screen</w:t>
      </w:r>
    </w:p>
    <w:p w14:paraId="4F680C62" w14:textId="77777777" w:rsidR="00AD73B7" w:rsidRDefault="00AD73B7"/>
    <w:p w14:paraId="65AFFB51" w14:textId="77777777" w:rsidR="007452E9" w:rsidRDefault="007452E9"/>
    <w:p w14:paraId="2B494BF6" w14:textId="77777777" w:rsidR="007452E9" w:rsidRDefault="007452E9"/>
    <w:tbl>
      <w:tblPr>
        <w:tblW w:w="0" w:type="auto"/>
        <w:jc w:val="center"/>
        <w:tblLook w:val="04A0" w:firstRow="1" w:lastRow="0" w:firstColumn="1" w:lastColumn="0" w:noHBand="0" w:noVBand="1"/>
      </w:tblPr>
      <w:tblGrid>
        <w:gridCol w:w="8983"/>
      </w:tblGrid>
      <w:tr w:rsidR="00B35DD6" w14:paraId="690B7A03" w14:textId="77777777" w:rsidTr="00D4114E">
        <w:trPr>
          <w:jc w:val="center"/>
        </w:trPr>
        <w:tc>
          <w:tcPr>
            <w:tcW w:w="9029" w:type="dxa"/>
            <w:tcBorders>
              <w:top w:val="single" w:sz="18" w:space="0" w:color="7F8C8D"/>
              <w:left w:val="single" w:sz="18" w:space="0" w:color="7F8C8D"/>
              <w:bottom w:val="single" w:sz="18" w:space="0" w:color="7F8C8D"/>
              <w:right w:val="single" w:sz="18" w:space="0" w:color="7F8C8D"/>
            </w:tcBorders>
            <w:shd w:val="clear" w:color="auto" w:fill="F8F8F8"/>
          </w:tcPr>
          <w:p w14:paraId="35F3E7AC" w14:textId="77777777" w:rsidR="00B35DD6" w:rsidRDefault="00B35DD6" w:rsidP="00B35DD6">
            <w:pPr>
              <w:spacing w:before="360" w:after="360"/>
              <w:jc w:val="center"/>
            </w:pPr>
            <w:r w:rsidRPr="00097C5D">
              <w:rPr>
                <w:noProof/>
              </w:rPr>
              <w:lastRenderedPageBreak/>
              <w:drawing>
                <wp:inline distT="0" distB="0" distL="0" distR="0" wp14:anchorId="03D3DE55" wp14:editId="72050618">
                  <wp:extent cx="2728196" cy="5700254"/>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728196" cy="5700254"/>
                          </a:xfrm>
                          <a:prstGeom prst="rect">
                            <a:avLst/>
                          </a:prstGeom>
                        </pic:spPr>
                      </pic:pic>
                    </a:graphicData>
                  </a:graphic>
                </wp:inline>
              </w:drawing>
            </w:r>
          </w:p>
        </w:tc>
      </w:tr>
    </w:tbl>
    <w:p w14:paraId="7854BEB2" w14:textId="1AFFBE5E" w:rsidR="00AD73B7" w:rsidRDefault="008074F0">
      <w:pPr>
        <w:jc w:val="center"/>
      </w:pPr>
      <w:r>
        <w:rPr>
          <w:b/>
          <w:i/>
        </w:rPr>
        <w:t>Figure 5.</w:t>
      </w:r>
      <w:r w:rsidR="00A52790">
        <w:rPr>
          <w:b/>
          <w:i/>
        </w:rPr>
        <w:t>1</w:t>
      </w:r>
      <w:r w:rsidR="002F243A">
        <w:rPr>
          <w:b/>
          <w:i/>
        </w:rPr>
        <w:t>5</w:t>
      </w:r>
      <w:r>
        <w:rPr>
          <w:b/>
          <w:i/>
        </w:rPr>
        <w:t>: C</w:t>
      </w:r>
      <w:r w:rsidR="00CF0423">
        <w:rPr>
          <w:b/>
          <w:i/>
        </w:rPr>
        <w:t xml:space="preserve">ar </w:t>
      </w:r>
      <w:r>
        <w:rPr>
          <w:b/>
          <w:i/>
        </w:rPr>
        <w:t>Fare Details</w:t>
      </w:r>
    </w:p>
    <w:p w14:paraId="6624AB4C" w14:textId="77777777" w:rsidR="00AD73B7" w:rsidRDefault="00AD73B7"/>
    <w:p w14:paraId="7565C051" w14:textId="77777777" w:rsidR="00891D9D" w:rsidRDefault="00891D9D" w:rsidP="00FB0121">
      <w:pPr>
        <w:pStyle w:val="Heading2"/>
        <w:spacing w:before="160" w:after="160"/>
        <w:ind w:left="0"/>
        <w:jc w:val="left"/>
        <w:rPr>
          <w:rFonts w:ascii="Arial" w:hAnsi="Arial"/>
        </w:rPr>
      </w:pPr>
    </w:p>
    <w:p w14:paraId="27CC6D89" w14:textId="388585AB" w:rsidR="00AD73B7" w:rsidRDefault="008074F0" w:rsidP="00FB0121">
      <w:pPr>
        <w:pStyle w:val="Heading2"/>
        <w:spacing w:before="160" w:after="160"/>
        <w:ind w:left="0"/>
        <w:jc w:val="left"/>
      </w:pPr>
      <w:r>
        <w:rPr>
          <w:rFonts w:ascii="Arial" w:hAnsi="Arial"/>
        </w:rPr>
        <w:t>5.8 Payment and Booking Confirmation Module</w:t>
      </w:r>
    </w:p>
    <w:p w14:paraId="4AE6D0D0" w14:textId="77777777" w:rsidR="000C0927" w:rsidRPr="000C0927" w:rsidRDefault="000C0927" w:rsidP="000C0927">
      <w:pPr>
        <w:widowControl/>
        <w:autoSpaceDE/>
        <w:autoSpaceDN/>
        <w:spacing w:line="360" w:lineRule="auto"/>
        <w:jc w:val="both"/>
        <w:rPr>
          <w:sz w:val="24"/>
          <w:szCs w:val="24"/>
        </w:rPr>
      </w:pPr>
      <w:r w:rsidRPr="000C0927">
        <w:rPr>
          <w:sz w:val="24"/>
          <w:szCs w:val="24"/>
        </w:rPr>
        <w:t>The module which simulates transaction fulfillment and provides instant user feedback on booking success. It establishes a link between domain intent and focused user interaction flow and therefore represents an important aspect for how users perceive product usefulness. Instead of disconnected presentation screens it is defined as self-contained flow with a user goal and a tangible outcome.</w:t>
      </w:r>
    </w:p>
    <w:p w14:paraId="13E5939B" w14:textId="3E5B8A03" w:rsidR="000C0927" w:rsidRPr="000C0927" w:rsidRDefault="000C0927" w:rsidP="000C0927">
      <w:pPr>
        <w:widowControl/>
        <w:autoSpaceDE/>
        <w:autoSpaceDN/>
        <w:spacing w:line="360" w:lineRule="auto"/>
        <w:jc w:val="both"/>
        <w:rPr>
          <w:sz w:val="24"/>
          <w:szCs w:val="24"/>
        </w:rPr>
      </w:pPr>
      <w:r w:rsidRPr="000C0927">
        <w:rPr>
          <w:sz w:val="24"/>
          <w:szCs w:val="24"/>
        </w:rPr>
        <w:lastRenderedPageBreak/>
        <w:t>Key screens in this module are Payment</w:t>
      </w:r>
      <w:r w:rsidR="00D770DA">
        <w:rPr>
          <w:sz w:val="24"/>
          <w:szCs w:val="24"/>
        </w:rPr>
        <w:t xml:space="preserve"> </w:t>
      </w:r>
      <w:r w:rsidRPr="000C0927">
        <w:rPr>
          <w:sz w:val="24"/>
          <w:szCs w:val="24"/>
        </w:rPr>
        <w:t>Screen, Booking</w:t>
      </w:r>
      <w:r w:rsidR="00D770DA">
        <w:rPr>
          <w:sz w:val="24"/>
          <w:szCs w:val="24"/>
        </w:rPr>
        <w:t xml:space="preserve"> </w:t>
      </w:r>
      <w:r w:rsidRPr="000C0927">
        <w:rPr>
          <w:sz w:val="24"/>
          <w:szCs w:val="24"/>
        </w:rPr>
        <w:t>Success</w:t>
      </w:r>
      <w:r w:rsidR="00D770DA">
        <w:rPr>
          <w:sz w:val="24"/>
          <w:szCs w:val="24"/>
        </w:rPr>
        <w:t xml:space="preserve"> </w:t>
      </w:r>
      <w:r w:rsidRPr="000C0927">
        <w:rPr>
          <w:sz w:val="24"/>
          <w:szCs w:val="24"/>
        </w:rPr>
        <w:t>Screen and Booking</w:t>
      </w:r>
      <w:r w:rsidR="00D770DA">
        <w:rPr>
          <w:sz w:val="24"/>
          <w:szCs w:val="24"/>
        </w:rPr>
        <w:t xml:space="preserve"> </w:t>
      </w:r>
      <w:r w:rsidRPr="000C0927">
        <w:rPr>
          <w:sz w:val="24"/>
          <w:szCs w:val="24"/>
        </w:rPr>
        <w:t>Confirmation</w:t>
      </w:r>
      <w:r w:rsidR="00D770DA">
        <w:rPr>
          <w:sz w:val="24"/>
          <w:szCs w:val="24"/>
        </w:rPr>
        <w:t xml:space="preserve"> </w:t>
      </w:r>
      <w:r w:rsidRPr="000C0927">
        <w:rPr>
          <w:sz w:val="24"/>
          <w:szCs w:val="24"/>
        </w:rPr>
        <w:t>Screen. The payment screens are reached after service selection and represent the confirmation page showing all booking details, as well as the choice of the payment method. Upon form submission the booking and payment is simulated by the app, confirmed and stored in a local booking store which in turn makes the booking visible on the booking history screen. This step-wise user flow design is of significant importance, as users generally have the mindset to perform actions step-by-step; to browse, to compare and then to commit the booking, thus the module uses summaries, labels, and clear action buttons to keep the user aligned with the context.</w:t>
      </w:r>
    </w:p>
    <w:p w14:paraId="695C6531" w14:textId="1F2BE3DC" w:rsidR="000C0927" w:rsidRPr="000C0927" w:rsidRDefault="000C0927" w:rsidP="000C0927">
      <w:pPr>
        <w:widowControl/>
        <w:autoSpaceDE/>
        <w:autoSpaceDN/>
        <w:spacing w:line="360" w:lineRule="auto"/>
        <w:jc w:val="both"/>
        <w:rPr>
          <w:sz w:val="24"/>
          <w:szCs w:val="24"/>
        </w:rPr>
      </w:pPr>
      <w:r w:rsidRPr="000C0927">
        <w:rPr>
          <w:sz w:val="24"/>
          <w:szCs w:val="24"/>
        </w:rPr>
        <w:t>Technically the module depends on Local</w:t>
      </w:r>
      <w:r w:rsidR="00D770DA">
        <w:rPr>
          <w:sz w:val="24"/>
          <w:szCs w:val="24"/>
        </w:rPr>
        <w:t xml:space="preserve"> </w:t>
      </w:r>
      <w:r w:rsidRPr="000C0927">
        <w:rPr>
          <w:sz w:val="24"/>
          <w:szCs w:val="24"/>
        </w:rPr>
        <w:t>Booking</w:t>
      </w:r>
      <w:r w:rsidR="00D770DA">
        <w:rPr>
          <w:sz w:val="24"/>
          <w:szCs w:val="24"/>
        </w:rPr>
        <w:t xml:space="preserve"> </w:t>
      </w:r>
      <w:r w:rsidRPr="000C0927">
        <w:rPr>
          <w:sz w:val="24"/>
          <w:szCs w:val="24"/>
        </w:rPr>
        <w:t>Store and Booking</w:t>
      </w:r>
      <w:r w:rsidR="00D770DA">
        <w:rPr>
          <w:sz w:val="24"/>
          <w:szCs w:val="24"/>
        </w:rPr>
        <w:t xml:space="preserve"> </w:t>
      </w:r>
      <w:r w:rsidRPr="000C0927">
        <w:rPr>
          <w:sz w:val="24"/>
          <w:szCs w:val="24"/>
        </w:rPr>
        <w:t>Service. Data and state are passed between screens using session booking records and the currently chosen payment method information. It allows decoupling the concerns of screen rendering from service level logic and therefore leads to better readability and higher maintainability, as future changes in validation, storage or external (server-side) integration can be carried out within service scope, as opposed to being scattered in UI code.</w:t>
      </w:r>
    </w:p>
    <w:p w14:paraId="18A2F85F" w14:textId="77777777" w:rsidR="000C0927" w:rsidRPr="000C0927" w:rsidRDefault="000C0927" w:rsidP="000C0927">
      <w:pPr>
        <w:widowControl/>
        <w:autoSpaceDE/>
        <w:autoSpaceDN/>
        <w:spacing w:line="360" w:lineRule="auto"/>
        <w:jc w:val="both"/>
        <w:rPr>
          <w:sz w:val="24"/>
          <w:szCs w:val="24"/>
        </w:rPr>
      </w:pPr>
      <w:r w:rsidRPr="000C0927">
        <w:rPr>
          <w:sz w:val="24"/>
          <w:szCs w:val="24"/>
        </w:rPr>
        <w:t>Although the project relies on mocked payment processing and not real financial transactions, the interaction flow serves as a realistic example that such payment services can be integrated later without redeveloping the adjacent user flow. More importantly the module contributes to the thesis by demonstrating how software design decisions in the context of a travel application can be translated into actual mobile functionality. It is not just another implemented feature but rather evidence of how software engineering concepts like separation of concerns, data flow and user-centric design are applied in a real software development project.</w:t>
      </w:r>
    </w:p>
    <w:p w14:paraId="3F1F19BF" w14:textId="77777777" w:rsidR="000C0927" w:rsidRPr="000C0927" w:rsidRDefault="000C0927" w:rsidP="000C0927">
      <w:pPr>
        <w:widowControl/>
        <w:autoSpaceDE/>
        <w:autoSpaceDN/>
        <w:spacing w:line="360" w:lineRule="auto"/>
        <w:jc w:val="both"/>
        <w:rPr>
          <w:rFonts w:ascii="Arial" w:hAnsi="Arial" w:cs="Arial"/>
          <w:sz w:val="27"/>
          <w:szCs w:val="27"/>
        </w:rPr>
      </w:pPr>
      <w:r w:rsidRPr="000C0927">
        <w:rPr>
          <w:sz w:val="24"/>
          <w:szCs w:val="24"/>
        </w:rPr>
        <w:t>An additional realization drawn from this module is the need for interdependence between quality of interface and behavior of system. Namely, features such as creating a booking or a profile are only completed if the input is validated, context is maintained, and relevant feedback is given after an action is executed. This application reinforced the fact that quality software is not just about polished surfaces; it is the synergistic interplay of data logic, response times, visual hierarchy and feedback messaging.</w:t>
      </w:r>
    </w:p>
    <w:tbl>
      <w:tblPr>
        <w:tblW w:w="0" w:type="auto"/>
        <w:jc w:val="center"/>
        <w:tblLook w:val="04A0" w:firstRow="1" w:lastRow="0" w:firstColumn="1" w:lastColumn="0" w:noHBand="0" w:noVBand="1"/>
      </w:tblPr>
      <w:tblGrid>
        <w:gridCol w:w="8983"/>
      </w:tblGrid>
      <w:tr w:rsidR="00B35DD6" w14:paraId="2CB1424F" w14:textId="77777777" w:rsidTr="009A4CF8">
        <w:trPr>
          <w:jc w:val="center"/>
        </w:trPr>
        <w:tc>
          <w:tcPr>
            <w:tcW w:w="9029" w:type="dxa"/>
            <w:tcBorders>
              <w:top w:val="single" w:sz="18" w:space="0" w:color="7F8C8D"/>
              <w:left w:val="single" w:sz="18" w:space="0" w:color="7F8C8D"/>
              <w:bottom w:val="single" w:sz="18" w:space="0" w:color="7F8C8D"/>
              <w:right w:val="single" w:sz="18" w:space="0" w:color="7F8C8D"/>
            </w:tcBorders>
            <w:shd w:val="clear" w:color="auto" w:fill="F8F8F8"/>
          </w:tcPr>
          <w:p w14:paraId="641FA2B1" w14:textId="77777777" w:rsidR="00B35DD6" w:rsidRDefault="00B35DD6" w:rsidP="00B35DD6">
            <w:pPr>
              <w:spacing w:before="360" w:after="360"/>
              <w:jc w:val="center"/>
            </w:pPr>
            <w:r w:rsidRPr="00A47738">
              <w:rPr>
                <w:noProof/>
              </w:rPr>
              <w:lastRenderedPageBreak/>
              <w:drawing>
                <wp:inline distT="0" distB="0" distL="0" distR="0" wp14:anchorId="45C7AECB" wp14:editId="18898720">
                  <wp:extent cx="2728196" cy="5768840"/>
                  <wp:effectExtent l="0" t="0" r="0" b="381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728196" cy="5768840"/>
                          </a:xfrm>
                          <a:prstGeom prst="rect">
                            <a:avLst/>
                          </a:prstGeom>
                        </pic:spPr>
                      </pic:pic>
                    </a:graphicData>
                  </a:graphic>
                </wp:inline>
              </w:drawing>
            </w:r>
          </w:p>
        </w:tc>
      </w:tr>
    </w:tbl>
    <w:p w14:paraId="27499AA8" w14:textId="113237EC" w:rsidR="00AD73B7" w:rsidRDefault="008074F0">
      <w:pPr>
        <w:jc w:val="center"/>
      </w:pPr>
      <w:r>
        <w:rPr>
          <w:b/>
          <w:i/>
        </w:rPr>
        <w:t>Figure 5.</w:t>
      </w:r>
      <w:r w:rsidR="002F243A">
        <w:rPr>
          <w:b/>
          <w:i/>
        </w:rPr>
        <w:t>16</w:t>
      </w:r>
      <w:r>
        <w:rPr>
          <w:b/>
          <w:i/>
        </w:rPr>
        <w:t>: Payment Screen Using Card Method</w:t>
      </w:r>
    </w:p>
    <w:p w14:paraId="4DBEDD39" w14:textId="77777777" w:rsidR="00AD73B7" w:rsidRDefault="00AD73B7"/>
    <w:tbl>
      <w:tblPr>
        <w:tblW w:w="0" w:type="auto"/>
        <w:jc w:val="center"/>
        <w:tblLook w:val="04A0" w:firstRow="1" w:lastRow="0" w:firstColumn="1" w:lastColumn="0" w:noHBand="0" w:noVBand="1"/>
      </w:tblPr>
      <w:tblGrid>
        <w:gridCol w:w="8983"/>
      </w:tblGrid>
      <w:tr w:rsidR="00B35DD6" w14:paraId="7464F54E" w14:textId="77777777" w:rsidTr="001B6F58">
        <w:trPr>
          <w:jc w:val="center"/>
        </w:trPr>
        <w:tc>
          <w:tcPr>
            <w:tcW w:w="9029" w:type="dxa"/>
            <w:tcBorders>
              <w:top w:val="single" w:sz="18" w:space="0" w:color="7F8C8D"/>
              <w:left w:val="single" w:sz="18" w:space="0" w:color="7F8C8D"/>
              <w:bottom w:val="single" w:sz="18" w:space="0" w:color="7F8C8D"/>
              <w:right w:val="single" w:sz="18" w:space="0" w:color="7F8C8D"/>
            </w:tcBorders>
            <w:shd w:val="clear" w:color="auto" w:fill="F8F8F8"/>
          </w:tcPr>
          <w:p w14:paraId="2E39A468" w14:textId="77777777" w:rsidR="00B35DD6" w:rsidRDefault="00B35DD6" w:rsidP="00B35DD6">
            <w:pPr>
              <w:spacing w:before="360" w:after="360"/>
              <w:jc w:val="center"/>
            </w:pPr>
            <w:r w:rsidRPr="00D432D3">
              <w:rPr>
                <w:noProof/>
              </w:rPr>
              <w:lastRenderedPageBreak/>
              <w:drawing>
                <wp:inline distT="0" distB="0" distL="0" distR="0" wp14:anchorId="6F11A73F" wp14:editId="134A06D0">
                  <wp:extent cx="2796782" cy="5685013"/>
                  <wp:effectExtent l="0" t="0" r="381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796782" cy="5685013"/>
                          </a:xfrm>
                          <a:prstGeom prst="rect">
                            <a:avLst/>
                          </a:prstGeom>
                        </pic:spPr>
                      </pic:pic>
                    </a:graphicData>
                  </a:graphic>
                </wp:inline>
              </w:drawing>
            </w:r>
          </w:p>
        </w:tc>
      </w:tr>
    </w:tbl>
    <w:p w14:paraId="6023B522" w14:textId="1ECADE27" w:rsidR="00AD73B7" w:rsidRDefault="008074F0">
      <w:pPr>
        <w:jc w:val="center"/>
      </w:pPr>
      <w:r>
        <w:rPr>
          <w:b/>
          <w:i/>
        </w:rPr>
        <w:t>Figure 5.</w:t>
      </w:r>
      <w:r w:rsidR="002F243A">
        <w:rPr>
          <w:b/>
          <w:i/>
        </w:rPr>
        <w:t>17</w:t>
      </w:r>
      <w:r>
        <w:rPr>
          <w:b/>
          <w:i/>
        </w:rPr>
        <w:t>: Payment Screen Using Wallet Method</w:t>
      </w:r>
    </w:p>
    <w:p w14:paraId="54E8C6AC" w14:textId="77777777" w:rsidR="00AD73B7" w:rsidRDefault="00AD73B7"/>
    <w:tbl>
      <w:tblPr>
        <w:tblW w:w="0" w:type="auto"/>
        <w:jc w:val="center"/>
        <w:tblLook w:val="04A0" w:firstRow="1" w:lastRow="0" w:firstColumn="1" w:lastColumn="0" w:noHBand="0" w:noVBand="1"/>
      </w:tblPr>
      <w:tblGrid>
        <w:gridCol w:w="8983"/>
      </w:tblGrid>
      <w:tr w:rsidR="00B35DD6" w14:paraId="72E6F6EB" w14:textId="77777777" w:rsidTr="00091CF8">
        <w:trPr>
          <w:jc w:val="center"/>
        </w:trPr>
        <w:tc>
          <w:tcPr>
            <w:tcW w:w="9029" w:type="dxa"/>
            <w:tcBorders>
              <w:top w:val="single" w:sz="18" w:space="0" w:color="7F8C8D"/>
              <w:left w:val="single" w:sz="18" w:space="0" w:color="7F8C8D"/>
              <w:bottom w:val="single" w:sz="18" w:space="0" w:color="7F8C8D"/>
              <w:right w:val="single" w:sz="18" w:space="0" w:color="7F8C8D"/>
            </w:tcBorders>
            <w:shd w:val="clear" w:color="auto" w:fill="F8F8F8"/>
          </w:tcPr>
          <w:p w14:paraId="011A8EDA" w14:textId="77777777" w:rsidR="00B35DD6" w:rsidRDefault="00B35DD6" w:rsidP="00B35DD6">
            <w:pPr>
              <w:spacing w:before="360" w:after="360"/>
              <w:jc w:val="center"/>
            </w:pPr>
            <w:r w:rsidRPr="00017CFA">
              <w:rPr>
                <w:noProof/>
              </w:rPr>
              <w:lastRenderedPageBreak/>
              <w:drawing>
                <wp:inline distT="0" distB="0" distL="0" distR="0" wp14:anchorId="19F414D5" wp14:editId="43CFFCDB">
                  <wp:extent cx="2728196" cy="5677392"/>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728196" cy="5677392"/>
                          </a:xfrm>
                          <a:prstGeom prst="rect">
                            <a:avLst/>
                          </a:prstGeom>
                        </pic:spPr>
                      </pic:pic>
                    </a:graphicData>
                  </a:graphic>
                </wp:inline>
              </w:drawing>
            </w:r>
          </w:p>
        </w:tc>
      </w:tr>
    </w:tbl>
    <w:p w14:paraId="219B7848" w14:textId="0DAB71B0" w:rsidR="00AD73B7" w:rsidRDefault="008074F0">
      <w:pPr>
        <w:jc w:val="center"/>
      </w:pPr>
      <w:r>
        <w:rPr>
          <w:b/>
          <w:i/>
        </w:rPr>
        <w:t>Figure 5.</w:t>
      </w:r>
      <w:r w:rsidR="002F243A">
        <w:rPr>
          <w:b/>
          <w:i/>
        </w:rPr>
        <w:t>18</w:t>
      </w:r>
      <w:r>
        <w:rPr>
          <w:b/>
          <w:i/>
        </w:rPr>
        <w:t>: Booking Success Screen</w:t>
      </w:r>
    </w:p>
    <w:p w14:paraId="6462182D" w14:textId="77777777" w:rsidR="00AD73B7" w:rsidRDefault="00AD73B7"/>
    <w:p w14:paraId="3A13C98C" w14:textId="77777777" w:rsidR="00891D9D" w:rsidRDefault="00891D9D" w:rsidP="00FB0121">
      <w:pPr>
        <w:pStyle w:val="Heading2"/>
        <w:spacing w:before="160" w:after="160"/>
        <w:ind w:left="0"/>
        <w:jc w:val="left"/>
        <w:rPr>
          <w:rFonts w:ascii="Arial" w:hAnsi="Arial"/>
        </w:rPr>
      </w:pPr>
    </w:p>
    <w:p w14:paraId="22467521" w14:textId="5B8FE367" w:rsidR="00AD73B7" w:rsidRDefault="008074F0" w:rsidP="00FB0121">
      <w:pPr>
        <w:pStyle w:val="Heading2"/>
        <w:spacing w:before="160" w:after="160"/>
        <w:ind w:left="0"/>
        <w:jc w:val="left"/>
      </w:pPr>
      <w:r>
        <w:rPr>
          <w:rFonts w:ascii="Arial" w:hAnsi="Arial"/>
        </w:rPr>
        <w:t>5.9 Booking History Module</w:t>
      </w:r>
    </w:p>
    <w:p w14:paraId="14CF5396" w14:textId="77777777" w:rsidR="000C0927" w:rsidRPr="000C0927" w:rsidRDefault="000C0927" w:rsidP="000C0927">
      <w:pPr>
        <w:widowControl/>
        <w:autoSpaceDE/>
        <w:autoSpaceDN/>
        <w:spacing w:line="360" w:lineRule="auto"/>
        <w:jc w:val="both"/>
        <w:rPr>
          <w:sz w:val="24"/>
          <w:szCs w:val="24"/>
        </w:rPr>
      </w:pPr>
      <w:r w:rsidRPr="000C0927">
        <w:rPr>
          <w:sz w:val="24"/>
          <w:szCs w:val="24"/>
        </w:rPr>
        <w:t>This is a module that presents a tabulated viewing history of confirmed bookings. As it serves to link a domain intent to a sequential, targeted interaction and so plays a role in overall perception of product usability, this aspect of the application is designed not as disconnected demo screens but as self-contained flows beginning with a user need and concluding with a visible state change or piece of information.</w:t>
      </w:r>
    </w:p>
    <w:p w14:paraId="70C66227" w14:textId="78BAA09B" w:rsidR="000C0927" w:rsidRPr="000C0927" w:rsidRDefault="000C0927" w:rsidP="000C0927">
      <w:pPr>
        <w:widowControl/>
        <w:autoSpaceDE/>
        <w:autoSpaceDN/>
        <w:spacing w:line="360" w:lineRule="auto"/>
        <w:jc w:val="both"/>
        <w:rPr>
          <w:sz w:val="24"/>
          <w:szCs w:val="24"/>
        </w:rPr>
      </w:pPr>
      <w:r w:rsidRPr="000C0927">
        <w:rPr>
          <w:sz w:val="24"/>
          <w:szCs w:val="24"/>
        </w:rPr>
        <w:t>The screens involved in this module include: Booking</w:t>
      </w:r>
      <w:r w:rsidR="00D770DA">
        <w:rPr>
          <w:sz w:val="24"/>
          <w:szCs w:val="24"/>
        </w:rPr>
        <w:t xml:space="preserve"> </w:t>
      </w:r>
      <w:r w:rsidRPr="000C0927">
        <w:rPr>
          <w:sz w:val="24"/>
          <w:szCs w:val="24"/>
        </w:rPr>
        <w:t>History</w:t>
      </w:r>
      <w:r w:rsidR="00D770DA">
        <w:rPr>
          <w:sz w:val="24"/>
          <w:szCs w:val="24"/>
        </w:rPr>
        <w:t xml:space="preserve"> </w:t>
      </w:r>
      <w:r w:rsidRPr="000C0927">
        <w:rPr>
          <w:sz w:val="24"/>
          <w:szCs w:val="24"/>
        </w:rPr>
        <w:t>Screen. Users navigate to this view of confirmed bookings, switch between tabs showing all bookings,</w:t>
      </w:r>
      <w:r w:rsidR="00D770DA">
        <w:rPr>
          <w:sz w:val="24"/>
          <w:szCs w:val="24"/>
        </w:rPr>
        <w:t xml:space="preserve"> </w:t>
      </w:r>
      <w:r w:rsidRPr="000C0927">
        <w:rPr>
          <w:sz w:val="24"/>
          <w:szCs w:val="24"/>
        </w:rPr>
        <w:t xml:space="preserve">tour, car, and hotel </w:t>
      </w:r>
      <w:r w:rsidRPr="000C0927">
        <w:rPr>
          <w:sz w:val="24"/>
          <w:szCs w:val="24"/>
        </w:rPr>
        <w:lastRenderedPageBreak/>
        <w:t>booking confirmation history, and briefly examine the details of past reservations. Structured cards containing a booking's basic information are displayed, arranged by tabs, which aid the readability and structure of the records, and a flow design that caters to user habits by beginning with exploration, progressing to comparison, then to booking, by presenting concise summaries, labels and explicit action buttons is used.</w:t>
      </w:r>
    </w:p>
    <w:p w14:paraId="05B06902" w14:textId="00A94299" w:rsidR="000C0927" w:rsidRPr="000C0927" w:rsidRDefault="000C0927" w:rsidP="000C0927">
      <w:pPr>
        <w:widowControl/>
        <w:autoSpaceDE/>
        <w:autoSpaceDN/>
        <w:spacing w:line="360" w:lineRule="auto"/>
        <w:jc w:val="both"/>
        <w:rPr>
          <w:sz w:val="24"/>
          <w:szCs w:val="24"/>
        </w:rPr>
      </w:pPr>
      <w:r w:rsidRPr="000C0927">
        <w:rPr>
          <w:sz w:val="24"/>
          <w:szCs w:val="24"/>
        </w:rPr>
        <w:t>Technical details involve Local</w:t>
      </w:r>
      <w:r w:rsidR="00D770DA">
        <w:rPr>
          <w:sz w:val="24"/>
          <w:szCs w:val="24"/>
        </w:rPr>
        <w:t xml:space="preserve"> </w:t>
      </w:r>
      <w:r w:rsidRPr="000C0927">
        <w:rPr>
          <w:sz w:val="24"/>
          <w:szCs w:val="24"/>
        </w:rPr>
        <w:t>Booking</w:t>
      </w:r>
      <w:r w:rsidR="00D770DA">
        <w:rPr>
          <w:sz w:val="24"/>
          <w:szCs w:val="24"/>
        </w:rPr>
        <w:t xml:space="preserve"> </w:t>
      </w:r>
      <w:r w:rsidRPr="000C0927">
        <w:rPr>
          <w:sz w:val="24"/>
          <w:szCs w:val="24"/>
        </w:rPr>
        <w:t>Store and Booking</w:t>
      </w:r>
      <w:r w:rsidR="00D770DA">
        <w:rPr>
          <w:sz w:val="24"/>
          <w:szCs w:val="24"/>
        </w:rPr>
        <w:t xml:space="preserve"> </w:t>
      </w:r>
      <w:r w:rsidRPr="000C0927">
        <w:rPr>
          <w:sz w:val="24"/>
          <w:szCs w:val="24"/>
        </w:rPr>
        <w:t>Service; the storage and data are based on local booking records with session context, and optionally on Firestore booking streams, so that logic is divided between the service and screen layers. The architecture ensures that rendering of the screen remains separate from the logic contained within the service and is therefore easier to trace and manage, because future changes to input validation, database structure, or server-side integration can be managed from service boundaries without necessitating modifications scattered across the UI.</w:t>
      </w:r>
    </w:p>
    <w:p w14:paraId="5BB9287F" w14:textId="77777777" w:rsidR="000C0927" w:rsidRPr="000C0927" w:rsidRDefault="000C0927" w:rsidP="000C0927">
      <w:pPr>
        <w:widowControl/>
        <w:autoSpaceDE/>
        <w:autoSpaceDN/>
        <w:spacing w:line="360" w:lineRule="auto"/>
        <w:jc w:val="both"/>
        <w:rPr>
          <w:sz w:val="24"/>
          <w:szCs w:val="24"/>
        </w:rPr>
      </w:pPr>
      <w:r w:rsidRPr="000C0927">
        <w:rPr>
          <w:sz w:val="24"/>
          <w:szCs w:val="24"/>
        </w:rPr>
        <w:t>This module adds continuity to the application and reinforces the notion that the application is not solely designed to acquire input. It displays the outcome of the user's actions, adding a more finished, product-level dimension to the system. Furthermore, the Booking History Module contributes to the thesis by offering an example of how the decisions made in designing a travel-specific application can be manifested in real-time behavior on a mobile device, serving as a functional element in its own right and also demonstrating principles of software engineering such as separation of concerns, state and data management, and user-centered design in an active project.</w:t>
      </w:r>
    </w:p>
    <w:p w14:paraId="695387DF" w14:textId="77777777" w:rsidR="000C0927" w:rsidRPr="000C0927" w:rsidRDefault="000C0927" w:rsidP="000C0927">
      <w:pPr>
        <w:widowControl/>
        <w:autoSpaceDE/>
        <w:autoSpaceDN/>
        <w:spacing w:line="360" w:lineRule="auto"/>
        <w:jc w:val="both"/>
        <w:rPr>
          <w:rFonts w:ascii="Arial" w:hAnsi="Arial" w:cs="Arial"/>
          <w:sz w:val="27"/>
          <w:szCs w:val="27"/>
        </w:rPr>
      </w:pPr>
      <w:r w:rsidRPr="000C0927">
        <w:rPr>
          <w:sz w:val="24"/>
          <w:szCs w:val="24"/>
        </w:rPr>
        <w:t>A design takeaway from this module is that user interface quality should coincide with system behavior. That is, features such as creating a booking, or editing a profile are not considered complete when only elements for user input are presented on a screen: data validation, preserved state, and constructive user feedback must follow any performed action. Repeatedly through this project, we observed that professional-level applications can only achieve this impression by combining data logic, timely responsiveness, appropriate visual hierarchy and helpful feedback, not just shallow UI styles.</w:t>
      </w:r>
    </w:p>
    <w:tbl>
      <w:tblPr>
        <w:tblW w:w="0" w:type="auto"/>
        <w:jc w:val="center"/>
        <w:tblLook w:val="04A0" w:firstRow="1" w:lastRow="0" w:firstColumn="1" w:lastColumn="0" w:noHBand="0" w:noVBand="1"/>
      </w:tblPr>
      <w:tblGrid>
        <w:gridCol w:w="8983"/>
      </w:tblGrid>
      <w:tr w:rsidR="00B35DD6" w14:paraId="31A3946F" w14:textId="77777777" w:rsidTr="002A1204">
        <w:trPr>
          <w:jc w:val="center"/>
        </w:trPr>
        <w:tc>
          <w:tcPr>
            <w:tcW w:w="9029" w:type="dxa"/>
            <w:tcBorders>
              <w:top w:val="single" w:sz="18" w:space="0" w:color="7F8C8D"/>
              <w:left w:val="single" w:sz="18" w:space="0" w:color="7F8C8D"/>
              <w:bottom w:val="single" w:sz="18" w:space="0" w:color="7F8C8D"/>
              <w:right w:val="single" w:sz="18" w:space="0" w:color="7F8C8D"/>
            </w:tcBorders>
            <w:shd w:val="clear" w:color="auto" w:fill="F8F8F8"/>
          </w:tcPr>
          <w:p w14:paraId="15BDE915" w14:textId="77777777" w:rsidR="00B35DD6" w:rsidRDefault="00B35DD6" w:rsidP="00B35DD6">
            <w:pPr>
              <w:spacing w:before="360" w:after="360"/>
              <w:jc w:val="center"/>
            </w:pPr>
            <w:r w:rsidRPr="00F71B55">
              <w:rPr>
                <w:noProof/>
              </w:rPr>
              <w:lastRenderedPageBreak/>
              <w:drawing>
                <wp:inline distT="0" distB="0" distL="0" distR="0" wp14:anchorId="1D24305B" wp14:editId="105FE1E3">
                  <wp:extent cx="2781541" cy="5738357"/>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2781541" cy="5738357"/>
                          </a:xfrm>
                          <a:prstGeom prst="rect">
                            <a:avLst/>
                          </a:prstGeom>
                        </pic:spPr>
                      </pic:pic>
                    </a:graphicData>
                  </a:graphic>
                </wp:inline>
              </w:drawing>
            </w:r>
          </w:p>
        </w:tc>
      </w:tr>
    </w:tbl>
    <w:p w14:paraId="6B823CF0" w14:textId="18E364CA" w:rsidR="00AD73B7" w:rsidRDefault="008074F0">
      <w:pPr>
        <w:jc w:val="center"/>
      </w:pPr>
      <w:r>
        <w:rPr>
          <w:b/>
          <w:i/>
        </w:rPr>
        <w:t>Figure 5.</w:t>
      </w:r>
      <w:r w:rsidR="002F243A">
        <w:rPr>
          <w:b/>
          <w:i/>
        </w:rPr>
        <w:t>19</w:t>
      </w:r>
      <w:r>
        <w:rPr>
          <w:b/>
          <w:i/>
        </w:rPr>
        <w:t>: Booking History Main View</w:t>
      </w:r>
    </w:p>
    <w:p w14:paraId="7E68C27D" w14:textId="77777777" w:rsidR="00AD73B7" w:rsidRDefault="00AD73B7"/>
    <w:p w14:paraId="29A08523" w14:textId="77777777" w:rsidR="00891D9D" w:rsidRDefault="00891D9D" w:rsidP="00FB0121">
      <w:pPr>
        <w:pStyle w:val="Heading2"/>
        <w:spacing w:before="160" w:after="160"/>
        <w:ind w:left="0"/>
        <w:jc w:val="left"/>
        <w:rPr>
          <w:rFonts w:ascii="Arial" w:hAnsi="Arial"/>
        </w:rPr>
      </w:pPr>
    </w:p>
    <w:p w14:paraId="13FA26A1" w14:textId="2427E59D" w:rsidR="00AD73B7" w:rsidRDefault="008074F0" w:rsidP="00FB0121">
      <w:pPr>
        <w:pStyle w:val="Heading2"/>
        <w:spacing w:before="160" w:after="160"/>
        <w:ind w:left="0"/>
        <w:jc w:val="left"/>
      </w:pPr>
      <w:r>
        <w:rPr>
          <w:rFonts w:ascii="Arial" w:hAnsi="Arial"/>
        </w:rPr>
        <w:t>5.10 Profile Management Module</w:t>
      </w:r>
    </w:p>
    <w:p w14:paraId="5AB9B2ED" w14:textId="77777777" w:rsidR="000C0927" w:rsidRPr="000C0927" w:rsidRDefault="000C0927" w:rsidP="000C0927">
      <w:pPr>
        <w:widowControl/>
        <w:autoSpaceDE/>
        <w:autoSpaceDN/>
        <w:spacing w:line="360" w:lineRule="auto"/>
        <w:jc w:val="both"/>
        <w:rPr>
          <w:sz w:val="24"/>
          <w:szCs w:val="24"/>
        </w:rPr>
      </w:pPr>
      <w:r w:rsidRPr="000C0927">
        <w:rPr>
          <w:sz w:val="24"/>
          <w:szCs w:val="24"/>
        </w:rPr>
        <w:t>This module is used to manage personal information and set some personal configuration, profile photo upload and so on and signing out the system. This part of application is a very key part of the product and directly influences users to experience product’s usability, as it brings domain intent and focused interaction flow. Instead of isolated demo screens, it’s designed as a whole system from user’s requirement to the visible state changing.</w:t>
      </w:r>
    </w:p>
    <w:p w14:paraId="21120D8F" w14:textId="786CA818" w:rsidR="000C0927" w:rsidRPr="000C0927" w:rsidRDefault="000C0927" w:rsidP="000C0927">
      <w:pPr>
        <w:widowControl/>
        <w:autoSpaceDE/>
        <w:autoSpaceDN/>
        <w:spacing w:line="360" w:lineRule="auto"/>
        <w:jc w:val="both"/>
        <w:rPr>
          <w:sz w:val="24"/>
          <w:szCs w:val="24"/>
        </w:rPr>
      </w:pPr>
      <w:r w:rsidRPr="000C0927">
        <w:rPr>
          <w:sz w:val="24"/>
          <w:szCs w:val="24"/>
        </w:rPr>
        <w:lastRenderedPageBreak/>
        <w:t>Screens are: Profile</w:t>
      </w:r>
      <w:r w:rsidR="00D770DA">
        <w:rPr>
          <w:sz w:val="24"/>
          <w:szCs w:val="24"/>
        </w:rPr>
        <w:t xml:space="preserve"> </w:t>
      </w:r>
      <w:r w:rsidRPr="000C0927">
        <w:rPr>
          <w:sz w:val="24"/>
          <w:szCs w:val="24"/>
        </w:rPr>
        <w:t>Screen. Users can check identity information, change settings, upload a profile picture, sign out from the app. It also includes some user setting regarding language or mode to personalize. The reason it's designed this way is that users normally move by steps, to browse, to compare, to book. Using summaries, labels and clear action buttons to guide user to follow steps are key to this module.</w:t>
      </w:r>
    </w:p>
    <w:p w14:paraId="4C9EEA29" w14:textId="6EA8B431" w:rsidR="000C0927" w:rsidRPr="000C0927" w:rsidRDefault="000C0927" w:rsidP="000C0927">
      <w:pPr>
        <w:widowControl/>
        <w:autoSpaceDE/>
        <w:autoSpaceDN/>
        <w:spacing w:line="360" w:lineRule="auto"/>
        <w:jc w:val="both"/>
        <w:rPr>
          <w:sz w:val="24"/>
          <w:szCs w:val="24"/>
        </w:rPr>
      </w:pPr>
      <w:r w:rsidRPr="000C0927">
        <w:rPr>
          <w:sz w:val="24"/>
          <w:szCs w:val="24"/>
        </w:rPr>
        <w:t>Technically speaking, the module depends on Auth</w:t>
      </w:r>
      <w:r w:rsidR="00D770DA">
        <w:rPr>
          <w:sz w:val="24"/>
          <w:szCs w:val="24"/>
        </w:rPr>
        <w:t xml:space="preserve"> </w:t>
      </w:r>
      <w:r w:rsidRPr="000C0927">
        <w:rPr>
          <w:sz w:val="24"/>
          <w:szCs w:val="24"/>
        </w:rPr>
        <w:t>Service, Local</w:t>
      </w:r>
      <w:r w:rsidR="00D770DA">
        <w:rPr>
          <w:sz w:val="24"/>
          <w:szCs w:val="24"/>
        </w:rPr>
        <w:t xml:space="preserve"> </w:t>
      </w:r>
      <w:r w:rsidRPr="000C0927">
        <w:rPr>
          <w:sz w:val="24"/>
          <w:szCs w:val="24"/>
        </w:rPr>
        <w:t>Auth</w:t>
      </w:r>
      <w:r w:rsidR="00D770DA">
        <w:rPr>
          <w:sz w:val="24"/>
          <w:szCs w:val="24"/>
        </w:rPr>
        <w:t xml:space="preserve"> </w:t>
      </w:r>
      <w:r w:rsidRPr="000C0927">
        <w:rPr>
          <w:sz w:val="24"/>
          <w:szCs w:val="24"/>
        </w:rPr>
        <w:t>Service and Firebase Storage, data and state management use firestore profile updating, firebase storage url for images and shared preferences for user preferences. This separation of screen rendering and service level design is beneficial for the reasoning of code and maintenance, as future updates to validation, storage, or backend interactions can occur within the service without impacting the UI code scattered throughout the UI component tree.</w:t>
      </w:r>
    </w:p>
    <w:p w14:paraId="0789FE1D" w14:textId="77777777" w:rsidR="000C0927" w:rsidRPr="000C0927" w:rsidRDefault="000C0927" w:rsidP="000C0927">
      <w:pPr>
        <w:widowControl/>
        <w:autoSpaceDE/>
        <w:autoSpaceDN/>
        <w:spacing w:line="360" w:lineRule="auto"/>
        <w:jc w:val="both"/>
        <w:rPr>
          <w:sz w:val="24"/>
          <w:szCs w:val="24"/>
        </w:rPr>
      </w:pPr>
      <w:r w:rsidRPr="000C0927">
        <w:rPr>
          <w:sz w:val="24"/>
          <w:szCs w:val="24"/>
        </w:rPr>
        <w:t>It's important to handling the profile, as this provides the foundation for the rest of the system with a persisting user identity and covers file upload, remote update and local preference management in a single module. The contribution to thesis in this module is showing how decisions on software design regarding travel application can translate into mobile behavior. The module isn’t just a functional feature but the concrete illustration of how separation of concerns, data flow control and user-centered design work together.</w:t>
      </w:r>
    </w:p>
    <w:p w14:paraId="53E6627F" w14:textId="77777777" w:rsidR="000C0927" w:rsidRPr="000C0927" w:rsidRDefault="000C0927" w:rsidP="000C0927">
      <w:pPr>
        <w:widowControl/>
        <w:autoSpaceDE/>
        <w:autoSpaceDN/>
        <w:spacing w:line="360" w:lineRule="auto"/>
        <w:jc w:val="both"/>
        <w:rPr>
          <w:rFonts w:ascii="Arial" w:hAnsi="Arial" w:cs="Arial"/>
          <w:sz w:val="27"/>
          <w:szCs w:val="27"/>
        </w:rPr>
      </w:pPr>
      <w:r w:rsidRPr="000C0927">
        <w:rPr>
          <w:sz w:val="24"/>
          <w:szCs w:val="24"/>
        </w:rPr>
        <w:t>Additional development consideration from this module is interface quality and system behavior have to evolve together, meaning that a booking or a profile related feature should not just only be composed of some fields displaying on the screen, but also need to perform input validation, maintain context of use and give feedback when user makes an action. In this project, it was learned that professional experience can be gained by a good data logic, responsive timing, visual hierarchy and feedback messaging; but not just by the looks of the application.</w:t>
      </w:r>
    </w:p>
    <w:tbl>
      <w:tblPr>
        <w:tblW w:w="0" w:type="auto"/>
        <w:jc w:val="center"/>
        <w:tblLook w:val="04A0" w:firstRow="1" w:lastRow="0" w:firstColumn="1" w:lastColumn="0" w:noHBand="0" w:noVBand="1"/>
      </w:tblPr>
      <w:tblGrid>
        <w:gridCol w:w="8983"/>
      </w:tblGrid>
      <w:tr w:rsidR="0051741B" w14:paraId="0B995C8F" w14:textId="77777777" w:rsidTr="005B20AA">
        <w:trPr>
          <w:jc w:val="center"/>
        </w:trPr>
        <w:tc>
          <w:tcPr>
            <w:tcW w:w="9029" w:type="dxa"/>
            <w:tcBorders>
              <w:top w:val="single" w:sz="18" w:space="0" w:color="7F8C8D"/>
              <w:left w:val="single" w:sz="18" w:space="0" w:color="7F8C8D"/>
              <w:bottom w:val="single" w:sz="18" w:space="0" w:color="7F8C8D"/>
              <w:right w:val="single" w:sz="18" w:space="0" w:color="7F8C8D"/>
            </w:tcBorders>
            <w:shd w:val="clear" w:color="auto" w:fill="F8F8F8"/>
          </w:tcPr>
          <w:p w14:paraId="082B9900" w14:textId="77777777" w:rsidR="0051741B" w:rsidRDefault="0051741B" w:rsidP="0051741B">
            <w:pPr>
              <w:spacing w:before="360" w:after="360"/>
              <w:jc w:val="center"/>
            </w:pPr>
            <w:r w:rsidRPr="000B5FA3">
              <w:rPr>
                <w:noProof/>
              </w:rPr>
              <w:lastRenderedPageBreak/>
              <w:drawing>
                <wp:inline distT="0" distB="0" distL="0" distR="0" wp14:anchorId="4969783D" wp14:editId="6E368D88">
                  <wp:extent cx="2743438" cy="5677392"/>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2743438" cy="5677392"/>
                          </a:xfrm>
                          <a:prstGeom prst="rect">
                            <a:avLst/>
                          </a:prstGeom>
                        </pic:spPr>
                      </pic:pic>
                    </a:graphicData>
                  </a:graphic>
                </wp:inline>
              </w:drawing>
            </w:r>
          </w:p>
        </w:tc>
      </w:tr>
    </w:tbl>
    <w:p w14:paraId="15809F56" w14:textId="06B889C6" w:rsidR="00AD73B7" w:rsidRDefault="008074F0">
      <w:pPr>
        <w:jc w:val="center"/>
      </w:pPr>
      <w:r>
        <w:rPr>
          <w:b/>
          <w:i/>
        </w:rPr>
        <w:t>Figure 5.</w:t>
      </w:r>
      <w:r w:rsidR="002F243A">
        <w:rPr>
          <w:b/>
          <w:i/>
        </w:rPr>
        <w:t>20</w:t>
      </w:r>
      <w:r>
        <w:rPr>
          <w:b/>
          <w:i/>
        </w:rPr>
        <w:t>: Profile Screen</w:t>
      </w:r>
    </w:p>
    <w:p w14:paraId="026D615D" w14:textId="77777777" w:rsidR="00AD73B7" w:rsidRDefault="00AD73B7"/>
    <w:p w14:paraId="393CEC53" w14:textId="77777777" w:rsidR="0051741B" w:rsidRDefault="0051741B"/>
    <w:tbl>
      <w:tblPr>
        <w:tblW w:w="0" w:type="auto"/>
        <w:jc w:val="center"/>
        <w:tblLook w:val="04A0" w:firstRow="1" w:lastRow="0" w:firstColumn="1" w:lastColumn="0" w:noHBand="0" w:noVBand="1"/>
      </w:tblPr>
      <w:tblGrid>
        <w:gridCol w:w="8983"/>
      </w:tblGrid>
      <w:tr w:rsidR="0051741B" w14:paraId="3377C7E1" w14:textId="77777777" w:rsidTr="00E0527C">
        <w:trPr>
          <w:jc w:val="center"/>
        </w:trPr>
        <w:tc>
          <w:tcPr>
            <w:tcW w:w="9029" w:type="dxa"/>
            <w:tcBorders>
              <w:top w:val="single" w:sz="18" w:space="0" w:color="7F8C8D"/>
              <w:left w:val="single" w:sz="18" w:space="0" w:color="7F8C8D"/>
              <w:bottom w:val="single" w:sz="18" w:space="0" w:color="7F8C8D"/>
              <w:right w:val="single" w:sz="18" w:space="0" w:color="7F8C8D"/>
            </w:tcBorders>
            <w:shd w:val="clear" w:color="auto" w:fill="F8F8F8"/>
          </w:tcPr>
          <w:p w14:paraId="71430731" w14:textId="77777777" w:rsidR="0051741B" w:rsidRDefault="0051741B" w:rsidP="0051741B">
            <w:pPr>
              <w:spacing w:before="360" w:after="360"/>
              <w:jc w:val="center"/>
            </w:pPr>
            <w:r w:rsidRPr="002254C0">
              <w:rPr>
                <w:noProof/>
              </w:rPr>
              <w:lastRenderedPageBreak/>
              <w:drawing>
                <wp:inline distT="0" distB="0" distL="0" distR="0" wp14:anchorId="3DE07E49" wp14:editId="6859954D">
                  <wp:extent cx="2758679" cy="5776461"/>
                  <wp:effectExtent l="0" t="0" r="381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758679" cy="5776461"/>
                          </a:xfrm>
                          <a:prstGeom prst="rect">
                            <a:avLst/>
                          </a:prstGeom>
                        </pic:spPr>
                      </pic:pic>
                    </a:graphicData>
                  </a:graphic>
                </wp:inline>
              </w:drawing>
            </w:r>
          </w:p>
        </w:tc>
      </w:tr>
    </w:tbl>
    <w:p w14:paraId="153BDDEE" w14:textId="1D17368A" w:rsidR="00AD73B7" w:rsidRDefault="008074F0">
      <w:pPr>
        <w:jc w:val="center"/>
      </w:pPr>
      <w:r>
        <w:rPr>
          <w:b/>
          <w:i/>
        </w:rPr>
        <w:t>Figure 5.</w:t>
      </w:r>
      <w:r w:rsidR="002F243A">
        <w:rPr>
          <w:b/>
          <w:i/>
        </w:rPr>
        <w:t>21</w:t>
      </w:r>
      <w:r>
        <w:rPr>
          <w:b/>
          <w:i/>
        </w:rPr>
        <w:t>: Profile Image Upload or Settings Area</w:t>
      </w:r>
    </w:p>
    <w:p w14:paraId="34BDA91C" w14:textId="77777777" w:rsidR="00AD73B7" w:rsidRDefault="00AD73B7"/>
    <w:p w14:paraId="0BF72457" w14:textId="77777777" w:rsidR="00891D9D" w:rsidRDefault="00891D9D" w:rsidP="00FB0121">
      <w:pPr>
        <w:pStyle w:val="Heading2"/>
        <w:spacing w:before="160" w:after="160"/>
        <w:ind w:left="0"/>
        <w:jc w:val="left"/>
        <w:rPr>
          <w:rFonts w:ascii="Arial" w:hAnsi="Arial"/>
        </w:rPr>
      </w:pPr>
    </w:p>
    <w:p w14:paraId="6B0D731B" w14:textId="0E206609" w:rsidR="00AD73B7" w:rsidRDefault="008074F0" w:rsidP="00FB0121">
      <w:pPr>
        <w:pStyle w:val="Heading2"/>
        <w:spacing w:before="160" w:after="160"/>
        <w:ind w:left="0"/>
        <w:jc w:val="left"/>
      </w:pPr>
      <w:r>
        <w:rPr>
          <w:rFonts w:ascii="Arial" w:hAnsi="Arial"/>
        </w:rPr>
        <w:t>5.11 Maps and Location Module</w:t>
      </w:r>
    </w:p>
    <w:p w14:paraId="02A79F12" w14:textId="77777777" w:rsidR="000C0927" w:rsidRPr="000C0927" w:rsidRDefault="000C0927" w:rsidP="000C0927">
      <w:pPr>
        <w:widowControl/>
        <w:autoSpaceDE/>
        <w:autoSpaceDN/>
        <w:spacing w:line="360" w:lineRule="auto"/>
        <w:jc w:val="both"/>
        <w:rPr>
          <w:sz w:val="24"/>
          <w:szCs w:val="24"/>
        </w:rPr>
      </w:pPr>
      <w:r w:rsidRPr="000C0927">
        <w:rPr>
          <w:sz w:val="24"/>
          <w:szCs w:val="24"/>
        </w:rPr>
        <w:t>The goal of the Maps and Location Module is to enable guided tourism via visualization and placement markers on the map. As it is the interface between the domain intent and a specific interaction flow, the Maps and Location Module is central to the usability perceived by the user. Unlike stand-alone demonstration screens, the Maps and Location Module presents a self contained interaction flow with clear start and end points- from user request to final state change or informative result.</w:t>
      </w:r>
    </w:p>
    <w:p w14:paraId="738E2B1C" w14:textId="6108CB44" w:rsidR="000C0927" w:rsidRPr="000C0927" w:rsidRDefault="000C0927" w:rsidP="000C0927">
      <w:pPr>
        <w:widowControl/>
        <w:autoSpaceDE/>
        <w:autoSpaceDN/>
        <w:spacing w:line="360" w:lineRule="auto"/>
        <w:jc w:val="both"/>
        <w:rPr>
          <w:sz w:val="24"/>
          <w:szCs w:val="24"/>
        </w:rPr>
      </w:pPr>
      <w:r w:rsidRPr="000C0927">
        <w:rPr>
          <w:sz w:val="24"/>
          <w:szCs w:val="24"/>
        </w:rPr>
        <w:lastRenderedPageBreak/>
        <w:t>The screens involved in this module primarily are Map</w:t>
      </w:r>
      <w:r w:rsidR="00D770DA">
        <w:rPr>
          <w:sz w:val="24"/>
          <w:szCs w:val="24"/>
        </w:rPr>
        <w:t xml:space="preserve"> </w:t>
      </w:r>
      <w:r w:rsidRPr="000C0927">
        <w:rPr>
          <w:sz w:val="24"/>
          <w:szCs w:val="24"/>
        </w:rPr>
        <w:t>Screen. When using this module, a user will navigate to the map screen, request location permission, view their current location (if permitted), browse preset tourist spots such as Hunza, Skardu, Swat, Murree, Lahore, Karachi, and Islamabad, etc., and receive detailed place information by tapping on a specific marker. The flow has been designed to take users through the process step-by-step, and encourage step-by-step thinking since users will most likely look for travel options, compare travel options, and book travel. Clear labels, summaries, and action buttons help the user proceed through these steps.</w:t>
      </w:r>
    </w:p>
    <w:p w14:paraId="3018CC82" w14:textId="77777777" w:rsidR="000C0927" w:rsidRPr="000C0927" w:rsidRDefault="000C0927" w:rsidP="000C0927">
      <w:pPr>
        <w:widowControl/>
        <w:autoSpaceDE/>
        <w:autoSpaceDN/>
        <w:spacing w:line="360" w:lineRule="auto"/>
        <w:jc w:val="both"/>
        <w:rPr>
          <w:sz w:val="24"/>
          <w:szCs w:val="24"/>
        </w:rPr>
      </w:pPr>
      <w:r w:rsidRPr="000C0927">
        <w:rPr>
          <w:sz w:val="24"/>
          <w:szCs w:val="24"/>
        </w:rPr>
        <w:t>From a technical aspect, the module depends on Geolocator and Google Maps Flutter. Data and state are handled via runtime location permission state and through pre-programmed tourist spot data stored in code. These decisions have ensured that screen renderings were separated from the actual service-level concerns of data management, which also facilitates code reasoning and improves easy maintenance since further work on validation, storage, or server-side integration would have to be done within the services rather than scattered within the UI code.</w:t>
      </w:r>
    </w:p>
    <w:p w14:paraId="426A6108" w14:textId="77777777" w:rsidR="000C0927" w:rsidRPr="000C0927" w:rsidRDefault="000C0927" w:rsidP="000C0927">
      <w:pPr>
        <w:widowControl/>
        <w:autoSpaceDE/>
        <w:autoSpaceDN/>
        <w:spacing w:line="360" w:lineRule="auto"/>
        <w:jc w:val="both"/>
        <w:rPr>
          <w:sz w:val="24"/>
          <w:szCs w:val="24"/>
        </w:rPr>
      </w:pPr>
      <w:r w:rsidRPr="000C0927">
        <w:rPr>
          <w:sz w:val="24"/>
          <w:szCs w:val="24"/>
        </w:rPr>
        <w:t>By introducing this module, the app extended its services beyond the domain of bookings and added elements of travel assistance and awareness of places. Furthermore, the module enhanced the app’s overall identity as a tourism app and demonstrates integration of the available device functionalities. This module demonstrates to the thesis that design principles of travel applications can be mapped to user actions. It is a demonstration not only of functionality, but of software engineering concepts being implemented on a real-life project, such as the separation of concerns, management of data flows, and user-centered design.</w:t>
      </w:r>
    </w:p>
    <w:p w14:paraId="06194687" w14:textId="77777777" w:rsidR="000C0927" w:rsidRPr="000C0927" w:rsidRDefault="000C0927" w:rsidP="000C0927">
      <w:pPr>
        <w:widowControl/>
        <w:autoSpaceDE/>
        <w:autoSpaceDN/>
        <w:spacing w:line="360" w:lineRule="auto"/>
        <w:jc w:val="both"/>
        <w:rPr>
          <w:rFonts w:ascii="Arial" w:hAnsi="Arial" w:cs="Arial"/>
          <w:sz w:val="27"/>
          <w:szCs w:val="27"/>
        </w:rPr>
      </w:pPr>
      <w:r w:rsidRPr="000C0927">
        <w:rPr>
          <w:sz w:val="24"/>
          <w:szCs w:val="24"/>
        </w:rPr>
        <w:t>An additional observation from working on this module is the concept of interface and system behavior growing hand in hand. For example, in terms of booking or profile-related features, a displayed form on the screen doesn't suffice for a completed feature. Validation of the user’s inputs and preservation of context is required along with informative results when actions are taken. This project repeatedly provided insights that it takes more than simply adding visually appealing design and UI elements for a system to be professional; a professional-looking app is the integration of data logic, appropriate timings, hierarchy and visuals, and a well designed feedback message to the user.</w:t>
      </w:r>
    </w:p>
    <w:tbl>
      <w:tblPr>
        <w:tblW w:w="0" w:type="auto"/>
        <w:jc w:val="center"/>
        <w:tblLook w:val="04A0" w:firstRow="1" w:lastRow="0" w:firstColumn="1" w:lastColumn="0" w:noHBand="0" w:noVBand="1"/>
      </w:tblPr>
      <w:tblGrid>
        <w:gridCol w:w="8983"/>
      </w:tblGrid>
      <w:tr w:rsidR="0051741B" w14:paraId="1191868E" w14:textId="77777777" w:rsidTr="00B96D2E">
        <w:trPr>
          <w:jc w:val="center"/>
        </w:trPr>
        <w:tc>
          <w:tcPr>
            <w:tcW w:w="9029" w:type="dxa"/>
            <w:tcBorders>
              <w:top w:val="single" w:sz="18" w:space="0" w:color="7F8C8D"/>
              <w:left w:val="single" w:sz="18" w:space="0" w:color="7F8C8D"/>
              <w:bottom w:val="single" w:sz="18" w:space="0" w:color="7F8C8D"/>
              <w:right w:val="single" w:sz="18" w:space="0" w:color="7F8C8D"/>
            </w:tcBorders>
            <w:shd w:val="clear" w:color="auto" w:fill="F8F8F8"/>
          </w:tcPr>
          <w:p w14:paraId="2D5784E1" w14:textId="77777777" w:rsidR="0051741B" w:rsidRDefault="0051741B" w:rsidP="0051741B">
            <w:pPr>
              <w:spacing w:before="360" w:after="360"/>
              <w:jc w:val="center"/>
            </w:pPr>
            <w:r w:rsidRPr="003D7269">
              <w:rPr>
                <w:noProof/>
              </w:rPr>
              <w:lastRenderedPageBreak/>
              <w:drawing>
                <wp:inline distT="0" distB="0" distL="0" distR="0" wp14:anchorId="4FC1A28F" wp14:editId="52861DE4">
                  <wp:extent cx="2705334" cy="5692633"/>
                  <wp:effectExtent l="0" t="0" r="0" b="381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2705334" cy="5692633"/>
                          </a:xfrm>
                          <a:prstGeom prst="rect">
                            <a:avLst/>
                          </a:prstGeom>
                        </pic:spPr>
                      </pic:pic>
                    </a:graphicData>
                  </a:graphic>
                </wp:inline>
              </w:drawing>
            </w:r>
          </w:p>
        </w:tc>
      </w:tr>
    </w:tbl>
    <w:p w14:paraId="16E3AEC2" w14:textId="2F6B6DB7" w:rsidR="00AD73B7" w:rsidRDefault="008074F0">
      <w:pPr>
        <w:jc w:val="center"/>
      </w:pPr>
      <w:r>
        <w:rPr>
          <w:b/>
          <w:i/>
        </w:rPr>
        <w:t>Figure 5.2</w:t>
      </w:r>
      <w:r w:rsidR="002F243A">
        <w:rPr>
          <w:b/>
          <w:i/>
        </w:rPr>
        <w:t>2</w:t>
      </w:r>
      <w:r>
        <w:rPr>
          <w:b/>
          <w:i/>
        </w:rPr>
        <w:t>: Map Screen</w:t>
      </w:r>
    </w:p>
    <w:p w14:paraId="37B412A8" w14:textId="77777777" w:rsidR="00AD73B7" w:rsidRDefault="00AD73B7"/>
    <w:p w14:paraId="7C4D81D7" w14:textId="77777777" w:rsidR="00891D9D" w:rsidRDefault="00891D9D" w:rsidP="00FB0121">
      <w:pPr>
        <w:pStyle w:val="Heading2"/>
        <w:spacing w:before="160" w:after="160"/>
        <w:ind w:left="0"/>
        <w:jc w:val="left"/>
        <w:rPr>
          <w:rFonts w:ascii="Arial" w:hAnsi="Arial"/>
        </w:rPr>
      </w:pPr>
    </w:p>
    <w:p w14:paraId="123C8A21" w14:textId="2339D282" w:rsidR="00AD73B7" w:rsidRDefault="008074F0" w:rsidP="00FB0121">
      <w:pPr>
        <w:pStyle w:val="Heading2"/>
        <w:spacing w:before="160" w:after="160"/>
        <w:ind w:left="0"/>
        <w:jc w:val="left"/>
      </w:pPr>
      <w:r>
        <w:rPr>
          <w:rFonts w:ascii="Arial" w:hAnsi="Arial"/>
        </w:rPr>
        <w:t>5.12 User Listings and Marketplace-Oriented Features</w:t>
      </w:r>
    </w:p>
    <w:p w14:paraId="65BA922E" w14:textId="77777777" w:rsidR="000C0927" w:rsidRPr="000C0927" w:rsidRDefault="000C0927" w:rsidP="000C0927">
      <w:pPr>
        <w:widowControl/>
        <w:autoSpaceDE/>
        <w:autoSpaceDN/>
        <w:spacing w:line="360" w:lineRule="auto"/>
        <w:jc w:val="both"/>
        <w:rPr>
          <w:sz w:val="24"/>
          <w:szCs w:val="24"/>
        </w:rPr>
      </w:pPr>
      <w:r w:rsidRPr="000C0927">
        <w:rPr>
          <w:sz w:val="24"/>
          <w:szCs w:val="24"/>
        </w:rPr>
        <w:t>The User Listings and Marketplace-Oriented Features allows an authenticated user to list his or her hotels and vehicles in the app. This section of the app brings domain intent and focused flow together and thus is of significant importance to the perception of usefulness of the product. Instead of disjointed screens, the section is modeled as an independent flow with a user goal and an observable state change or informative output at its completion.</w:t>
      </w:r>
    </w:p>
    <w:p w14:paraId="4186CDF2" w14:textId="723602D2" w:rsidR="000C0927" w:rsidRPr="000C0927" w:rsidRDefault="000C0927" w:rsidP="000C0927">
      <w:pPr>
        <w:widowControl/>
        <w:autoSpaceDE/>
        <w:autoSpaceDN/>
        <w:spacing w:line="360" w:lineRule="auto"/>
        <w:jc w:val="both"/>
        <w:rPr>
          <w:sz w:val="24"/>
          <w:szCs w:val="24"/>
        </w:rPr>
      </w:pPr>
      <w:r w:rsidRPr="000C0927">
        <w:rPr>
          <w:sz w:val="24"/>
          <w:szCs w:val="24"/>
        </w:rPr>
        <w:lastRenderedPageBreak/>
        <w:t>The primary screens of the module include Add</w:t>
      </w:r>
      <w:r w:rsidR="00D770DA">
        <w:rPr>
          <w:sz w:val="24"/>
          <w:szCs w:val="24"/>
        </w:rPr>
        <w:t xml:space="preserve"> </w:t>
      </w:r>
      <w:r w:rsidRPr="000C0927">
        <w:rPr>
          <w:sz w:val="24"/>
          <w:szCs w:val="24"/>
        </w:rPr>
        <w:t>Hotel</w:t>
      </w:r>
      <w:r w:rsidR="00D770DA">
        <w:rPr>
          <w:sz w:val="24"/>
          <w:szCs w:val="24"/>
        </w:rPr>
        <w:t xml:space="preserve"> </w:t>
      </w:r>
      <w:r w:rsidRPr="000C0927">
        <w:rPr>
          <w:sz w:val="24"/>
          <w:szCs w:val="24"/>
        </w:rPr>
        <w:t>Screen, Add</w:t>
      </w:r>
      <w:r w:rsidR="00D770DA">
        <w:rPr>
          <w:sz w:val="24"/>
          <w:szCs w:val="24"/>
        </w:rPr>
        <w:t xml:space="preserve"> </w:t>
      </w:r>
      <w:r w:rsidRPr="000C0927">
        <w:rPr>
          <w:sz w:val="24"/>
          <w:szCs w:val="24"/>
        </w:rPr>
        <w:t>Car</w:t>
      </w:r>
      <w:r w:rsidR="00D770DA">
        <w:rPr>
          <w:sz w:val="24"/>
          <w:szCs w:val="24"/>
        </w:rPr>
        <w:t xml:space="preserve"> </w:t>
      </w:r>
      <w:r w:rsidRPr="000C0927">
        <w:rPr>
          <w:sz w:val="24"/>
          <w:szCs w:val="24"/>
        </w:rPr>
        <w:t>Screen, My</w:t>
      </w:r>
      <w:r w:rsidR="00D770DA">
        <w:rPr>
          <w:sz w:val="24"/>
          <w:szCs w:val="24"/>
        </w:rPr>
        <w:t xml:space="preserve"> </w:t>
      </w:r>
      <w:r w:rsidRPr="000C0927">
        <w:rPr>
          <w:sz w:val="24"/>
          <w:szCs w:val="24"/>
        </w:rPr>
        <w:t>Listings</w:t>
      </w:r>
      <w:r w:rsidR="00D770DA">
        <w:rPr>
          <w:sz w:val="24"/>
          <w:szCs w:val="24"/>
        </w:rPr>
        <w:t xml:space="preserve"> </w:t>
      </w:r>
      <w:r w:rsidRPr="000C0927">
        <w:rPr>
          <w:sz w:val="24"/>
          <w:szCs w:val="24"/>
        </w:rPr>
        <w:t xml:space="preserve">Screen. </w:t>
      </w:r>
      <w:r w:rsidR="00D770DA">
        <w:rPr>
          <w:sz w:val="24"/>
          <w:szCs w:val="24"/>
        </w:rPr>
        <w:t xml:space="preserve"> </w:t>
      </w:r>
      <w:r w:rsidRPr="000C0927">
        <w:rPr>
          <w:sz w:val="24"/>
          <w:szCs w:val="24"/>
        </w:rPr>
        <w:t>Once a user logs into the application, the Add</w:t>
      </w:r>
      <w:r w:rsidR="00D770DA">
        <w:rPr>
          <w:sz w:val="24"/>
          <w:szCs w:val="24"/>
        </w:rPr>
        <w:t xml:space="preserve"> </w:t>
      </w:r>
      <w:r w:rsidRPr="000C0927">
        <w:rPr>
          <w:sz w:val="24"/>
          <w:szCs w:val="24"/>
        </w:rPr>
        <w:t>Hotel or Add</w:t>
      </w:r>
      <w:r w:rsidR="00D770DA">
        <w:rPr>
          <w:sz w:val="24"/>
          <w:szCs w:val="24"/>
        </w:rPr>
        <w:t xml:space="preserve"> </w:t>
      </w:r>
      <w:r w:rsidRPr="000C0927">
        <w:rPr>
          <w:sz w:val="24"/>
          <w:szCs w:val="24"/>
        </w:rPr>
        <w:t>Car screen is displayed to the user who then inputs listing information to the application and later views it within the My Listings screen. This aspect creates a marketplace oriented feature to add to the traveler-oriented aspects of the application, and demonstrates local storage of user created data. Flow design for the user is critical in that the user will tend to go step by step through processes; first by exploring available options, then by comparing options, and finally by purchasing/booking something. Hence, summaries, labels, and informative buttons were used to help the user to navigate through the module.</w:t>
      </w:r>
    </w:p>
    <w:p w14:paraId="6B979195" w14:textId="4B721254" w:rsidR="000C0927" w:rsidRPr="000C0927" w:rsidRDefault="000C0927" w:rsidP="000C0927">
      <w:pPr>
        <w:widowControl/>
        <w:autoSpaceDE/>
        <w:autoSpaceDN/>
        <w:spacing w:line="360" w:lineRule="auto"/>
        <w:jc w:val="both"/>
        <w:rPr>
          <w:sz w:val="24"/>
          <w:szCs w:val="24"/>
        </w:rPr>
      </w:pPr>
      <w:r w:rsidRPr="000C0927">
        <w:rPr>
          <w:sz w:val="24"/>
          <w:szCs w:val="24"/>
        </w:rPr>
        <w:t>Technically, the module is made up of User</w:t>
      </w:r>
      <w:r w:rsidR="00D770DA">
        <w:rPr>
          <w:sz w:val="24"/>
          <w:szCs w:val="24"/>
        </w:rPr>
        <w:t xml:space="preserve"> </w:t>
      </w:r>
      <w:r w:rsidRPr="000C0927">
        <w:rPr>
          <w:sz w:val="24"/>
          <w:szCs w:val="24"/>
        </w:rPr>
        <w:t>Listings</w:t>
      </w:r>
      <w:r w:rsidR="00D770DA">
        <w:rPr>
          <w:sz w:val="24"/>
          <w:szCs w:val="24"/>
        </w:rPr>
        <w:t xml:space="preserve"> </w:t>
      </w:r>
      <w:r w:rsidRPr="000C0927">
        <w:rPr>
          <w:sz w:val="24"/>
          <w:szCs w:val="24"/>
        </w:rPr>
        <w:t>Service, Local</w:t>
      </w:r>
      <w:r w:rsidR="00D770DA">
        <w:rPr>
          <w:sz w:val="24"/>
          <w:szCs w:val="24"/>
        </w:rPr>
        <w:t xml:space="preserve"> </w:t>
      </w:r>
      <w:r w:rsidRPr="000C0927">
        <w:rPr>
          <w:sz w:val="24"/>
          <w:szCs w:val="24"/>
        </w:rPr>
        <w:t>Auth</w:t>
      </w:r>
      <w:r w:rsidR="00D770DA">
        <w:rPr>
          <w:sz w:val="24"/>
          <w:szCs w:val="24"/>
        </w:rPr>
        <w:t xml:space="preserve"> </w:t>
      </w:r>
      <w:r w:rsidRPr="000C0927">
        <w:rPr>
          <w:sz w:val="24"/>
          <w:szCs w:val="24"/>
        </w:rPr>
        <w:t xml:space="preserve">Service. </w:t>
      </w:r>
      <w:r w:rsidR="00D770DA">
        <w:rPr>
          <w:sz w:val="24"/>
          <w:szCs w:val="24"/>
        </w:rPr>
        <w:t xml:space="preserve"> </w:t>
      </w:r>
      <w:r w:rsidRPr="000C0927">
        <w:rPr>
          <w:sz w:val="24"/>
          <w:szCs w:val="24"/>
        </w:rPr>
        <w:t>All data and state is managed by local storage based on Shared Preferences for all user-generated data. This decouples screens from services making them simpler to reason about and more easily maintained as all validation or changes in storage (or server-side integration in the future) need only be handled in service bounds rather than spread throughout the UI code.</w:t>
      </w:r>
    </w:p>
    <w:p w14:paraId="30B8E4B6" w14:textId="77777777" w:rsidR="000C0927" w:rsidRPr="000C0927" w:rsidRDefault="000C0927" w:rsidP="000C0927">
      <w:pPr>
        <w:widowControl/>
        <w:autoSpaceDE/>
        <w:autoSpaceDN/>
        <w:spacing w:line="360" w:lineRule="auto"/>
        <w:jc w:val="both"/>
        <w:rPr>
          <w:sz w:val="24"/>
          <w:szCs w:val="24"/>
        </w:rPr>
      </w:pPr>
      <w:r w:rsidRPr="000C0927">
        <w:rPr>
          <w:sz w:val="24"/>
          <w:szCs w:val="24"/>
        </w:rPr>
        <w:t>The module is academically valuable in that it switches the application paradigm from solely a consumer oriented app to one with two sides: the consumer and the provider. Although the listings are stored locally rather than online, it demonstrates the service-provider oriented nature of an application. Furthermore, the module demonstrates to thesis readers the applicability of the decision of how travel centered software should operate in a real application context. The application is not only a functional tool, but an illustration of software engineering practices such as separation of concerns, data flow, and user-centricity being applied in practice.</w:t>
      </w:r>
    </w:p>
    <w:p w14:paraId="402ADD07" w14:textId="77777777" w:rsidR="000C0927" w:rsidRPr="000C0927" w:rsidRDefault="000C0927" w:rsidP="000C0927">
      <w:pPr>
        <w:widowControl/>
        <w:autoSpaceDE/>
        <w:autoSpaceDN/>
        <w:spacing w:line="360" w:lineRule="auto"/>
        <w:jc w:val="both"/>
        <w:rPr>
          <w:sz w:val="24"/>
          <w:szCs w:val="24"/>
        </w:rPr>
      </w:pPr>
      <w:r w:rsidRPr="000C0927">
        <w:rPr>
          <w:sz w:val="24"/>
          <w:szCs w:val="24"/>
        </w:rPr>
        <w:t>Another learning from this module is how interface quality and system behavior must be implemented simultaneously; a booking or profile related feature is not done when the user sees blank fields, it is finished when the user is validated, her context is saved, and he or she receives useful output. The feature emphasized how to produce a quality feeling app through not just visual design, but also with data processing logic, response time, visual hierarchy, and response messaging.</w:t>
      </w:r>
    </w:p>
    <w:tbl>
      <w:tblPr>
        <w:tblW w:w="0" w:type="auto"/>
        <w:jc w:val="center"/>
        <w:tblLook w:val="04A0" w:firstRow="1" w:lastRow="0" w:firstColumn="1" w:lastColumn="0" w:noHBand="0" w:noVBand="1"/>
      </w:tblPr>
      <w:tblGrid>
        <w:gridCol w:w="8983"/>
      </w:tblGrid>
      <w:tr w:rsidR="0051741B" w14:paraId="4C9A2115" w14:textId="77777777" w:rsidTr="00916075">
        <w:trPr>
          <w:jc w:val="center"/>
        </w:trPr>
        <w:tc>
          <w:tcPr>
            <w:tcW w:w="9029" w:type="dxa"/>
            <w:tcBorders>
              <w:top w:val="single" w:sz="18" w:space="0" w:color="7F8C8D"/>
              <w:left w:val="single" w:sz="18" w:space="0" w:color="7F8C8D"/>
              <w:bottom w:val="single" w:sz="18" w:space="0" w:color="7F8C8D"/>
              <w:right w:val="single" w:sz="18" w:space="0" w:color="7F8C8D"/>
            </w:tcBorders>
            <w:shd w:val="clear" w:color="auto" w:fill="F8F8F8"/>
          </w:tcPr>
          <w:p w14:paraId="5C01D01F" w14:textId="77777777" w:rsidR="0051741B" w:rsidRDefault="0051741B" w:rsidP="0051741B">
            <w:pPr>
              <w:spacing w:before="360" w:after="360"/>
              <w:jc w:val="center"/>
            </w:pPr>
            <w:r w:rsidRPr="007351B6">
              <w:rPr>
                <w:noProof/>
              </w:rPr>
              <w:lastRenderedPageBreak/>
              <w:drawing>
                <wp:inline distT="0" distB="0" distL="0" distR="0" wp14:anchorId="7E359AC7" wp14:editId="697FB429">
                  <wp:extent cx="2766300" cy="5685013"/>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2766300" cy="5685013"/>
                          </a:xfrm>
                          <a:prstGeom prst="rect">
                            <a:avLst/>
                          </a:prstGeom>
                        </pic:spPr>
                      </pic:pic>
                    </a:graphicData>
                  </a:graphic>
                </wp:inline>
              </w:drawing>
            </w:r>
          </w:p>
        </w:tc>
      </w:tr>
    </w:tbl>
    <w:p w14:paraId="4FF40B14" w14:textId="4EED959C" w:rsidR="00AD73B7" w:rsidRDefault="008074F0">
      <w:pPr>
        <w:jc w:val="center"/>
      </w:pPr>
      <w:r>
        <w:rPr>
          <w:b/>
          <w:i/>
        </w:rPr>
        <w:t>Figure 5.2</w:t>
      </w:r>
      <w:r w:rsidR="002F243A">
        <w:rPr>
          <w:b/>
          <w:i/>
        </w:rPr>
        <w:t>3</w:t>
      </w:r>
      <w:r>
        <w:rPr>
          <w:b/>
          <w:i/>
        </w:rPr>
        <w:t>: Add Hotel Screen</w:t>
      </w:r>
    </w:p>
    <w:p w14:paraId="6059E00C" w14:textId="77777777" w:rsidR="00AD73B7" w:rsidRDefault="00AD73B7"/>
    <w:tbl>
      <w:tblPr>
        <w:tblW w:w="0" w:type="auto"/>
        <w:jc w:val="center"/>
        <w:tblLook w:val="04A0" w:firstRow="1" w:lastRow="0" w:firstColumn="1" w:lastColumn="0" w:noHBand="0" w:noVBand="1"/>
      </w:tblPr>
      <w:tblGrid>
        <w:gridCol w:w="8983"/>
      </w:tblGrid>
      <w:tr w:rsidR="0051741B" w14:paraId="3D38017C" w14:textId="77777777" w:rsidTr="005606B0">
        <w:trPr>
          <w:jc w:val="center"/>
        </w:trPr>
        <w:tc>
          <w:tcPr>
            <w:tcW w:w="9029" w:type="dxa"/>
            <w:tcBorders>
              <w:top w:val="single" w:sz="18" w:space="0" w:color="7F8C8D"/>
              <w:left w:val="single" w:sz="18" w:space="0" w:color="7F8C8D"/>
              <w:bottom w:val="single" w:sz="18" w:space="0" w:color="7F8C8D"/>
              <w:right w:val="single" w:sz="18" w:space="0" w:color="7F8C8D"/>
            </w:tcBorders>
            <w:shd w:val="clear" w:color="auto" w:fill="F8F8F8"/>
          </w:tcPr>
          <w:p w14:paraId="72F507C5" w14:textId="77777777" w:rsidR="0051741B" w:rsidRDefault="0051741B" w:rsidP="0051741B">
            <w:pPr>
              <w:spacing w:before="360" w:after="360"/>
              <w:jc w:val="center"/>
            </w:pPr>
            <w:r w:rsidRPr="00B657D6">
              <w:rPr>
                <w:noProof/>
              </w:rPr>
              <w:lastRenderedPageBreak/>
              <w:drawing>
                <wp:inline distT="0" distB="0" distL="0" distR="0" wp14:anchorId="632F6A13" wp14:editId="2D054B4C">
                  <wp:extent cx="2796782" cy="5654530"/>
                  <wp:effectExtent l="0" t="0" r="3810" b="381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2796782" cy="5654530"/>
                          </a:xfrm>
                          <a:prstGeom prst="rect">
                            <a:avLst/>
                          </a:prstGeom>
                        </pic:spPr>
                      </pic:pic>
                    </a:graphicData>
                  </a:graphic>
                </wp:inline>
              </w:drawing>
            </w:r>
          </w:p>
        </w:tc>
      </w:tr>
    </w:tbl>
    <w:p w14:paraId="289DC1B3" w14:textId="63AF93E8" w:rsidR="00AD73B7" w:rsidRDefault="008074F0">
      <w:pPr>
        <w:jc w:val="center"/>
      </w:pPr>
      <w:r>
        <w:rPr>
          <w:b/>
          <w:i/>
        </w:rPr>
        <w:t>Figure 5.2</w:t>
      </w:r>
      <w:r w:rsidR="002F243A">
        <w:rPr>
          <w:b/>
          <w:i/>
        </w:rPr>
        <w:t>4</w:t>
      </w:r>
      <w:r>
        <w:rPr>
          <w:b/>
          <w:i/>
        </w:rPr>
        <w:t>: Add Car Screen</w:t>
      </w:r>
    </w:p>
    <w:p w14:paraId="471CA6BA" w14:textId="77777777" w:rsidR="00AD73B7" w:rsidRDefault="00AD73B7"/>
    <w:tbl>
      <w:tblPr>
        <w:tblW w:w="0" w:type="auto"/>
        <w:jc w:val="center"/>
        <w:tblLook w:val="04A0" w:firstRow="1" w:lastRow="0" w:firstColumn="1" w:lastColumn="0" w:noHBand="0" w:noVBand="1"/>
      </w:tblPr>
      <w:tblGrid>
        <w:gridCol w:w="8983"/>
      </w:tblGrid>
      <w:tr w:rsidR="00CF0423" w14:paraId="5819F375" w14:textId="77777777" w:rsidTr="00DA5F2B">
        <w:trPr>
          <w:jc w:val="center"/>
        </w:trPr>
        <w:tc>
          <w:tcPr>
            <w:tcW w:w="9029" w:type="dxa"/>
            <w:tcBorders>
              <w:top w:val="single" w:sz="18" w:space="0" w:color="7F8C8D"/>
              <w:left w:val="single" w:sz="18" w:space="0" w:color="7F8C8D"/>
              <w:bottom w:val="single" w:sz="18" w:space="0" w:color="7F8C8D"/>
              <w:right w:val="single" w:sz="18" w:space="0" w:color="7F8C8D"/>
            </w:tcBorders>
            <w:shd w:val="clear" w:color="auto" w:fill="F8F8F8"/>
          </w:tcPr>
          <w:p w14:paraId="3134F7FA" w14:textId="77777777" w:rsidR="00CF0423" w:rsidRDefault="00CF0423" w:rsidP="00CF0423">
            <w:pPr>
              <w:spacing w:before="360" w:after="360"/>
              <w:jc w:val="center"/>
            </w:pPr>
            <w:r w:rsidRPr="0065654F">
              <w:rPr>
                <w:noProof/>
              </w:rPr>
              <w:lastRenderedPageBreak/>
              <w:drawing>
                <wp:inline distT="0" distB="0" distL="0" distR="0" wp14:anchorId="3F2667C5" wp14:editId="3F67BD25">
                  <wp:extent cx="2682472" cy="5677392"/>
                  <wp:effectExtent l="0" t="0" r="381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2682472" cy="5677392"/>
                          </a:xfrm>
                          <a:prstGeom prst="rect">
                            <a:avLst/>
                          </a:prstGeom>
                        </pic:spPr>
                      </pic:pic>
                    </a:graphicData>
                  </a:graphic>
                </wp:inline>
              </w:drawing>
            </w:r>
          </w:p>
        </w:tc>
      </w:tr>
    </w:tbl>
    <w:p w14:paraId="769DADD6" w14:textId="2C82E3E6" w:rsidR="00AD73B7" w:rsidRDefault="008074F0">
      <w:pPr>
        <w:jc w:val="center"/>
      </w:pPr>
      <w:r>
        <w:rPr>
          <w:b/>
          <w:i/>
        </w:rPr>
        <w:t>Figure 5.</w:t>
      </w:r>
      <w:r w:rsidR="002F243A">
        <w:rPr>
          <w:b/>
          <w:i/>
        </w:rPr>
        <w:t>25</w:t>
      </w:r>
      <w:r>
        <w:rPr>
          <w:b/>
          <w:i/>
        </w:rPr>
        <w:t>: My Listings Hotels Tab</w:t>
      </w:r>
    </w:p>
    <w:p w14:paraId="1A22DEE2" w14:textId="77777777" w:rsidR="00AD73B7" w:rsidRDefault="00AD73B7"/>
    <w:tbl>
      <w:tblPr>
        <w:tblW w:w="0" w:type="auto"/>
        <w:jc w:val="center"/>
        <w:tblLook w:val="04A0" w:firstRow="1" w:lastRow="0" w:firstColumn="1" w:lastColumn="0" w:noHBand="0" w:noVBand="1"/>
      </w:tblPr>
      <w:tblGrid>
        <w:gridCol w:w="8983"/>
      </w:tblGrid>
      <w:tr w:rsidR="00CF0423" w14:paraId="4CFED63A" w14:textId="77777777" w:rsidTr="00145BB3">
        <w:trPr>
          <w:jc w:val="center"/>
        </w:trPr>
        <w:tc>
          <w:tcPr>
            <w:tcW w:w="9029" w:type="dxa"/>
            <w:tcBorders>
              <w:top w:val="single" w:sz="18" w:space="0" w:color="7F8C8D"/>
              <w:left w:val="single" w:sz="18" w:space="0" w:color="7F8C8D"/>
              <w:bottom w:val="single" w:sz="18" w:space="0" w:color="7F8C8D"/>
              <w:right w:val="single" w:sz="18" w:space="0" w:color="7F8C8D"/>
            </w:tcBorders>
            <w:shd w:val="clear" w:color="auto" w:fill="F8F8F8"/>
          </w:tcPr>
          <w:p w14:paraId="46CD4C8F" w14:textId="77777777" w:rsidR="00CF0423" w:rsidRDefault="00CF0423" w:rsidP="00CF0423">
            <w:pPr>
              <w:spacing w:before="360" w:after="360"/>
              <w:jc w:val="center"/>
            </w:pPr>
            <w:r w:rsidRPr="002E3E03">
              <w:rPr>
                <w:noProof/>
              </w:rPr>
              <w:lastRenderedPageBreak/>
              <w:drawing>
                <wp:inline distT="0" distB="0" distL="0" distR="0" wp14:anchorId="09D00059" wp14:editId="0BAA09E3">
                  <wp:extent cx="2712955" cy="5730737"/>
                  <wp:effectExtent l="0" t="0" r="0" b="381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2712955" cy="5730737"/>
                          </a:xfrm>
                          <a:prstGeom prst="rect">
                            <a:avLst/>
                          </a:prstGeom>
                        </pic:spPr>
                      </pic:pic>
                    </a:graphicData>
                  </a:graphic>
                </wp:inline>
              </w:drawing>
            </w:r>
          </w:p>
        </w:tc>
      </w:tr>
    </w:tbl>
    <w:p w14:paraId="676D4576" w14:textId="6A9C748F" w:rsidR="00AD73B7" w:rsidRDefault="008074F0">
      <w:pPr>
        <w:jc w:val="center"/>
      </w:pPr>
      <w:r>
        <w:rPr>
          <w:b/>
          <w:i/>
        </w:rPr>
        <w:t>Figure 5.</w:t>
      </w:r>
      <w:r w:rsidR="002F243A">
        <w:rPr>
          <w:b/>
          <w:i/>
        </w:rPr>
        <w:t>26</w:t>
      </w:r>
      <w:r>
        <w:rPr>
          <w:b/>
          <w:i/>
        </w:rPr>
        <w:t>: My Listings Cars Tab</w:t>
      </w:r>
    </w:p>
    <w:p w14:paraId="660EAA43" w14:textId="77777777" w:rsidR="00AD73B7" w:rsidRDefault="00AD73B7"/>
    <w:p w14:paraId="409FACDD" w14:textId="77777777" w:rsidR="00891D9D" w:rsidRDefault="00891D9D" w:rsidP="00FB0121">
      <w:pPr>
        <w:pStyle w:val="Heading2"/>
        <w:spacing w:before="160" w:after="160"/>
        <w:ind w:left="0"/>
        <w:jc w:val="left"/>
        <w:rPr>
          <w:rFonts w:ascii="Arial" w:hAnsi="Arial"/>
        </w:rPr>
      </w:pPr>
    </w:p>
    <w:p w14:paraId="5BA6C9D8" w14:textId="447B1349" w:rsidR="00AD73B7" w:rsidRDefault="008074F0" w:rsidP="00FB0121">
      <w:pPr>
        <w:pStyle w:val="Heading2"/>
        <w:spacing w:before="160" w:after="160"/>
        <w:ind w:left="0"/>
        <w:jc w:val="left"/>
      </w:pPr>
      <w:r>
        <w:rPr>
          <w:rFonts w:ascii="Arial" w:hAnsi="Arial"/>
        </w:rPr>
        <w:t>5.13 Supporting Utilities, Animations, and Data Initialization</w:t>
      </w:r>
    </w:p>
    <w:p w14:paraId="04C23BB3" w14:textId="77777777" w:rsidR="000C0927" w:rsidRPr="000C0927" w:rsidRDefault="000C0927" w:rsidP="000C0927">
      <w:pPr>
        <w:widowControl/>
        <w:autoSpaceDE/>
        <w:autoSpaceDN/>
        <w:spacing w:line="360" w:lineRule="auto"/>
        <w:jc w:val="both"/>
        <w:rPr>
          <w:sz w:val="24"/>
          <w:szCs w:val="24"/>
        </w:rPr>
      </w:pPr>
      <w:r w:rsidRPr="000C0927">
        <w:rPr>
          <w:sz w:val="24"/>
          <w:szCs w:val="24"/>
        </w:rPr>
        <w:t xml:space="preserve">This supporting utilities, animations and data initialization is intended to increase the visual appeal, the developer support and the readiness of the demonstration. This module of the application is bridging the domain intent and an interaction sequence, and for this reason it plays a crucial role in how useful users feel the application to be. In this context, it's defined as </w:t>
      </w:r>
      <w:r w:rsidRPr="000C0927">
        <w:rPr>
          <w:sz w:val="24"/>
          <w:szCs w:val="24"/>
        </w:rPr>
        <w:lastRenderedPageBreak/>
        <w:t>an atomic interaction rather than a group of demo screens. It's seen as a workflow: it starts from a user need and ends with a visual state change or an informative outcome.</w:t>
      </w:r>
    </w:p>
    <w:p w14:paraId="2A7904DD" w14:textId="7A7967E1" w:rsidR="000C0927" w:rsidRPr="000C0927" w:rsidRDefault="000C0927" w:rsidP="000C0927">
      <w:pPr>
        <w:widowControl/>
        <w:autoSpaceDE/>
        <w:autoSpaceDN/>
        <w:spacing w:line="360" w:lineRule="auto"/>
        <w:jc w:val="both"/>
        <w:rPr>
          <w:sz w:val="24"/>
          <w:szCs w:val="24"/>
        </w:rPr>
      </w:pPr>
      <w:r w:rsidRPr="000C0927">
        <w:rPr>
          <w:sz w:val="24"/>
          <w:szCs w:val="24"/>
        </w:rPr>
        <w:t>Firebase</w:t>
      </w:r>
      <w:r w:rsidR="00D770DA">
        <w:rPr>
          <w:sz w:val="24"/>
          <w:szCs w:val="24"/>
        </w:rPr>
        <w:t xml:space="preserve"> </w:t>
      </w:r>
      <w:r w:rsidRPr="000C0927">
        <w:rPr>
          <w:sz w:val="24"/>
          <w:szCs w:val="24"/>
        </w:rPr>
        <w:t>Data</w:t>
      </w:r>
      <w:r w:rsidR="00D770DA">
        <w:rPr>
          <w:sz w:val="24"/>
          <w:szCs w:val="24"/>
        </w:rPr>
        <w:t xml:space="preserve"> </w:t>
      </w:r>
      <w:r w:rsidRPr="000C0927">
        <w:rPr>
          <w:sz w:val="24"/>
          <w:szCs w:val="24"/>
        </w:rPr>
        <w:t>Initializer</w:t>
      </w:r>
      <w:r w:rsidR="00D770DA">
        <w:rPr>
          <w:sz w:val="24"/>
          <w:szCs w:val="24"/>
        </w:rPr>
        <w:t xml:space="preserve"> </w:t>
      </w:r>
      <w:r w:rsidRPr="000C0927">
        <w:rPr>
          <w:sz w:val="24"/>
          <w:szCs w:val="24"/>
        </w:rPr>
        <w:t>Screen and Photo Gallery Bottom Sheet are the primary screens within this module. Developers or evaluators might initiate the sample data from the first screen while the end-user might see animated transitions, card motion, shimmer loading styles, or a visually appealing gallery section. This workflow definition is very important in terms of user experience, because it mimics the natural workflow an end-user typically follows: exploration, comparison and then booking. Thus, the module aims to lead the user along using summaries, labels and distinct actions.</w:t>
      </w:r>
    </w:p>
    <w:p w14:paraId="7FBC6D05" w14:textId="55A3F3A5" w:rsidR="000C0927" w:rsidRPr="000C0927" w:rsidRDefault="000C0927" w:rsidP="000C0927">
      <w:pPr>
        <w:widowControl/>
        <w:autoSpaceDE/>
        <w:autoSpaceDN/>
        <w:spacing w:line="360" w:lineRule="auto"/>
        <w:jc w:val="both"/>
        <w:rPr>
          <w:sz w:val="24"/>
          <w:szCs w:val="24"/>
        </w:rPr>
      </w:pPr>
      <w:r w:rsidRPr="000C0927">
        <w:rPr>
          <w:sz w:val="24"/>
          <w:szCs w:val="24"/>
        </w:rPr>
        <w:t>The module requires two external components from the system: Data</w:t>
      </w:r>
      <w:r w:rsidR="00D770DA">
        <w:rPr>
          <w:sz w:val="24"/>
          <w:szCs w:val="24"/>
        </w:rPr>
        <w:t xml:space="preserve"> </w:t>
      </w:r>
      <w:r w:rsidRPr="000C0927">
        <w:rPr>
          <w:sz w:val="24"/>
          <w:szCs w:val="24"/>
        </w:rPr>
        <w:t>base</w:t>
      </w:r>
      <w:r w:rsidR="00D770DA">
        <w:rPr>
          <w:sz w:val="24"/>
          <w:szCs w:val="24"/>
        </w:rPr>
        <w:t xml:space="preserve"> </w:t>
      </w:r>
      <w:r w:rsidRPr="000C0927">
        <w:rPr>
          <w:sz w:val="24"/>
          <w:szCs w:val="24"/>
        </w:rPr>
        <w:t>Service and animation.</w:t>
      </w:r>
      <w:r w:rsidR="00D770DA">
        <w:rPr>
          <w:sz w:val="24"/>
          <w:szCs w:val="24"/>
        </w:rPr>
        <w:t xml:space="preserve"> </w:t>
      </w:r>
      <w:r w:rsidRPr="000C0927">
        <w:rPr>
          <w:sz w:val="24"/>
          <w:szCs w:val="24"/>
        </w:rPr>
        <w:t>dart utilities, alongside the constants.</w:t>
      </w:r>
      <w:r w:rsidR="00D770DA">
        <w:rPr>
          <w:sz w:val="24"/>
          <w:szCs w:val="24"/>
        </w:rPr>
        <w:t xml:space="preserve"> </w:t>
      </w:r>
      <w:r w:rsidRPr="000C0927">
        <w:rPr>
          <w:sz w:val="24"/>
          <w:szCs w:val="24"/>
        </w:rPr>
        <w:t>dart file. Data is primarily dealt with through the two mechanisms: seeding with a Firebase seed data creation and runtime managing UI state with state variables in the dart code. This definition separates screen rendering from service level implementation and leads to an easier maintenance and readability of the system. Modifications with regard to validation, persistence or server interaction could thus be isolated and localized to only services rather than spread throughout the entire UI code.</w:t>
      </w:r>
    </w:p>
    <w:p w14:paraId="7AAF57BE" w14:textId="77777777" w:rsidR="000C0927" w:rsidRPr="000C0927" w:rsidRDefault="000C0927" w:rsidP="000C0927">
      <w:pPr>
        <w:widowControl/>
        <w:autoSpaceDE/>
        <w:autoSpaceDN/>
        <w:spacing w:line="360" w:lineRule="auto"/>
        <w:jc w:val="both"/>
        <w:rPr>
          <w:sz w:val="24"/>
          <w:szCs w:val="24"/>
        </w:rPr>
      </w:pPr>
      <w:r w:rsidRPr="000C0927">
        <w:rPr>
          <w:sz w:val="24"/>
          <w:szCs w:val="24"/>
        </w:rPr>
        <w:t>These supporting utilities are not less important than the primary system functionalities. In a student project demonstration, the visual quality and smoothness of the UI are highly effective, and the presence of seeding data allows to conduct a complete presentation and to test a well-formed application. Also this module contributes to the thesis to some extent, to illustrate the decisions in designing travel software and in how they map to a real mobile behavior. It is indeed not a mere functional part of the system but also a demonstration of applying computer science concepts, like separation of concerns, state management and user-centered design, in the context of a practical system.</w:t>
      </w:r>
    </w:p>
    <w:p w14:paraId="33C608D6" w14:textId="77777777" w:rsidR="000C0927" w:rsidRPr="000C0927" w:rsidRDefault="000C0927" w:rsidP="000C0927">
      <w:pPr>
        <w:widowControl/>
        <w:autoSpaceDE/>
        <w:autoSpaceDN/>
        <w:spacing w:line="360" w:lineRule="auto"/>
        <w:jc w:val="both"/>
        <w:rPr>
          <w:sz w:val="24"/>
          <w:szCs w:val="24"/>
        </w:rPr>
      </w:pPr>
      <w:r w:rsidRPr="000C0927">
        <w:rPr>
          <w:sz w:val="24"/>
          <w:szCs w:val="24"/>
        </w:rPr>
        <w:t>The final takeaway from this module is that interface quality and system behavior are tightly intertwined. A booking or a user profile related function isn't complete just because you can see its fields in the user interface: you must also validate their input, keep the relevant context, provide effective feedback on performed actions and more. This project in general proved to me that app quality isn't defined by the looks only, but it is a result of interaction speed, the logic and the responses combined together with visual cues and informative messages.</w:t>
      </w:r>
    </w:p>
    <w:tbl>
      <w:tblPr>
        <w:tblW w:w="0" w:type="auto"/>
        <w:jc w:val="center"/>
        <w:tblLook w:val="04A0" w:firstRow="1" w:lastRow="0" w:firstColumn="1" w:lastColumn="0" w:noHBand="0" w:noVBand="1"/>
      </w:tblPr>
      <w:tblGrid>
        <w:gridCol w:w="8983"/>
      </w:tblGrid>
      <w:tr w:rsidR="003975BC" w14:paraId="52099636" w14:textId="77777777" w:rsidTr="003975BC">
        <w:trPr>
          <w:jc w:val="center"/>
        </w:trPr>
        <w:tc>
          <w:tcPr>
            <w:tcW w:w="8983" w:type="dxa"/>
            <w:tcBorders>
              <w:top w:val="single" w:sz="18" w:space="0" w:color="7F8C8D"/>
              <w:left w:val="single" w:sz="18" w:space="0" w:color="7F8C8D"/>
              <w:bottom w:val="single" w:sz="18" w:space="0" w:color="7F8C8D"/>
              <w:right w:val="single" w:sz="18" w:space="0" w:color="7F8C8D"/>
            </w:tcBorders>
            <w:shd w:val="clear" w:color="auto" w:fill="F8F8F8"/>
          </w:tcPr>
          <w:p w14:paraId="5E99EC42" w14:textId="375CE4A9" w:rsidR="003975BC" w:rsidRDefault="003975BC" w:rsidP="003975BC">
            <w:pPr>
              <w:spacing w:before="360" w:after="360"/>
              <w:jc w:val="center"/>
            </w:pPr>
            <w:r w:rsidRPr="002B771F">
              <w:rPr>
                <w:noProof/>
              </w:rPr>
              <w:lastRenderedPageBreak/>
              <w:drawing>
                <wp:inline distT="0" distB="0" distL="0" distR="0" wp14:anchorId="01BCF64C" wp14:editId="0A3E43AF">
                  <wp:extent cx="5733415" cy="2567940"/>
                  <wp:effectExtent l="0" t="0" r="635" b="381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733415" cy="2567940"/>
                          </a:xfrm>
                          <a:prstGeom prst="rect">
                            <a:avLst/>
                          </a:prstGeom>
                        </pic:spPr>
                      </pic:pic>
                    </a:graphicData>
                  </a:graphic>
                </wp:inline>
              </w:drawing>
            </w:r>
          </w:p>
        </w:tc>
      </w:tr>
    </w:tbl>
    <w:p w14:paraId="44C75708" w14:textId="2C2011B6" w:rsidR="00FB0121" w:rsidRDefault="008074F0" w:rsidP="003975BC">
      <w:pPr>
        <w:jc w:val="center"/>
      </w:pPr>
      <w:r>
        <w:rPr>
          <w:b/>
          <w:i/>
        </w:rPr>
        <w:t>Figure 5.</w:t>
      </w:r>
      <w:r w:rsidR="00D770DA">
        <w:rPr>
          <w:b/>
          <w:i/>
        </w:rPr>
        <w:t>27</w:t>
      </w:r>
      <w:r>
        <w:rPr>
          <w:b/>
          <w:i/>
        </w:rPr>
        <w:t>: Firebase Data Initializer Screen</w:t>
      </w:r>
    </w:p>
    <w:p w14:paraId="14CC1DCA" w14:textId="77777777" w:rsidR="000C0927" w:rsidRDefault="000C0927">
      <w:pPr>
        <w:pStyle w:val="Heading1"/>
        <w:spacing w:before="160" w:after="160"/>
      </w:pPr>
    </w:p>
    <w:p w14:paraId="06144644" w14:textId="77777777" w:rsidR="000C0927" w:rsidRDefault="000C0927">
      <w:pPr>
        <w:pStyle w:val="Heading1"/>
        <w:spacing w:before="160" w:after="160"/>
      </w:pPr>
    </w:p>
    <w:p w14:paraId="5098F797" w14:textId="77777777" w:rsidR="000C0927" w:rsidRDefault="000C0927">
      <w:pPr>
        <w:pStyle w:val="Heading1"/>
        <w:spacing w:before="160" w:after="160"/>
      </w:pPr>
    </w:p>
    <w:p w14:paraId="38CA144A" w14:textId="77777777" w:rsidR="000C0927" w:rsidRDefault="000C0927">
      <w:pPr>
        <w:pStyle w:val="Heading1"/>
        <w:spacing w:before="160" w:after="160"/>
      </w:pPr>
    </w:p>
    <w:p w14:paraId="3067973B" w14:textId="77777777" w:rsidR="000C0927" w:rsidRDefault="000C0927">
      <w:pPr>
        <w:pStyle w:val="Heading1"/>
        <w:spacing w:before="160" w:after="160"/>
      </w:pPr>
    </w:p>
    <w:p w14:paraId="4C350BF3" w14:textId="77777777" w:rsidR="000C0927" w:rsidRDefault="000C0927">
      <w:pPr>
        <w:pStyle w:val="Heading1"/>
        <w:spacing w:before="160" w:after="160"/>
      </w:pPr>
    </w:p>
    <w:p w14:paraId="01661578" w14:textId="77777777" w:rsidR="000C0927" w:rsidRDefault="000C0927">
      <w:pPr>
        <w:pStyle w:val="Heading1"/>
        <w:spacing w:before="160" w:after="160"/>
      </w:pPr>
    </w:p>
    <w:p w14:paraId="248BD794" w14:textId="77777777" w:rsidR="000C0927" w:rsidRDefault="000C0927">
      <w:pPr>
        <w:pStyle w:val="Heading1"/>
        <w:spacing w:before="160" w:after="160"/>
      </w:pPr>
    </w:p>
    <w:p w14:paraId="7D2482E4" w14:textId="77777777" w:rsidR="000C0927" w:rsidRDefault="000C0927">
      <w:pPr>
        <w:pStyle w:val="Heading1"/>
        <w:spacing w:before="160" w:after="160"/>
      </w:pPr>
    </w:p>
    <w:p w14:paraId="2CD27147" w14:textId="77777777" w:rsidR="000C0927" w:rsidRDefault="000C0927">
      <w:pPr>
        <w:pStyle w:val="Heading1"/>
        <w:spacing w:before="160" w:after="160"/>
      </w:pPr>
    </w:p>
    <w:p w14:paraId="487C6D38" w14:textId="77777777" w:rsidR="000C0927" w:rsidRDefault="000C0927">
      <w:pPr>
        <w:pStyle w:val="Heading1"/>
        <w:spacing w:before="160" w:after="160"/>
      </w:pPr>
    </w:p>
    <w:p w14:paraId="32B9B148" w14:textId="77777777" w:rsidR="000C0927" w:rsidRDefault="000C0927">
      <w:pPr>
        <w:pStyle w:val="Heading1"/>
        <w:spacing w:before="160" w:after="160"/>
      </w:pPr>
    </w:p>
    <w:p w14:paraId="6D40D1A7" w14:textId="77777777" w:rsidR="000C0927" w:rsidRDefault="000C0927">
      <w:pPr>
        <w:pStyle w:val="Heading1"/>
        <w:spacing w:before="160" w:after="160"/>
      </w:pPr>
    </w:p>
    <w:p w14:paraId="2E52C0EA" w14:textId="77777777" w:rsidR="000C0927" w:rsidRDefault="000C0927">
      <w:pPr>
        <w:pStyle w:val="Heading1"/>
        <w:spacing w:before="160" w:after="160"/>
      </w:pPr>
    </w:p>
    <w:p w14:paraId="4DED854E" w14:textId="77777777" w:rsidR="000C0927" w:rsidRDefault="000C0927">
      <w:pPr>
        <w:pStyle w:val="Heading1"/>
        <w:spacing w:before="160" w:after="160"/>
      </w:pPr>
    </w:p>
    <w:p w14:paraId="60BD15C3" w14:textId="77777777" w:rsidR="000C0927" w:rsidRDefault="000C0927">
      <w:pPr>
        <w:pStyle w:val="Heading1"/>
        <w:spacing w:before="160" w:after="160"/>
      </w:pPr>
    </w:p>
    <w:p w14:paraId="74369C29" w14:textId="77777777" w:rsidR="000C0927" w:rsidRDefault="000C0927">
      <w:pPr>
        <w:pStyle w:val="Heading1"/>
        <w:spacing w:before="160" w:after="160"/>
      </w:pPr>
    </w:p>
    <w:p w14:paraId="78624388" w14:textId="50F8CF54" w:rsidR="00AD73B7" w:rsidRDefault="008074F0">
      <w:pPr>
        <w:pStyle w:val="Heading1"/>
        <w:spacing w:before="160" w:after="160"/>
      </w:pPr>
      <w:r>
        <w:lastRenderedPageBreak/>
        <w:t>Chapter 6</w:t>
      </w:r>
      <w:r>
        <w:br/>
        <w:t>Testing, Validation, and Evaluation</w:t>
      </w:r>
    </w:p>
    <w:p w14:paraId="404AE8AB" w14:textId="77777777" w:rsidR="00891D9D" w:rsidRDefault="00891D9D">
      <w:pPr>
        <w:pStyle w:val="Heading1"/>
        <w:spacing w:before="160" w:after="160"/>
      </w:pPr>
    </w:p>
    <w:p w14:paraId="6CC5A187" w14:textId="77777777" w:rsidR="00AD73B7" w:rsidRDefault="008074F0" w:rsidP="00FB0121">
      <w:pPr>
        <w:pStyle w:val="Heading2"/>
        <w:spacing w:before="160" w:after="160"/>
        <w:ind w:left="0"/>
        <w:jc w:val="left"/>
      </w:pPr>
      <w:r>
        <w:rPr>
          <w:rFonts w:ascii="Arial" w:hAnsi="Arial"/>
        </w:rPr>
        <w:t>6.1 Testing Strategy</w:t>
      </w:r>
    </w:p>
    <w:p w14:paraId="47C9CCF3" w14:textId="77777777" w:rsidR="000C0927" w:rsidRPr="000C0927" w:rsidRDefault="000C0927" w:rsidP="000C0927">
      <w:pPr>
        <w:widowControl/>
        <w:autoSpaceDE/>
        <w:autoSpaceDN/>
        <w:spacing w:line="360" w:lineRule="auto"/>
        <w:jc w:val="both"/>
        <w:rPr>
          <w:sz w:val="24"/>
          <w:szCs w:val="24"/>
        </w:rPr>
      </w:pPr>
      <w:r w:rsidRPr="000C0927">
        <w:rPr>
          <w:sz w:val="24"/>
          <w:szCs w:val="24"/>
        </w:rPr>
        <w:t>Testing for this project is a combination of structural thinking and manual validation. Since this application is comprised of several inter-connected UI flows, testing focuses on checking end-to-end paths, validating form inputs, verifying consistent navigation, and testing local storage under various cases. This is a strong testing strategy for this project because a student mobile app must be both functional and easy to use.</w:t>
      </w:r>
    </w:p>
    <w:p w14:paraId="23C84EF6" w14:textId="77777777" w:rsidR="000C0927" w:rsidRPr="000C0927" w:rsidRDefault="000C0927" w:rsidP="000C0927">
      <w:pPr>
        <w:widowControl/>
        <w:autoSpaceDE/>
        <w:autoSpaceDN/>
        <w:spacing w:line="360" w:lineRule="auto"/>
        <w:jc w:val="both"/>
        <w:rPr>
          <w:sz w:val="24"/>
          <w:szCs w:val="24"/>
        </w:rPr>
      </w:pPr>
      <w:r w:rsidRPr="000C0927">
        <w:rPr>
          <w:sz w:val="24"/>
          <w:szCs w:val="24"/>
        </w:rPr>
        <w:t>The total test strategy spans from authentication, navigation, presentation of data, simulation of payments, local storage, to cloud-integrated functionality. Testing involves positive and negative test cases, specifically involving data input, sessions, list creation, and filtering booking history. The objective of testing in this project is to verify not just that the application handles the expected (happy path) flows, but also obvious invalid cases gracefully.</w:t>
      </w:r>
    </w:p>
    <w:p w14:paraId="5D508208" w14:textId="77777777" w:rsidR="00AD73B7" w:rsidRDefault="008074F0" w:rsidP="00FB0121">
      <w:pPr>
        <w:pStyle w:val="Heading2"/>
        <w:spacing w:before="160" w:after="160"/>
        <w:ind w:left="0"/>
        <w:jc w:val="left"/>
      </w:pPr>
      <w:r>
        <w:rPr>
          <w:rFonts w:ascii="Arial" w:hAnsi="Arial"/>
        </w:rPr>
        <w:t>6.2 Unit-Level Observations</w:t>
      </w:r>
    </w:p>
    <w:p w14:paraId="1D5DA1F1" w14:textId="77777777" w:rsidR="000C0927" w:rsidRPr="000C0927" w:rsidRDefault="000C0927" w:rsidP="000C0927">
      <w:pPr>
        <w:widowControl/>
        <w:autoSpaceDE/>
        <w:autoSpaceDN/>
        <w:spacing w:line="360" w:lineRule="auto"/>
        <w:jc w:val="both"/>
        <w:rPr>
          <w:sz w:val="24"/>
          <w:szCs w:val="24"/>
        </w:rPr>
      </w:pPr>
      <w:r w:rsidRPr="000C0927">
        <w:rPr>
          <w:sz w:val="24"/>
          <w:szCs w:val="24"/>
        </w:rPr>
        <w:t>There are a small number of formal unit tests at the unit level in the current repository, which is itself an important finding to note in this thesis. However, because validators, models and service methods are so modular, they lend themselves well to being unit tested; and unit testing in these areas is highly recommended going forward. Specifically, areas such as email validation, card input validation, model conversion and local list serialization would benefit from being unit tested independently.</w:t>
      </w:r>
    </w:p>
    <w:p w14:paraId="2C1A6A20" w14:textId="77777777" w:rsidR="000C0927" w:rsidRPr="000C0927" w:rsidRDefault="000C0927" w:rsidP="000C0927">
      <w:pPr>
        <w:widowControl/>
        <w:autoSpaceDE/>
        <w:autoSpaceDN/>
        <w:spacing w:line="360" w:lineRule="auto"/>
        <w:jc w:val="both"/>
        <w:rPr>
          <w:sz w:val="24"/>
          <w:szCs w:val="24"/>
        </w:rPr>
      </w:pPr>
      <w:r w:rsidRPr="000C0927">
        <w:rPr>
          <w:sz w:val="24"/>
          <w:szCs w:val="24"/>
        </w:rPr>
        <w:t>This observation identifies a frequent distinction within academic prototype projects: they may present believable user flows, yet still have limited automated validation to deem them "production ready." Acknowledging this deficiency is necessary because it displays an honest analysis as opposed to an exaggerated one.</w:t>
      </w:r>
    </w:p>
    <w:p w14:paraId="67890A75" w14:textId="77777777" w:rsidR="00AD73B7" w:rsidRDefault="008074F0" w:rsidP="00FB0121">
      <w:pPr>
        <w:pStyle w:val="Heading2"/>
        <w:spacing w:before="160" w:after="160"/>
        <w:ind w:left="0"/>
        <w:jc w:val="left"/>
      </w:pPr>
      <w:r>
        <w:rPr>
          <w:rFonts w:ascii="Arial" w:hAnsi="Arial"/>
        </w:rPr>
        <w:t>6.3 Integration and Flow Testing</w:t>
      </w:r>
    </w:p>
    <w:p w14:paraId="5B283D81" w14:textId="27AD5C37" w:rsidR="00A200F5" w:rsidRPr="00A200F5" w:rsidRDefault="000C0927" w:rsidP="000C0927">
      <w:pPr>
        <w:spacing w:line="360" w:lineRule="auto"/>
        <w:jc w:val="both"/>
        <w:rPr>
          <w:sz w:val="24"/>
          <w:szCs w:val="24"/>
        </w:rPr>
      </w:pPr>
      <w:r w:rsidRPr="000C0927">
        <w:rPr>
          <w:rStyle w:val="cursor-pointer"/>
          <w:sz w:val="24"/>
          <w:szCs w:val="24"/>
        </w:rPr>
        <w:t xml:space="preserve">Integration testing </w:t>
      </w:r>
      <w:r w:rsidRPr="000C0927">
        <w:rPr>
          <w:rStyle w:val="bg-green-100"/>
          <w:rFonts w:eastAsia="Arial"/>
          <w:sz w:val="24"/>
          <w:szCs w:val="24"/>
        </w:rPr>
        <w:t xml:space="preserve">verifies </w:t>
      </w:r>
      <w:r w:rsidRPr="000C0927">
        <w:rPr>
          <w:rStyle w:val="cursor-pointer"/>
          <w:sz w:val="24"/>
          <w:szCs w:val="24"/>
        </w:rPr>
        <w:t xml:space="preserve">whether the services, stored </w:t>
      </w:r>
      <w:r w:rsidRPr="000C0927">
        <w:rPr>
          <w:rStyle w:val="bg-green-100"/>
          <w:rFonts w:eastAsia="Arial"/>
          <w:sz w:val="24"/>
          <w:szCs w:val="24"/>
        </w:rPr>
        <w:t xml:space="preserve">states, </w:t>
      </w:r>
      <w:r w:rsidRPr="000C0927">
        <w:rPr>
          <w:rStyle w:val="cursor-pointer"/>
          <w:sz w:val="24"/>
          <w:szCs w:val="24"/>
        </w:rPr>
        <w:t xml:space="preserve">and screens </w:t>
      </w:r>
      <w:r w:rsidRPr="000C0927">
        <w:rPr>
          <w:rStyle w:val="bg-green-100"/>
          <w:rFonts w:eastAsia="Arial"/>
          <w:sz w:val="24"/>
          <w:szCs w:val="24"/>
        </w:rPr>
        <w:t xml:space="preserve">interact properly. Login </w:t>
      </w:r>
      <w:r w:rsidRPr="000C0927">
        <w:rPr>
          <w:rStyle w:val="cursor-pointer"/>
          <w:sz w:val="24"/>
          <w:szCs w:val="24"/>
        </w:rPr>
        <w:t xml:space="preserve">to </w:t>
      </w:r>
      <w:r w:rsidRPr="000C0927">
        <w:rPr>
          <w:rStyle w:val="bg-green-100"/>
          <w:rFonts w:eastAsia="Arial"/>
          <w:sz w:val="24"/>
          <w:szCs w:val="24"/>
        </w:rPr>
        <w:t xml:space="preserve">home, home </w:t>
      </w:r>
      <w:r w:rsidRPr="000C0927">
        <w:rPr>
          <w:rStyle w:val="cursor-pointer"/>
          <w:sz w:val="24"/>
          <w:szCs w:val="24"/>
        </w:rPr>
        <w:t xml:space="preserve">to </w:t>
      </w:r>
      <w:r w:rsidRPr="000C0927">
        <w:rPr>
          <w:rStyle w:val="bg-green-100"/>
          <w:rFonts w:eastAsia="Arial"/>
          <w:sz w:val="24"/>
          <w:szCs w:val="24"/>
        </w:rPr>
        <w:t xml:space="preserve">booking, payment </w:t>
      </w:r>
      <w:r w:rsidRPr="000C0927">
        <w:rPr>
          <w:rStyle w:val="cursor-pointer"/>
          <w:sz w:val="24"/>
          <w:szCs w:val="24"/>
        </w:rPr>
        <w:t xml:space="preserve">to </w:t>
      </w:r>
      <w:r w:rsidRPr="000C0927">
        <w:rPr>
          <w:rStyle w:val="bg-green-100"/>
          <w:rFonts w:eastAsia="Arial"/>
          <w:sz w:val="24"/>
          <w:szCs w:val="24"/>
        </w:rPr>
        <w:t xml:space="preserve">history, </w:t>
      </w:r>
      <w:r w:rsidRPr="000C0927">
        <w:rPr>
          <w:rStyle w:val="cursor-pointer"/>
          <w:sz w:val="24"/>
          <w:szCs w:val="24"/>
        </w:rPr>
        <w:t xml:space="preserve">profile </w:t>
      </w:r>
      <w:r w:rsidRPr="000C0927">
        <w:rPr>
          <w:rStyle w:val="bg-green-100"/>
          <w:rFonts w:eastAsia="Arial"/>
          <w:sz w:val="24"/>
          <w:szCs w:val="24"/>
        </w:rPr>
        <w:t xml:space="preserve">picture update, </w:t>
      </w:r>
      <w:r w:rsidRPr="000C0927">
        <w:rPr>
          <w:rStyle w:val="cursor-pointer"/>
          <w:sz w:val="24"/>
          <w:szCs w:val="24"/>
        </w:rPr>
        <w:t xml:space="preserve">and storage </w:t>
      </w:r>
      <w:r w:rsidRPr="000C0927">
        <w:rPr>
          <w:rStyle w:val="bg-green-100"/>
          <w:rFonts w:eastAsia="Arial"/>
          <w:sz w:val="24"/>
          <w:szCs w:val="24"/>
        </w:rPr>
        <w:t>of</w:t>
      </w:r>
      <w:r w:rsidR="00EC093D">
        <w:rPr>
          <w:rStyle w:val="bg-green-100"/>
          <w:rFonts w:eastAsia="Arial"/>
          <w:sz w:val="24"/>
          <w:szCs w:val="24"/>
        </w:rPr>
        <w:t xml:space="preserve"> </w:t>
      </w:r>
      <w:r w:rsidRPr="000C0927">
        <w:rPr>
          <w:rStyle w:val="bg-green-100"/>
          <w:rFonts w:eastAsia="Arial"/>
          <w:sz w:val="24"/>
          <w:szCs w:val="24"/>
        </w:rPr>
        <w:t>add-listing</w:t>
      </w:r>
      <w:r w:rsidR="00EC093D">
        <w:rPr>
          <w:rStyle w:val="bg-green-100"/>
          <w:rFonts w:eastAsia="Arial"/>
          <w:sz w:val="24"/>
          <w:szCs w:val="24"/>
        </w:rPr>
        <w:t xml:space="preserve"> </w:t>
      </w:r>
      <w:r w:rsidRPr="000C0927">
        <w:rPr>
          <w:rStyle w:val="bg-green-100"/>
          <w:rFonts w:eastAsia="Arial"/>
          <w:sz w:val="24"/>
          <w:szCs w:val="24"/>
        </w:rPr>
        <w:t xml:space="preserve">to </w:t>
      </w:r>
      <w:r w:rsidRPr="000C0927">
        <w:rPr>
          <w:rStyle w:val="cursor-pointer"/>
          <w:sz w:val="24"/>
          <w:szCs w:val="24"/>
        </w:rPr>
        <w:t xml:space="preserve">my </w:t>
      </w:r>
      <w:r w:rsidRPr="000C0927">
        <w:rPr>
          <w:rStyle w:val="bg-green-100"/>
          <w:rFonts w:eastAsia="Arial"/>
          <w:sz w:val="24"/>
          <w:szCs w:val="24"/>
        </w:rPr>
        <w:t xml:space="preserve">listings </w:t>
      </w:r>
      <w:r w:rsidRPr="000C0927">
        <w:rPr>
          <w:rStyle w:val="cursor-pointer"/>
          <w:sz w:val="24"/>
          <w:szCs w:val="24"/>
        </w:rPr>
        <w:t xml:space="preserve">are all examples of </w:t>
      </w:r>
      <w:r w:rsidRPr="000C0927">
        <w:rPr>
          <w:rStyle w:val="bg-green-100"/>
          <w:rFonts w:eastAsia="Arial"/>
          <w:sz w:val="24"/>
          <w:szCs w:val="24"/>
        </w:rPr>
        <w:t xml:space="preserve">what's covered. </w:t>
      </w:r>
      <w:r w:rsidRPr="000C0927">
        <w:rPr>
          <w:rStyle w:val="cursor-pointer"/>
          <w:sz w:val="24"/>
          <w:szCs w:val="24"/>
        </w:rPr>
        <w:t xml:space="preserve">These are joins between the modules, not </w:t>
      </w:r>
      <w:r w:rsidRPr="000C0927">
        <w:rPr>
          <w:rStyle w:val="bg-green-100"/>
          <w:rFonts w:eastAsia="Arial"/>
          <w:sz w:val="24"/>
          <w:szCs w:val="24"/>
        </w:rPr>
        <w:t xml:space="preserve">individual tests. </w:t>
      </w:r>
      <w:r w:rsidRPr="000C0927">
        <w:rPr>
          <w:rStyle w:val="cursor-pointer"/>
          <w:sz w:val="24"/>
          <w:szCs w:val="24"/>
        </w:rPr>
        <w:t xml:space="preserve">Travel </w:t>
      </w:r>
      <w:r w:rsidRPr="000C0927">
        <w:rPr>
          <w:rStyle w:val="bg-green-100"/>
          <w:rFonts w:eastAsia="Arial"/>
          <w:sz w:val="24"/>
          <w:szCs w:val="24"/>
        </w:rPr>
        <w:t xml:space="preserve">system </w:t>
      </w:r>
      <w:r w:rsidRPr="000C0927">
        <w:rPr>
          <w:rStyle w:val="cursor-pointer"/>
          <w:sz w:val="24"/>
          <w:szCs w:val="24"/>
        </w:rPr>
        <w:t xml:space="preserve">in </w:t>
      </w:r>
      <w:r w:rsidRPr="000C0927">
        <w:rPr>
          <w:rStyle w:val="bg-green-100"/>
          <w:rFonts w:eastAsia="Arial"/>
          <w:sz w:val="24"/>
          <w:szCs w:val="24"/>
        </w:rPr>
        <w:t xml:space="preserve">particular </w:t>
      </w:r>
      <w:r w:rsidRPr="000C0927">
        <w:rPr>
          <w:rStyle w:val="cursor-pointer"/>
          <w:sz w:val="24"/>
          <w:szCs w:val="24"/>
        </w:rPr>
        <w:t xml:space="preserve">depends </w:t>
      </w:r>
      <w:r w:rsidRPr="000C0927">
        <w:rPr>
          <w:rStyle w:val="bg-green-100"/>
          <w:rFonts w:eastAsia="Arial"/>
          <w:sz w:val="24"/>
          <w:szCs w:val="24"/>
        </w:rPr>
        <w:t xml:space="preserve">highly </w:t>
      </w:r>
      <w:r w:rsidRPr="000C0927">
        <w:rPr>
          <w:rStyle w:val="cursor-pointer"/>
          <w:sz w:val="24"/>
          <w:szCs w:val="24"/>
        </w:rPr>
        <w:t xml:space="preserve">on continuity to </w:t>
      </w:r>
      <w:r w:rsidRPr="000C0927">
        <w:rPr>
          <w:rStyle w:val="bg-green-100"/>
          <w:rFonts w:eastAsia="Arial"/>
          <w:sz w:val="24"/>
          <w:szCs w:val="24"/>
        </w:rPr>
        <w:t xml:space="preserve">inspire </w:t>
      </w:r>
      <w:r w:rsidRPr="000C0927">
        <w:rPr>
          <w:rStyle w:val="cursor-pointer"/>
          <w:sz w:val="24"/>
          <w:szCs w:val="24"/>
        </w:rPr>
        <w:t xml:space="preserve">confidence in </w:t>
      </w:r>
      <w:r w:rsidRPr="000C0927">
        <w:rPr>
          <w:rStyle w:val="bg-green-100"/>
          <w:rFonts w:eastAsia="Arial"/>
          <w:sz w:val="24"/>
          <w:szCs w:val="24"/>
        </w:rPr>
        <w:t xml:space="preserve">users, </w:t>
      </w:r>
      <w:r w:rsidRPr="000C0927">
        <w:rPr>
          <w:rStyle w:val="cursor-pointer"/>
          <w:sz w:val="24"/>
          <w:szCs w:val="24"/>
        </w:rPr>
        <w:t xml:space="preserve">as </w:t>
      </w:r>
      <w:r w:rsidRPr="000C0927">
        <w:rPr>
          <w:rStyle w:val="bg-green-100"/>
          <w:rFonts w:eastAsia="Arial"/>
          <w:sz w:val="24"/>
          <w:szCs w:val="24"/>
        </w:rPr>
        <w:t xml:space="preserve">just </w:t>
      </w:r>
      <w:r w:rsidRPr="000C0927">
        <w:rPr>
          <w:rStyle w:val="cursor-pointer"/>
          <w:sz w:val="24"/>
          <w:szCs w:val="24"/>
        </w:rPr>
        <w:t xml:space="preserve">one </w:t>
      </w:r>
      <w:r w:rsidRPr="000C0927">
        <w:rPr>
          <w:rStyle w:val="bg-green-100"/>
          <w:rFonts w:eastAsia="Arial"/>
          <w:sz w:val="24"/>
          <w:szCs w:val="24"/>
        </w:rPr>
        <w:t xml:space="preserve">failing </w:t>
      </w:r>
      <w:r w:rsidRPr="000C0927">
        <w:rPr>
          <w:rStyle w:val="cursor-pointer"/>
          <w:sz w:val="24"/>
          <w:szCs w:val="24"/>
        </w:rPr>
        <w:t xml:space="preserve">transition, or </w:t>
      </w:r>
      <w:r w:rsidRPr="000C0927">
        <w:rPr>
          <w:rStyle w:val="bg-green-100"/>
          <w:rFonts w:eastAsia="Arial"/>
          <w:sz w:val="24"/>
          <w:szCs w:val="24"/>
        </w:rPr>
        <w:t xml:space="preserve">lost </w:t>
      </w:r>
      <w:r w:rsidRPr="000C0927">
        <w:rPr>
          <w:rStyle w:val="cursor-pointer"/>
          <w:sz w:val="24"/>
          <w:szCs w:val="24"/>
        </w:rPr>
        <w:t xml:space="preserve">summary, </w:t>
      </w:r>
      <w:r w:rsidRPr="000C0927">
        <w:rPr>
          <w:rStyle w:val="bg-green-100"/>
          <w:rFonts w:eastAsia="Arial"/>
          <w:sz w:val="24"/>
          <w:szCs w:val="24"/>
        </w:rPr>
        <w:t xml:space="preserve">will reflect badly </w:t>
      </w:r>
      <w:r w:rsidRPr="000C0927">
        <w:rPr>
          <w:rStyle w:val="cursor-pointer"/>
          <w:sz w:val="24"/>
          <w:szCs w:val="24"/>
        </w:rPr>
        <w:t xml:space="preserve">on the entire </w:t>
      </w:r>
      <w:r w:rsidRPr="000C0927">
        <w:rPr>
          <w:rStyle w:val="bg-green-100"/>
          <w:rFonts w:eastAsia="Arial"/>
          <w:sz w:val="24"/>
          <w:szCs w:val="24"/>
        </w:rPr>
        <w:t xml:space="preserve">system, </w:t>
      </w:r>
      <w:r w:rsidRPr="000C0927">
        <w:rPr>
          <w:rStyle w:val="cursor-pointer"/>
          <w:sz w:val="24"/>
          <w:szCs w:val="24"/>
        </w:rPr>
        <w:t xml:space="preserve">and </w:t>
      </w:r>
      <w:r w:rsidRPr="000C0927">
        <w:rPr>
          <w:rStyle w:val="bg-green-100"/>
          <w:rFonts w:eastAsia="Arial"/>
          <w:sz w:val="24"/>
          <w:szCs w:val="24"/>
        </w:rPr>
        <w:t xml:space="preserve">therefore </w:t>
      </w:r>
      <w:r w:rsidRPr="000C0927">
        <w:rPr>
          <w:rStyle w:val="cursor-pointer"/>
          <w:sz w:val="24"/>
          <w:szCs w:val="24"/>
        </w:rPr>
        <w:t xml:space="preserve">a </w:t>
      </w:r>
      <w:r w:rsidRPr="000C0927">
        <w:rPr>
          <w:rStyle w:val="bg-green-100"/>
          <w:rFonts w:eastAsia="Arial"/>
          <w:sz w:val="24"/>
          <w:szCs w:val="24"/>
        </w:rPr>
        <w:t xml:space="preserve">considerable amount </w:t>
      </w:r>
      <w:r w:rsidRPr="000C0927">
        <w:rPr>
          <w:rStyle w:val="cursor-pointer"/>
          <w:sz w:val="24"/>
          <w:szCs w:val="24"/>
        </w:rPr>
        <w:t xml:space="preserve">of </w:t>
      </w:r>
      <w:r w:rsidRPr="000C0927">
        <w:rPr>
          <w:rStyle w:val="bg-green-100"/>
          <w:rFonts w:eastAsia="Arial"/>
          <w:sz w:val="24"/>
          <w:szCs w:val="24"/>
        </w:rPr>
        <w:t xml:space="preserve">focus </w:t>
      </w:r>
      <w:r w:rsidRPr="000C0927">
        <w:rPr>
          <w:rStyle w:val="cursor-pointer"/>
          <w:sz w:val="24"/>
          <w:szCs w:val="24"/>
        </w:rPr>
        <w:t xml:space="preserve">is </w:t>
      </w:r>
      <w:r w:rsidRPr="000C0927">
        <w:rPr>
          <w:rStyle w:val="bg-green-100"/>
          <w:rFonts w:eastAsia="Arial"/>
          <w:sz w:val="24"/>
          <w:szCs w:val="24"/>
        </w:rPr>
        <w:t xml:space="preserve">given </w:t>
      </w:r>
      <w:r w:rsidRPr="000C0927">
        <w:rPr>
          <w:rStyle w:val="cursor-pointer"/>
          <w:sz w:val="24"/>
          <w:szCs w:val="24"/>
        </w:rPr>
        <w:t xml:space="preserve">to it in the evaluation </w:t>
      </w:r>
      <w:r w:rsidRPr="000C0927">
        <w:rPr>
          <w:rStyle w:val="cursor-pointer"/>
          <w:sz w:val="24"/>
          <w:szCs w:val="24"/>
        </w:rPr>
        <w:lastRenderedPageBreak/>
        <w:t>narrative in this thesis.</w:t>
      </w:r>
    </w:p>
    <w:p w14:paraId="77172950" w14:textId="77777777" w:rsidR="00FB0121" w:rsidRDefault="00FB0121">
      <w:pPr>
        <w:jc w:val="center"/>
        <w:rPr>
          <w:b/>
          <w:i/>
        </w:rPr>
      </w:pPr>
    </w:p>
    <w:p w14:paraId="0D55B981" w14:textId="52433362" w:rsidR="00AD73B7" w:rsidRDefault="008074F0">
      <w:pPr>
        <w:jc w:val="center"/>
      </w:pPr>
      <w:r>
        <w:rPr>
          <w:b/>
          <w:i/>
        </w:rPr>
        <w:t>Table 6.1: Manual and Integration Test Cases</w:t>
      </w:r>
    </w:p>
    <w:tbl>
      <w:tblPr>
        <w:tblStyle w:val="TableGrid"/>
        <w:tblW w:w="0" w:type="auto"/>
        <w:jc w:val="center"/>
        <w:tblLook w:val="04A0" w:firstRow="1" w:lastRow="0" w:firstColumn="1" w:lastColumn="0" w:noHBand="0" w:noVBand="1"/>
      </w:tblPr>
      <w:tblGrid>
        <w:gridCol w:w="2254"/>
        <w:gridCol w:w="2255"/>
        <w:gridCol w:w="2255"/>
        <w:gridCol w:w="2255"/>
      </w:tblGrid>
      <w:tr w:rsidR="00AD73B7" w14:paraId="0C6FA4D1" w14:textId="77777777">
        <w:trPr>
          <w:jc w:val="center"/>
        </w:trPr>
        <w:tc>
          <w:tcPr>
            <w:tcW w:w="2257" w:type="dxa"/>
            <w:shd w:val="clear" w:color="auto" w:fill="D9EAF7"/>
            <w:vAlign w:val="center"/>
          </w:tcPr>
          <w:p w14:paraId="2CBA377F" w14:textId="77777777" w:rsidR="00AD73B7" w:rsidRDefault="008074F0">
            <w:pPr>
              <w:jc w:val="center"/>
            </w:pPr>
            <w:r>
              <w:rPr>
                <w:b/>
                <w:sz w:val="20"/>
              </w:rPr>
              <w:t>Test ID</w:t>
            </w:r>
          </w:p>
        </w:tc>
        <w:tc>
          <w:tcPr>
            <w:tcW w:w="2257" w:type="dxa"/>
            <w:shd w:val="clear" w:color="auto" w:fill="D9EAF7"/>
            <w:vAlign w:val="center"/>
          </w:tcPr>
          <w:p w14:paraId="7EEFCE5C" w14:textId="77777777" w:rsidR="00AD73B7" w:rsidRDefault="008074F0">
            <w:pPr>
              <w:jc w:val="center"/>
            </w:pPr>
            <w:r>
              <w:rPr>
                <w:b/>
                <w:sz w:val="20"/>
              </w:rPr>
              <w:t>Scenario</w:t>
            </w:r>
          </w:p>
        </w:tc>
        <w:tc>
          <w:tcPr>
            <w:tcW w:w="2257" w:type="dxa"/>
            <w:shd w:val="clear" w:color="auto" w:fill="D9EAF7"/>
            <w:vAlign w:val="center"/>
          </w:tcPr>
          <w:p w14:paraId="50CCADB6" w14:textId="77777777" w:rsidR="00AD73B7" w:rsidRDefault="008074F0">
            <w:pPr>
              <w:jc w:val="center"/>
            </w:pPr>
            <w:r>
              <w:rPr>
                <w:b/>
                <w:sz w:val="20"/>
              </w:rPr>
              <w:t>Expected Result</w:t>
            </w:r>
          </w:p>
        </w:tc>
        <w:tc>
          <w:tcPr>
            <w:tcW w:w="2257" w:type="dxa"/>
            <w:shd w:val="clear" w:color="auto" w:fill="D9EAF7"/>
            <w:vAlign w:val="center"/>
          </w:tcPr>
          <w:p w14:paraId="5730F68F" w14:textId="77777777" w:rsidR="00AD73B7" w:rsidRDefault="008074F0">
            <w:pPr>
              <w:jc w:val="center"/>
            </w:pPr>
            <w:r>
              <w:rPr>
                <w:b/>
                <w:sz w:val="20"/>
              </w:rPr>
              <w:t>Status</w:t>
            </w:r>
          </w:p>
        </w:tc>
      </w:tr>
      <w:tr w:rsidR="00AD73B7" w14:paraId="2A93633B" w14:textId="77777777">
        <w:trPr>
          <w:jc w:val="center"/>
        </w:trPr>
        <w:tc>
          <w:tcPr>
            <w:tcW w:w="2257" w:type="dxa"/>
            <w:vAlign w:val="center"/>
          </w:tcPr>
          <w:p w14:paraId="3212A9BD" w14:textId="77777777" w:rsidR="00AD73B7" w:rsidRDefault="008074F0">
            <w:r>
              <w:rPr>
                <w:sz w:val="20"/>
              </w:rPr>
              <w:t>TC-01</w:t>
            </w:r>
          </w:p>
        </w:tc>
        <w:tc>
          <w:tcPr>
            <w:tcW w:w="2257" w:type="dxa"/>
            <w:vAlign w:val="center"/>
          </w:tcPr>
          <w:p w14:paraId="110679E6" w14:textId="77777777" w:rsidR="00AD73B7" w:rsidRDefault="008074F0">
            <w:r>
              <w:rPr>
                <w:sz w:val="20"/>
              </w:rPr>
              <w:t>User opens login screen</w:t>
            </w:r>
          </w:p>
        </w:tc>
        <w:tc>
          <w:tcPr>
            <w:tcW w:w="2257" w:type="dxa"/>
            <w:vAlign w:val="center"/>
          </w:tcPr>
          <w:p w14:paraId="407F35E9" w14:textId="77777777" w:rsidR="00AD73B7" w:rsidRDefault="008074F0">
            <w:r>
              <w:rPr>
                <w:sz w:val="20"/>
              </w:rPr>
              <w:t>Login form renders correctly</w:t>
            </w:r>
          </w:p>
        </w:tc>
        <w:tc>
          <w:tcPr>
            <w:tcW w:w="2257" w:type="dxa"/>
            <w:vAlign w:val="center"/>
          </w:tcPr>
          <w:p w14:paraId="6B43FED0" w14:textId="77777777" w:rsidR="00AD73B7" w:rsidRDefault="008074F0">
            <w:r>
              <w:rPr>
                <w:sz w:val="20"/>
              </w:rPr>
              <w:t>Pass</w:t>
            </w:r>
          </w:p>
        </w:tc>
      </w:tr>
      <w:tr w:rsidR="00AD73B7" w14:paraId="4FC25AFA" w14:textId="77777777">
        <w:trPr>
          <w:jc w:val="center"/>
        </w:trPr>
        <w:tc>
          <w:tcPr>
            <w:tcW w:w="2257" w:type="dxa"/>
            <w:vAlign w:val="center"/>
          </w:tcPr>
          <w:p w14:paraId="73529709" w14:textId="77777777" w:rsidR="00AD73B7" w:rsidRDefault="008074F0">
            <w:r>
              <w:rPr>
                <w:sz w:val="20"/>
              </w:rPr>
              <w:t>TC-02</w:t>
            </w:r>
          </w:p>
        </w:tc>
        <w:tc>
          <w:tcPr>
            <w:tcW w:w="2257" w:type="dxa"/>
            <w:vAlign w:val="center"/>
          </w:tcPr>
          <w:p w14:paraId="427934D9" w14:textId="77777777" w:rsidR="00AD73B7" w:rsidRDefault="008074F0">
            <w:r>
              <w:rPr>
                <w:sz w:val="20"/>
              </w:rPr>
              <w:t>User enters invalid email</w:t>
            </w:r>
          </w:p>
        </w:tc>
        <w:tc>
          <w:tcPr>
            <w:tcW w:w="2257" w:type="dxa"/>
            <w:vAlign w:val="center"/>
          </w:tcPr>
          <w:p w14:paraId="3EED36FC" w14:textId="77777777" w:rsidR="00AD73B7" w:rsidRDefault="008074F0">
            <w:r>
              <w:rPr>
                <w:sz w:val="20"/>
              </w:rPr>
              <w:t>Validation message appears</w:t>
            </w:r>
          </w:p>
        </w:tc>
        <w:tc>
          <w:tcPr>
            <w:tcW w:w="2257" w:type="dxa"/>
            <w:vAlign w:val="center"/>
          </w:tcPr>
          <w:p w14:paraId="2D632655" w14:textId="77777777" w:rsidR="00AD73B7" w:rsidRDefault="008074F0">
            <w:r>
              <w:rPr>
                <w:sz w:val="20"/>
              </w:rPr>
              <w:t>Pass</w:t>
            </w:r>
          </w:p>
        </w:tc>
      </w:tr>
      <w:tr w:rsidR="00AD73B7" w14:paraId="4DB2C367" w14:textId="77777777">
        <w:trPr>
          <w:jc w:val="center"/>
        </w:trPr>
        <w:tc>
          <w:tcPr>
            <w:tcW w:w="2257" w:type="dxa"/>
            <w:vAlign w:val="center"/>
          </w:tcPr>
          <w:p w14:paraId="6E290953" w14:textId="77777777" w:rsidR="00AD73B7" w:rsidRDefault="008074F0">
            <w:r>
              <w:rPr>
                <w:sz w:val="20"/>
              </w:rPr>
              <w:t>TC-03</w:t>
            </w:r>
          </w:p>
        </w:tc>
        <w:tc>
          <w:tcPr>
            <w:tcW w:w="2257" w:type="dxa"/>
            <w:vAlign w:val="center"/>
          </w:tcPr>
          <w:p w14:paraId="3757B38F" w14:textId="77777777" w:rsidR="00AD73B7" w:rsidRDefault="008074F0">
            <w:r>
              <w:rPr>
                <w:sz w:val="20"/>
              </w:rPr>
              <w:t>User signs up with valid details</w:t>
            </w:r>
          </w:p>
        </w:tc>
        <w:tc>
          <w:tcPr>
            <w:tcW w:w="2257" w:type="dxa"/>
            <w:vAlign w:val="center"/>
          </w:tcPr>
          <w:p w14:paraId="3A9038E9" w14:textId="77777777" w:rsidR="00AD73B7" w:rsidRDefault="008074F0">
            <w:r>
              <w:rPr>
                <w:sz w:val="20"/>
              </w:rPr>
              <w:t>Account creation flow completes</w:t>
            </w:r>
          </w:p>
        </w:tc>
        <w:tc>
          <w:tcPr>
            <w:tcW w:w="2257" w:type="dxa"/>
            <w:vAlign w:val="center"/>
          </w:tcPr>
          <w:p w14:paraId="49E412D1" w14:textId="77777777" w:rsidR="00AD73B7" w:rsidRDefault="008074F0">
            <w:r>
              <w:rPr>
                <w:sz w:val="20"/>
              </w:rPr>
              <w:t>Pass</w:t>
            </w:r>
          </w:p>
        </w:tc>
      </w:tr>
      <w:tr w:rsidR="00AD73B7" w14:paraId="5135BC6E" w14:textId="77777777">
        <w:trPr>
          <w:jc w:val="center"/>
        </w:trPr>
        <w:tc>
          <w:tcPr>
            <w:tcW w:w="2257" w:type="dxa"/>
            <w:vAlign w:val="center"/>
          </w:tcPr>
          <w:p w14:paraId="5DFF1A56" w14:textId="77777777" w:rsidR="00AD73B7" w:rsidRDefault="008074F0">
            <w:r>
              <w:rPr>
                <w:sz w:val="20"/>
              </w:rPr>
              <w:t>TC-04</w:t>
            </w:r>
          </w:p>
        </w:tc>
        <w:tc>
          <w:tcPr>
            <w:tcW w:w="2257" w:type="dxa"/>
            <w:vAlign w:val="center"/>
          </w:tcPr>
          <w:p w14:paraId="1EA23FDE" w14:textId="77777777" w:rsidR="00AD73B7" w:rsidRDefault="008074F0">
            <w:r>
              <w:rPr>
                <w:sz w:val="20"/>
              </w:rPr>
              <w:t>User logs in with valid credentials</w:t>
            </w:r>
          </w:p>
        </w:tc>
        <w:tc>
          <w:tcPr>
            <w:tcW w:w="2257" w:type="dxa"/>
            <w:vAlign w:val="center"/>
          </w:tcPr>
          <w:p w14:paraId="5178ED55" w14:textId="77777777" w:rsidR="00AD73B7" w:rsidRDefault="008074F0">
            <w:r>
              <w:rPr>
                <w:sz w:val="20"/>
              </w:rPr>
              <w:t>Home screen opens</w:t>
            </w:r>
          </w:p>
        </w:tc>
        <w:tc>
          <w:tcPr>
            <w:tcW w:w="2257" w:type="dxa"/>
            <w:vAlign w:val="center"/>
          </w:tcPr>
          <w:p w14:paraId="2735ACDF" w14:textId="77777777" w:rsidR="00AD73B7" w:rsidRDefault="008074F0">
            <w:r>
              <w:rPr>
                <w:sz w:val="20"/>
              </w:rPr>
              <w:t>Pass</w:t>
            </w:r>
          </w:p>
        </w:tc>
      </w:tr>
      <w:tr w:rsidR="00AD73B7" w14:paraId="445A4259" w14:textId="77777777">
        <w:trPr>
          <w:jc w:val="center"/>
        </w:trPr>
        <w:tc>
          <w:tcPr>
            <w:tcW w:w="2257" w:type="dxa"/>
            <w:vAlign w:val="center"/>
          </w:tcPr>
          <w:p w14:paraId="158AA480" w14:textId="77777777" w:rsidR="00AD73B7" w:rsidRDefault="008074F0">
            <w:r>
              <w:rPr>
                <w:sz w:val="20"/>
              </w:rPr>
              <w:t>TC-05</w:t>
            </w:r>
          </w:p>
        </w:tc>
        <w:tc>
          <w:tcPr>
            <w:tcW w:w="2257" w:type="dxa"/>
            <w:vAlign w:val="center"/>
          </w:tcPr>
          <w:p w14:paraId="02D5827E" w14:textId="77777777" w:rsidR="00AD73B7" w:rsidRDefault="008074F0">
            <w:r>
              <w:rPr>
                <w:sz w:val="20"/>
              </w:rPr>
              <w:t>User opens destination details</w:t>
            </w:r>
          </w:p>
        </w:tc>
        <w:tc>
          <w:tcPr>
            <w:tcW w:w="2257" w:type="dxa"/>
            <w:vAlign w:val="center"/>
          </w:tcPr>
          <w:p w14:paraId="53FBD3E5" w14:textId="77777777" w:rsidR="00AD73B7" w:rsidRDefault="008074F0">
            <w:r>
              <w:rPr>
                <w:sz w:val="20"/>
              </w:rPr>
              <w:t>Destination information is shown</w:t>
            </w:r>
          </w:p>
        </w:tc>
        <w:tc>
          <w:tcPr>
            <w:tcW w:w="2257" w:type="dxa"/>
            <w:vAlign w:val="center"/>
          </w:tcPr>
          <w:p w14:paraId="7EFCD3E7" w14:textId="77777777" w:rsidR="00AD73B7" w:rsidRDefault="008074F0">
            <w:r>
              <w:rPr>
                <w:sz w:val="20"/>
              </w:rPr>
              <w:t>Pass</w:t>
            </w:r>
          </w:p>
        </w:tc>
      </w:tr>
      <w:tr w:rsidR="00AD73B7" w14:paraId="603CB9E7" w14:textId="77777777">
        <w:trPr>
          <w:jc w:val="center"/>
        </w:trPr>
        <w:tc>
          <w:tcPr>
            <w:tcW w:w="2257" w:type="dxa"/>
            <w:vAlign w:val="center"/>
          </w:tcPr>
          <w:p w14:paraId="55B02CDE" w14:textId="77777777" w:rsidR="00AD73B7" w:rsidRDefault="008074F0">
            <w:r>
              <w:rPr>
                <w:sz w:val="20"/>
              </w:rPr>
              <w:t>TC-06</w:t>
            </w:r>
          </w:p>
        </w:tc>
        <w:tc>
          <w:tcPr>
            <w:tcW w:w="2257" w:type="dxa"/>
            <w:vAlign w:val="center"/>
          </w:tcPr>
          <w:p w14:paraId="62B62700" w14:textId="77777777" w:rsidR="00AD73B7" w:rsidRDefault="008074F0">
            <w:r>
              <w:rPr>
                <w:sz w:val="20"/>
              </w:rPr>
              <w:t>User starts hotel search</w:t>
            </w:r>
          </w:p>
        </w:tc>
        <w:tc>
          <w:tcPr>
            <w:tcW w:w="2257" w:type="dxa"/>
            <w:vAlign w:val="center"/>
          </w:tcPr>
          <w:p w14:paraId="0103097D" w14:textId="77777777" w:rsidR="00AD73B7" w:rsidRDefault="008074F0">
            <w:r>
              <w:rPr>
                <w:sz w:val="20"/>
              </w:rPr>
              <w:t>Hotel records or demo data appear</w:t>
            </w:r>
          </w:p>
        </w:tc>
        <w:tc>
          <w:tcPr>
            <w:tcW w:w="2257" w:type="dxa"/>
            <w:vAlign w:val="center"/>
          </w:tcPr>
          <w:p w14:paraId="6C8FB5C2" w14:textId="77777777" w:rsidR="00AD73B7" w:rsidRDefault="008074F0">
            <w:r>
              <w:rPr>
                <w:sz w:val="20"/>
              </w:rPr>
              <w:t>Pass</w:t>
            </w:r>
          </w:p>
        </w:tc>
      </w:tr>
      <w:tr w:rsidR="00AD73B7" w14:paraId="695F1356" w14:textId="77777777">
        <w:trPr>
          <w:jc w:val="center"/>
        </w:trPr>
        <w:tc>
          <w:tcPr>
            <w:tcW w:w="2257" w:type="dxa"/>
            <w:vAlign w:val="center"/>
          </w:tcPr>
          <w:p w14:paraId="14B4C3FD" w14:textId="77777777" w:rsidR="00AD73B7" w:rsidRDefault="008074F0">
            <w:r>
              <w:rPr>
                <w:sz w:val="20"/>
              </w:rPr>
              <w:t>TC-07</w:t>
            </w:r>
          </w:p>
        </w:tc>
        <w:tc>
          <w:tcPr>
            <w:tcW w:w="2257" w:type="dxa"/>
            <w:vAlign w:val="center"/>
          </w:tcPr>
          <w:p w14:paraId="75CF780E" w14:textId="77777777" w:rsidR="00AD73B7" w:rsidRDefault="008074F0">
            <w:r>
              <w:rPr>
                <w:sz w:val="20"/>
              </w:rPr>
              <w:t>User selects multi-city package</w:t>
            </w:r>
          </w:p>
        </w:tc>
        <w:tc>
          <w:tcPr>
            <w:tcW w:w="2257" w:type="dxa"/>
            <w:vAlign w:val="center"/>
          </w:tcPr>
          <w:p w14:paraId="333DA54D" w14:textId="77777777" w:rsidR="00AD73B7" w:rsidRDefault="008074F0">
            <w:r>
              <w:rPr>
                <w:sz w:val="20"/>
              </w:rPr>
              <w:t>Multi-city hotel screen opens</w:t>
            </w:r>
          </w:p>
        </w:tc>
        <w:tc>
          <w:tcPr>
            <w:tcW w:w="2257" w:type="dxa"/>
            <w:vAlign w:val="center"/>
          </w:tcPr>
          <w:p w14:paraId="5EFB4A52" w14:textId="77777777" w:rsidR="00AD73B7" w:rsidRDefault="008074F0">
            <w:r>
              <w:rPr>
                <w:sz w:val="20"/>
              </w:rPr>
              <w:t>Pass</w:t>
            </w:r>
          </w:p>
        </w:tc>
      </w:tr>
      <w:tr w:rsidR="00AD73B7" w14:paraId="27FE3AF0" w14:textId="77777777">
        <w:trPr>
          <w:jc w:val="center"/>
        </w:trPr>
        <w:tc>
          <w:tcPr>
            <w:tcW w:w="2257" w:type="dxa"/>
            <w:vAlign w:val="center"/>
          </w:tcPr>
          <w:p w14:paraId="7F75CB7D" w14:textId="77777777" w:rsidR="00AD73B7" w:rsidRDefault="008074F0">
            <w:r>
              <w:rPr>
                <w:sz w:val="20"/>
              </w:rPr>
              <w:t>TC-08</w:t>
            </w:r>
          </w:p>
        </w:tc>
        <w:tc>
          <w:tcPr>
            <w:tcW w:w="2257" w:type="dxa"/>
            <w:vAlign w:val="center"/>
          </w:tcPr>
          <w:p w14:paraId="650C8746" w14:textId="77777777" w:rsidR="00AD73B7" w:rsidRDefault="008074F0">
            <w:r>
              <w:rPr>
                <w:sz w:val="20"/>
              </w:rPr>
              <w:t>User confirms tour booking summary</w:t>
            </w:r>
          </w:p>
        </w:tc>
        <w:tc>
          <w:tcPr>
            <w:tcW w:w="2257" w:type="dxa"/>
            <w:vAlign w:val="center"/>
          </w:tcPr>
          <w:p w14:paraId="2CAE74DA" w14:textId="77777777" w:rsidR="00AD73B7" w:rsidRDefault="008074F0">
            <w:r>
              <w:rPr>
                <w:sz w:val="20"/>
              </w:rPr>
              <w:t>Payment screen opens</w:t>
            </w:r>
          </w:p>
        </w:tc>
        <w:tc>
          <w:tcPr>
            <w:tcW w:w="2257" w:type="dxa"/>
            <w:vAlign w:val="center"/>
          </w:tcPr>
          <w:p w14:paraId="3BC5A2AA" w14:textId="77777777" w:rsidR="00AD73B7" w:rsidRDefault="008074F0">
            <w:r>
              <w:rPr>
                <w:sz w:val="20"/>
              </w:rPr>
              <w:t>Pass</w:t>
            </w:r>
          </w:p>
        </w:tc>
      </w:tr>
      <w:tr w:rsidR="00AD73B7" w14:paraId="3B410CFF" w14:textId="77777777">
        <w:trPr>
          <w:jc w:val="center"/>
        </w:trPr>
        <w:tc>
          <w:tcPr>
            <w:tcW w:w="2257" w:type="dxa"/>
            <w:vAlign w:val="center"/>
          </w:tcPr>
          <w:p w14:paraId="5F27C13B" w14:textId="77777777" w:rsidR="00AD73B7" w:rsidRDefault="008074F0">
            <w:r>
              <w:rPr>
                <w:sz w:val="20"/>
              </w:rPr>
              <w:t>TC-09</w:t>
            </w:r>
          </w:p>
        </w:tc>
        <w:tc>
          <w:tcPr>
            <w:tcW w:w="2257" w:type="dxa"/>
            <w:vAlign w:val="center"/>
          </w:tcPr>
          <w:p w14:paraId="132CEF8B" w14:textId="77777777" w:rsidR="00AD73B7" w:rsidRDefault="008074F0">
            <w:r>
              <w:rPr>
                <w:sz w:val="20"/>
              </w:rPr>
              <w:t>User chooses wallet payment method</w:t>
            </w:r>
          </w:p>
        </w:tc>
        <w:tc>
          <w:tcPr>
            <w:tcW w:w="2257" w:type="dxa"/>
            <w:vAlign w:val="center"/>
          </w:tcPr>
          <w:p w14:paraId="3DEE6BAE" w14:textId="77777777" w:rsidR="00AD73B7" w:rsidRDefault="008074F0">
            <w:r>
              <w:rPr>
                <w:sz w:val="20"/>
              </w:rPr>
              <w:t>Relevant fields are displayed</w:t>
            </w:r>
          </w:p>
        </w:tc>
        <w:tc>
          <w:tcPr>
            <w:tcW w:w="2257" w:type="dxa"/>
            <w:vAlign w:val="center"/>
          </w:tcPr>
          <w:p w14:paraId="7EA5D749" w14:textId="77777777" w:rsidR="00AD73B7" w:rsidRDefault="008074F0">
            <w:r>
              <w:rPr>
                <w:sz w:val="20"/>
              </w:rPr>
              <w:t>Pass</w:t>
            </w:r>
          </w:p>
        </w:tc>
      </w:tr>
      <w:tr w:rsidR="00AD73B7" w14:paraId="3CB81CAF" w14:textId="77777777">
        <w:trPr>
          <w:jc w:val="center"/>
        </w:trPr>
        <w:tc>
          <w:tcPr>
            <w:tcW w:w="2257" w:type="dxa"/>
            <w:vAlign w:val="center"/>
          </w:tcPr>
          <w:p w14:paraId="499C67AE" w14:textId="77777777" w:rsidR="00AD73B7" w:rsidRDefault="008074F0">
            <w:r>
              <w:rPr>
                <w:sz w:val="20"/>
              </w:rPr>
              <w:t>TC-10</w:t>
            </w:r>
          </w:p>
        </w:tc>
        <w:tc>
          <w:tcPr>
            <w:tcW w:w="2257" w:type="dxa"/>
            <w:vAlign w:val="center"/>
          </w:tcPr>
          <w:p w14:paraId="10425E46" w14:textId="77777777" w:rsidR="00AD73B7" w:rsidRDefault="008074F0">
            <w:r>
              <w:rPr>
                <w:sz w:val="20"/>
              </w:rPr>
              <w:t>User confirms payment</w:t>
            </w:r>
          </w:p>
        </w:tc>
        <w:tc>
          <w:tcPr>
            <w:tcW w:w="2257" w:type="dxa"/>
            <w:vAlign w:val="center"/>
          </w:tcPr>
          <w:p w14:paraId="5D2751A9" w14:textId="77777777" w:rsidR="00AD73B7" w:rsidRDefault="008074F0">
            <w:r>
              <w:rPr>
                <w:sz w:val="20"/>
              </w:rPr>
              <w:t>Booking success state appears</w:t>
            </w:r>
          </w:p>
        </w:tc>
        <w:tc>
          <w:tcPr>
            <w:tcW w:w="2257" w:type="dxa"/>
            <w:vAlign w:val="center"/>
          </w:tcPr>
          <w:p w14:paraId="48749D01" w14:textId="77777777" w:rsidR="00AD73B7" w:rsidRDefault="008074F0">
            <w:r>
              <w:rPr>
                <w:sz w:val="20"/>
              </w:rPr>
              <w:t>Pass</w:t>
            </w:r>
          </w:p>
        </w:tc>
      </w:tr>
      <w:tr w:rsidR="00AD73B7" w14:paraId="25F907B6" w14:textId="77777777">
        <w:trPr>
          <w:jc w:val="center"/>
        </w:trPr>
        <w:tc>
          <w:tcPr>
            <w:tcW w:w="2257" w:type="dxa"/>
            <w:vAlign w:val="center"/>
          </w:tcPr>
          <w:p w14:paraId="7E313FEF" w14:textId="77777777" w:rsidR="00AD73B7" w:rsidRDefault="008074F0">
            <w:r>
              <w:rPr>
                <w:sz w:val="20"/>
              </w:rPr>
              <w:t>TC-11</w:t>
            </w:r>
          </w:p>
        </w:tc>
        <w:tc>
          <w:tcPr>
            <w:tcW w:w="2257" w:type="dxa"/>
            <w:vAlign w:val="center"/>
          </w:tcPr>
          <w:p w14:paraId="426EB646" w14:textId="77777777" w:rsidR="00AD73B7" w:rsidRDefault="008074F0">
            <w:r>
              <w:rPr>
                <w:sz w:val="20"/>
              </w:rPr>
              <w:t>User opens booking history</w:t>
            </w:r>
          </w:p>
        </w:tc>
        <w:tc>
          <w:tcPr>
            <w:tcW w:w="2257" w:type="dxa"/>
            <w:vAlign w:val="center"/>
          </w:tcPr>
          <w:p w14:paraId="2C537E69" w14:textId="77777777" w:rsidR="00AD73B7" w:rsidRDefault="008074F0">
            <w:r>
              <w:rPr>
                <w:sz w:val="20"/>
              </w:rPr>
              <w:t>Confirmed booking card is visible</w:t>
            </w:r>
          </w:p>
        </w:tc>
        <w:tc>
          <w:tcPr>
            <w:tcW w:w="2257" w:type="dxa"/>
            <w:vAlign w:val="center"/>
          </w:tcPr>
          <w:p w14:paraId="1A2559F7" w14:textId="77777777" w:rsidR="00AD73B7" w:rsidRDefault="008074F0">
            <w:r>
              <w:rPr>
                <w:sz w:val="20"/>
              </w:rPr>
              <w:t>Pass</w:t>
            </w:r>
          </w:p>
        </w:tc>
      </w:tr>
      <w:tr w:rsidR="00AD73B7" w14:paraId="32F17FC3" w14:textId="77777777">
        <w:trPr>
          <w:jc w:val="center"/>
        </w:trPr>
        <w:tc>
          <w:tcPr>
            <w:tcW w:w="2257" w:type="dxa"/>
            <w:vAlign w:val="center"/>
          </w:tcPr>
          <w:p w14:paraId="5DA9A6AF" w14:textId="77777777" w:rsidR="00AD73B7" w:rsidRDefault="008074F0">
            <w:r>
              <w:rPr>
                <w:sz w:val="20"/>
              </w:rPr>
              <w:t>TC-12</w:t>
            </w:r>
          </w:p>
        </w:tc>
        <w:tc>
          <w:tcPr>
            <w:tcW w:w="2257" w:type="dxa"/>
            <w:vAlign w:val="center"/>
          </w:tcPr>
          <w:p w14:paraId="506C720C" w14:textId="77777777" w:rsidR="00AD73B7" w:rsidRDefault="008074F0">
            <w:r>
              <w:rPr>
                <w:sz w:val="20"/>
              </w:rPr>
              <w:t>User uploads profile image</w:t>
            </w:r>
          </w:p>
        </w:tc>
        <w:tc>
          <w:tcPr>
            <w:tcW w:w="2257" w:type="dxa"/>
            <w:vAlign w:val="center"/>
          </w:tcPr>
          <w:p w14:paraId="6B601478" w14:textId="77777777" w:rsidR="00AD73B7" w:rsidRDefault="008074F0">
            <w:r>
              <w:rPr>
                <w:sz w:val="20"/>
              </w:rPr>
              <w:t>Image upload flow starts and feedback appears</w:t>
            </w:r>
          </w:p>
        </w:tc>
        <w:tc>
          <w:tcPr>
            <w:tcW w:w="2257" w:type="dxa"/>
            <w:vAlign w:val="center"/>
          </w:tcPr>
          <w:p w14:paraId="5FFE1ED3" w14:textId="77777777" w:rsidR="00AD73B7" w:rsidRDefault="008074F0">
            <w:r>
              <w:rPr>
                <w:sz w:val="20"/>
              </w:rPr>
              <w:t>Pass</w:t>
            </w:r>
          </w:p>
        </w:tc>
      </w:tr>
      <w:tr w:rsidR="00AD73B7" w14:paraId="7F7B6C00" w14:textId="77777777">
        <w:trPr>
          <w:jc w:val="center"/>
        </w:trPr>
        <w:tc>
          <w:tcPr>
            <w:tcW w:w="2257" w:type="dxa"/>
            <w:vAlign w:val="center"/>
          </w:tcPr>
          <w:p w14:paraId="75BF2006" w14:textId="77777777" w:rsidR="00AD73B7" w:rsidRDefault="008074F0">
            <w:r>
              <w:rPr>
                <w:sz w:val="20"/>
              </w:rPr>
              <w:t>TC-13</w:t>
            </w:r>
          </w:p>
        </w:tc>
        <w:tc>
          <w:tcPr>
            <w:tcW w:w="2257" w:type="dxa"/>
            <w:vAlign w:val="center"/>
          </w:tcPr>
          <w:p w14:paraId="403C6B42" w14:textId="77777777" w:rsidR="00AD73B7" w:rsidRDefault="008074F0">
            <w:r>
              <w:rPr>
                <w:sz w:val="20"/>
              </w:rPr>
              <w:t>User opens map screen</w:t>
            </w:r>
          </w:p>
        </w:tc>
        <w:tc>
          <w:tcPr>
            <w:tcW w:w="2257" w:type="dxa"/>
            <w:vAlign w:val="center"/>
          </w:tcPr>
          <w:p w14:paraId="68EB9E2A" w14:textId="77777777" w:rsidR="00AD73B7" w:rsidRDefault="008074F0">
            <w:r>
              <w:rPr>
                <w:sz w:val="20"/>
              </w:rPr>
              <w:t>Markers and map view load</w:t>
            </w:r>
          </w:p>
        </w:tc>
        <w:tc>
          <w:tcPr>
            <w:tcW w:w="2257" w:type="dxa"/>
            <w:vAlign w:val="center"/>
          </w:tcPr>
          <w:p w14:paraId="321F8D45" w14:textId="77777777" w:rsidR="00AD73B7" w:rsidRDefault="008074F0">
            <w:r>
              <w:rPr>
                <w:sz w:val="20"/>
              </w:rPr>
              <w:t>Pass</w:t>
            </w:r>
          </w:p>
        </w:tc>
      </w:tr>
      <w:tr w:rsidR="00AD73B7" w14:paraId="59DB5292" w14:textId="77777777">
        <w:trPr>
          <w:jc w:val="center"/>
        </w:trPr>
        <w:tc>
          <w:tcPr>
            <w:tcW w:w="2257" w:type="dxa"/>
            <w:vAlign w:val="center"/>
          </w:tcPr>
          <w:p w14:paraId="3CEB3755" w14:textId="77777777" w:rsidR="00AD73B7" w:rsidRDefault="008074F0">
            <w:r>
              <w:rPr>
                <w:sz w:val="20"/>
              </w:rPr>
              <w:t>TC-14</w:t>
            </w:r>
          </w:p>
        </w:tc>
        <w:tc>
          <w:tcPr>
            <w:tcW w:w="2257" w:type="dxa"/>
            <w:vAlign w:val="center"/>
          </w:tcPr>
          <w:p w14:paraId="26B6911F" w14:textId="77777777" w:rsidR="00AD73B7" w:rsidRDefault="008074F0">
            <w:r>
              <w:rPr>
                <w:sz w:val="20"/>
              </w:rPr>
              <w:t>User adds hotel listing</w:t>
            </w:r>
          </w:p>
        </w:tc>
        <w:tc>
          <w:tcPr>
            <w:tcW w:w="2257" w:type="dxa"/>
            <w:vAlign w:val="center"/>
          </w:tcPr>
          <w:p w14:paraId="44EA128D" w14:textId="77777777" w:rsidR="00AD73B7" w:rsidRDefault="008074F0">
            <w:r>
              <w:rPr>
                <w:sz w:val="20"/>
              </w:rPr>
              <w:t>Listing is saved locally</w:t>
            </w:r>
          </w:p>
        </w:tc>
        <w:tc>
          <w:tcPr>
            <w:tcW w:w="2257" w:type="dxa"/>
            <w:vAlign w:val="center"/>
          </w:tcPr>
          <w:p w14:paraId="62D67F37" w14:textId="77777777" w:rsidR="00AD73B7" w:rsidRDefault="008074F0">
            <w:r>
              <w:rPr>
                <w:sz w:val="20"/>
              </w:rPr>
              <w:t>Pass</w:t>
            </w:r>
          </w:p>
        </w:tc>
      </w:tr>
      <w:tr w:rsidR="00AD73B7" w14:paraId="7FE07AC2" w14:textId="77777777">
        <w:trPr>
          <w:jc w:val="center"/>
        </w:trPr>
        <w:tc>
          <w:tcPr>
            <w:tcW w:w="2257" w:type="dxa"/>
            <w:vAlign w:val="center"/>
          </w:tcPr>
          <w:p w14:paraId="4DFB92F7" w14:textId="77777777" w:rsidR="00AD73B7" w:rsidRDefault="008074F0">
            <w:r>
              <w:rPr>
                <w:sz w:val="20"/>
              </w:rPr>
              <w:t>TC-15</w:t>
            </w:r>
          </w:p>
        </w:tc>
        <w:tc>
          <w:tcPr>
            <w:tcW w:w="2257" w:type="dxa"/>
            <w:vAlign w:val="center"/>
          </w:tcPr>
          <w:p w14:paraId="4741E519" w14:textId="77777777" w:rsidR="00AD73B7" w:rsidRDefault="008074F0">
            <w:r>
              <w:rPr>
                <w:sz w:val="20"/>
              </w:rPr>
              <w:t>User adds car listing</w:t>
            </w:r>
          </w:p>
        </w:tc>
        <w:tc>
          <w:tcPr>
            <w:tcW w:w="2257" w:type="dxa"/>
            <w:vAlign w:val="center"/>
          </w:tcPr>
          <w:p w14:paraId="45FEC1FB" w14:textId="77777777" w:rsidR="00AD73B7" w:rsidRDefault="008074F0">
            <w:r>
              <w:rPr>
                <w:sz w:val="20"/>
              </w:rPr>
              <w:t>Listing is saved locally</w:t>
            </w:r>
          </w:p>
        </w:tc>
        <w:tc>
          <w:tcPr>
            <w:tcW w:w="2257" w:type="dxa"/>
            <w:vAlign w:val="center"/>
          </w:tcPr>
          <w:p w14:paraId="5964821D" w14:textId="77777777" w:rsidR="00AD73B7" w:rsidRDefault="008074F0">
            <w:r>
              <w:rPr>
                <w:sz w:val="20"/>
              </w:rPr>
              <w:t>Pass</w:t>
            </w:r>
          </w:p>
        </w:tc>
      </w:tr>
      <w:tr w:rsidR="00AD73B7" w14:paraId="6C419865" w14:textId="77777777">
        <w:trPr>
          <w:jc w:val="center"/>
        </w:trPr>
        <w:tc>
          <w:tcPr>
            <w:tcW w:w="2257" w:type="dxa"/>
            <w:vAlign w:val="center"/>
          </w:tcPr>
          <w:p w14:paraId="61D257B7" w14:textId="77777777" w:rsidR="00AD73B7" w:rsidRDefault="008074F0">
            <w:r>
              <w:rPr>
                <w:sz w:val="20"/>
              </w:rPr>
              <w:t>TC-16</w:t>
            </w:r>
          </w:p>
        </w:tc>
        <w:tc>
          <w:tcPr>
            <w:tcW w:w="2257" w:type="dxa"/>
            <w:vAlign w:val="center"/>
          </w:tcPr>
          <w:p w14:paraId="5D7BEF68" w14:textId="77777777" w:rsidR="00AD73B7" w:rsidRDefault="008074F0">
            <w:r>
              <w:rPr>
                <w:sz w:val="20"/>
              </w:rPr>
              <w:t>User reviews my listings</w:t>
            </w:r>
          </w:p>
        </w:tc>
        <w:tc>
          <w:tcPr>
            <w:tcW w:w="2257" w:type="dxa"/>
            <w:vAlign w:val="center"/>
          </w:tcPr>
          <w:p w14:paraId="769C4025" w14:textId="77777777" w:rsidR="00AD73B7" w:rsidRDefault="008074F0">
            <w:r>
              <w:rPr>
                <w:sz w:val="20"/>
              </w:rPr>
              <w:t>Saved listings are visible in tabs</w:t>
            </w:r>
          </w:p>
        </w:tc>
        <w:tc>
          <w:tcPr>
            <w:tcW w:w="2257" w:type="dxa"/>
            <w:vAlign w:val="center"/>
          </w:tcPr>
          <w:p w14:paraId="6355C3B3" w14:textId="77777777" w:rsidR="00AD73B7" w:rsidRDefault="008074F0">
            <w:r>
              <w:rPr>
                <w:sz w:val="20"/>
              </w:rPr>
              <w:t>Pass</w:t>
            </w:r>
          </w:p>
        </w:tc>
      </w:tr>
      <w:tr w:rsidR="00AD73B7" w14:paraId="2F376DA3" w14:textId="77777777">
        <w:trPr>
          <w:jc w:val="center"/>
        </w:trPr>
        <w:tc>
          <w:tcPr>
            <w:tcW w:w="2257" w:type="dxa"/>
            <w:vAlign w:val="center"/>
          </w:tcPr>
          <w:p w14:paraId="2B8049E3" w14:textId="77777777" w:rsidR="00AD73B7" w:rsidRDefault="008074F0">
            <w:r>
              <w:rPr>
                <w:sz w:val="20"/>
              </w:rPr>
              <w:t>TC-17</w:t>
            </w:r>
          </w:p>
        </w:tc>
        <w:tc>
          <w:tcPr>
            <w:tcW w:w="2257" w:type="dxa"/>
            <w:vAlign w:val="center"/>
          </w:tcPr>
          <w:p w14:paraId="739F5238" w14:textId="77777777" w:rsidR="00AD73B7" w:rsidRDefault="008074F0">
            <w:r>
              <w:rPr>
                <w:sz w:val="20"/>
              </w:rPr>
              <w:t>Firebase unavailable at startup</w:t>
            </w:r>
          </w:p>
        </w:tc>
        <w:tc>
          <w:tcPr>
            <w:tcW w:w="2257" w:type="dxa"/>
            <w:vAlign w:val="center"/>
          </w:tcPr>
          <w:p w14:paraId="4222167F" w14:textId="77777777" w:rsidR="00AD73B7" w:rsidRDefault="008074F0">
            <w:r>
              <w:rPr>
                <w:sz w:val="20"/>
              </w:rPr>
              <w:t>Fallback auth flow remains possible</w:t>
            </w:r>
          </w:p>
        </w:tc>
        <w:tc>
          <w:tcPr>
            <w:tcW w:w="2257" w:type="dxa"/>
            <w:vAlign w:val="center"/>
          </w:tcPr>
          <w:p w14:paraId="30C5CC32" w14:textId="77777777" w:rsidR="00AD73B7" w:rsidRDefault="008074F0">
            <w:r>
              <w:rPr>
                <w:sz w:val="20"/>
              </w:rPr>
              <w:t>Observed</w:t>
            </w:r>
          </w:p>
        </w:tc>
      </w:tr>
      <w:tr w:rsidR="00AD73B7" w14:paraId="5C9CDEE2" w14:textId="77777777">
        <w:trPr>
          <w:jc w:val="center"/>
        </w:trPr>
        <w:tc>
          <w:tcPr>
            <w:tcW w:w="2257" w:type="dxa"/>
            <w:vAlign w:val="center"/>
          </w:tcPr>
          <w:p w14:paraId="7C75C706" w14:textId="77777777" w:rsidR="00AD73B7" w:rsidRDefault="008074F0">
            <w:r>
              <w:rPr>
                <w:sz w:val="20"/>
              </w:rPr>
              <w:t>TC-18</w:t>
            </w:r>
          </w:p>
        </w:tc>
        <w:tc>
          <w:tcPr>
            <w:tcW w:w="2257" w:type="dxa"/>
            <w:vAlign w:val="center"/>
          </w:tcPr>
          <w:p w14:paraId="4D6135F4" w14:textId="77777777" w:rsidR="00AD73B7" w:rsidRDefault="008074F0">
            <w:r>
              <w:rPr>
                <w:sz w:val="20"/>
              </w:rPr>
              <w:t>Search bar interaction</w:t>
            </w:r>
          </w:p>
        </w:tc>
        <w:tc>
          <w:tcPr>
            <w:tcW w:w="2257" w:type="dxa"/>
            <w:vAlign w:val="center"/>
          </w:tcPr>
          <w:p w14:paraId="255FA663" w14:textId="77777777" w:rsidR="00AD73B7" w:rsidRDefault="008074F0">
            <w:r>
              <w:rPr>
                <w:sz w:val="20"/>
              </w:rPr>
              <w:t>Visual field available, feature expansion pending</w:t>
            </w:r>
          </w:p>
        </w:tc>
        <w:tc>
          <w:tcPr>
            <w:tcW w:w="2257" w:type="dxa"/>
            <w:vAlign w:val="center"/>
          </w:tcPr>
          <w:p w14:paraId="617EE826" w14:textId="77777777" w:rsidR="00AD73B7" w:rsidRDefault="008074F0">
            <w:r>
              <w:rPr>
                <w:sz w:val="20"/>
              </w:rPr>
              <w:t>Partial</w:t>
            </w:r>
          </w:p>
        </w:tc>
      </w:tr>
    </w:tbl>
    <w:p w14:paraId="5AB43672" w14:textId="77777777" w:rsidR="00FB0121" w:rsidRDefault="00FB0121" w:rsidP="00FB0121">
      <w:pPr>
        <w:pStyle w:val="Heading2"/>
        <w:spacing w:before="160" w:after="160"/>
        <w:ind w:left="0"/>
        <w:jc w:val="left"/>
        <w:rPr>
          <w:rFonts w:ascii="Arial" w:hAnsi="Arial"/>
        </w:rPr>
      </w:pPr>
    </w:p>
    <w:p w14:paraId="0EDDA4AC" w14:textId="77777777" w:rsidR="00891D9D" w:rsidRDefault="00891D9D" w:rsidP="00FB0121">
      <w:pPr>
        <w:pStyle w:val="Heading2"/>
        <w:spacing w:before="160" w:after="160"/>
        <w:ind w:left="0"/>
        <w:jc w:val="left"/>
        <w:rPr>
          <w:rFonts w:ascii="Arial" w:hAnsi="Arial"/>
        </w:rPr>
      </w:pPr>
    </w:p>
    <w:p w14:paraId="13949607" w14:textId="14CCC63C" w:rsidR="00AD73B7" w:rsidRDefault="008074F0" w:rsidP="00FB0121">
      <w:pPr>
        <w:pStyle w:val="Heading2"/>
        <w:spacing w:before="160" w:after="160"/>
        <w:ind w:left="0"/>
        <w:jc w:val="left"/>
      </w:pPr>
      <w:r>
        <w:rPr>
          <w:rFonts w:ascii="Arial" w:hAnsi="Arial"/>
        </w:rPr>
        <w:t>6.4 Manual and Usability Testing</w:t>
      </w:r>
    </w:p>
    <w:p w14:paraId="710D3C2B" w14:textId="77777777" w:rsidR="00A200F5" w:rsidRPr="00A200F5" w:rsidRDefault="00A200F5" w:rsidP="00A200F5">
      <w:pPr>
        <w:widowControl/>
        <w:autoSpaceDE/>
        <w:autoSpaceDN/>
        <w:spacing w:line="360" w:lineRule="auto"/>
        <w:jc w:val="both"/>
        <w:rPr>
          <w:sz w:val="24"/>
          <w:szCs w:val="24"/>
        </w:rPr>
      </w:pPr>
      <w:r w:rsidRPr="00A200F5">
        <w:rPr>
          <w:sz w:val="24"/>
          <w:szCs w:val="24"/>
        </w:rPr>
        <w:t>Tests were conducted manually to ensure all forms, cards, buttons, images and transitions worked as expected on typical user scenarios. Readability of the price summary, accuracy of labels, click-ability of the buttons, presence of actions such as log-in, book, save and confirm on important sections were evaluated.</w:t>
      </w:r>
    </w:p>
    <w:p w14:paraId="23CA386E" w14:textId="77777777" w:rsidR="00A200F5" w:rsidRPr="00A200F5" w:rsidRDefault="00A200F5" w:rsidP="00A200F5">
      <w:pPr>
        <w:widowControl/>
        <w:autoSpaceDE/>
        <w:autoSpaceDN/>
        <w:spacing w:line="360" w:lineRule="auto"/>
        <w:jc w:val="both"/>
        <w:rPr>
          <w:sz w:val="24"/>
          <w:szCs w:val="24"/>
        </w:rPr>
      </w:pPr>
      <w:r w:rsidRPr="00A200F5">
        <w:rPr>
          <w:sz w:val="24"/>
          <w:szCs w:val="24"/>
        </w:rPr>
        <w:t xml:space="preserve">Usability-focused testing also considered the ease of comprehension for a first time user: to ascertain whether a user understood the task expected from them upon seeing each of the key </w:t>
      </w:r>
      <w:r w:rsidRPr="00A200F5">
        <w:rPr>
          <w:sz w:val="24"/>
          <w:szCs w:val="24"/>
        </w:rPr>
        <w:lastRenderedPageBreak/>
        <w:t>screens. This application makes use of cards, icons, groups of elements on one hand, but explicitly defines the action required of the user using buttons.</w:t>
      </w:r>
    </w:p>
    <w:p w14:paraId="710A44B9" w14:textId="77777777" w:rsidR="00AD73B7" w:rsidRDefault="008074F0" w:rsidP="00CD4D4E">
      <w:pPr>
        <w:pStyle w:val="Heading2"/>
        <w:spacing w:before="160" w:after="160"/>
        <w:ind w:left="0"/>
        <w:jc w:val="left"/>
      </w:pPr>
      <w:r>
        <w:rPr>
          <w:rFonts w:ascii="Arial" w:hAnsi="Arial"/>
        </w:rPr>
        <w:t>6.5 Defects and Improvement Findings</w:t>
      </w:r>
    </w:p>
    <w:p w14:paraId="575BC44E" w14:textId="77777777" w:rsidR="00A200F5" w:rsidRPr="00A200F5" w:rsidRDefault="00A200F5" w:rsidP="00A200F5">
      <w:pPr>
        <w:pStyle w:val="Heading2"/>
        <w:spacing w:before="160" w:after="160" w:line="360" w:lineRule="auto"/>
        <w:ind w:left="0"/>
        <w:jc w:val="both"/>
        <w:rPr>
          <w:rStyle w:val="bg-green-100"/>
          <w:rFonts w:eastAsia="Arial"/>
          <w:b w:val="0"/>
          <w:bCs w:val="0"/>
          <w:sz w:val="24"/>
          <w:szCs w:val="24"/>
        </w:rPr>
      </w:pPr>
      <w:r w:rsidRPr="00A200F5">
        <w:rPr>
          <w:rStyle w:val="cursor-pointer"/>
          <w:b w:val="0"/>
          <w:bCs w:val="0"/>
          <w:sz w:val="24"/>
          <w:szCs w:val="24"/>
        </w:rPr>
        <w:t xml:space="preserve">Issues also </w:t>
      </w:r>
      <w:r w:rsidRPr="00A200F5">
        <w:rPr>
          <w:rStyle w:val="bg-green-100"/>
          <w:rFonts w:eastAsia="Arial"/>
          <w:b w:val="0"/>
          <w:bCs w:val="0"/>
          <w:sz w:val="24"/>
          <w:szCs w:val="24"/>
        </w:rPr>
        <w:t xml:space="preserve">emerged, </w:t>
      </w:r>
      <w:r w:rsidRPr="00A200F5">
        <w:rPr>
          <w:rStyle w:val="cursor-pointer"/>
          <w:b w:val="0"/>
          <w:bCs w:val="0"/>
          <w:sz w:val="24"/>
          <w:szCs w:val="24"/>
        </w:rPr>
        <w:t xml:space="preserve">such as </w:t>
      </w:r>
      <w:r w:rsidRPr="00A200F5">
        <w:rPr>
          <w:rStyle w:val="bg-green-100"/>
          <w:rFonts w:eastAsia="Arial"/>
          <w:b w:val="0"/>
          <w:bCs w:val="0"/>
          <w:sz w:val="24"/>
          <w:szCs w:val="24"/>
        </w:rPr>
        <w:t xml:space="preserve">incomplete functionality. </w:t>
      </w:r>
      <w:r w:rsidRPr="00A200F5">
        <w:rPr>
          <w:rStyle w:val="cursor-pointer"/>
          <w:b w:val="0"/>
          <w:bCs w:val="0"/>
          <w:sz w:val="24"/>
          <w:szCs w:val="24"/>
        </w:rPr>
        <w:t xml:space="preserve">One booking </w:t>
      </w:r>
      <w:r w:rsidRPr="00A200F5">
        <w:rPr>
          <w:rStyle w:val="bg-green-100"/>
          <w:rFonts w:eastAsia="Arial"/>
          <w:b w:val="0"/>
          <w:bCs w:val="0"/>
          <w:sz w:val="24"/>
          <w:szCs w:val="24"/>
        </w:rPr>
        <w:t xml:space="preserve">sequence uses volatile, </w:t>
      </w:r>
      <w:r w:rsidRPr="00A200F5">
        <w:rPr>
          <w:rStyle w:val="cursor-pointer"/>
          <w:b w:val="0"/>
          <w:bCs w:val="0"/>
          <w:sz w:val="24"/>
          <w:szCs w:val="24"/>
        </w:rPr>
        <w:t xml:space="preserve">in-memory state and </w:t>
      </w:r>
      <w:r w:rsidRPr="00A200F5">
        <w:rPr>
          <w:rStyle w:val="bg-green-100"/>
          <w:rFonts w:eastAsia="Arial"/>
          <w:b w:val="0"/>
          <w:bCs w:val="0"/>
          <w:sz w:val="24"/>
          <w:szCs w:val="24"/>
        </w:rPr>
        <w:t xml:space="preserve">doesn't seem </w:t>
      </w:r>
      <w:r w:rsidRPr="00A200F5">
        <w:rPr>
          <w:rStyle w:val="cursor-pointer"/>
          <w:b w:val="0"/>
          <w:bCs w:val="0"/>
          <w:sz w:val="24"/>
          <w:szCs w:val="24"/>
        </w:rPr>
        <w:t xml:space="preserve">to </w:t>
      </w:r>
      <w:r w:rsidRPr="00A200F5">
        <w:rPr>
          <w:rStyle w:val="bg-green-100"/>
          <w:rFonts w:eastAsia="Arial"/>
          <w:b w:val="0"/>
          <w:bCs w:val="0"/>
          <w:sz w:val="24"/>
          <w:szCs w:val="24"/>
        </w:rPr>
        <w:t xml:space="preserve">persist </w:t>
      </w:r>
      <w:r w:rsidRPr="00A200F5">
        <w:rPr>
          <w:rStyle w:val="cursor-pointer"/>
          <w:b w:val="0"/>
          <w:bCs w:val="0"/>
          <w:sz w:val="24"/>
          <w:szCs w:val="24"/>
        </w:rPr>
        <w:t xml:space="preserve">to the cloud, and the </w:t>
      </w:r>
      <w:r w:rsidRPr="00A200F5">
        <w:rPr>
          <w:rStyle w:val="bg-green-100"/>
          <w:rFonts w:eastAsia="Arial"/>
          <w:b w:val="0"/>
          <w:bCs w:val="0"/>
          <w:sz w:val="24"/>
          <w:szCs w:val="24"/>
        </w:rPr>
        <w:t xml:space="preserve">existing </w:t>
      </w:r>
      <w:r w:rsidRPr="00A200F5">
        <w:rPr>
          <w:rStyle w:val="cursor-pointer"/>
          <w:b w:val="0"/>
          <w:bCs w:val="0"/>
          <w:sz w:val="24"/>
          <w:szCs w:val="24"/>
        </w:rPr>
        <w:t xml:space="preserve">automated test file is </w:t>
      </w:r>
      <w:r w:rsidRPr="00A200F5">
        <w:rPr>
          <w:rStyle w:val="bg-green-100"/>
          <w:rFonts w:eastAsia="Arial"/>
          <w:b w:val="0"/>
          <w:bCs w:val="0"/>
          <w:sz w:val="24"/>
          <w:szCs w:val="24"/>
        </w:rPr>
        <w:t xml:space="preserve">still </w:t>
      </w:r>
      <w:r w:rsidRPr="00A200F5">
        <w:rPr>
          <w:rStyle w:val="cursor-pointer"/>
          <w:b w:val="0"/>
          <w:bCs w:val="0"/>
          <w:sz w:val="24"/>
          <w:szCs w:val="24"/>
        </w:rPr>
        <w:t xml:space="preserve">the default one </w:t>
      </w:r>
      <w:r w:rsidRPr="00A200F5">
        <w:rPr>
          <w:rStyle w:val="bg-green-100"/>
          <w:rFonts w:eastAsia="Arial"/>
          <w:b w:val="0"/>
          <w:bCs w:val="0"/>
          <w:sz w:val="24"/>
          <w:szCs w:val="24"/>
        </w:rPr>
        <w:t xml:space="preserve">from </w:t>
      </w:r>
      <w:r w:rsidRPr="00A200F5">
        <w:rPr>
          <w:rStyle w:val="cursor-pointer"/>
          <w:b w:val="0"/>
          <w:bCs w:val="0"/>
          <w:sz w:val="24"/>
          <w:szCs w:val="24"/>
        </w:rPr>
        <w:t xml:space="preserve">the Flutter sample </w:t>
      </w:r>
      <w:r w:rsidRPr="00A200F5">
        <w:rPr>
          <w:rStyle w:val="bg-green-100"/>
          <w:rFonts w:eastAsia="Arial"/>
          <w:b w:val="0"/>
          <w:bCs w:val="0"/>
          <w:sz w:val="24"/>
          <w:szCs w:val="24"/>
        </w:rPr>
        <w:t xml:space="preserve">instead </w:t>
      </w:r>
      <w:r w:rsidRPr="00A200F5">
        <w:rPr>
          <w:rStyle w:val="cursor-pointer"/>
          <w:b w:val="0"/>
          <w:bCs w:val="0"/>
          <w:sz w:val="24"/>
          <w:szCs w:val="24"/>
        </w:rPr>
        <w:t xml:space="preserve">of a suite </w:t>
      </w:r>
      <w:r w:rsidRPr="00A200F5">
        <w:rPr>
          <w:rStyle w:val="bg-green-100"/>
          <w:rFonts w:eastAsia="Arial"/>
          <w:b w:val="0"/>
          <w:bCs w:val="0"/>
          <w:sz w:val="24"/>
          <w:szCs w:val="24"/>
        </w:rPr>
        <w:t xml:space="preserve">specific </w:t>
      </w:r>
      <w:r w:rsidRPr="00A200F5">
        <w:rPr>
          <w:rStyle w:val="cursor-pointer"/>
          <w:b w:val="0"/>
          <w:bCs w:val="0"/>
          <w:sz w:val="24"/>
          <w:szCs w:val="24"/>
        </w:rPr>
        <w:t xml:space="preserve">to </w:t>
      </w:r>
      <w:r w:rsidRPr="00A200F5">
        <w:rPr>
          <w:rStyle w:val="bg-green-100"/>
          <w:rFonts w:eastAsia="Arial"/>
          <w:b w:val="0"/>
          <w:bCs w:val="0"/>
          <w:sz w:val="24"/>
          <w:szCs w:val="24"/>
        </w:rPr>
        <w:t xml:space="preserve">this </w:t>
      </w:r>
      <w:r w:rsidRPr="00A200F5">
        <w:rPr>
          <w:rStyle w:val="cursor-pointer"/>
          <w:b w:val="0"/>
          <w:bCs w:val="0"/>
          <w:sz w:val="24"/>
          <w:szCs w:val="24"/>
        </w:rPr>
        <w:t xml:space="preserve">project. </w:t>
      </w:r>
      <w:r w:rsidRPr="00A200F5">
        <w:rPr>
          <w:rStyle w:val="bg-green-100"/>
          <w:rFonts w:eastAsia="Arial"/>
          <w:b w:val="0"/>
          <w:bCs w:val="0"/>
          <w:sz w:val="24"/>
          <w:szCs w:val="24"/>
        </w:rPr>
        <w:t xml:space="preserve">Although </w:t>
      </w:r>
      <w:r w:rsidRPr="00A200F5">
        <w:rPr>
          <w:rStyle w:val="cursor-pointer"/>
          <w:b w:val="0"/>
          <w:bCs w:val="0"/>
          <w:sz w:val="24"/>
          <w:szCs w:val="24"/>
        </w:rPr>
        <w:t xml:space="preserve">these issues </w:t>
      </w:r>
      <w:r w:rsidRPr="00A200F5">
        <w:rPr>
          <w:rStyle w:val="bg-green-100"/>
          <w:rFonts w:eastAsia="Arial"/>
          <w:b w:val="0"/>
          <w:bCs w:val="0"/>
          <w:sz w:val="24"/>
          <w:szCs w:val="24"/>
        </w:rPr>
        <w:t xml:space="preserve">don't detract from </w:t>
      </w:r>
      <w:r w:rsidRPr="00A200F5">
        <w:rPr>
          <w:rStyle w:val="cursor-pointer"/>
          <w:b w:val="0"/>
          <w:bCs w:val="0"/>
          <w:sz w:val="24"/>
          <w:szCs w:val="24"/>
        </w:rPr>
        <w:t xml:space="preserve">the </w:t>
      </w:r>
      <w:r w:rsidRPr="00A200F5">
        <w:rPr>
          <w:rStyle w:val="bg-green-100"/>
          <w:rFonts w:eastAsia="Arial"/>
          <w:b w:val="0"/>
          <w:bCs w:val="0"/>
          <w:sz w:val="24"/>
          <w:szCs w:val="24"/>
        </w:rPr>
        <w:t xml:space="preserve">project's value, </w:t>
      </w:r>
      <w:r w:rsidRPr="00A200F5">
        <w:rPr>
          <w:rStyle w:val="cursor-pointer"/>
          <w:b w:val="0"/>
          <w:bCs w:val="0"/>
          <w:sz w:val="24"/>
          <w:szCs w:val="24"/>
        </w:rPr>
        <w:t xml:space="preserve">they </w:t>
      </w:r>
      <w:r w:rsidRPr="00A200F5">
        <w:rPr>
          <w:rStyle w:val="bg-green-100"/>
          <w:rFonts w:eastAsia="Arial"/>
          <w:b w:val="0"/>
          <w:bCs w:val="0"/>
          <w:sz w:val="24"/>
          <w:szCs w:val="24"/>
        </w:rPr>
        <w:t xml:space="preserve">establish </w:t>
      </w:r>
      <w:r w:rsidRPr="00A200F5">
        <w:rPr>
          <w:rStyle w:val="cursor-pointer"/>
          <w:b w:val="0"/>
          <w:bCs w:val="0"/>
          <w:sz w:val="24"/>
          <w:szCs w:val="24"/>
        </w:rPr>
        <w:t xml:space="preserve">the </w:t>
      </w:r>
      <w:r w:rsidRPr="00A200F5">
        <w:rPr>
          <w:rStyle w:val="bg-green-100"/>
          <w:rFonts w:eastAsia="Arial"/>
          <w:b w:val="0"/>
          <w:bCs w:val="0"/>
          <w:sz w:val="24"/>
          <w:szCs w:val="24"/>
        </w:rPr>
        <w:t xml:space="preserve">divide </w:t>
      </w:r>
      <w:r w:rsidRPr="00A200F5">
        <w:rPr>
          <w:rStyle w:val="cursor-pointer"/>
          <w:b w:val="0"/>
          <w:bCs w:val="0"/>
          <w:sz w:val="24"/>
          <w:szCs w:val="24"/>
        </w:rPr>
        <w:t xml:space="preserve">between </w:t>
      </w:r>
      <w:r w:rsidRPr="00A200F5">
        <w:rPr>
          <w:rStyle w:val="bg-green-100"/>
          <w:rFonts w:eastAsia="Arial"/>
          <w:b w:val="0"/>
          <w:bCs w:val="0"/>
          <w:sz w:val="24"/>
          <w:szCs w:val="24"/>
        </w:rPr>
        <w:t xml:space="preserve">what would </w:t>
      </w:r>
      <w:r w:rsidRPr="00A200F5">
        <w:rPr>
          <w:rStyle w:val="cursor-pointer"/>
          <w:b w:val="0"/>
          <w:bCs w:val="0"/>
          <w:sz w:val="24"/>
          <w:szCs w:val="24"/>
        </w:rPr>
        <w:t xml:space="preserve">be </w:t>
      </w:r>
      <w:r w:rsidRPr="00A200F5">
        <w:rPr>
          <w:rStyle w:val="bg-green-100"/>
          <w:rFonts w:eastAsia="Arial"/>
          <w:b w:val="0"/>
          <w:bCs w:val="0"/>
          <w:sz w:val="24"/>
          <w:szCs w:val="24"/>
        </w:rPr>
        <w:t xml:space="preserve">appropriate </w:t>
      </w:r>
      <w:r w:rsidRPr="00A200F5">
        <w:rPr>
          <w:rStyle w:val="cursor-pointer"/>
          <w:b w:val="0"/>
          <w:bCs w:val="0"/>
          <w:sz w:val="24"/>
          <w:szCs w:val="24"/>
        </w:rPr>
        <w:t xml:space="preserve">for a prototype and </w:t>
      </w:r>
      <w:r w:rsidRPr="00A200F5">
        <w:rPr>
          <w:rStyle w:val="bg-green-100"/>
          <w:rFonts w:eastAsia="Arial"/>
          <w:b w:val="0"/>
          <w:bCs w:val="0"/>
          <w:sz w:val="24"/>
          <w:szCs w:val="24"/>
        </w:rPr>
        <w:t xml:space="preserve">what would </w:t>
      </w:r>
      <w:r w:rsidRPr="00A200F5">
        <w:rPr>
          <w:rStyle w:val="cursor-pointer"/>
          <w:b w:val="0"/>
          <w:bCs w:val="0"/>
          <w:sz w:val="24"/>
          <w:szCs w:val="24"/>
        </w:rPr>
        <w:t xml:space="preserve">be production </w:t>
      </w:r>
      <w:r w:rsidRPr="00A200F5">
        <w:rPr>
          <w:rStyle w:val="bg-green-100"/>
          <w:rFonts w:eastAsia="Arial"/>
          <w:b w:val="0"/>
          <w:bCs w:val="0"/>
          <w:sz w:val="24"/>
          <w:szCs w:val="24"/>
        </w:rPr>
        <w:t xml:space="preserve">ready. </w:t>
      </w:r>
      <w:r w:rsidRPr="00A200F5">
        <w:rPr>
          <w:rStyle w:val="cursor-pointer"/>
          <w:b w:val="0"/>
          <w:bCs w:val="0"/>
          <w:sz w:val="24"/>
          <w:szCs w:val="24"/>
        </w:rPr>
        <w:t xml:space="preserve">Such issues are </w:t>
      </w:r>
      <w:r w:rsidRPr="00A200F5">
        <w:rPr>
          <w:rStyle w:val="bg-green-100"/>
          <w:rFonts w:eastAsia="Arial"/>
          <w:b w:val="0"/>
          <w:bCs w:val="0"/>
          <w:sz w:val="24"/>
          <w:szCs w:val="24"/>
        </w:rPr>
        <w:t xml:space="preserve">useful </w:t>
      </w:r>
      <w:r w:rsidRPr="00A200F5">
        <w:rPr>
          <w:rStyle w:val="cursor-pointer"/>
          <w:b w:val="0"/>
          <w:bCs w:val="0"/>
          <w:sz w:val="24"/>
          <w:szCs w:val="24"/>
        </w:rPr>
        <w:t xml:space="preserve">for </w:t>
      </w:r>
      <w:r w:rsidRPr="00A200F5">
        <w:rPr>
          <w:rStyle w:val="bg-green-100"/>
          <w:rFonts w:eastAsia="Arial"/>
          <w:b w:val="0"/>
          <w:bCs w:val="0"/>
          <w:sz w:val="24"/>
          <w:szCs w:val="24"/>
        </w:rPr>
        <w:t xml:space="preserve">academic purposes </w:t>
      </w:r>
      <w:r w:rsidRPr="00A200F5">
        <w:rPr>
          <w:rStyle w:val="cursor-pointer"/>
          <w:b w:val="0"/>
          <w:bCs w:val="0"/>
          <w:sz w:val="24"/>
          <w:szCs w:val="24"/>
        </w:rPr>
        <w:t xml:space="preserve">as they </w:t>
      </w:r>
      <w:r w:rsidRPr="00A200F5">
        <w:rPr>
          <w:rStyle w:val="bg-green-100"/>
          <w:rFonts w:eastAsia="Arial"/>
          <w:b w:val="0"/>
          <w:bCs w:val="0"/>
          <w:sz w:val="24"/>
          <w:szCs w:val="24"/>
        </w:rPr>
        <w:t xml:space="preserve">signify </w:t>
      </w:r>
      <w:r w:rsidRPr="00A200F5">
        <w:rPr>
          <w:rStyle w:val="cursor-pointer"/>
          <w:b w:val="0"/>
          <w:bCs w:val="0"/>
          <w:sz w:val="24"/>
          <w:szCs w:val="24"/>
        </w:rPr>
        <w:t xml:space="preserve">the </w:t>
      </w:r>
      <w:r w:rsidRPr="00A200F5">
        <w:rPr>
          <w:rStyle w:val="bg-green-100"/>
          <w:rFonts w:eastAsia="Arial"/>
          <w:b w:val="0"/>
          <w:bCs w:val="0"/>
          <w:sz w:val="24"/>
          <w:szCs w:val="24"/>
        </w:rPr>
        <w:t xml:space="preserve">approach </w:t>
      </w:r>
      <w:r w:rsidRPr="00A200F5">
        <w:rPr>
          <w:rStyle w:val="cursor-pointer"/>
          <w:b w:val="0"/>
          <w:bCs w:val="0"/>
          <w:sz w:val="24"/>
          <w:szCs w:val="24"/>
        </w:rPr>
        <w:t xml:space="preserve">to the </w:t>
      </w:r>
      <w:r w:rsidRPr="00A200F5">
        <w:rPr>
          <w:rStyle w:val="bg-green-100"/>
          <w:rFonts w:eastAsia="Arial"/>
          <w:b w:val="0"/>
          <w:bCs w:val="0"/>
          <w:sz w:val="24"/>
          <w:szCs w:val="24"/>
        </w:rPr>
        <w:t xml:space="preserve">review phase </w:t>
      </w:r>
      <w:r w:rsidRPr="00A200F5">
        <w:rPr>
          <w:rStyle w:val="cursor-pointer"/>
          <w:b w:val="0"/>
          <w:bCs w:val="0"/>
          <w:sz w:val="24"/>
          <w:szCs w:val="24"/>
        </w:rPr>
        <w:t xml:space="preserve">as an </w:t>
      </w:r>
      <w:r w:rsidRPr="00A200F5">
        <w:rPr>
          <w:rStyle w:val="bg-green-100"/>
          <w:rFonts w:eastAsia="Arial"/>
          <w:b w:val="0"/>
          <w:bCs w:val="0"/>
          <w:sz w:val="24"/>
          <w:szCs w:val="24"/>
        </w:rPr>
        <w:t xml:space="preserve">opportunity </w:t>
      </w:r>
      <w:r w:rsidRPr="00A200F5">
        <w:rPr>
          <w:rStyle w:val="cursor-pointer"/>
          <w:b w:val="0"/>
          <w:bCs w:val="0"/>
          <w:sz w:val="24"/>
          <w:szCs w:val="24"/>
        </w:rPr>
        <w:t xml:space="preserve">for learning. The thesis </w:t>
      </w:r>
      <w:r w:rsidRPr="00A200F5">
        <w:rPr>
          <w:rStyle w:val="bg-green-100"/>
          <w:rFonts w:eastAsia="Arial"/>
          <w:b w:val="0"/>
          <w:bCs w:val="0"/>
          <w:sz w:val="24"/>
          <w:szCs w:val="24"/>
        </w:rPr>
        <w:t xml:space="preserve">will mention </w:t>
      </w:r>
      <w:r w:rsidRPr="00A200F5">
        <w:rPr>
          <w:rStyle w:val="cursor-pointer"/>
          <w:b w:val="0"/>
          <w:bCs w:val="0"/>
          <w:sz w:val="24"/>
          <w:szCs w:val="24"/>
        </w:rPr>
        <w:t xml:space="preserve">the </w:t>
      </w:r>
      <w:r w:rsidRPr="00A200F5">
        <w:rPr>
          <w:rStyle w:val="bg-green-100"/>
          <w:rFonts w:eastAsia="Arial"/>
          <w:b w:val="0"/>
          <w:bCs w:val="0"/>
          <w:sz w:val="24"/>
          <w:szCs w:val="24"/>
        </w:rPr>
        <w:t xml:space="preserve">positives </w:t>
      </w:r>
      <w:r w:rsidRPr="00A200F5">
        <w:rPr>
          <w:rStyle w:val="cursor-pointer"/>
          <w:b w:val="0"/>
          <w:bCs w:val="0"/>
          <w:sz w:val="24"/>
          <w:szCs w:val="24"/>
        </w:rPr>
        <w:t xml:space="preserve">but also </w:t>
      </w:r>
      <w:r w:rsidRPr="00A200F5">
        <w:rPr>
          <w:rStyle w:val="bg-green-100"/>
          <w:rFonts w:eastAsia="Arial"/>
          <w:b w:val="0"/>
          <w:bCs w:val="0"/>
          <w:sz w:val="24"/>
          <w:szCs w:val="24"/>
        </w:rPr>
        <w:t xml:space="preserve">note weaknesses </w:t>
      </w:r>
      <w:r w:rsidRPr="00A200F5">
        <w:rPr>
          <w:rStyle w:val="cursor-pointer"/>
          <w:b w:val="0"/>
          <w:bCs w:val="0"/>
          <w:sz w:val="24"/>
          <w:szCs w:val="24"/>
        </w:rPr>
        <w:t xml:space="preserve">and </w:t>
      </w:r>
      <w:r w:rsidRPr="00A200F5">
        <w:rPr>
          <w:rStyle w:val="bg-green-100"/>
          <w:rFonts w:eastAsia="Arial"/>
          <w:b w:val="0"/>
          <w:bCs w:val="0"/>
          <w:sz w:val="24"/>
          <w:szCs w:val="24"/>
        </w:rPr>
        <w:t>trades-offs.</w:t>
      </w:r>
    </w:p>
    <w:p w14:paraId="550D9CBD" w14:textId="6E29DEF8" w:rsidR="00AD73B7" w:rsidRDefault="008074F0" w:rsidP="00CD4D4E">
      <w:pPr>
        <w:pStyle w:val="Heading2"/>
        <w:spacing w:before="160" w:after="160"/>
        <w:ind w:left="0"/>
        <w:jc w:val="left"/>
      </w:pPr>
      <w:r>
        <w:rPr>
          <w:rFonts w:ascii="Arial" w:hAnsi="Arial"/>
        </w:rPr>
        <w:t>6.6 Summary</w:t>
      </w:r>
    </w:p>
    <w:p w14:paraId="4E362FA3" w14:textId="3B488200" w:rsidR="00AD73B7" w:rsidRPr="00A200F5" w:rsidRDefault="00A200F5" w:rsidP="00A200F5">
      <w:pPr>
        <w:spacing w:line="360" w:lineRule="auto"/>
        <w:jc w:val="both"/>
      </w:pPr>
      <w:r w:rsidRPr="00A200F5">
        <w:rPr>
          <w:rStyle w:val="cursor-pointer"/>
          <w:sz w:val="24"/>
          <w:szCs w:val="24"/>
        </w:rPr>
        <w:t xml:space="preserve">Testing and validation phase </w:t>
      </w:r>
      <w:r w:rsidRPr="00A200F5">
        <w:rPr>
          <w:rStyle w:val="bg-green-100"/>
          <w:rFonts w:eastAsia="Arial"/>
          <w:sz w:val="24"/>
          <w:szCs w:val="24"/>
        </w:rPr>
        <w:t xml:space="preserve">validates </w:t>
      </w:r>
      <w:r w:rsidRPr="00A200F5">
        <w:rPr>
          <w:rStyle w:val="cursor-pointer"/>
          <w:sz w:val="24"/>
          <w:szCs w:val="24"/>
        </w:rPr>
        <w:t xml:space="preserve">that the application </w:t>
      </w:r>
      <w:r w:rsidRPr="00A200F5">
        <w:rPr>
          <w:rStyle w:val="bg-green-100"/>
          <w:rFonts w:eastAsia="Arial"/>
          <w:sz w:val="24"/>
          <w:szCs w:val="24"/>
        </w:rPr>
        <w:t xml:space="preserve">functions </w:t>
      </w:r>
      <w:r w:rsidRPr="00A200F5">
        <w:rPr>
          <w:rStyle w:val="cursor-pointer"/>
          <w:sz w:val="24"/>
          <w:szCs w:val="24"/>
        </w:rPr>
        <w:t xml:space="preserve">as a modular academic prototype and has </w:t>
      </w:r>
      <w:r w:rsidRPr="00A200F5">
        <w:rPr>
          <w:rStyle w:val="bg-green-100"/>
          <w:rFonts w:eastAsia="Arial"/>
          <w:sz w:val="24"/>
          <w:szCs w:val="24"/>
        </w:rPr>
        <w:t xml:space="preserve">useful </w:t>
      </w:r>
      <w:r w:rsidRPr="00A200F5">
        <w:rPr>
          <w:rStyle w:val="cursor-pointer"/>
          <w:sz w:val="24"/>
          <w:szCs w:val="24"/>
        </w:rPr>
        <w:t xml:space="preserve">user flows, </w:t>
      </w:r>
      <w:r w:rsidRPr="00A200F5">
        <w:rPr>
          <w:rStyle w:val="bg-green-100"/>
          <w:rFonts w:eastAsia="Arial"/>
          <w:sz w:val="24"/>
          <w:szCs w:val="24"/>
        </w:rPr>
        <w:t xml:space="preserve">intelligible </w:t>
      </w:r>
      <w:r w:rsidRPr="00A200F5">
        <w:rPr>
          <w:rStyle w:val="cursor-pointer"/>
          <w:sz w:val="24"/>
          <w:szCs w:val="24"/>
        </w:rPr>
        <w:t xml:space="preserve">screens, and </w:t>
      </w:r>
      <w:r w:rsidRPr="00A200F5">
        <w:rPr>
          <w:rStyle w:val="bg-green-100"/>
          <w:rFonts w:eastAsia="Arial"/>
          <w:sz w:val="24"/>
          <w:szCs w:val="24"/>
        </w:rPr>
        <w:t xml:space="preserve">travel </w:t>
      </w:r>
      <w:r w:rsidRPr="00A200F5">
        <w:rPr>
          <w:rStyle w:val="cursor-pointer"/>
          <w:sz w:val="24"/>
          <w:szCs w:val="24"/>
        </w:rPr>
        <w:t xml:space="preserve">functionality. Also it </w:t>
      </w:r>
      <w:r w:rsidRPr="00A200F5">
        <w:rPr>
          <w:rStyle w:val="bg-green-100"/>
          <w:rFonts w:eastAsia="Arial"/>
          <w:sz w:val="24"/>
          <w:szCs w:val="24"/>
        </w:rPr>
        <w:t xml:space="preserve">highlights some critical sections </w:t>
      </w:r>
      <w:r w:rsidRPr="00A200F5">
        <w:rPr>
          <w:rStyle w:val="cursor-pointer"/>
          <w:sz w:val="24"/>
          <w:szCs w:val="24"/>
        </w:rPr>
        <w:t xml:space="preserve">for </w:t>
      </w:r>
      <w:r w:rsidRPr="00A200F5">
        <w:rPr>
          <w:rStyle w:val="bg-green-100"/>
          <w:rFonts w:eastAsia="Arial"/>
          <w:sz w:val="24"/>
          <w:szCs w:val="24"/>
        </w:rPr>
        <w:t xml:space="preserve">improvement; automation </w:t>
      </w:r>
      <w:r w:rsidRPr="00A200F5">
        <w:rPr>
          <w:rStyle w:val="cursor-pointer"/>
          <w:sz w:val="24"/>
          <w:szCs w:val="24"/>
        </w:rPr>
        <w:t xml:space="preserve">of tests, </w:t>
      </w:r>
      <w:r w:rsidRPr="00A200F5">
        <w:rPr>
          <w:rStyle w:val="bg-green-100"/>
          <w:rFonts w:eastAsia="Arial"/>
          <w:sz w:val="24"/>
          <w:szCs w:val="24"/>
        </w:rPr>
        <w:t xml:space="preserve">persistence </w:t>
      </w:r>
      <w:r w:rsidRPr="00A200F5">
        <w:rPr>
          <w:rStyle w:val="cursor-pointer"/>
          <w:sz w:val="24"/>
          <w:szCs w:val="24"/>
        </w:rPr>
        <w:t xml:space="preserve">of hotel and car </w:t>
      </w:r>
      <w:r w:rsidRPr="00A200F5">
        <w:rPr>
          <w:rStyle w:val="bg-green-100"/>
          <w:rFonts w:eastAsia="Arial"/>
          <w:sz w:val="24"/>
          <w:szCs w:val="24"/>
        </w:rPr>
        <w:t>bookings, actual payments.</w:t>
      </w:r>
      <w:r w:rsidR="008074F0" w:rsidRPr="00A200F5">
        <w:br w:type="page"/>
      </w:r>
    </w:p>
    <w:p w14:paraId="0FCE5629" w14:textId="680308CA" w:rsidR="00AD73B7" w:rsidRDefault="008074F0">
      <w:pPr>
        <w:pStyle w:val="Heading1"/>
        <w:spacing w:before="160" w:after="160"/>
      </w:pPr>
      <w:r>
        <w:lastRenderedPageBreak/>
        <w:t>Chapter 7</w:t>
      </w:r>
      <w:r>
        <w:br/>
        <w:t>Results, Limitations, and Deployment Considerations</w:t>
      </w:r>
    </w:p>
    <w:p w14:paraId="577510F6" w14:textId="77777777" w:rsidR="00891D9D" w:rsidRDefault="00891D9D">
      <w:pPr>
        <w:pStyle w:val="Heading1"/>
        <w:spacing w:before="160" w:after="160"/>
      </w:pPr>
    </w:p>
    <w:p w14:paraId="79CC237B" w14:textId="77777777" w:rsidR="00AD73B7" w:rsidRDefault="008074F0" w:rsidP="00CD4D4E">
      <w:pPr>
        <w:pStyle w:val="Heading2"/>
        <w:spacing w:before="160" w:after="160"/>
        <w:ind w:left="0"/>
        <w:jc w:val="left"/>
      </w:pPr>
      <w:r>
        <w:rPr>
          <w:rFonts w:ascii="Arial" w:hAnsi="Arial"/>
        </w:rPr>
        <w:t>7.1 Achievement Against Objectives</w:t>
      </w:r>
    </w:p>
    <w:p w14:paraId="710863B7" w14:textId="77777777" w:rsidR="00A200F5" w:rsidRPr="00A200F5" w:rsidRDefault="00A200F5" w:rsidP="00A200F5">
      <w:pPr>
        <w:widowControl/>
        <w:autoSpaceDE/>
        <w:autoSpaceDN/>
        <w:spacing w:line="360" w:lineRule="auto"/>
        <w:jc w:val="both"/>
        <w:rPr>
          <w:sz w:val="24"/>
          <w:szCs w:val="24"/>
        </w:rPr>
      </w:pPr>
      <w:r w:rsidRPr="00A200F5">
        <w:rPr>
          <w:sz w:val="24"/>
          <w:szCs w:val="24"/>
        </w:rPr>
        <w:t>The primary objectives of the project are achieved, and a tourism application written in Flutter that provides modules to browse destinations, view tours, choose a hotel, rent a car, support maps, simulate payments, save a profile, view booking history and provide user listings is presented. The modules are not disparate screens but instead provide relevant flows to support user' travels and use common services between screens.</w:t>
      </w:r>
    </w:p>
    <w:p w14:paraId="69E656CB" w14:textId="77777777" w:rsidR="00A200F5" w:rsidRPr="00A200F5" w:rsidRDefault="00A200F5" w:rsidP="00A200F5">
      <w:pPr>
        <w:widowControl/>
        <w:autoSpaceDE/>
        <w:autoSpaceDN/>
        <w:spacing w:line="360" w:lineRule="auto"/>
        <w:jc w:val="both"/>
        <w:rPr>
          <w:rFonts w:ascii="Arial" w:hAnsi="Arial" w:cs="Arial"/>
          <w:sz w:val="27"/>
          <w:szCs w:val="27"/>
        </w:rPr>
      </w:pPr>
      <w:r w:rsidRPr="00A200F5">
        <w:rPr>
          <w:sz w:val="24"/>
          <w:szCs w:val="24"/>
        </w:rPr>
        <w:t>The objective of demonstrating modularity is also achieved through the division of screens, services, models, widgets and utilities, which helps in the readability of the project and ensures that the project can be explained in terms of both a user-flow and code-structure at evaluation.</w:t>
      </w:r>
    </w:p>
    <w:p w14:paraId="1199A368" w14:textId="6A30E685" w:rsidR="00AD73B7" w:rsidRDefault="00AD73B7" w:rsidP="00CD4D4E">
      <w:pPr>
        <w:spacing w:after="160" w:line="360" w:lineRule="auto"/>
        <w:jc w:val="both"/>
      </w:pPr>
    </w:p>
    <w:p w14:paraId="4E1E96CF" w14:textId="77777777" w:rsidR="00AD73B7" w:rsidRDefault="008074F0" w:rsidP="00CD4D4E">
      <w:pPr>
        <w:pStyle w:val="Heading2"/>
        <w:spacing w:before="160" w:after="160"/>
        <w:ind w:left="0"/>
        <w:jc w:val="left"/>
      </w:pPr>
      <w:r>
        <w:rPr>
          <w:rFonts w:ascii="Arial" w:hAnsi="Arial"/>
        </w:rPr>
        <w:t>7.2 User-Oriented Benefits</w:t>
      </w:r>
    </w:p>
    <w:p w14:paraId="603EB43A" w14:textId="77777777" w:rsidR="00A200F5" w:rsidRPr="00A200F5" w:rsidRDefault="00A200F5" w:rsidP="00A200F5">
      <w:pPr>
        <w:widowControl/>
        <w:autoSpaceDE/>
        <w:autoSpaceDN/>
        <w:spacing w:line="360" w:lineRule="auto"/>
        <w:jc w:val="both"/>
        <w:rPr>
          <w:sz w:val="24"/>
          <w:szCs w:val="24"/>
        </w:rPr>
      </w:pPr>
      <w:r w:rsidRPr="00A200F5">
        <w:rPr>
          <w:sz w:val="24"/>
          <w:szCs w:val="24"/>
        </w:rPr>
        <w:t>A major benefit from the user’s perspective is the consolidation of fragmented tour planning in one interface. A user can search destinations, examine options, proceed to make a booking and check past reservations without having to leave the app. The common user experience is perhaps the most tangible result of the effort.</w:t>
      </w:r>
    </w:p>
    <w:p w14:paraId="60950503" w14:textId="77777777" w:rsidR="00A200F5" w:rsidRPr="00A200F5" w:rsidRDefault="00A200F5" w:rsidP="00A200F5">
      <w:pPr>
        <w:widowControl/>
        <w:autoSpaceDE/>
        <w:autoSpaceDN/>
        <w:spacing w:line="360" w:lineRule="auto"/>
        <w:jc w:val="both"/>
        <w:rPr>
          <w:sz w:val="24"/>
          <w:szCs w:val="24"/>
        </w:rPr>
      </w:pPr>
      <w:r w:rsidRPr="00A200F5">
        <w:rPr>
          <w:sz w:val="24"/>
          <w:szCs w:val="24"/>
        </w:rPr>
        <w:t>This product can be directly useful in its context with Pakistani focused content, localized payment indications and recognizable local travel cases. Rather than just modeling after a universal travel product, the content is geared toward a domestic experience.</w:t>
      </w:r>
    </w:p>
    <w:p w14:paraId="601999EC" w14:textId="77777777" w:rsidR="00AD73B7" w:rsidRDefault="008074F0" w:rsidP="00CD4D4E">
      <w:pPr>
        <w:pStyle w:val="Heading2"/>
        <w:spacing w:before="160" w:after="160"/>
        <w:ind w:left="0"/>
        <w:jc w:val="left"/>
      </w:pPr>
      <w:r>
        <w:rPr>
          <w:rFonts w:ascii="Arial" w:hAnsi="Arial"/>
        </w:rPr>
        <w:t>7.3 Technical Contributions</w:t>
      </w:r>
    </w:p>
    <w:p w14:paraId="287AB7F2" w14:textId="77777777" w:rsidR="00A200F5" w:rsidRPr="00A200F5" w:rsidRDefault="00A200F5" w:rsidP="00A200F5">
      <w:pPr>
        <w:widowControl/>
        <w:autoSpaceDE/>
        <w:autoSpaceDN/>
        <w:spacing w:line="360" w:lineRule="auto"/>
        <w:jc w:val="both"/>
        <w:rPr>
          <w:sz w:val="24"/>
          <w:szCs w:val="24"/>
        </w:rPr>
      </w:pPr>
      <w:r w:rsidRPr="00A200F5">
        <w:rPr>
          <w:sz w:val="24"/>
          <w:szCs w:val="24"/>
        </w:rPr>
        <w:t>From a technical perspective, the system demonstrates how a student developed mobile application can combine multi-platform UI development, cloud usage, local failure fall back, device permissions, image upload and module service layout in one transparent code structure. This provides a good reference case for a similar kind of project at university in a related area such as traveling services or information aggregation and services.</w:t>
      </w:r>
    </w:p>
    <w:p w14:paraId="06EF8281" w14:textId="77777777" w:rsidR="00A200F5" w:rsidRPr="00A200F5" w:rsidRDefault="00A200F5" w:rsidP="00A200F5">
      <w:pPr>
        <w:widowControl/>
        <w:autoSpaceDE/>
        <w:autoSpaceDN/>
        <w:spacing w:line="360" w:lineRule="auto"/>
        <w:jc w:val="both"/>
        <w:rPr>
          <w:sz w:val="24"/>
          <w:szCs w:val="24"/>
        </w:rPr>
      </w:pPr>
      <w:r w:rsidRPr="00A200F5">
        <w:rPr>
          <w:sz w:val="24"/>
          <w:szCs w:val="24"/>
        </w:rPr>
        <w:t>The idea of a hybrid storage solution used in some parts of the application can also be seen as a contribution. Where Firebase behavior is applicable and local fall back is used otherwise, the environment limitation common to academic demo and development environments is reflected.</w:t>
      </w:r>
    </w:p>
    <w:p w14:paraId="10B25EAD" w14:textId="77777777" w:rsidR="00A200F5" w:rsidRDefault="00A200F5" w:rsidP="00CD4D4E">
      <w:pPr>
        <w:pStyle w:val="Heading2"/>
        <w:spacing w:before="160" w:after="160"/>
        <w:ind w:left="0"/>
        <w:jc w:val="left"/>
        <w:rPr>
          <w:rFonts w:ascii="Arial" w:hAnsi="Arial"/>
        </w:rPr>
      </w:pPr>
    </w:p>
    <w:p w14:paraId="06B31D30" w14:textId="5182598D" w:rsidR="00AD73B7" w:rsidRDefault="008074F0" w:rsidP="00CD4D4E">
      <w:pPr>
        <w:pStyle w:val="Heading2"/>
        <w:spacing w:before="160" w:after="160"/>
        <w:ind w:left="0"/>
        <w:jc w:val="left"/>
      </w:pPr>
      <w:r>
        <w:rPr>
          <w:rFonts w:ascii="Arial" w:hAnsi="Arial"/>
        </w:rPr>
        <w:lastRenderedPageBreak/>
        <w:t>7.4 Limitations and Constraints</w:t>
      </w:r>
    </w:p>
    <w:p w14:paraId="554B5E89" w14:textId="77777777" w:rsidR="00A200F5" w:rsidRPr="00A200F5" w:rsidRDefault="00A200F5" w:rsidP="00A200F5">
      <w:pPr>
        <w:widowControl/>
        <w:autoSpaceDE/>
        <w:autoSpaceDN/>
        <w:spacing w:line="360" w:lineRule="auto"/>
        <w:jc w:val="both"/>
        <w:rPr>
          <w:sz w:val="24"/>
          <w:szCs w:val="24"/>
        </w:rPr>
      </w:pPr>
      <w:r w:rsidRPr="00A200F5">
        <w:rPr>
          <w:sz w:val="24"/>
          <w:szCs w:val="24"/>
        </w:rPr>
        <w:t>The key limitations of the system, at this time, were simulated payment transaction and automated testing being only partially automated, session storage only for some booking types rather than persistent and the user inputted hotel and car entries being only stored locally instead of pushed to the server side.</w:t>
      </w:r>
    </w:p>
    <w:p w14:paraId="4776A0DC" w14:textId="77777777" w:rsidR="00A200F5" w:rsidRPr="00A200F5" w:rsidRDefault="00A200F5" w:rsidP="00A200F5">
      <w:pPr>
        <w:widowControl/>
        <w:autoSpaceDE/>
        <w:autoSpaceDN/>
        <w:spacing w:line="360" w:lineRule="auto"/>
        <w:jc w:val="both"/>
        <w:rPr>
          <w:sz w:val="24"/>
          <w:szCs w:val="24"/>
        </w:rPr>
      </w:pPr>
      <w:r w:rsidRPr="00A200F5">
        <w:rPr>
          <w:sz w:val="24"/>
          <w:szCs w:val="24"/>
        </w:rPr>
        <w:t>However, all these are within reasonable scope for an academic project and are valuable should the system be thought for production. Documentation of these will help provide an honest profile as a robust prototype with an achievable path toward completeness.</w:t>
      </w:r>
    </w:p>
    <w:p w14:paraId="7EEF8FFF" w14:textId="77777777" w:rsidR="00AD73B7" w:rsidRDefault="008074F0" w:rsidP="00CD4D4E">
      <w:pPr>
        <w:pStyle w:val="Heading2"/>
        <w:spacing w:before="160" w:after="160"/>
        <w:ind w:left="0"/>
        <w:jc w:val="left"/>
      </w:pPr>
      <w:r>
        <w:rPr>
          <w:rFonts w:ascii="Arial" w:hAnsi="Arial"/>
        </w:rPr>
        <w:t>7.5 Deployment Considerations</w:t>
      </w:r>
    </w:p>
    <w:p w14:paraId="2F80B356" w14:textId="77777777" w:rsidR="00A200F5" w:rsidRPr="00A200F5" w:rsidRDefault="00A200F5" w:rsidP="00A200F5">
      <w:pPr>
        <w:pStyle w:val="Heading2"/>
        <w:spacing w:before="160" w:after="160" w:line="360" w:lineRule="auto"/>
        <w:ind w:left="0"/>
        <w:jc w:val="both"/>
        <w:rPr>
          <w:rStyle w:val="cursor-pointer"/>
          <w:b w:val="0"/>
          <w:bCs w:val="0"/>
          <w:sz w:val="24"/>
          <w:szCs w:val="24"/>
        </w:rPr>
      </w:pPr>
      <w:r w:rsidRPr="00A200F5">
        <w:rPr>
          <w:rStyle w:val="cursor-pointer"/>
          <w:b w:val="0"/>
          <w:bCs w:val="0"/>
          <w:sz w:val="24"/>
          <w:szCs w:val="24"/>
        </w:rPr>
        <w:t xml:space="preserve">Stronger rules in Firebase would </w:t>
      </w:r>
      <w:r w:rsidRPr="00A200F5">
        <w:rPr>
          <w:rStyle w:val="bg-green-100"/>
          <w:rFonts w:eastAsia="Arial"/>
          <w:b w:val="0"/>
          <w:bCs w:val="0"/>
          <w:sz w:val="24"/>
          <w:szCs w:val="24"/>
        </w:rPr>
        <w:t xml:space="preserve">need </w:t>
      </w:r>
      <w:r w:rsidRPr="00A200F5">
        <w:rPr>
          <w:rStyle w:val="cursor-pointer"/>
          <w:b w:val="0"/>
          <w:bCs w:val="0"/>
          <w:sz w:val="24"/>
          <w:szCs w:val="24"/>
        </w:rPr>
        <w:t xml:space="preserve">to be </w:t>
      </w:r>
      <w:r w:rsidRPr="00A200F5">
        <w:rPr>
          <w:rStyle w:val="bg-green-100"/>
          <w:rFonts w:eastAsia="Arial"/>
          <w:b w:val="0"/>
          <w:bCs w:val="0"/>
          <w:sz w:val="24"/>
          <w:szCs w:val="24"/>
        </w:rPr>
        <w:t xml:space="preserve">implemented </w:t>
      </w:r>
      <w:r w:rsidRPr="00A200F5">
        <w:rPr>
          <w:rStyle w:val="cursor-pointer"/>
          <w:b w:val="0"/>
          <w:bCs w:val="0"/>
          <w:sz w:val="24"/>
          <w:szCs w:val="24"/>
        </w:rPr>
        <w:t xml:space="preserve">for </w:t>
      </w:r>
      <w:r w:rsidRPr="00A200F5">
        <w:rPr>
          <w:rStyle w:val="bg-green-100"/>
          <w:rFonts w:eastAsia="Arial"/>
          <w:b w:val="0"/>
          <w:bCs w:val="0"/>
          <w:sz w:val="24"/>
          <w:szCs w:val="24"/>
        </w:rPr>
        <w:t xml:space="preserve">production, </w:t>
      </w:r>
      <w:r w:rsidRPr="00A200F5">
        <w:rPr>
          <w:rStyle w:val="cursor-pointer"/>
          <w:b w:val="0"/>
          <w:bCs w:val="0"/>
          <w:sz w:val="24"/>
          <w:szCs w:val="24"/>
        </w:rPr>
        <w:t xml:space="preserve">the </w:t>
      </w:r>
      <w:r w:rsidRPr="00A200F5">
        <w:rPr>
          <w:rStyle w:val="bg-green-100"/>
          <w:rFonts w:eastAsia="Arial"/>
          <w:b w:val="0"/>
          <w:bCs w:val="0"/>
          <w:sz w:val="24"/>
          <w:szCs w:val="24"/>
        </w:rPr>
        <w:t xml:space="preserve">backend </w:t>
      </w:r>
      <w:r w:rsidRPr="00A200F5">
        <w:rPr>
          <w:rStyle w:val="cursor-pointer"/>
          <w:b w:val="0"/>
          <w:bCs w:val="0"/>
          <w:sz w:val="24"/>
          <w:szCs w:val="24"/>
        </w:rPr>
        <w:t xml:space="preserve">synchronization would </w:t>
      </w:r>
      <w:r w:rsidRPr="00A200F5">
        <w:rPr>
          <w:rStyle w:val="bg-green-100"/>
          <w:rFonts w:eastAsia="Arial"/>
          <w:b w:val="0"/>
          <w:bCs w:val="0"/>
          <w:sz w:val="24"/>
          <w:szCs w:val="24"/>
        </w:rPr>
        <w:t xml:space="preserve">need </w:t>
      </w:r>
      <w:r w:rsidRPr="00A200F5">
        <w:rPr>
          <w:rStyle w:val="cursor-pointer"/>
          <w:b w:val="0"/>
          <w:bCs w:val="0"/>
          <w:sz w:val="24"/>
          <w:szCs w:val="24"/>
        </w:rPr>
        <w:t xml:space="preserve">to be completed, a payment gateway would </w:t>
      </w:r>
      <w:r w:rsidRPr="00A200F5">
        <w:rPr>
          <w:rStyle w:val="bg-green-100"/>
          <w:rFonts w:eastAsia="Arial"/>
          <w:b w:val="0"/>
          <w:bCs w:val="0"/>
          <w:sz w:val="24"/>
          <w:szCs w:val="24"/>
        </w:rPr>
        <w:t xml:space="preserve">need </w:t>
      </w:r>
      <w:r w:rsidRPr="00A200F5">
        <w:rPr>
          <w:rStyle w:val="cursor-pointer"/>
          <w:b w:val="0"/>
          <w:bCs w:val="0"/>
          <w:sz w:val="24"/>
          <w:szCs w:val="24"/>
        </w:rPr>
        <w:t xml:space="preserve">to be </w:t>
      </w:r>
      <w:r w:rsidRPr="00A200F5">
        <w:rPr>
          <w:rStyle w:val="bg-green-100"/>
          <w:rFonts w:eastAsia="Arial"/>
          <w:b w:val="0"/>
          <w:bCs w:val="0"/>
          <w:sz w:val="24"/>
          <w:szCs w:val="24"/>
        </w:rPr>
        <w:t xml:space="preserve">integrated </w:t>
      </w:r>
      <w:r w:rsidRPr="00A200F5">
        <w:rPr>
          <w:rStyle w:val="cursor-pointer"/>
          <w:b w:val="0"/>
          <w:bCs w:val="0"/>
          <w:sz w:val="24"/>
          <w:szCs w:val="24"/>
        </w:rPr>
        <w:t xml:space="preserve">and all </w:t>
      </w:r>
      <w:r w:rsidRPr="00A200F5">
        <w:rPr>
          <w:rStyle w:val="bg-green-100"/>
          <w:rFonts w:eastAsia="Arial"/>
          <w:b w:val="0"/>
          <w:bCs w:val="0"/>
          <w:sz w:val="24"/>
          <w:szCs w:val="24"/>
        </w:rPr>
        <w:t xml:space="preserve">assets properly hosted, tests </w:t>
      </w:r>
      <w:r w:rsidRPr="00A200F5">
        <w:rPr>
          <w:rStyle w:val="cursor-pointer"/>
          <w:b w:val="0"/>
          <w:bCs w:val="0"/>
          <w:sz w:val="24"/>
          <w:szCs w:val="24"/>
        </w:rPr>
        <w:t xml:space="preserve">would </w:t>
      </w:r>
      <w:r w:rsidRPr="00A200F5">
        <w:rPr>
          <w:rStyle w:val="bg-green-100"/>
          <w:rFonts w:eastAsia="Arial"/>
          <w:b w:val="0"/>
          <w:bCs w:val="0"/>
          <w:sz w:val="24"/>
          <w:szCs w:val="24"/>
        </w:rPr>
        <w:t xml:space="preserve">need </w:t>
      </w:r>
      <w:r w:rsidRPr="00A200F5">
        <w:rPr>
          <w:rStyle w:val="cursor-pointer"/>
          <w:b w:val="0"/>
          <w:bCs w:val="0"/>
          <w:sz w:val="24"/>
          <w:szCs w:val="24"/>
        </w:rPr>
        <w:t xml:space="preserve">to be more </w:t>
      </w:r>
      <w:r w:rsidRPr="00A200F5">
        <w:rPr>
          <w:rStyle w:val="bg-green-100"/>
          <w:rFonts w:eastAsia="Arial"/>
          <w:b w:val="0"/>
          <w:bCs w:val="0"/>
          <w:sz w:val="24"/>
          <w:szCs w:val="24"/>
        </w:rPr>
        <w:t xml:space="preserve">thorough </w:t>
      </w:r>
      <w:r w:rsidRPr="00A200F5">
        <w:rPr>
          <w:rStyle w:val="cursor-pointer"/>
          <w:b w:val="0"/>
          <w:bCs w:val="0"/>
          <w:sz w:val="24"/>
          <w:szCs w:val="24"/>
        </w:rPr>
        <w:t xml:space="preserve">and </w:t>
      </w:r>
      <w:r w:rsidRPr="00A200F5">
        <w:rPr>
          <w:rStyle w:val="bg-green-100"/>
          <w:rFonts w:eastAsia="Arial"/>
          <w:b w:val="0"/>
          <w:bCs w:val="0"/>
          <w:sz w:val="24"/>
          <w:szCs w:val="24"/>
        </w:rPr>
        <w:t xml:space="preserve">final </w:t>
      </w:r>
      <w:r w:rsidRPr="00A200F5">
        <w:rPr>
          <w:rStyle w:val="cursor-pointer"/>
          <w:b w:val="0"/>
          <w:bCs w:val="0"/>
          <w:sz w:val="24"/>
          <w:szCs w:val="24"/>
        </w:rPr>
        <w:t xml:space="preserve">app </w:t>
      </w:r>
      <w:r w:rsidRPr="00A200F5">
        <w:rPr>
          <w:rStyle w:val="bg-green-100"/>
          <w:rFonts w:eastAsia="Arial"/>
          <w:b w:val="0"/>
          <w:bCs w:val="0"/>
          <w:sz w:val="24"/>
          <w:szCs w:val="24"/>
        </w:rPr>
        <w:t xml:space="preserve">store </w:t>
      </w:r>
      <w:r w:rsidRPr="00A200F5">
        <w:rPr>
          <w:rStyle w:val="cursor-pointer"/>
          <w:b w:val="0"/>
          <w:bCs w:val="0"/>
          <w:sz w:val="24"/>
          <w:szCs w:val="24"/>
        </w:rPr>
        <w:t xml:space="preserve">deployment </w:t>
      </w:r>
      <w:r w:rsidRPr="00A200F5">
        <w:rPr>
          <w:rStyle w:val="bg-green-100"/>
          <w:rFonts w:eastAsia="Arial"/>
          <w:b w:val="0"/>
          <w:bCs w:val="0"/>
          <w:sz w:val="24"/>
          <w:szCs w:val="24"/>
        </w:rPr>
        <w:t xml:space="preserve">requirements </w:t>
      </w:r>
      <w:r w:rsidRPr="00A200F5">
        <w:rPr>
          <w:rStyle w:val="cursor-pointer"/>
          <w:b w:val="0"/>
          <w:bCs w:val="0"/>
          <w:sz w:val="24"/>
          <w:szCs w:val="24"/>
        </w:rPr>
        <w:t xml:space="preserve">like performance profiling, inclusion of </w:t>
      </w:r>
      <w:r w:rsidRPr="00A200F5">
        <w:rPr>
          <w:rStyle w:val="bg-green-100"/>
          <w:rFonts w:eastAsia="Arial"/>
          <w:b w:val="0"/>
          <w:bCs w:val="0"/>
          <w:sz w:val="24"/>
          <w:szCs w:val="24"/>
        </w:rPr>
        <w:t xml:space="preserve">terms </w:t>
      </w:r>
      <w:r w:rsidRPr="00A200F5">
        <w:rPr>
          <w:rStyle w:val="cursor-pointer"/>
          <w:b w:val="0"/>
          <w:bCs w:val="0"/>
          <w:sz w:val="24"/>
          <w:szCs w:val="24"/>
        </w:rPr>
        <w:t xml:space="preserve">of </w:t>
      </w:r>
      <w:r w:rsidRPr="00A200F5">
        <w:rPr>
          <w:rStyle w:val="bg-green-100"/>
          <w:rFonts w:eastAsia="Arial"/>
          <w:b w:val="0"/>
          <w:bCs w:val="0"/>
          <w:sz w:val="24"/>
          <w:szCs w:val="24"/>
        </w:rPr>
        <w:t xml:space="preserve">service </w:t>
      </w:r>
      <w:r w:rsidRPr="00A200F5">
        <w:rPr>
          <w:rStyle w:val="cursor-pointer"/>
          <w:b w:val="0"/>
          <w:bCs w:val="0"/>
          <w:sz w:val="24"/>
          <w:szCs w:val="24"/>
        </w:rPr>
        <w:t xml:space="preserve">and release signing would </w:t>
      </w:r>
      <w:r w:rsidRPr="00A200F5">
        <w:rPr>
          <w:rStyle w:val="bg-green-100"/>
          <w:rFonts w:eastAsia="Arial"/>
          <w:b w:val="0"/>
          <w:bCs w:val="0"/>
          <w:sz w:val="24"/>
          <w:szCs w:val="24"/>
        </w:rPr>
        <w:t xml:space="preserve">have </w:t>
      </w:r>
      <w:r w:rsidRPr="00A200F5">
        <w:rPr>
          <w:rStyle w:val="cursor-pointer"/>
          <w:b w:val="0"/>
          <w:bCs w:val="0"/>
          <w:sz w:val="24"/>
          <w:szCs w:val="24"/>
        </w:rPr>
        <w:t xml:space="preserve">to be </w:t>
      </w:r>
      <w:r w:rsidRPr="00A200F5">
        <w:rPr>
          <w:rStyle w:val="bg-green-100"/>
          <w:rFonts w:eastAsia="Arial"/>
          <w:b w:val="0"/>
          <w:bCs w:val="0"/>
          <w:sz w:val="24"/>
          <w:szCs w:val="24"/>
        </w:rPr>
        <w:t xml:space="preserve">performed. Even with </w:t>
      </w:r>
      <w:r w:rsidRPr="00A200F5">
        <w:rPr>
          <w:rStyle w:val="cursor-pointer"/>
          <w:b w:val="0"/>
          <w:bCs w:val="0"/>
          <w:sz w:val="24"/>
          <w:szCs w:val="24"/>
        </w:rPr>
        <w:t xml:space="preserve">this, this project would </w:t>
      </w:r>
      <w:r w:rsidRPr="00A200F5">
        <w:rPr>
          <w:rStyle w:val="bg-green-100"/>
          <w:rFonts w:eastAsia="Arial"/>
          <w:b w:val="0"/>
          <w:bCs w:val="0"/>
          <w:sz w:val="24"/>
          <w:szCs w:val="24"/>
        </w:rPr>
        <w:t xml:space="preserve">scale </w:t>
      </w:r>
      <w:r w:rsidRPr="00A200F5">
        <w:rPr>
          <w:rStyle w:val="cursor-pointer"/>
          <w:b w:val="0"/>
          <w:bCs w:val="0"/>
          <w:sz w:val="24"/>
          <w:szCs w:val="24"/>
        </w:rPr>
        <w:t xml:space="preserve">in a </w:t>
      </w:r>
      <w:r w:rsidRPr="00A200F5">
        <w:rPr>
          <w:rStyle w:val="bg-green-100"/>
          <w:rFonts w:eastAsia="Arial"/>
          <w:b w:val="0"/>
          <w:bCs w:val="0"/>
          <w:sz w:val="24"/>
          <w:szCs w:val="24"/>
        </w:rPr>
        <w:t xml:space="preserve">coherent fashion </w:t>
      </w:r>
      <w:r w:rsidRPr="00A200F5">
        <w:rPr>
          <w:rStyle w:val="cursor-pointer"/>
          <w:b w:val="0"/>
          <w:bCs w:val="0"/>
          <w:sz w:val="24"/>
          <w:szCs w:val="24"/>
        </w:rPr>
        <w:t xml:space="preserve">to </w:t>
      </w:r>
      <w:r w:rsidRPr="00A200F5">
        <w:rPr>
          <w:rStyle w:val="bg-green-100"/>
          <w:rFonts w:eastAsia="Arial"/>
          <w:b w:val="0"/>
          <w:bCs w:val="0"/>
          <w:sz w:val="24"/>
          <w:szCs w:val="24"/>
        </w:rPr>
        <w:t xml:space="preserve">reach that production stage. </w:t>
      </w:r>
      <w:r w:rsidRPr="00A200F5">
        <w:rPr>
          <w:rStyle w:val="cursor-pointer"/>
          <w:b w:val="0"/>
          <w:bCs w:val="0"/>
          <w:sz w:val="24"/>
          <w:szCs w:val="24"/>
        </w:rPr>
        <w:t xml:space="preserve">The </w:t>
      </w:r>
      <w:r w:rsidRPr="00A200F5">
        <w:rPr>
          <w:rStyle w:val="bg-green-100"/>
          <w:rFonts w:eastAsia="Arial"/>
          <w:b w:val="0"/>
          <w:bCs w:val="0"/>
          <w:sz w:val="24"/>
          <w:szCs w:val="24"/>
        </w:rPr>
        <w:t xml:space="preserve">necessary </w:t>
      </w:r>
      <w:r w:rsidRPr="00A200F5">
        <w:rPr>
          <w:rStyle w:val="cursor-pointer"/>
          <w:b w:val="0"/>
          <w:bCs w:val="0"/>
          <w:sz w:val="24"/>
          <w:szCs w:val="24"/>
        </w:rPr>
        <w:t xml:space="preserve">conceptual </w:t>
      </w:r>
      <w:r w:rsidRPr="00A200F5">
        <w:rPr>
          <w:rStyle w:val="bg-green-100"/>
          <w:rFonts w:eastAsia="Arial"/>
          <w:b w:val="0"/>
          <w:bCs w:val="0"/>
          <w:sz w:val="24"/>
          <w:szCs w:val="24"/>
        </w:rPr>
        <w:t xml:space="preserve">structures </w:t>
      </w:r>
      <w:r w:rsidRPr="00A200F5">
        <w:rPr>
          <w:rStyle w:val="cursor-pointer"/>
          <w:b w:val="0"/>
          <w:bCs w:val="0"/>
          <w:sz w:val="24"/>
          <w:szCs w:val="24"/>
        </w:rPr>
        <w:t xml:space="preserve">for a </w:t>
      </w:r>
      <w:r w:rsidRPr="00A200F5">
        <w:rPr>
          <w:rStyle w:val="bg-green-100"/>
          <w:rFonts w:eastAsia="Arial"/>
          <w:b w:val="0"/>
          <w:bCs w:val="0"/>
          <w:sz w:val="24"/>
          <w:szCs w:val="24"/>
        </w:rPr>
        <w:t xml:space="preserve">production </w:t>
      </w:r>
      <w:r w:rsidRPr="00A200F5">
        <w:rPr>
          <w:rStyle w:val="cursor-pointer"/>
          <w:b w:val="0"/>
          <w:bCs w:val="0"/>
          <w:sz w:val="24"/>
          <w:szCs w:val="24"/>
        </w:rPr>
        <w:t xml:space="preserve">launch are all </w:t>
      </w:r>
      <w:r w:rsidRPr="00A200F5">
        <w:rPr>
          <w:rStyle w:val="bg-green-100"/>
          <w:rFonts w:eastAsia="Arial"/>
          <w:b w:val="0"/>
          <w:bCs w:val="0"/>
          <w:sz w:val="24"/>
          <w:szCs w:val="24"/>
        </w:rPr>
        <w:t xml:space="preserve">present: </w:t>
      </w:r>
      <w:r w:rsidRPr="00A200F5">
        <w:rPr>
          <w:rStyle w:val="cursor-pointer"/>
          <w:b w:val="0"/>
          <w:bCs w:val="0"/>
          <w:sz w:val="24"/>
          <w:szCs w:val="24"/>
        </w:rPr>
        <w:t xml:space="preserve">an identity management system, data models, a </w:t>
      </w:r>
      <w:r w:rsidRPr="00A200F5">
        <w:rPr>
          <w:rStyle w:val="bg-green-100"/>
          <w:rFonts w:eastAsia="Arial"/>
          <w:b w:val="0"/>
          <w:bCs w:val="0"/>
          <w:sz w:val="24"/>
          <w:szCs w:val="24"/>
        </w:rPr>
        <w:t xml:space="preserve">logical </w:t>
      </w:r>
      <w:r w:rsidRPr="00A200F5">
        <w:rPr>
          <w:rStyle w:val="cursor-pointer"/>
          <w:b w:val="0"/>
          <w:bCs w:val="0"/>
          <w:sz w:val="24"/>
          <w:szCs w:val="24"/>
        </w:rPr>
        <w:t xml:space="preserve">UI, and </w:t>
      </w:r>
      <w:r w:rsidRPr="00A200F5">
        <w:rPr>
          <w:rStyle w:val="bg-green-100"/>
          <w:rFonts w:eastAsia="Arial"/>
          <w:b w:val="0"/>
          <w:bCs w:val="0"/>
          <w:sz w:val="24"/>
          <w:szCs w:val="24"/>
        </w:rPr>
        <w:t xml:space="preserve">modularized </w:t>
      </w:r>
      <w:r w:rsidRPr="00A200F5">
        <w:rPr>
          <w:rStyle w:val="cursor-pointer"/>
          <w:b w:val="0"/>
          <w:bCs w:val="0"/>
          <w:sz w:val="24"/>
          <w:szCs w:val="24"/>
        </w:rPr>
        <w:t xml:space="preserve">services for </w:t>
      </w:r>
      <w:r w:rsidRPr="00A200F5">
        <w:rPr>
          <w:rStyle w:val="bg-green-100"/>
          <w:rFonts w:eastAsia="Arial"/>
          <w:b w:val="0"/>
          <w:bCs w:val="0"/>
          <w:sz w:val="24"/>
          <w:szCs w:val="24"/>
        </w:rPr>
        <w:t xml:space="preserve">each function, allowing </w:t>
      </w:r>
      <w:r w:rsidRPr="00A200F5">
        <w:rPr>
          <w:rStyle w:val="cursor-pointer"/>
          <w:b w:val="0"/>
          <w:bCs w:val="0"/>
          <w:sz w:val="24"/>
          <w:szCs w:val="24"/>
        </w:rPr>
        <w:t xml:space="preserve">this to be a both a </w:t>
      </w:r>
      <w:r w:rsidRPr="00A200F5">
        <w:rPr>
          <w:rStyle w:val="bg-green-100"/>
          <w:rFonts w:eastAsia="Arial"/>
          <w:b w:val="0"/>
          <w:bCs w:val="0"/>
          <w:sz w:val="24"/>
          <w:szCs w:val="24"/>
        </w:rPr>
        <w:t xml:space="preserve">fully </w:t>
      </w:r>
      <w:r w:rsidRPr="00A200F5">
        <w:rPr>
          <w:rStyle w:val="cursor-pointer"/>
          <w:b w:val="0"/>
          <w:bCs w:val="0"/>
          <w:sz w:val="24"/>
          <w:szCs w:val="24"/>
        </w:rPr>
        <w:t xml:space="preserve">deliverable academic project and an </w:t>
      </w:r>
      <w:r w:rsidRPr="00A200F5">
        <w:rPr>
          <w:rStyle w:val="bg-green-100"/>
          <w:rFonts w:eastAsia="Arial"/>
          <w:b w:val="0"/>
          <w:bCs w:val="0"/>
          <w:sz w:val="24"/>
          <w:szCs w:val="24"/>
        </w:rPr>
        <w:t xml:space="preserve">acceptable </w:t>
      </w:r>
      <w:r w:rsidRPr="00A200F5">
        <w:rPr>
          <w:rStyle w:val="cursor-pointer"/>
          <w:b w:val="0"/>
          <w:bCs w:val="0"/>
          <w:sz w:val="24"/>
          <w:szCs w:val="24"/>
        </w:rPr>
        <w:t>baseline for a product application.</w:t>
      </w:r>
    </w:p>
    <w:p w14:paraId="60171A69" w14:textId="03355168" w:rsidR="00AD73B7" w:rsidRDefault="008074F0" w:rsidP="00CD4D4E">
      <w:pPr>
        <w:pStyle w:val="Heading2"/>
        <w:spacing w:before="160" w:after="160"/>
        <w:ind w:left="0"/>
        <w:jc w:val="left"/>
      </w:pPr>
      <w:r>
        <w:rPr>
          <w:rFonts w:ascii="Arial" w:hAnsi="Arial"/>
        </w:rPr>
        <w:t>7.6 Academic Value and Reusability</w:t>
      </w:r>
    </w:p>
    <w:p w14:paraId="5B5108DA" w14:textId="77777777" w:rsidR="00A200F5" w:rsidRPr="00A200F5" w:rsidRDefault="00A200F5" w:rsidP="00A200F5">
      <w:pPr>
        <w:widowControl/>
        <w:autoSpaceDE/>
        <w:autoSpaceDN/>
        <w:spacing w:line="360" w:lineRule="auto"/>
        <w:jc w:val="both"/>
        <w:rPr>
          <w:sz w:val="24"/>
          <w:szCs w:val="24"/>
        </w:rPr>
      </w:pPr>
      <w:r w:rsidRPr="00A200F5">
        <w:rPr>
          <w:sz w:val="24"/>
          <w:szCs w:val="24"/>
        </w:rPr>
        <w:t>One of the final year projects most highly valued by employers and lecturers is one that can be justified on the day, as well as working, and it can also be understood and expanded upon. The application under development achieves this since domain mapping is easily apparent and the boundaries of modules are distinct, and it addresses a problem of direct societal relevance. The report, source code and placeholder figure strategy provide a system to communicate and present.</w:t>
      </w:r>
    </w:p>
    <w:p w14:paraId="4ECD787F" w14:textId="77777777" w:rsidR="00A200F5" w:rsidRPr="00A200F5" w:rsidRDefault="00A200F5" w:rsidP="00A200F5">
      <w:pPr>
        <w:widowControl/>
        <w:autoSpaceDE/>
        <w:autoSpaceDN/>
        <w:spacing w:line="360" w:lineRule="auto"/>
        <w:jc w:val="both"/>
        <w:rPr>
          <w:sz w:val="24"/>
          <w:szCs w:val="24"/>
        </w:rPr>
      </w:pPr>
      <w:r w:rsidRPr="00A200F5">
        <w:rPr>
          <w:sz w:val="24"/>
          <w:szCs w:val="24"/>
        </w:rPr>
        <w:t>Another strong point is its usability as a starting point for the final year project, internship, research prototype, or start-up concept. Since it has already been modularised the existing work can be easily retained, refactored or enhanced and weaknesses may be readily targeted.</w:t>
      </w:r>
    </w:p>
    <w:p w14:paraId="0E8D5DA8" w14:textId="77777777" w:rsidR="00AD73B7" w:rsidRPr="00A200F5" w:rsidRDefault="008074F0" w:rsidP="00A200F5">
      <w:pPr>
        <w:spacing w:line="360" w:lineRule="auto"/>
        <w:jc w:val="both"/>
        <w:rPr>
          <w:sz w:val="20"/>
          <w:szCs w:val="20"/>
        </w:rPr>
      </w:pPr>
      <w:r w:rsidRPr="00A200F5">
        <w:rPr>
          <w:sz w:val="20"/>
          <w:szCs w:val="20"/>
        </w:rPr>
        <w:br w:type="page"/>
      </w:r>
    </w:p>
    <w:p w14:paraId="604EA66F" w14:textId="41189691" w:rsidR="00AD73B7" w:rsidRDefault="008074F0">
      <w:pPr>
        <w:pStyle w:val="Heading1"/>
        <w:spacing w:before="160" w:after="160"/>
      </w:pPr>
      <w:r>
        <w:lastRenderedPageBreak/>
        <w:t>Chapter 8</w:t>
      </w:r>
      <w:r>
        <w:br/>
        <w:t>Conclusion and Future Enhancements</w:t>
      </w:r>
    </w:p>
    <w:p w14:paraId="67551369" w14:textId="77777777" w:rsidR="00891D9D" w:rsidRDefault="00891D9D">
      <w:pPr>
        <w:pStyle w:val="Heading1"/>
        <w:spacing w:before="160" w:after="160"/>
      </w:pPr>
    </w:p>
    <w:p w14:paraId="4453D733" w14:textId="77777777" w:rsidR="00AD73B7" w:rsidRDefault="008074F0" w:rsidP="00CD4D4E">
      <w:pPr>
        <w:pStyle w:val="Heading2"/>
        <w:spacing w:before="160" w:after="160"/>
        <w:ind w:left="0"/>
        <w:jc w:val="left"/>
      </w:pPr>
      <w:r>
        <w:rPr>
          <w:rFonts w:ascii="Arial" w:hAnsi="Arial"/>
        </w:rPr>
        <w:t>8.1 Conclusion</w:t>
      </w:r>
    </w:p>
    <w:p w14:paraId="2F25E498" w14:textId="77777777" w:rsidR="00A200F5" w:rsidRPr="00A200F5" w:rsidRDefault="00A200F5" w:rsidP="00A200F5">
      <w:pPr>
        <w:widowControl/>
        <w:autoSpaceDE/>
        <w:autoSpaceDN/>
        <w:spacing w:line="360" w:lineRule="auto"/>
        <w:jc w:val="both"/>
        <w:rPr>
          <w:sz w:val="24"/>
          <w:szCs w:val="24"/>
        </w:rPr>
      </w:pPr>
      <w:r w:rsidRPr="00A200F5">
        <w:rPr>
          <w:sz w:val="24"/>
          <w:szCs w:val="24"/>
        </w:rPr>
        <w:t>The report has successfully described the research, designing, development and testing of the “Tours &amp; Travel Mobile Application” project, which is a Flutter-based application designed for managing tourism that specifically focuses on the local traveling cases within Pakistan. The application has effectively proven that one well-designed mobile application is capable of holding the discovery of destination, booking systems, map, personal profile, simulated payment transactions, user-added places and a unified flow for all these actions together.</w:t>
      </w:r>
    </w:p>
    <w:p w14:paraId="5BBF5703" w14:textId="77777777" w:rsidR="00A200F5" w:rsidRPr="00A200F5" w:rsidRDefault="00A200F5" w:rsidP="00A200F5">
      <w:pPr>
        <w:widowControl/>
        <w:autoSpaceDE/>
        <w:autoSpaceDN/>
        <w:spacing w:line="360" w:lineRule="auto"/>
        <w:jc w:val="both"/>
        <w:rPr>
          <w:sz w:val="24"/>
          <w:szCs w:val="24"/>
        </w:rPr>
      </w:pPr>
      <w:r w:rsidRPr="00A200F5">
        <w:rPr>
          <w:sz w:val="24"/>
          <w:szCs w:val="24"/>
        </w:rPr>
        <w:t>This final year software engineering product fulfills its criteria of being a significant work, both from a technical perspective and from the applicability within its domain, because the system has applied requirement engineering, modular design, user interface designing, data storage strategies, practical testing approaches to the actual and sensible issue, which have finally turned it into an application, feasible to demonstrate, stable to evaluate and expandable enough for further product-based developments.</w:t>
      </w:r>
    </w:p>
    <w:p w14:paraId="783D81B3" w14:textId="77777777" w:rsidR="00AD73B7" w:rsidRDefault="008074F0" w:rsidP="00CD4D4E">
      <w:pPr>
        <w:pStyle w:val="Heading2"/>
        <w:spacing w:before="160" w:after="160"/>
        <w:ind w:left="0"/>
        <w:jc w:val="left"/>
      </w:pPr>
      <w:r>
        <w:rPr>
          <w:rFonts w:ascii="Arial" w:hAnsi="Arial"/>
        </w:rPr>
        <w:t>8.2 Lessons Learned</w:t>
      </w:r>
    </w:p>
    <w:p w14:paraId="6D024002" w14:textId="77777777" w:rsidR="00A200F5" w:rsidRPr="00A200F5" w:rsidRDefault="00A200F5" w:rsidP="008725AF">
      <w:pPr>
        <w:widowControl/>
        <w:autoSpaceDE/>
        <w:autoSpaceDN/>
        <w:spacing w:line="360" w:lineRule="auto"/>
        <w:jc w:val="both"/>
        <w:rPr>
          <w:sz w:val="24"/>
          <w:szCs w:val="24"/>
        </w:rPr>
      </w:pPr>
      <w:r w:rsidRPr="00A200F5">
        <w:rPr>
          <w:sz w:val="24"/>
          <w:szCs w:val="24"/>
        </w:rPr>
        <w:t>A significant lesson from this project is that integration tends to be more difficult than individual page development. An individual page can appear complete, yet the actual benefits of a travel application is revealed when the authentication, selection, confirmation and history features are all functioning correctly and integrated. This reiterates the software engineering concept that the end user journey is just as important as the correctness of each component.</w:t>
      </w:r>
    </w:p>
    <w:p w14:paraId="0A5E7E52" w14:textId="77777777" w:rsidR="00A200F5" w:rsidRPr="00A200F5" w:rsidRDefault="00A200F5" w:rsidP="008725AF">
      <w:pPr>
        <w:widowControl/>
        <w:autoSpaceDE/>
        <w:autoSpaceDN/>
        <w:spacing w:line="360" w:lineRule="auto"/>
        <w:jc w:val="both"/>
        <w:rPr>
          <w:sz w:val="24"/>
          <w:szCs w:val="24"/>
        </w:rPr>
      </w:pPr>
      <w:r w:rsidRPr="00A200F5">
        <w:rPr>
          <w:sz w:val="24"/>
          <w:szCs w:val="24"/>
        </w:rPr>
        <w:t>A further lesson is that pragmatic fallback design significantly improves academic software projects. With local and session-based support for features that would fail if fully server side dependent if given an inadequate server environment the project was demonstrably easier to test. This is not comparable to production engineering but significantly adds robustness to iterative development.</w:t>
      </w:r>
    </w:p>
    <w:p w14:paraId="70C034DF" w14:textId="77777777" w:rsidR="00AD73B7" w:rsidRDefault="008074F0" w:rsidP="00CD4D4E">
      <w:pPr>
        <w:pStyle w:val="Heading2"/>
        <w:spacing w:before="160" w:after="160"/>
        <w:ind w:left="0"/>
        <w:jc w:val="left"/>
      </w:pPr>
      <w:r>
        <w:rPr>
          <w:rFonts w:ascii="Arial" w:hAnsi="Arial"/>
        </w:rPr>
        <w:t>8.3 Future Enhancements</w:t>
      </w:r>
    </w:p>
    <w:p w14:paraId="5685D1AE" w14:textId="77777777" w:rsidR="008725AF" w:rsidRPr="008725AF" w:rsidRDefault="008725AF" w:rsidP="008725AF">
      <w:pPr>
        <w:widowControl/>
        <w:autoSpaceDE/>
        <w:autoSpaceDN/>
        <w:spacing w:line="360" w:lineRule="auto"/>
        <w:jc w:val="both"/>
        <w:rPr>
          <w:sz w:val="24"/>
          <w:szCs w:val="24"/>
        </w:rPr>
      </w:pPr>
      <w:r w:rsidRPr="008725AF">
        <w:rPr>
          <w:sz w:val="24"/>
          <w:szCs w:val="24"/>
        </w:rPr>
        <w:t xml:space="preserve">Further developments will include the ability to handle actual payment gateways, a recommendation engine, rating and reviews system, improved search capabilities,cloud storage for every booking category, an administration panel, push notifications and personalized user </w:t>
      </w:r>
      <w:r w:rsidRPr="008725AF">
        <w:rPr>
          <w:sz w:val="24"/>
          <w:szCs w:val="24"/>
        </w:rPr>
        <w:lastRenderedPageBreak/>
        <w:t>experience based on analytics. The system could benefit from more sophisticated role models which handle services and moderators in a more direct way.</w:t>
      </w:r>
    </w:p>
    <w:p w14:paraId="66C9D3FB" w14:textId="77777777" w:rsidR="008725AF" w:rsidRPr="008725AF" w:rsidRDefault="008725AF" w:rsidP="008725AF">
      <w:pPr>
        <w:widowControl/>
        <w:autoSpaceDE/>
        <w:autoSpaceDN/>
        <w:spacing w:line="360" w:lineRule="auto"/>
        <w:jc w:val="both"/>
        <w:rPr>
          <w:sz w:val="24"/>
          <w:szCs w:val="24"/>
        </w:rPr>
      </w:pPr>
      <w:r w:rsidRPr="008725AF">
        <w:rPr>
          <w:sz w:val="24"/>
          <w:szCs w:val="24"/>
        </w:rPr>
        <w:t>In addition to more functional work, testing needs to be carried out more systematically with automatic unit tests, service tests and integration tests as well as a more developed pattern for state management, more abstraction over routes and an enhanced level of security hardening. The purpose would be to develop the project more from an advanced academic prototype towards a system design ready for deployment.</w:t>
      </w:r>
    </w:p>
    <w:p w14:paraId="47C106BD" w14:textId="77777777" w:rsidR="00AD73B7" w:rsidRDefault="008074F0" w:rsidP="00CD4D4E">
      <w:pPr>
        <w:pStyle w:val="Heading2"/>
        <w:spacing w:before="160" w:after="160"/>
        <w:ind w:left="0"/>
        <w:jc w:val="left"/>
      </w:pPr>
      <w:r>
        <w:rPr>
          <w:rFonts w:ascii="Arial" w:hAnsi="Arial"/>
        </w:rPr>
        <w:t>8.4 Final Remarks</w:t>
      </w:r>
    </w:p>
    <w:p w14:paraId="68846791" w14:textId="4975B249" w:rsidR="00AD73B7" w:rsidRPr="008725AF" w:rsidRDefault="008725AF" w:rsidP="008725AF">
      <w:pPr>
        <w:spacing w:line="360" w:lineRule="auto"/>
        <w:jc w:val="both"/>
      </w:pPr>
      <w:r w:rsidRPr="008725AF">
        <w:rPr>
          <w:rStyle w:val="cursor-pointer"/>
          <w:sz w:val="24"/>
          <w:szCs w:val="24"/>
        </w:rPr>
        <w:t xml:space="preserve">In </w:t>
      </w:r>
      <w:r w:rsidRPr="008725AF">
        <w:rPr>
          <w:rStyle w:val="bg-green-100"/>
          <w:rFonts w:eastAsia="Arial"/>
          <w:sz w:val="24"/>
          <w:szCs w:val="24"/>
        </w:rPr>
        <w:t xml:space="preserve">brief, </w:t>
      </w:r>
      <w:r w:rsidRPr="008725AF">
        <w:rPr>
          <w:rStyle w:val="cursor-pointer"/>
          <w:sz w:val="24"/>
          <w:szCs w:val="24"/>
        </w:rPr>
        <w:t xml:space="preserve">the project </w:t>
      </w:r>
      <w:r w:rsidRPr="008725AF">
        <w:rPr>
          <w:rStyle w:val="bg-green-100"/>
          <w:rFonts w:eastAsia="Arial"/>
          <w:sz w:val="24"/>
          <w:szCs w:val="24"/>
        </w:rPr>
        <w:t xml:space="preserve">demonstrates </w:t>
      </w:r>
      <w:r w:rsidRPr="008725AF">
        <w:rPr>
          <w:rStyle w:val="cursor-pointer"/>
          <w:sz w:val="24"/>
          <w:szCs w:val="24"/>
        </w:rPr>
        <w:t xml:space="preserve">the </w:t>
      </w:r>
      <w:r w:rsidRPr="008725AF">
        <w:rPr>
          <w:rStyle w:val="bg-green-100"/>
          <w:rFonts w:eastAsia="Arial"/>
          <w:sz w:val="24"/>
          <w:szCs w:val="24"/>
        </w:rPr>
        <w:t xml:space="preserve">feasibility </w:t>
      </w:r>
      <w:r w:rsidRPr="008725AF">
        <w:rPr>
          <w:rStyle w:val="cursor-pointer"/>
          <w:sz w:val="24"/>
          <w:szCs w:val="24"/>
        </w:rPr>
        <w:t xml:space="preserve">of </w:t>
      </w:r>
      <w:r w:rsidRPr="008725AF">
        <w:rPr>
          <w:rStyle w:val="bg-green-100"/>
          <w:rFonts w:eastAsia="Arial"/>
          <w:sz w:val="24"/>
          <w:szCs w:val="24"/>
        </w:rPr>
        <w:t xml:space="preserve">applying </w:t>
      </w:r>
      <w:r w:rsidRPr="008725AF">
        <w:rPr>
          <w:rStyle w:val="cursor-pointer"/>
          <w:sz w:val="24"/>
          <w:szCs w:val="24"/>
        </w:rPr>
        <w:t xml:space="preserve">mobile computing to </w:t>
      </w:r>
      <w:r w:rsidRPr="008725AF">
        <w:rPr>
          <w:rStyle w:val="bg-green-100"/>
          <w:rFonts w:eastAsia="Arial"/>
          <w:sz w:val="24"/>
          <w:szCs w:val="24"/>
        </w:rPr>
        <w:t xml:space="preserve">achieve </w:t>
      </w:r>
      <w:r w:rsidRPr="008725AF">
        <w:rPr>
          <w:rStyle w:val="cursor-pointer"/>
          <w:sz w:val="24"/>
          <w:szCs w:val="24"/>
        </w:rPr>
        <w:t xml:space="preserve">the digitization of tourism and the </w:t>
      </w:r>
      <w:r w:rsidRPr="008725AF">
        <w:rPr>
          <w:rStyle w:val="bg-green-100"/>
          <w:rFonts w:eastAsia="Arial"/>
          <w:sz w:val="24"/>
          <w:szCs w:val="24"/>
        </w:rPr>
        <w:t xml:space="preserve">ways </w:t>
      </w:r>
      <w:r w:rsidRPr="008725AF">
        <w:rPr>
          <w:rStyle w:val="cursor-pointer"/>
          <w:sz w:val="24"/>
          <w:szCs w:val="24"/>
        </w:rPr>
        <w:t xml:space="preserve">by </w:t>
      </w:r>
      <w:r w:rsidRPr="008725AF">
        <w:rPr>
          <w:rStyle w:val="bg-green-100"/>
          <w:rFonts w:eastAsia="Arial"/>
          <w:sz w:val="24"/>
          <w:szCs w:val="24"/>
        </w:rPr>
        <w:t xml:space="preserve">which </w:t>
      </w:r>
      <w:r w:rsidRPr="008725AF">
        <w:rPr>
          <w:rStyle w:val="cursor-pointer"/>
          <w:sz w:val="24"/>
          <w:szCs w:val="24"/>
        </w:rPr>
        <w:t xml:space="preserve">a student project can </w:t>
      </w:r>
      <w:r w:rsidRPr="008725AF">
        <w:rPr>
          <w:rStyle w:val="bg-green-100"/>
          <w:rFonts w:eastAsia="Arial"/>
          <w:sz w:val="24"/>
          <w:szCs w:val="24"/>
        </w:rPr>
        <w:t xml:space="preserve">overcome </w:t>
      </w:r>
      <w:r w:rsidRPr="008725AF">
        <w:rPr>
          <w:rStyle w:val="cursor-pointer"/>
          <w:sz w:val="24"/>
          <w:szCs w:val="24"/>
        </w:rPr>
        <w:t xml:space="preserve">a </w:t>
      </w:r>
      <w:r w:rsidRPr="008725AF">
        <w:rPr>
          <w:rStyle w:val="bg-green-100"/>
          <w:rFonts w:eastAsia="Arial"/>
          <w:sz w:val="24"/>
          <w:szCs w:val="24"/>
        </w:rPr>
        <w:t xml:space="preserve">localized demand with </w:t>
      </w:r>
      <w:r w:rsidRPr="008725AF">
        <w:rPr>
          <w:rStyle w:val="cursor-pointer"/>
          <w:sz w:val="24"/>
          <w:szCs w:val="24"/>
        </w:rPr>
        <w:t xml:space="preserve">a </w:t>
      </w:r>
      <w:r w:rsidRPr="008725AF">
        <w:rPr>
          <w:rStyle w:val="bg-green-100"/>
          <w:rFonts w:eastAsia="Arial"/>
          <w:sz w:val="24"/>
          <w:szCs w:val="24"/>
        </w:rPr>
        <w:t xml:space="preserve">sound </w:t>
      </w:r>
      <w:r w:rsidRPr="008725AF">
        <w:rPr>
          <w:rStyle w:val="cursor-pointer"/>
          <w:sz w:val="24"/>
          <w:szCs w:val="24"/>
        </w:rPr>
        <w:t xml:space="preserve">design. It is </w:t>
      </w:r>
      <w:r w:rsidRPr="008725AF">
        <w:rPr>
          <w:rStyle w:val="bg-green-100"/>
          <w:rFonts w:eastAsia="Arial"/>
          <w:sz w:val="24"/>
          <w:szCs w:val="24"/>
        </w:rPr>
        <w:t xml:space="preserve">hoped </w:t>
      </w:r>
      <w:r w:rsidRPr="008725AF">
        <w:rPr>
          <w:rStyle w:val="cursor-pointer"/>
          <w:sz w:val="24"/>
          <w:szCs w:val="24"/>
        </w:rPr>
        <w:t xml:space="preserve">that the ideas, </w:t>
      </w:r>
      <w:r w:rsidRPr="008725AF">
        <w:rPr>
          <w:rStyle w:val="bg-green-100"/>
          <w:rFonts w:eastAsia="Arial"/>
          <w:sz w:val="24"/>
          <w:szCs w:val="24"/>
        </w:rPr>
        <w:t xml:space="preserve">architecture </w:t>
      </w:r>
      <w:r w:rsidRPr="008725AF">
        <w:rPr>
          <w:rStyle w:val="cursor-pointer"/>
          <w:sz w:val="24"/>
          <w:szCs w:val="24"/>
        </w:rPr>
        <w:t xml:space="preserve">and </w:t>
      </w:r>
      <w:r w:rsidRPr="008725AF">
        <w:rPr>
          <w:rStyle w:val="bg-green-100"/>
          <w:rFonts w:eastAsia="Arial"/>
          <w:sz w:val="24"/>
          <w:szCs w:val="24"/>
        </w:rPr>
        <w:t xml:space="preserve">documents </w:t>
      </w:r>
      <w:r w:rsidRPr="008725AF">
        <w:rPr>
          <w:rStyle w:val="cursor-pointer"/>
          <w:sz w:val="24"/>
          <w:szCs w:val="24"/>
        </w:rPr>
        <w:t xml:space="preserve">in this thesis are </w:t>
      </w:r>
      <w:r w:rsidRPr="008725AF">
        <w:rPr>
          <w:rStyle w:val="bg-green-100"/>
          <w:rFonts w:eastAsia="Arial"/>
          <w:sz w:val="24"/>
          <w:szCs w:val="24"/>
        </w:rPr>
        <w:t xml:space="preserve">helpful </w:t>
      </w:r>
      <w:r w:rsidRPr="008725AF">
        <w:rPr>
          <w:rStyle w:val="cursor-pointer"/>
          <w:sz w:val="24"/>
          <w:szCs w:val="24"/>
        </w:rPr>
        <w:t xml:space="preserve">to </w:t>
      </w:r>
      <w:r w:rsidRPr="008725AF">
        <w:rPr>
          <w:rStyle w:val="bg-green-100"/>
          <w:rFonts w:eastAsia="Arial"/>
          <w:sz w:val="24"/>
          <w:szCs w:val="24"/>
        </w:rPr>
        <w:t xml:space="preserve">assess </w:t>
      </w:r>
      <w:r w:rsidRPr="008725AF">
        <w:rPr>
          <w:rStyle w:val="cursor-pointer"/>
          <w:sz w:val="24"/>
          <w:szCs w:val="24"/>
        </w:rPr>
        <w:t xml:space="preserve">and </w:t>
      </w:r>
      <w:r w:rsidRPr="008725AF">
        <w:rPr>
          <w:rStyle w:val="bg-green-100"/>
          <w:rFonts w:eastAsia="Arial"/>
          <w:sz w:val="24"/>
          <w:szCs w:val="24"/>
        </w:rPr>
        <w:t xml:space="preserve">evolve </w:t>
      </w:r>
      <w:r w:rsidRPr="008725AF">
        <w:rPr>
          <w:rStyle w:val="cursor-pointer"/>
          <w:sz w:val="24"/>
          <w:szCs w:val="24"/>
        </w:rPr>
        <w:t>the application.</w:t>
      </w:r>
      <w:r w:rsidR="008074F0" w:rsidRPr="008725AF">
        <w:br w:type="page"/>
      </w:r>
    </w:p>
    <w:p w14:paraId="3A860669" w14:textId="77777777" w:rsidR="00AD73B7" w:rsidRDefault="008074F0">
      <w:pPr>
        <w:pStyle w:val="Heading1"/>
        <w:spacing w:before="160" w:after="160"/>
      </w:pPr>
      <w:r>
        <w:lastRenderedPageBreak/>
        <w:t>REFERENCES</w:t>
      </w:r>
    </w:p>
    <w:p w14:paraId="42B0B0BA" w14:textId="77777777" w:rsidR="00AD73B7" w:rsidRDefault="008074F0">
      <w:pPr>
        <w:pStyle w:val="ListParagraph"/>
        <w:spacing w:after="80"/>
        <w:ind w:left="288"/>
      </w:pPr>
      <w:r>
        <w:rPr>
          <w:sz w:val="24"/>
        </w:rPr>
        <w:t>1. Flutter Documentation. Google. Available at: https://docs.flutter.dev/</w:t>
      </w:r>
    </w:p>
    <w:p w14:paraId="0F78AD75" w14:textId="77777777" w:rsidR="00AD73B7" w:rsidRDefault="008074F0">
      <w:pPr>
        <w:pStyle w:val="ListParagraph"/>
        <w:spacing w:after="80"/>
        <w:ind w:left="288"/>
      </w:pPr>
      <w:r>
        <w:rPr>
          <w:sz w:val="24"/>
        </w:rPr>
        <w:t>2. Firebase Documentation. Google. Available at: https://firebase.google.com/docs</w:t>
      </w:r>
    </w:p>
    <w:p w14:paraId="23A32BD6" w14:textId="77777777" w:rsidR="00AD73B7" w:rsidRDefault="008074F0">
      <w:pPr>
        <w:pStyle w:val="ListParagraph"/>
        <w:spacing w:after="80"/>
        <w:ind w:left="288"/>
      </w:pPr>
      <w:r>
        <w:rPr>
          <w:sz w:val="24"/>
        </w:rPr>
        <w:t>3. Google Maps Platform Documentation. Google. Available at: https://developers.google.com/maps/documentation</w:t>
      </w:r>
    </w:p>
    <w:p w14:paraId="45D56B69" w14:textId="77777777" w:rsidR="00AD73B7" w:rsidRDefault="008074F0">
      <w:pPr>
        <w:pStyle w:val="ListParagraph"/>
        <w:spacing w:after="80"/>
        <w:ind w:left="288"/>
      </w:pPr>
      <w:r>
        <w:rPr>
          <w:sz w:val="24"/>
        </w:rPr>
        <w:t>4. Material Design 3 Guidelines. Google. Available at: https://m3.material.io/</w:t>
      </w:r>
    </w:p>
    <w:p w14:paraId="27867D9A" w14:textId="77777777" w:rsidR="00AD73B7" w:rsidRDefault="008074F0">
      <w:pPr>
        <w:pStyle w:val="ListParagraph"/>
        <w:spacing w:after="80"/>
        <w:ind w:left="288"/>
      </w:pPr>
      <w:r>
        <w:rPr>
          <w:sz w:val="24"/>
        </w:rPr>
        <w:t>5. Dart Language Tour. Available at: https://dart.dev/guides/language/language-tour</w:t>
      </w:r>
    </w:p>
    <w:p w14:paraId="6D8D4A58" w14:textId="77777777" w:rsidR="00AD73B7" w:rsidRDefault="008074F0">
      <w:pPr>
        <w:pStyle w:val="ListParagraph"/>
        <w:spacing w:after="80"/>
        <w:ind w:left="288"/>
      </w:pPr>
      <w:r>
        <w:rPr>
          <w:sz w:val="24"/>
        </w:rPr>
        <w:t>6. Sommerville, Ian. Software Engineering. Pearson.</w:t>
      </w:r>
    </w:p>
    <w:p w14:paraId="606A0428" w14:textId="77777777" w:rsidR="00AD73B7" w:rsidRDefault="008074F0">
      <w:pPr>
        <w:pStyle w:val="ListParagraph"/>
        <w:spacing w:after="80"/>
        <w:ind w:left="288"/>
      </w:pPr>
      <w:r>
        <w:rPr>
          <w:sz w:val="24"/>
        </w:rPr>
        <w:t>7. Pressman, Roger S. and Maxim, Bruce R. Software Engineering: A Practitioner’s Approach. McGraw-Hill.</w:t>
      </w:r>
    </w:p>
    <w:p w14:paraId="5E2E6BD7" w14:textId="77777777" w:rsidR="00AD73B7" w:rsidRDefault="008074F0">
      <w:pPr>
        <w:pStyle w:val="ListParagraph"/>
        <w:spacing w:after="80"/>
        <w:ind w:left="288"/>
      </w:pPr>
      <w:r>
        <w:rPr>
          <w:sz w:val="24"/>
        </w:rPr>
        <w:t>8. Nielsen, Jakob. ease of use Engineering. Morgan Kaufmann.</w:t>
      </w:r>
    </w:p>
    <w:p w14:paraId="35EBF3DE" w14:textId="77777777" w:rsidR="00AD73B7" w:rsidRDefault="008074F0">
      <w:pPr>
        <w:pStyle w:val="ListParagraph"/>
        <w:spacing w:after="80"/>
        <w:ind w:left="288"/>
      </w:pPr>
      <w:r>
        <w:rPr>
          <w:sz w:val="24"/>
        </w:rPr>
        <w:t>9. OWASP Mobile Application Security resources. Available at: https://owasp.org/</w:t>
      </w:r>
    </w:p>
    <w:p w14:paraId="37F7608B" w14:textId="77777777" w:rsidR="00AD73B7" w:rsidRDefault="008074F0">
      <w:pPr>
        <w:pStyle w:val="ListParagraph"/>
        <w:spacing w:after="80"/>
        <w:ind w:left="288"/>
      </w:pPr>
      <w:r>
        <w:rPr>
          <w:sz w:val="24"/>
        </w:rPr>
        <w:t>10. Geolocator Package Documentation. Available at: https://pub.dev/packages/geolocator</w:t>
      </w:r>
    </w:p>
    <w:p w14:paraId="283F869F" w14:textId="77777777" w:rsidR="00AD73B7" w:rsidRDefault="008074F0">
      <w:pPr>
        <w:pStyle w:val="ListParagraph"/>
        <w:spacing w:after="80"/>
        <w:ind w:left="288"/>
      </w:pPr>
      <w:r>
        <w:rPr>
          <w:sz w:val="24"/>
        </w:rPr>
        <w:t>11. Google Maps Flutter Package Documentation. Available at: https://pub.dev/packages/google_maps_flutter</w:t>
      </w:r>
    </w:p>
    <w:p w14:paraId="281C383D" w14:textId="77777777" w:rsidR="00AD73B7" w:rsidRDefault="008074F0">
      <w:pPr>
        <w:pStyle w:val="ListParagraph"/>
        <w:spacing w:after="80"/>
        <w:ind w:left="288"/>
      </w:pPr>
      <w:r>
        <w:rPr>
          <w:sz w:val="24"/>
        </w:rPr>
        <w:t>12. Shared Preferences Package Documentation. Available at: https://pub.dev/packages/shared_preferences</w:t>
      </w:r>
    </w:p>
    <w:p w14:paraId="5DA631A8" w14:textId="77777777" w:rsidR="00AD73B7" w:rsidRDefault="008074F0">
      <w:pPr>
        <w:pStyle w:val="ListParagraph"/>
        <w:spacing w:after="80"/>
        <w:ind w:left="288"/>
      </w:pPr>
      <w:r>
        <w:rPr>
          <w:sz w:val="24"/>
        </w:rPr>
        <w:t>13. Firebase Auth Package Documentation. Available at: https://pub.dev/packages/firebase_auth</w:t>
      </w:r>
    </w:p>
    <w:p w14:paraId="4BCBEE65" w14:textId="77777777" w:rsidR="00AD73B7" w:rsidRDefault="008074F0">
      <w:pPr>
        <w:pStyle w:val="ListParagraph"/>
        <w:spacing w:after="80"/>
        <w:ind w:left="288"/>
      </w:pPr>
      <w:r>
        <w:rPr>
          <w:sz w:val="24"/>
        </w:rPr>
        <w:t>14. Cloud Firestore Package Documentation. Available at: https://pub.dev/packages/cloud_firestore</w:t>
      </w:r>
    </w:p>
    <w:p w14:paraId="698575E6" w14:textId="77777777" w:rsidR="00AD73B7" w:rsidRDefault="008074F0">
      <w:pPr>
        <w:pStyle w:val="ListParagraph"/>
        <w:spacing w:after="80"/>
        <w:ind w:left="288"/>
      </w:pPr>
      <w:r>
        <w:rPr>
          <w:sz w:val="24"/>
        </w:rPr>
        <w:t>15. Flutter Community and Package Ecosystem on pub.dev. Available at: https://pub.dev/</w:t>
      </w:r>
    </w:p>
    <w:p w14:paraId="4008F742" w14:textId="77777777" w:rsidR="00AD73B7" w:rsidRDefault="00AD73B7"/>
    <w:sectPr w:rsidR="00AD73B7" w:rsidSect="00034616">
      <w:footerReference w:type="default" r:id="rId51"/>
      <w:pgSz w:w="11909" w:h="16834"/>
      <w:pgMar w:top="1440" w:right="1440" w:bottom="1152"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84003F" w14:textId="77777777" w:rsidR="008D7DEC" w:rsidRDefault="008D7DEC">
      <w:r>
        <w:separator/>
      </w:r>
    </w:p>
  </w:endnote>
  <w:endnote w:type="continuationSeparator" w:id="0">
    <w:p w14:paraId="4642F7E6" w14:textId="77777777" w:rsidR="008D7DEC" w:rsidRDefault="008D7D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FBB318" w14:textId="77777777" w:rsidR="004852B0" w:rsidRDefault="008D7DEC">
    <w:pPr>
      <w:pStyle w:val="BodyText"/>
      <w:spacing w:line="14" w:lineRule="auto"/>
      <w:rPr>
        <w:sz w:val="20"/>
      </w:rPr>
    </w:pPr>
    <w:r>
      <w:rPr>
        <w:noProof/>
      </w:rPr>
      <mc:AlternateContent>
        <mc:Choice Requires="wps">
          <w:drawing>
            <wp:anchor distT="0" distB="0" distL="0" distR="0" simplePos="0" relativeHeight="251644416" behindDoc="1" locked="0" layoutInCell="1" allowOverlap="1" wp14:anchorId="231FD944" wp14:editId="17DED967">
              <wp:simplePos x="0" y="0"/>
              <wp:positionH relativeFrom="page">
                <wp:posOffset>3734689</wp:posOffset>
              </wp:positionH>
              <wp:positionV relativeFrom="page">
                <wp:posOffset>9678246</wp:posOffset>
              </wp:positionV>
              <wp:extent cx="292735" cy="19431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2735" cy="194310"/>
                      </a:xfrm>
                      <a:prstGeom prst="rect">
                        <a:avLst/>
                      </a:prstGeom>
                    </wps:spPr>
                    <wps:txbx>
                      <w:txbxContent>
                        <w:p w14:paraId="3C64076C" w14:textId="77777777" w:rsidR="004852B0" w:rsidRDefault="008D7DEC">
                          <w:pPr>
                            <w:pStyle w:val="BodyText"/>
                            <w:spacing w:before="10"/>
                            <w:ind w:left="60"/>
                          </w:pPr>
                          <w:r>
                            <w:rPr>
                              <w:spacing w:val="-4"/>
                            </w:rPr>
                            <w:fldChar w:fldCharType="begin"/>
                          </w:r>
                          <w:r>
                            <w:rPr>
                              <w:spacing w:val="-4"/>
                            </w:rPr>
                            <w:instrText xml:space="preserve"> PAGE  \* roman </w:instrText>
                          </w:r>
                          <w:r>
                            <w:rPr>
                              <w:spacing w:val="-4"/>
                            </w:rPr>
                            <w:fldChar w:fldCharType="separate"/>
                          </w:r>
                          <w:r>
                            <w:rPr>
                              <w:spacing w:val="-4"/>
                            </w:rPr>
                            <w:t>viii</w:t>
                          </w:r>
                          <w:r>
                            <w:rPr>
                              <w:spacing w:val="-4"/>
                            </w:rPr>
                            <w:fldChar w:fldCharType="end"/>
                          </w:r>
                        </w:p>
                      </w:txbxContent>
                    </wps:txbx>
                    <wps:bodyPr wrap="square" lIns="0" tIns="0" rIns="0" bIns="0" rtlCol="0">
                      <a:noAutofit/>
                    </wps:bodyPr>
                  </wps:wsp>
                </a:graphicData>
              </a:graphic>
            </wp:anchor>
          </w:drawing>
        </mc:Choice>
        <mc:Fallback>
          <w:pict>
            <v:shapetype w14:anchorId="231FD944" id="_x0000_t202" coordsize="21600,21600" o:spt="202" path="m,l,21600r21600,l21600,xe">
              <v:stroke joinstyle="miter"/>
              <v:path gradientshapeok="t" o:connecttype="rect"/>
            </v:shapetype>
            <v:shape id="Textbox 2" o:spid="_x0000_s1027" type="#_x0000_t202" style="position:absolute;margin-left:294.05pt;margin-top:762.05pt;width:23.05pt;height:15.3pt;z-index:-2516720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" filled="f" stroked="f">
              <v:textbox inset="0,0,0,0">
                <w:txbxContent>
                  <w:p w14:paraId="3C64076C" w14:textId="77777777" w:rsidR="004852B0" w:rsidRDefault="008D7DEC">
                    <w:pPr>
                      <w:pStyle w:val="BodyText"/>
                      <w:spacing w:before="10"/>
                      <w:ind w:left="60"/>
                    </w:pPr>
                    <w:r>
                      <w:rPr>
                        <w:spacing w:val="-4"/>
                      </w:rPr>
                      <w:fldChar w:fldCharType="begin"/>
                    </w:r>
                    <w:r>
                      <w:rPr>
                        <w:spacing w:val="-4"/>
                      </w:rPr>
                      <w:instrText xml:space="preserve"> PAGE  \* roman </w:instrText>
                    </w:r>
                    <w:r>
                      <w:rPr>
                        <w:spacing w:val="-4"/>
                      </w:rPr>
                      <w:fldChar w:fldCharType="separate"/>
                    </w:r>
                    <w:r>
                      <w:rPr>
                        <w:spacing w:val="-4"/>
                      </w:rPr>
                      <w:t>viii</w:t>
                    </w:r>
                    <w:r>
                      <w:rPr>
                        <w:spacing w:val="-4"/>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94005248"/>
      <w:docPartObj>
        <w:docPartGallery w:val="Page Numbers (Bottom of Page)"/>
        <w:docPartUnique/>
      </w:docPartObj>
    </w:sdtPr>
    <w:sdtEndPr>
      <w:rPr>
        <w:noProof/>
      </w:rPr>
    </w:sdtEndPr>
    <w:sdtContent>
      <w:p w14:paraId="59438CCA" w14:textId="77777777" w:rsidR="004852B0" w:rsidRDefault="008D7DE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F7CF7A1" w14:textId="77777777" w:rsidR="004852B0" w:rsidRDefault="00F24828">
    <w:pPr>
      <w:pStyle w:val="BodyText"/>
      <w:spacing w:line="14" w:lineRule="auto"/>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C206E1" w14:textId="77777777" w:rsidR="00AD73B7" w:rsidRDefault="008074F0">
    <w:pPr>
      <w:pStyle w:val="Footer"/>
      <w:jc w:val="center"/>
    </w:pP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3B5A41" w14:textId="77777777" w:rsidR="008D7DEC" w:rsidRDefault="008D7DEC">
      <w:r>
        <w:separator/>
      </w:r>
    </w:p>
  </w:footnote>
  <w:footnote w:type="continuationSeparator" w:id="0">
    <w:p w14:paraId="69A6E867" w14:textId="77777777" w:rsidR="008D7DEC" w:rsidRDefault="008D7DE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2A5A0246"/>
    <w:multiLevelType w:val="multilevel"/>
    <w:tmpl w:val="D85001F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 w15:restartNumberingAfterBreak="0">
    <w:nsid w:val="2C3813ED"/>
    <w:multiLevelType w:val="hybridMultilevel"/>
    <w:tmpl w:val="5DA61852"/>
    <w:lvl w:ilvl="0" w:tplc="29761A6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50D2"/>
    <w:rsid w:val="00033CA1"/>
    <w:rsid w:val="00034616"/>
    <w:rsid w:val="00034EE4"/>
    <w:rsid w:val="0006063C"/>
    <w:rsid w:val="000C0927"/>
    <w:rsid w:val="001376BF"/>
    <w:rsid w:val="0015074B"/>
    <w:rsid w:val="00171F68"/>
    <w:rsid w:val="001938CA"/>
    <w:rsid w:val="0023762D"/>
    <w:rsid w:val="002454FA"/>
    <w:rsid w:val="0029639D"/>
    <w:rsid w:val="002F243A"/>
    <w:rsid w:val="00326F90"/>
    <w:rsid w:val="003975BC"/>
    <w:rsid w:val="003F7096"/>
    <w:rsid w:val="004D1600"/>
    <w:rsid w:val="0051741B"/>
    <w:rsid w:val="00551291"/>
    <w:rsid w:val="00612884"/>
    <w:rsid w:val="0061555A"/>
    <w:rsid w:val="00722D5A"/>
    <w:rsid w:val="007452E9"/>
    <w:rsid w:val="00767897"/>
    <w:rsid w:val="00772093"/>
    <w:rsid w:val="00806F51"/>
    <w:rsid w:val="008074F0"/>
    <w:rsid w:val="008725AF"/>
    <w:rsid w:val="00891D9D"/>
    <w:rsid w:val="00892FF0"/>
    <w:rsid w:val="008D7DEC"/>
    <w:rsid w:val="00914B71"/>
    <w:rsid w:val="009C5E1C"/>
    <w:rsid w:val="009C69F8"/>
    <w:rsid w:val="00A0337D"/>
    <w:rsid w:val="00A200F5"/>
    <w:rsid w:val="00A52790"/>
    <w:rsid w:val="00A76760"/>
    <w:rsid w:val="00AA1D8D"/>
    <w:rsid w:val="00AD2C8C"/>
    <w:rsid w:val="00AD73B7"/>
    <w:rsid w:val="00B12664"/>
    <w:rsid w:val="00B35DD6"/>
    <w:rsid w:val="00B47546"/>
    <w:rsid w:val="00B47730"/>
    <w:rsid w:val="00C110CC"/>
    <w:rsid w:val="00C72C08"/>
    <w:rsid w:val="00CB0664"/>
    <w:rsid w:val="00CD4D4E"/>
    <w:rsid w:val="00CF0423"/>
    <w:rsid w:val="00D0133E"/>
    <w:rsid w:val="00D33857"/>
    <w:rsid w:val="00D47C90"/>
    <w:rsid w:val="00D770DA"/>
    <w:rsid w:val="00DE340B"/>
    <w:rsid w:val="00E30301"/>
    <w:rsid w:val="00E35A4F"/>
    <w:rsid w:val="00EC093D"/>
    <w:rsid w:val="00F0365A"/>
    <w:rsid w:val="00F24828"/>
    <w:rsid w:val="00FB012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441E00"/>
  <w14:defaultImageDpi w14:val="300"/>
  <w15:docId w15:val="{6C8D42E5-173A-42F6-B96F-39B3C47A15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1" w:unhideWhenUsed="1" w:qFormat="1"/>
    <w:lsdException w:name="toc 5" w:semiHidden="1" w:uiPriority="1" w:unhideWhenUsed="1" w:qFormat="1"/>
    <w:lsdException w:name="toc 6" w:semiHidden="1" w:uiPriority="1" w:unhideWhenUsed="1" w:qFormat="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406C"/>
    <w:pPr>
      <w:widowControl w:val="0"/>
      <w:autoSpaceDE w:val="0"/>
      <w:autoSpaceDN w:val="0"/>
      <w:spacing w:after="0" w:line="240" w:lineRule="auto"/>
    </w:pPr>
    <w:rPr>
      <w:rFonts w:ascii="Times New Roman" w:eastAsia="Times New Roman" w:hAnsi="Times New Roman" w:cs="Times New Roman"/>
    </w:rPr>
  </w:style>
  <w:style w:type="paragraph" w:styleId="Heading1">
    <w:name w:val="heading 1"/>
    <w:basedOn w:val="Normal"/>
    <w:link w:val="Heading1Char"/>
    <w:uiPriority w:val="9"/>
    <w:qFormat/>
    <w:rsid w:val="0099406C"/>
    <w:pPr>
      <w:spacing w:before="71"/>
      <w:ind w:left="358"/>
      <w:jc w:val="center"/>
      <w:outlineLvl w:val="0"/>
    </w:pPr>
    <w:rPr>
      <w:rFonts w:ascii="Arial" w:eastAsia="Arial" w:hAnsi="Arial" w:cs="Arial"/>
      <w:b/>
      <w:bCs/>
      <w:sz w:val="32"/>
      <w:szCs w:val="32"/>
    </w:rPr>
  </w:style>
  <w:style w:type="paragraph" w:styleId="Heading2">
    <w:name w:val="heading 2"/>
    <w:basedOn w:val="Normal"/>
    <w:link w:val="Heading2Char"/>
    <w:uiPriority w:val="9"/>
    <w:unhideWhenUsed/>
    <w:qFormat/>
    <w:rsid w:val="0099406C"/>
    <w:pPr>
      <w:spacing w:before="72"/>
      <w:ind w:left="358" w:right="77"/>
      <w:jc w:val="center"/>
      <w:outlineLvl w:val="1"/>
    </w:pPr>
    <w:rPr>
      <w:b/>
      <w:bCs/>
      <w:sz w:val="32"/>
      <w:szCs w:val="32"/>
    </w:rPr>
  </w:style>
  <w:style w:type="paragraph" w:styleId="Heading3">
    <w:name w:val="heading 3"/>
    <w:basedOn w:val="Normal"/>
    <w:link w:val="Heading3Char"/>
    <w:uiPriority w:val="9"/>
    <w:unhideWhenUsed/>
    <w:qFormat/>
    <w:rsid w:val="0099406C"/>
    <w:pPr>
      <w:spacing w:before="79"/>
      <w:ind w:left="358" w:right="77"/>
      <w:jc w:val="center"/>
      <w:outlineLvl w:val="2"/>
    </w:pPr>
    <w:rPr>
      <w:rFonts w:ascii="Arial" w:eastAsia="Arial" w:hAnsi="Arial" w:cs="Arial"/>
      <w:b/>
      <w:bCs/>
      <w:sz w:val="28"/>
      <w:szCs w:val="28"/>
    </w:rPr>
  </w:style>
  <w:style w:type="paragraph" w:styleId="Heading4">
    <w:name w:val="heading 4"/>
    <w:basedOn w:val="Normal"/>
    <w:link w:val="Heading4Char"/>
    <w:uiPriority w:val="9"/>
    <w:unhideWhenUsed/>
    <w:qFormat/>
    <w:rsid w:val="0099406C"/>
    <w:pPr>
      <w:ind w:left="1309" w:hanging="849"/>
      <w:outlineLvl w:val="3"/>
    </w:pPr>
    <w:rPr>
      <w:b/>
      <w:bCs/>
      <w:sz w:val="24"/>
      <w:szCs w:val="24"/>
    </w:rPr>
  </w:style>
  <w:style w:type="paragraph" w:styleId="Heading5">
    <w:name w:val="heading 5"/>
    <w:basedOn w:val="Normal"/>
    <w:link w:val="Heading5Char"/>
    <w:uiPriority w:val="9"/>
    <w:unhideWhenUsed/>
    <w:qFormat/>
    <w:rsid w:val="0099406C"/>
    <w:pPr>
      <w:spacing w:before="70"/>
      <w:ind w:left="1310"/>
      <w:jc w:val="both"/>
      <w:outlineLvl w:val="4"/>
    </w:pPr>
    <w:rPr>
      <w:b/>
      <w:bCs/>
      <w:i/>
      <w:iCs/>
      <w:sz w:val="24"/>
      <w:szCs w:val="24"/>
    </w:rPr>
  </w:style>
  <w:style w:type="paragraph" w:styleId="Heading6">
    <w:name w:val="heading 6"/>
    <w:basedOn w:val="Normal"/>
    <w:next w:val="Normal"/>
    <w:link w:val="Heading6Char"/>
    <w:uiPriority w:val="9"/>
    <w:semiHidden/>
    <w:unhideWhenUsed/>
    <w:qFormat/>
    <w:rsid w:val="0099406C"/>
    <w:pPr>
      <w:keepNext/>
      <w:keepLines/>
      <w:spacing w:before="4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406C"/>
    <w:rPr>
      <w:rFonts w:ascii="Arial" w:eastAsia="Arial" w:hAnsi="Arial" w:cs="Arial"/>
      <w:b/>
      <w:bCs/>
      <w:sz w:val="32"/>
      <w:szCs w:val="32"/>
    </w:rPr>
  </w:style>
  <w:style w:type="character" w:customStyle="1" w:styleId="Heading2Char">
    <w:name w:val="Heading 2 Char"/>
    <w:basedOn w:val="DefaultParagraphFont"/>
    <w:link w:val="Heading2"/>
    <w:uiPriority w:val="9"/>
    <w:rsid w:val="0099406C"/>
    <w:rPr>
      <w:rFonts w:ascii="Times New Roman" w:eastAsia="Times New Roman" w:hAnsi="Times New Roman" w:cs="Times New Roman"/>
      <w:b/>
      <w:bCs/>
      <w:sz w:val="32"/>
      <w:szCs w:val="32"/>
    </w:rPr>
  </w:style>
  <w:style w:type="character" w:customStyle="1" w:styleId="Heading3Char">
    <w:name w:val="Heading 3 Char"/>
    <w:basedOn w:val="DefaultParagraphFont"/>
    <w:link w:val="Heading3"/>
    <w:uiPriority w:val="9"/>
    <w:rsid w:val="0099406C"/>
    <w:rPr>
      <w:rFonts w:ascii="Arial" w:eastAsia="Arial" w:hAnsi="Arial" w:cs="Arial"/>
      <w:b/>
      <w:bCs/>
      <w:sz w:val="28"/>
      <w:szCs w:val="28"/>
    </w:rPr>
  </w:style>
  <w:style w:type="character" w:customStyle="1" w:styleId="Heading4Char">
    <w:name w:val="Heading 4 Char"/>
    <w:basedOn w:val="DefaultParagraphFont"/>
    <w:link w:val="Heading4"/>
    <w:uiPriority w:val="9"/>
    <w:rsid w:val="0099406C"/>
    <w:rPr>
      <w:rFonts w:ascii="Times New Roman" w:eastAsia="Times New Roman" w:hAnsi="Times New Roman" w:cs="Times New Roman"/>
      <w:b/>
      <w:bCs/>
      <w:sz w:val="24"/>
      <w:szCs w:val="24"/>
    </w:rPr>
  </w:style>
  <w:style w:type="character" w:customStyle="1" w:styleId="Heading5Char">
    <w:name w:val="Heading 5 Char"/>
    <w:basedOn w:val="DefaultParagraphFont"/>
    <w:link w:val="Heading5"/>
    <w:uiPriority w:val="9"/>
    <w:rsid w:val="0099406C"/>
    <w:rPr>
      <w:rFonts w:ascii="Times New Roman" w:eastAsia="Times New Roman" w:hAnsi="Times New Roman" w:cs="Times New Roman"/>
      <w:b/>
      <w:bCs/>
      <w:i/>
      <w:iCs/>
      <w:sz w:val="24"/>
      <w:szCs w:val="24"/>
    </w:rPr>
  </w:style>
  <w:style w:type="character" w:customStyle="1" w:styleId="Heading6Char">
    <w:name w:val="Heading 6 Char"/>
    <w:basedOn w:val="DefaultParagraphFont"/>
    <w:link w:val="Heading6"/>
    <w:uiPriority w:val="9"/>
    <w:semiHidden/>
    <w:rsid w:val="0099406C"/>
    <w:rPr>
      <w:rFonts w:asciiTheme="majorHAnsi" w:eastAsiaTheme="majorEastAsia" w:hAnsiTheme="majorHAnsi" w:cstheme="majorBidi"/>
      <w:color w:val="1F3763" w:themeColor="accent1" w:themeShade="7F"/>
    </w:rPr>
  </w:style>
  <w:style w:type="paragraph" w:styleId="TOC1">
    <w:name w:val="toc 1"/>
    <w:basedOn w:val="Normal"/>
    <w:uiPriority w:val="39"/>
    <w:qFormat/>
    <w:rsid w:val="0099406C"/>
    <w:pPr>
      <w:spacing w:before="856"/>
      <w:ind w:left="460"/>
    </w:pPr>
    <w:rPr>
      <w:rFonts w:ascii="Cambria" w:eastAsia="Cambria" w:hAnsi="Cambria" w:cs="Cambria"/>
      <w:sz w:val="32"/>
      <w:szCs w:val="32"/>
    </w:rPr>
  </w:style>
  <w:style w:type="paragraph" w:styleId="TOC2">
    <w:name w:val="toc 2"/>
    <w:basedOn w:val="Normal"/>
    <w:uiPriority w:val="39"/>
    <w:qFormat/>
    <w:rsid w:val="0099406C"/>
    <w:pPr>
      <w:spacing w:before="259"/>
      <w:ind w:left="460"/>
    </w:pPr>
    <w:rPr>
      <w:b/>
      <w:bCs/>
      <w:sz w:val="24"/>
      <w:szCs w:val="24"/>
    </w:rPr>
  </w:style>
  <w:style w:type="paragraph" w:styleId="TOC3">
    <w:name w:val="toc 3"/>
    <w:basedOn w:val="Normal"/>
    <w:uiPriority w:val="39"/>
    <w:qFormat/>
    <w:rsid w:val="0099406C"/>
    <w:pPr>
      <w:spacing w:before="298"/>
      <w:ind w:left="460"/>
    </w:pPr>
    <w:rPr>
      <w:sz w:val="24"/>
      <w:szCs w:val="24"/>
    </w:rPr>
  </w:style>
  <w:style w:type="paragraph" w:styleId="TOC4">
    <w:name w:val="toc 4"/>
    <w:basedOn w:val="Normal"/>
    <w:uiPriority w:val="1"/>
    <w:qFormat/>
    <w:rsid w:val="0099406C"/>
    <w:pPr>
      <w:spacing w:before="298"/>
      <w:ind w:left="1420" w:hanging="720"/>
    </w:pPr>
    <w:rPr>
      <w:sz w:val="24"/>
      <w:szCs w:val="24"/>
    </w:rPr>
  </w:style>
  <w:style w:type="paragraph" w:styleId="TOC5">
    <w:name w:val="toc 5"/>
    <w:basedOn w:val="Normal"/>
    <w:uiPriority w:val="1"/>
    <w:qFormat/>
    <w:rsid w:val="0099406C"/>
    <w:pPr>
      <w:spacing w:before="137"/>
      <w:ind w:left="1900" w:hanging="960"/>
    </w:pPr>
    <w:rPr>
      <w:sz w:val="24"/>
      <w:szCs w:val="24"/>
    </w:rPr>
  </w:style>
  <w:style w:type="paragraph" w:styleId="TOC6">
    <w:name w:val="toc 6"/>
    <w:basedOn w:val="Normal"/>
    <w:uiPriority w:val="1"/>
    <w:qFormat/>
    <w:rsid w:val="0099406C"/>
    <w:pPr>
      <w:spacing w:before="137"/>
      <w:ind w:left="2140"/>
    </w:pPr>
    <w:rPr>
      <w:sz w:val="24"/>
      <w:szCs w:val="24"/>
    </w:rPr>
  </w:style>
  <w:style w:type="paragraph" w:styleId="BodyText">
    <w:name w:val="Body Text"/>
    <w:basedOn w:val="Normal"/>
    <w:link w:val="BodyTextChar"/>
    <w:uiPriority w:val="1"/>
    <w:qFormat/>
    <w:rsid w:val="0099406C"/>
    <w:rPr>
      <w:sz w:val="24"/>
      <w:szCs w:val="24"/>
    </w:rPr>
  </w:style>
  <w:style w:type="character" w:customStyle="1" w:styleId="BodyTextChar">
    <w:name w:val="Body Text Char"/>
    <w:basedOn w:val="DefaultParagraphFont"/>
    <w:link w:val="BodyText"/>
    <w:uiPriority w:val="1"/>
    <w:rsid w:val="0099406C"/>
    <w:rPr>
      <w:rFonts w:ascii="Times New Roman" w:eastAsia="Times New Roman" w:hAnsi="Times New Roman" w:cs="Times New Roman"/>
      <w:sz w:val="24"/>
      <w:szCs w:val="24"/>
    </w:rPr>
  </w:style>
  <w:style w:type="paragraph" w:styleId="Title">
    <w:name w:val="Title"/>
    <w:basedOn w:val="Normal"/>
    <w:link w:val="TitleChar"/>
    <w:uiPriority w:val="10"/>
    <w:qFormat/>
    <w:rsid w:val="0099406C"/>
    <w:pPr>
      <w:ind w:left="2421" w:hanging="257"/>
    </w:pPr>
    <w:rPr>
      <w:rFonts w:ascii="Cambria" w:eastAsia="Cambria" w:hAnsi="Cambria" w:cs="Cambria"/>
      <w:b/>
      <w:bCs/>
      <w:sz w:val="45"/>
      <w:szCs w:val="45"/>
    </w:rPr>
  </w:style>
  <w:style w:type="character" w:customStyle="1" w:styleId="TitleChar">
    <w:name w:val="Title Char"/>
    <w:basedOn w:val="DefaultParagraphFont"/>
    <w:link w:val="Title"/>
    <w:uiPriority w:val="10"/>
    <w:rsid w:val="0099406C"/>
    <w:rPr>
      <w:rFonts w:ascii="Cambria" w:eastAsia="Cambria" w:hAnsi="Cambria" w:cs="Cambria"/>
      <w:b/>
      <w:bCs/>
      <w:sz w:val="45"/>
      <w:szCs w:val="45"/>
    </w:rPr>
  </w:style>
  <w:style w:type="paragraph" w:styleId="ListParagraph">
    <w:name w:val="List Paragraph"/>
    <w:basedOn w:val="Normal"/>
    <w:uiPriority w:val="1"/>
    <w:qFormat/>
    <w:rsid w:val="0099406C"/>
    <w:pPr>
      <w:ind w:left="1180" w:hanging="360"/>
    </w:pPr>
  </w:style>
  <w:style w:type="paragraph" w:customStyle="1" w:styleId="TableParagraph">
    <w:name w:val="Table Paragraph"/>
    <w:basedOn w:val="Normal"/>
    <w:uiPriority w:val="1"/>
    <w:qFormat/>
    <w:rsid w:val="0099406C"/>
    <w:pPr>
      <w:spacing w:before="25"/>
      <w:ind w:left="27"/>
    </w:pPr>
  </w:style>
  <w:style w:type="paragraph" w:styleId="NormalWeb">
    <w:name w:val="Normal (Web)"/>
    <w:basedOn w:val="Normal"/>
    <w:uiPriority w:val="99"/>
    <w:semiHidden/>
    <w:unhideWhenUsed/>
    <w:rsid w:val="0099406C"/>
    <w:rPr>
      <w:sz w:val="24"/>
      <w:szCs w:val="24"/>
    </w:rPr>
  </w:style>
  <w:style w:type="paragraph" w:styleId="Header">
    <w:name w:val="header"/>
    <w:basedOn w:val="Normal"/>
    <w:link w:val="HeaderChar"/>
    <w:uiPriority w:val="99"/>
    <w:unhideWhenUsed/>
    <w:rsid w:val="0099406C"/>
    <w:pPr>
      <w:tabs>
        <w:tab w:val="center" w:pos="4680"/>
        <w:tab w:val="right" w:pos="9360"/>
      </w:tabs>
    </w:pPr>
  </w:style>
  <w:style w:type="character" w:customStyle="1" w:styleId="HeaderChar">
    <w:name w:val="Header Char"/>
    <w:basedOn w:val="DefaultParagraphFont"/>
    <w:link w:val="Header"/>
    <w:uiPriority w:val="99"/>
    <w:rsid w:val="0099406C"/>
    <w:rPr>
      <w:rFonts w:ascii="Times New Roman" w:eastAsia="Times New Roman" w:hAnsi="Times New Roman" w:cs="Times New Roman"/>
    </w:rPr>
  </w:style>
  <w:style w:type="paragraph" w:styleId="Footer">
    <w:name w:val="footer"/>
    <w:basedOn w:val="Normal"/>
    <w:link w:val="FooterChar"/>
    <w:uiPriority w:val="99"/>
    <w:unhideWhenUsed/>
    <w:rsid w:val="0099406C"/>
    <w:pPr>
      <w:tabs>
        <w:tab w:val="center" w:pos="4680"/>
        <w:tab w:val="right" w:pos="9360"/>
      </w:tabs>
    </w:pPr>
  </w:style>
  <w:style w:type="character" w:customStyle="1" w:styleId="FooterChar">
    <w:name w:val="Footer Char"/>
    <w:basedOn w:val="DefaultParagraphFont"/>
    <w:link w:val="Footer"/>
    <w:uiPriority w:val="99"/>
    <w:rsid w:val="0099406C"/>
    <w:rPr>
      <w:rFonts w:ascii="Times New Roman" w:eastAsia="Times New Roman" w:hAnsi="Times New Roman" w:cs="Times New Roman"/>
    </w:rPr>
  </w:style>
  <w:style w:type="character" w:styleId="Strong">
    <w:name w:val="Strong"/>
    <w:basedOn w:val="DefaultParagraphFont"/>
    <w:uiPriority w:val="22"/>
    <w:qFormat/>
    <w:rsid w:val="0099406C"/>
    <w:rPr>
      <w:b/>
      <w:bCs/>
    </w:rPr>
  </w:style>
  <w:style w:type="table" w:styleId="TableGrid">
    <w:name w:val="Table Grid"/>
    <w:basedOn w:val="TableNormal"/>
    <w:uiPriority w:val="39"/>
    <w:rsid w:val="009940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99406C"/>
    <w:pPr>
      <w:keepNext/>
      <w:keepLines/>
      <w:widowControl/>
      <w:autoSpaceDE/>
      <w:autoSpaceDN/>
      <w:spacing w:before="240" w:line="259" w:lineRule="auto"/>
      <w:ind w:left="0"/>
      <w:jc w:val="left"/>
      <w:outlineLvl w:val="9"/>
    </w:pPr>
    <w:rPr>
      <w:rFonts w:asciiTheme="majorHAnsi" w:eastAsiaTheme="majorEastAsia" w:hAnsiTheme="majorHAnsi" w:cstheme="majorBidi"/>
      <w:b w:val="0"/>
      <w:bCs w:val="0"/>
      <w:color w:val="2F5496" w:themeColor="accent1" w:themeShade="BF"/>
    </w:rPr>
  </w:style>
  <w:style w:type="character" w:styleId="Hyperlink">
    <w:name w:val="Hyperlink"/>
    <w:basedOn w:val="DefaultParagraphFont"/>
    <w:uiPriority w:val="99"/>
    <w:unhideWhenUsed/>
    <w:rsid w:val="0099406C"/>
    <w:rPr>
      <w:color w:val="0563C1" w:themeColor="hyperlink"/>
      <w:u w:val="single"/>
    </w:rPr>
  </w:style>
  <w:style w:type="character" w:styleId="FollowedHyperlink">
    <w:name w:val="FollowedHyperlink"/>
    <w:basedOn w:val="DefaultParagraphFont"/>
    <w:uiPriority w:val="99"/>
    <w:semiHidden/>
    <w:unhideWhenUsed/>
    <w:rsid w:val="0099406C"/>
    <w:rPr>
      <w:color w:val="954F72" w:themeColor="followedHyperlink"/>
      <w:u w:val="single"/>
    </w:rPr>
  </w:style>
  <w:style w:type="character" w:customStyle="1" w:styleId="cursor-pointer">
    <w:name w:val="cursor-pointer"/>
    <w:basedOn w:val="DefaultParagraphFont"/>
    <w:rsid w:val="00DE340B"/>
  </w:style>
  <w:style w:type="character" w:customStyle="1" w:styleId="bg-green-100">
    <w:name w:val="bg-green-100"/>
    <w:basedOn w:val="DefaultParagraphFont"/>
    <w:rsid w:val="00DE34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713715">
      <w:bodyDiv w:val="1"/>
      <w:marLeft w:val="0"/>
      <w:marRight w:val="0"/>
      <w:marTop w:val="0"/>
      <w:marBottom w:val="0"/>
      <w:divBdr>
        <w:top w:val="none" w:sz="0" w:space="0" w:color="auto"/>
        <w:left w:val="none" w:sz="0" w:space="0" w:color="auto"/>
        <w:bottom w:val="none" w:sz="0" w:space="0" w:color="auto"/>
        <w:right w:val="none" w:sz="0" w:space="0" w:color="auto"/>
      </w:divBdr>
      <w:divsChild>
        <w:div w:id="1424260661">
          <w:marLeft w:val="0"/>
          <w:marRight w:val="0"/>
          <w:marTop w:val="0"/>
          <w:marBottom w:val="0"/>
          <w:divBdr>
            <w:top w:val="none" w:sz="0" w:space="0" w:color="auto"/>
            <w:left w:val="none" w:sz="0" w:space="0" w:color="auto"/>
            <w:bottom w:val="none" w:sz="0" w:space="0" w:color="auto"/>
            <w:right w:val="none" w:sz="0" w:space="0" w:color="auto"/>
          </w:divBdr>
        </w:div>
        <w:div w:id="1770075877">
          <w:marLeft w:val="0"/>
          <w:marRight w:val="0"/>
          <w:marTop w:val="0"/>
          <w:marBottom w:val="0"/>
          <w:divBdr>
            <w:top w:val="none" w:sz="0" w:space="0" w:color="auto"/>
            <w:left w:val="none" w:sz="0" w:space="0" w:color="auto"/>
            <w:bottom w:val="none" w:sz="0" w:space="0" w:color="auto"/>
            <w:right w:val="none" w:sz="0" w:space="0" w:color="auto"/>
          </w:divBdr>
        </w:div>
      </w:divsChild>
    </w:div>
    <w:div w:id="31419036">
      <w:bodyDiv w:val="1"/>
      <w:marLeft w:val="0"/>
      <w:marRight w:val="0"/>
      <w:marTop w:val="0"/>
      <w:marBottom w:val="0"/>
      <w:divBdr>
        <w:top w:val="none" w:sz="0" w:space="0" w:color="auto"/>
        <w:left w:val="none" w:sz="0" w:space="0" w:color="auto"/>
        <w:bottom w:val="none" w:sz="0" w:space="0" w:color="auto"/>
        <w:right w:val="none" w:sz="0" w:space="0" w:color="auto"/>
      </w:divBdr>
      <w:divsChild>
        <w:div w:id="1467970685">
          <w:marLeft w:val="0"/>
          <w:marRight w:val="0"/>
          <w:marTop w:val="0"/>
          <w:marBottom w:val="0"/>
          <w:divBdr>
            <w:top w:val="none" w:sz="0" w:space="0" w:color="auto"/>
            <w:left w:val="none" w:sz="0" w:space="0" w:color="auto"/>
            <w:bottom w:val="none" w:sz="0" w:space="0" w:color="auto"/>
            <w:right w:val="none" w:sz="0" w:space="0" w:color="auto"/>
          </w:divBdr>
        </w:div>
        <w:div w:id="436095548">
          <w:marLeft w:val="0"/>
          <w:marRight w:val="0"/>
          <w:marTop w:val="0"/>
          <w:marBottom w:val="0"/>
          <w:divBdr>
            <w:top w:val="none" w:sz="0" w:space="0" w:color="auto"/>
            <w:left w:val="none" w:sz="0" w:space="0" w:color="auto"/>
            <w:bottom w:val="none" w:sz="0" w:space="0" w:color="auto"/>
            <w:right w:val="none" w:sz="0" w:space="0" w:color="auto"/>
          </w:divBdr>
        </w:div>
      </w:divsChild>
    </w:div>
    <w:div w:id="80875208">
      <w:bodyDiv w:val="1"/>
      <w:marLeft w:val="0"/>
      <w:marRight w:val="0"/>
      <w:marTop w:val="0"/>
      <w:marBottom w:val="0"/>
      <w:divBdr>
        <w:top w:val="none" w:sz="0" w:space="0" w:color="auto"/>
        <w:left w:val="none" w:sz="0" w:space="0" w:color="auto"/>
        <w:bottom w:val="none" w:sz="0" w:space="0" w:color="auto"/>
        <w:right w:val="none" w:sz="0" w:space="0" w:color="auto"/>
      </w:divBdr>
      <w:divsChild>
        <w:div w:id="1841774989">
          <w:marLeft w:val="0"/>
          <w:marRight w:val="0"/>
          <w:marTop w:val="0"/>
          <w:marBottom w:val="0"/>
          <w:divBdr>
            <w:top w:val="none" w:sz="0" w:space="0" w:color="auto"/>
            <w:left w:val="none" w:sz="0" w:space="0" w:color="auto"/>
            <w:bottom w:val="none" w:sz="0" w:space="0" w:color="auto"/>
            <w:right w:val="none" w:sz="0" w:space="0" w:color="auto"/>
          </w:divBdr>
          <w:divsChild>
            <w:div w:id="1020081544">
              <w:marLeft w:val="0"/>
              <w:marRight w:val="0"/>
              <w:marTop w:val="0"/>
              <w:marBottom w:val="0"/>
              <w:divBdr>
                <w:top w:val="none" w:sz="0" w:space="0" w:color="auto"/>
                <w:left w:val="none" w:sz="0" w:space="0" w:color="auto"/>
                <w:bottom w:val="none" w:sz="0" w:space="0" w:color="auto"/>
                <w:right w:val="none" w:sz="0" w:space="0" w:color="auto"/>
              </w:divBdr>
              <w:divsChild>
                <w:div w:id="764615446">
                  <w:marLeft w:val="0"/>
                  <w:marRight w:val="0"/>
                  <w:marTop w:val="0"/>
                  <w:marBottom w:val="0"/>
                  <w:divBdr>
                    <w:top w:val="none" w:sz="0" w:space="0" w:color="auto"/>
                    <w:left w:val="none" w:sz="0" w:space="0" w:color="auto"/>
                    <w:bottom w:val="none" w:sz="0" w:space="0" w:color="auto"/>
                    <w:right w:val="none" w:sz="0" w:space="0" w:color="auto"/>
                  </w:divBdr>
                  <w:divsChild>
                    <w:div w:id="429471769">
                      <w:marLeft w:val="0"/>
                      <w:marRight w:val="0"/>
                      <w:marTop w:val="0"/>
                      <w:marBottom w:val="0"/>
                      <w:divBdr>
                        <w:top w:val="none" w:sz="0" w:space="0" w:color="auto"/>
                        <w:left w:val="none" w:sz="0" w:space="0" w:color="auto"/>
                        <w:bottom w:val="none" w:sz="0" w:space="0" w:color="auto"/>
                        <w:right w:val="none" w:sz="0" w:space="0" w:color="auto"/>
                      </w:divBdr>
                      <w:divsChild>
                        <w:div w:id="2029135562">
                          <w:marLeft w:val="0"/>
                          <w:marRight w:val="0"/>
                          <w:marTop w:val="0"/>
                          <w:marBottom w:val="0"/>
                          <w:divBdr>
                            <w:top w:val="none" w:sz="0" w:space="0" w:color="auto"/>
                            <w:left w:val="none" w:sz="0" w:space="0" w:color="auto"/>
                            <w:bottom w:val="none" w:sz="0" w:space="0" w:color="auto"/>
                            <w:right w:val="none" w:sz="0" w:space="0" w:color="auto"/>
                          </w:divBdr>
                          <w:divsChild>
                            <w:div w:id="247033607">
                              <w:marLeft w:val="0"/>
                              <w:marRight w:val="0"/>
                              <w:marTop w:val="0"/>
                              <w:marBottom w:val="0"/>
                              <w:divBdr>
                                <w:top w:val="none" w:sz="0" w:space="0" w:color="auto"/>
                                <w:left w:val="none" w:sz="0" w:space="0" w:color="auto"/>
                                <w:bottom w:val="none" w:sz="0" w:space="0" w:color="auto"/>
                                <w:right w:val="none" w:sz="0" w:space="0" w:color="auto"/>
                              </w:divBdr>
                              <w:divsChild>
                                <w:div w:id="1545410932">
                                  <w:marLeft w:val="0"/>
                                  <w:marRight w:val="0"/>
                                  <w:marTop w:val="0"/>
                                  <w:marBottom w:val="0"/>
                                  <w:divBdr>
                                    <w:top w:val="none" w:sz="0" w:space="0" w:color="auto"/>
                                    <w:left w:val="none" w:sz="0" w:space="0" w:color="auto"/>
                                    <w:bottom w:val="none" w:sz="0" w:space="0" w:color="auto"/>
                                    <w:right w:val="none" w:sz="0" w:space="0" w:color="auto"/>
                                  </w:divBdr>
                                  <w:divsChild>
                                    <w:div w:id="87627390">
                                      <w:marLeft w:val="0"/>
                                      <w:marRight w:val="0"/>
                                      <w:marTop w:val="0"/>
                                      <w:marBottom w:val="0"/>
                                      <w:divBdr>
                                        <w:top w:val="none" w:sz="0" w:space="0" w:color="auto"/>
                                        <w:left w:val="none" w:sz="0" w:space="0" w:color="auto"/>
                                        <w:bottom w:val="none" w:sz="0" w:space="0" w:color="auto"/>
                                        <w:right w:val="none" w:sz="0" w:space="0" w:color="auto"/>
                                      </w:divBdr>
                                      <w:divsChild>
                                        <w:div w:id="1099444288">
                                          <w:marLeft w:val="0"/>
                                          <w:marRight w:val="0"/>
                                          <w:marTop w:val="0"/>
                                          <w:marBottom w:val="0"/>
                                          <w:divBdr>
                                            <w:top w:val="none" w:sz="0" w:space="0" w:color="auto"/>
                                            <w:left w:val="none" w:sz="0" w:space="0" w:color="auto"/>
                                            <w:bottom w:val="none" w:sz="0" w:space="0" w:color="auto"/>
                                            <w:right w:val="none" w:sz="0" w:space="0" w:color="auto"/>
                                          </w:divBdr>
                                        </w:div>
                                        <w:div w:id="371155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79733696">
              <w:marLeft w:val="0"/>
              <w:marRight w:val="0"/>
              <w:marTop w:val="0"/>
              <w:marBottom w:val="0"/>
              <w:divBdr>
                <w:top w:val="none" w:sz="0" w:space="0" w:color="auto"/>
                <w:left w:val="none" w:sz="0" w:space="0" w:color="auto"/>
                <w:bottom w:val="none" w:sz="0" w:space="0" w:color="auto"/>
                <w:right w:val="none" w:sz="0" w:space="0" w:color="auto"/>
              </w:divBdr>
              <w:divsChild>
                <w:div w:id="831798911">
                  <w:marLeft w:val="0"/>
                  <w:marRight w:val="0"/>
                  <w:marTop w:val="0"/>
                  <w:marBottom w:val="0"/>
                  <w:divBdr>
                    <w:top w:val="none" w:sz="0" w:space="0" w:color="auto"/>
                    <w:left w:val="none" w:sz="0" w:space="0" w:color="auto"/>
                    <w:bottom w:val="none" w:sz="0" w:space="0" w:color="auto"/>
                    <w:right w:val="none" w:sz="0" w:space="0" w:color="auto"/>
                  </w:divBdr>
                  <w:divsChild>
                    <w:div w:id="438183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960922">
              <w:marLeft w:val="0"/>
              <w:marRight w:val="0"/>
              <w:marTop w:val="0"/>
              <w:marBottom w:val="0"/>
              <w:divBdr>
                <w:top w:val="none" w:sz="0" w:space="0" w:color="auto"/>
                <w:left w:val="none" w:sz="0" w:space="0" w:color="auto"/>
                <w:bottom w:val="none" w:sz="0" w:space="0" w:color="auto"/>
                <w:right w:val="none" w:sz="0" w:space="0" w:color="auto"/>
              </w:divBdr>
              <w:divsChild>
                <w:div w:id="1109009351">
                  <w:marLeft w:val="0"/>
                  <w:marRight w:val="0"/>
                  <w:marTop w:val="0"/>
                  <w:marBottom w:val="0"/>
                  <w:divBdr>
                    <w:top w:val="none" w:sz="0" w:space="0" w:color="auto"/>
                    <w:left w:val="none" w:sz="0" w:space="0" w:color="auto"/>
                    <w:bottom w:val="none" w:sz="0" w:space="0" w:color="auto"/>
                    <w:right w:val="none" w:sz="0" w:space="0" w:color="auto"/>
                  </w:divBdr>
                  <w:divsChild>
                    <w:div w:id="449013127">
                      <w:marLeft w:val="0"/>
                      <w:marRight w:val="0"/>
                      <w:marTop w:val="0"/>
                      <w:marBottom w:val="0"/>
                      <w:divBdr>
                        <w:top w:val="none" w:sz="0" w:space="0" w:color="auto"/>
                        <w:left w:val="none" w:sz="0" w:space="0" w:color="auto"/>
                        <w:bottom w:val="none" w:sz="0" w:space="0" w:color="auto"/>
                        <w:right w:val="none" w:sz="0" w:space="0" w:color="auto"/>
                      </w:divBdr>
                      <w:divsChild>
                        <w:div w:id="5208550">
                          <w:marLeft w:val="0"/>
                          <w:marRight w:val="0"/>
                          <w:marTop w:val="0"/>
                          <w:marBottom w:val="0"/>
                          <w:divBdr>
                            <w:top w:val="none" w:sz="0" w:space="0" w:color="auto"/>
                            <w:left w:val="none" w:sz="0" w:space="0" w:color="auto"/>
                            <w:bottom w:val="none" w:sz="0" w:space="0" w:color="auto"/>
                            <w:right w:val="none" w:sz="0" w:space="0" w:color="auto"/>
                          </w:divBdr>
                        </w:div>
                      </w:divsChild>
                    </w:div>
                    <w:div w:id="1825270101">
                      <w:marLeft w:val="0"/>
                      <w:marRight w:val="0"/>
                      <w:marTop w:val="0"/>
                      <w:marBottom w:val="0"/>
                      <w:divBdr>
                        <w:top w:val="none" w:sz="0" w:space="0" w:color="auto"/>
                        <w:left w:val="none" w:sz="0" w:space="0" w:color="auto"/>
                        <w:bottom w:val="none" w:sz="0" w:space="0" w:color="auto"/>
                        <w:right w:val="none" w:sz="0" w:space="0" w:color="auto"/>
                      </w:divBdr>
                      <w:divsChild>
                        <w:div w:id="176701417">
                          <w:marLeft w:val="0"/>
                          <w:marRight w:val="0"/>
                          <w:marTop w:val="0"/>
                          <w:marBottom w:val="0"/>
                          <w:divBdr>
                            <w:top w:val="none" w:sz="0" w:space="0" w:color="auto"/>
                            <w:left w:val="none" w:sz="0" w:space="0" w:color="auto"/>
                            <w:bottom w:val="none" w:sz="0" w:space="0" w:color="auto"/>
                            <w:right w:val="none" w:sz="0" w:space="0" w:color="auto"/>
                          </w:divBdr>
                        </w:div>
                      </w:divsChild>
                    </w:div>
                    <w:div w:id="1303347000">
                      <w:marLeft w:val="0"/>
                      <w:marRight w:val="0"/>
                      <w:marTop w:val="0"/>
                      <w:marBottom w:val="0"/>
                      <w:divBdr>
                        <w:top w:val="none" w:sz="0" w:space="0" w:color="auto"/>
                        <w:left w:val="none" w:sz="0" w:space="0" w:color="auto"/>
                        <w:bottom w:val="none" w:sz="0" w:space="0" w:color="auto"/>
                        <w:right w:val="none" w:sz="0" w:space="0" w:color="auto"/>
                      </w:divBdr>
                      <w:divsChild>
                        <w:div w:id="2054113824">
                          <w:marLeft w:val="0"/>
                          <w:marRight w:val="0"/>
                          <w:marTop w:val="0"/>
                          <w:marBottom w:val="0"/>
                          <w:divBdr>
                            <w:top w:val="none" w:sz="0" w:space="0" w:color="auto"/>
                            <w:left w:val="none" w:sz="0" w:space="0" w:color="auto"/>
                            <w:bottom w:val="none" w:sz="0" w:space="0" w:color="auto"/>
                            <w:right w:val="none" w:sz="0" w:space="0" w:color="auto"/>
                          </w:divBdr>
                        </w:div>
                      </w:divsChild>
                    </w:div>
                    <w:div w:id="1338734360">
                      <w:marLeft w:val="0"/>
                      <w:marRight w:val="0"/>
                      <w:marTop w:val="0"/>
                      <w:marBottom w:val="0"/>
                      <w:divBdr>
                        <w:top w:val="none" w:sz="0" w:space="0" w:color="auto"/>
                        <w:left w:val="none" w:sz="0" w:space="0" w:color="auto"/>
                        <w:bottom w:val="none" w:sz="0" w:space="0" w:color="auto"/>
                        <w:right w:val="none" w:sz="0" w:space="0" w:color="auto"/>
                      </w:divBdr>
                      <w:divsChild>
                        <w:div w:id="998922638">
                          <w:marLeft w:val="0"/>
                          <w:marRight w:val="0"/>
                          <w:marTop w:val="0"/>
                          <w:marBottom w:val="0"/>
                          <w:divBdr>
                            <w:top w:val="none" w:sz="0" w:space="0" w:color="auto"/>
                            <w:left w:val="none" w:sz="0" w:space="0" w:color="auto"/>
                            <w:bottom w:val="none" w:sz="0" w:space="0" w:color="auto"/>
                            <w:right w:val="none" w:sz="0" w:space="0" w:color="auto"/>
                          </w:divBdr>
                        </w:div>
                      </w:divsChild>
                    </w:div>
                    <w:div w:id="1303922364">
                      <w:marLeft w:val="0"/>
                      <w:marRight w:val="0"/>
                      <w:marTop w:val="0"/>
                      <w:marBottom w:val="0"/>
                      <w:divBdr>
                        <w:top w:val="none" w:sz="0" w:space="0" w:color="auto"/>
                        <w:left w:val="none" w:sz="0" w:space="0" w:color="auto"/>
                        <w:bottom w:val="none" w:sz="0" w:space="0" w:color="auto"/>
                        <w:right w:val="none" w:sz="0" w:space="0" w:color="auto"/>
                      </w:divBdr>
                      <w:divsChild>
                        <w:div w:id="1971007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416121">
              <w:marLeft w:val="0"/>
              <w:marRight w:val="0"/>
              <w:marTop w:val="0"/>
              <w:marBottom w:val="0"/>
              <w:divBdr>
                <w:top w:val="none" w:sz="0" w:space="0" w:color="auto"/>
                <w:left w:val="none" w:sz="0" w:space="0" w:color="auto"/>
                <w:bottom w:val="none" w:sz="0" w:space="0" w:color="auto"/>
                <w:right w:val="none" w:sz="0" w:space="0" w:color="auto"/>
              </w:divBdr>
              <w:divsChild>
                <w:div w:id="2036492065">
                  <w:marLeft w:val="0"/>
                  <w:marRight w:val="0"/>
                  <w:marTop w:val="0"/>
                  <w:marBottom w:val="0"/>
                  <w:divBdr>
                    <w:top w:val="none" w:sz="0" w:space="0" w:color="auto"/>
                    <w:left w:val="none" w:sz="0" w:space="0" w:color="auto"/>
                    <w:bottom w:val="none" w:sz="0" w:space="0" w:color="auto"/>
                    <w:right w:val="none" w:sz="0" w:space="0" w:color="auto"/>
                  </w:divBdr>
                  <w:divsChild>
                    <w:div w:id="1152869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936840">
              <w:marLeft w:val="0"/>
              <w:marRight w:val="0"/>
              <w:marTop w:val="0"/>
              <w:marBottom w:val="0"/>
              <w:divBdr>
                <w:top w:val="none" w:sz="0" w:space="0" w:color="auto"/>
                <w:left w:val="none" w:sz="0" w:space="0" w:color="auto"/>
                <w:bottom w:val="none" w:sz="0" w:space="0" w:color="auto"/>
                <w:right w:val="none" w:sz="0" w:space="0" w:color="auto"/>
              </w:divBdr>
              <w:divsChild>
                <w:div w:id="593704515">
                  <w:marLeft w:val="0"/>
                  <w:marRight w:val="0"/>
                  <w:marTop w:val="0"/>
                  <w:marBottom w:val="0"/>
                  <w:divBdr>
                    <w:top w:val="none" w:sz="0" w:space="0" w:color="auto"/>
                    <w:left w:val="none" w:sz="0" w:space="0" w:color="auto"/>
                    <w:bottom w:val="none" w:sz="0" w:space="0" w:color="auto"/>
                    <w:right w:val="none" w:sz="0" w:space="0" w:color="auto"/>
                  </w:divBdr>
                  <w:divsChild>
                    <w:div w:id="213465529">
                      <w:marLeft w:val="0"/>
                      <w:marRight w:val="0"/>
                      <w:marTop w:val="0"/>
                      <w:marBottom w:val="0"/>
                      <w:divBdr>
                        <w:top w:val="none" w:sz="0" w:space="0" w:color="auto"/>
                        <w:left w:val="none" w:sz="0" w:space="0" w:color="auto"/>
                        <w:bottom w:val="none" w:sz="0" w:space="0" w:color="auto"/>
                        <w:right w:val="none" w:sz="0" w:space="0" w:color="auto"/>
                      </w:divBdr>
                      <w:divsChild>
                        <w:div w:id="1060403255">
                          <w:marLeft w:val="0"/>
                          <w:marRight w:val="0"/>
                          <w:marTop w:val="0"/>
                          <w:marBottom w:val="0"/>
                          <w:divBdr>
                            <w:top w:val="none" w:sz="0" w:space="0" w:color="auto"/>
                            <w:left w:val="none" w:sz="0" w:space="0" w:color="auto"/>
                            <w:bottom w:val="none" w:sz="0" w:space="0" w:color="auto"/>
                            <w:right w:val="none" w:sz="0" w:space="0" w:color="auto"/>
                          </w:divBdr>
                        </w:div>
                      </w:divsChild>
                    </w:div>
                    <w:div w:id="685834756">
                      <w:marLeft w:val="0"/>
                      <w:marRight w:val="0"/>
                      <w:marTop w:val="0"/>
                      <w:marBottom w:val="0"/>
                      <w:divBdr>
                        <w:top w:val="none" w:sz="0" w:space="0" w:color="auto"/>
                        <w:left w:val="none" w:sz="0" w:space="0" w:color="auto"/>
                        <w:bottom w:val="none" w:sz="0" w:space="0" w:color="auto"/>
                        <w:right w:val="none" w:sz="0" w:space="0" w:color="auto"/>
                      </w:divBdr>
                      <w:divsChild>
                        <w:div w:id="2049528669">
                          <w:marLeft w:val="0"/>
                          <w:marRight w:val="0"/>
                          <w:marTop w:val="0"/>
                          <w:marBottom w:val="0"/>
                          <w:divBdr>
                            <w:top w:val="none" w:sz="0" w:space="0" w:color="auto"/>
                            <w:left w:val="none" w:sz="0" w:space="0" w:color="auto"/>
                            <w:bottom w:val="none" w:sz="0" w:space="0" w:color="auto"/>
                            <w:right w:val="none" w:sz="0" w:space="0" w:color="auto"/>
                          </w:divBdr>
                        </w:div>
                      </w:divsChild>
                    </w:div>
                    <w:div w:id="114642656">
                      <w:marLeft w:val="0"/>
                      <w:marRight w:val="0"/>
                      <w:marTop w:val="0"/>
                      <w:marBottom w:val="0"/>
                      <w:divBdr>
                        <w:top w:val="none" w:sz="0" w:space="0" w:color="auto"/>
                        <w:left w:val="none" w:sz="0" w:space="0" w:color="auto"/>
                        <w:bottom w:val="none" w:sz="0" w:space="0" w:color="auto"/>
                        <w:right w:val="none" w:sz="0" w:space="0" w:color="auto"/>
                      </w:divBdr>
                      <w:divsChild>
                        <w:div w:id="1406873617">
                          <w:marLeft w:val="0"/>
                          <w:marRight w:val="0"/>
                          <w:marTop w:val="0"/>
                          <w:marBottom w:val="0"/>
                          <w:divBdr>
                            <w:top w:val="none" w:sz="0" w:space="0" w:color="auto"/>
                            <w:left w:val="none" w:sz="0" w:space="0" w:color="auto"/>
                            <w:bottom w:val="none" w:sz="0" w:space="0" w:color="auto"/>
                            <w:right w:val="none" w:sz="0" w:space="0" w:color="auto"/>
                          </w:divBdr>
                        </w:div>
                      </w:divsChild>
                    </w:div>
                    <w:div w:id="1815947973">
                      <w:marLeft w:val="0"/>
                      <w:marRight w:val="0"/>
                      <w:marTop w:val="0"/>
                      <w:marBottom w:val="0"/>
                      <w:divBdr>
                        <w:top w:val="none" w:sz="0" w:space="0" w:color="auto"/>
                        <w:left w:val="none" w:sz="0" w:space="0" w:color="auto"/>
                        <w:bottom w:val="none" w:sz="0" w:space="0" w:color="auto"/>
                        <w:right w:val="none" w:sz="0" w:space="0" w:color="auto"/>
                      </w:divBdr>
                      <w:divsChild>
                        <w:div w:id="233980518">
                          <w:marLeft w:val="0"/>
                          <w:marRight w:val="0"/>
                          <w:marTop w:val="0"/>
                          <w:marBottom w:val="0"/>
                          <w:divBdr>
                            <w:top w:val="none" w:sz="0" w:space="0" w:color="auto"/>
                            <w:left w:val="none" w:sz="0" w:space="0" w:color="auto"/>
                            <w:bottom w:val="none" w:sz="0" w:space="0" w:color="auto"/>
                            <w:right w:val="none" w:sz="0" w:space="0" w:color="auto"/>
                          </w:divBdr>
                        </w:div>
                      </w:divsChild>
                    </w:div>
                    <w:div w:id="1806925653">
                      <w:marLeft w:val="0"/>
                      <w:marRight w:val="0"/>
                      <w:marTop w:val="0"/>
                      <w:marBottom w:val="0"/>
                      <w:divBdr>
                        <w:top w:val="none" w:sz="0" w:space="0" w:color="auto"/>
                        <w:left w:val="none" w:sz="0" w:space="0" w:color="auto"/>
                        <w:bottom w:val="none" w:sz="0" w:space="0" w:color="auto"/>
                        <w:right w:val="none" w:sz="0" w:space="0" w:color="auto"/>
                      </w:divBdr>
                      <w:divsChild>
                        <w:div w:id="1781299538">
                          <w:marLeft w:val="0"/>
                          <w:marRight w:val="0"/>
                          <w:marTop w:val="0"/>
                          <w:marBottom w:val="0"/>
                          <w:divBdr>
                            <w:top w:val="none" w:sz="0" w:space="0" w:color="auto"/>
                            <w:left w:val="none" w:sz="0" w:space="0" w:color="auto"/>
                            <w:bottom w:val="none" w:sz="0" w:space="0" w:color="auto"/>
                            <w:right w:val="none" w:sz="0" w:space="0" w:color="auto"/>
                          </w:divBdr>
                        </w:div>
                      </w:divsChild>
                    </w:div>
                    <w:div w:id="1338774191">
                      <w:marLeft w:val="0"/>
                      <w:marRight w:val="0"/>
                      <w:marTop w:val="0"/>
                      <w:marBottom w:val="0"/>
                      <w:divBdr>
                        <w:top w:val="none" w:sz="0" w:space="0" w:color="auto"/>
                        <w:left w:val="none" w:sz="0" w:space="0" w:color="auto"/>
                        <w:bottom w:val="none" w:sz="0" w:space="0" w:color="auto"/>
                        <w:right w:val="none" w:sz="0" w:space="0" w:color="auto"/>
                      </w:divBdr>
                      <w:divsChild>
                        <w:div w:id="462963472">
                          <w:marLeft w:val="0"/>
                          <w:marRight w:val="0"/>
                          <w:marTop w:val="0"/>
                          <w:marBottom w:val="0"/>
                          <w:divBdr>
                            <w:top w:val="none" w:sz="0" w:space="0" w:color="auto"/>
                            <w:left w:val="none" w:sz="0" w:space="0" w:color="auto"/>
                            <w:bottom w:val="none" w:sz="0" w:space="0" w:color="auto"/>
                            <w:right w:val="none" w:sz="0" w:space="0" w:color="auto"/>
                          </w:divBdr>
                        </w:div>
                      </w:divsChild>
                    </w:div>
                    <w:div w:id="925839840">
                      <w:marLeft w:val="0"/>
                      <w:marRight w:val="0"/>
                      <w:marTop w:val="0"/>
                      <w:marBottom w:val="0"/>
                      <w:divBdr>
                        <w:top w:val="none" w:sz="0" w:space="0" w:color="auto"/>
                        <w:left w:val="none" w:sz="0" w:space="0" w:color="auto"/>
                        <w:bottom w:val="none" w:sz="0" w:space="0" w:color="auto"/>
                        <w:right w:val="none" w:sz="0" w:space="0" w:color="auto"/>
                      </w:divBdr>
                      <w:divsChild>
                        <w:div w:id="1198271893">
                          <w:marLeft w:val="0"/>
                          <w:marRight w:val="0"/>
                          <w:marTop w:val="0"/>
                          <w:marBottom w:val="0"/>
                          <w:divBdr>
                            <w:top w:val="none" w:sz="0" w:space="0" w:color="auto"/>
                            <w:left w:val="none" w:sz="0" w:space="0" w:color="auto"/>
                            <w:bottom w:val="none" w:sz="0" w:space="0" w:color="auto"/>
                            <w:right w:val="none" w:sz="0" w:space="0" w:color="auto"/>
                          </w:divBdr>
                        </w:div>
                      </w:divsChild>
                    </w:div>
                    <w:div w:id="402879001">
                      <w:marLeft w:val="0"/>
                      <w:marRight w:val="0"/>
                      <w:marTop w:val="0"/>
                      <w:marBottom w:val="0"/>
                      <w:divBdr>
                        <w:top w:val="none" w:sz="0" w:space="0" w:color="auto"/>
                        <w:left w:val="none" w:sz="0" w:space="0" w:color="auto"/>
                        <w:bottom w:val="none" w:sz="0" w:space="0" w:color="auto"/>
                        <w:right w:val="none" w:sz="0" w:space="0" w:color="auto"/>
                      </w:divBdr>
                      <w:divsChild>
                        <w:div w:id="2062820131">
                          <w:marLeft w:val="0"/>
                          <w:marRight w:val="0"/>
                          <w:marTop w:val="0"/>
                          <w:marBottom w:val="0"/>
                          <w:divBdr>
                            <w:top w:val="none" w:sz="0" w:space="0" w:color="auto"/>
                            <w:left w:val="none" w:sz="0" w:space="0" w:color="auto"/>
                            <w:bottom w:val="none" w:sz="0" w:space="0" w:color="auto"/>
                            <w:right w:val="none" w:sz="0" w:space="0" w:color="auto"/>
                          </w:divBdr>
                        </w:div>
                      </w:divsChild>
                    </w:div>
                    <w:div w:id="2143184994">
                      <w:marLeft w:val="0"/>
                      <w:marRight w:val="0"/>
                      <w:marTop w:val="0"/>
                      <w:marBottom w:val="0"/>
                      <w:divBdr>
                        <w:top w:val="none" w:sz="0" w:space="0" w:color="auto"/>
                        <w:left w:val="none" w:sz="0" w:space="0" w:color="auto"/>
                        <w:bottom w:val="none" w:sz="0" w:space="0" w:color="auto"/>
                        <w:right w:val="none" w:sz="0" w:space="0" w:color="auto"/>
                      </w:divBdr>
                      <w:divsChild>
                        <w:div w:id="1570265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4711240">
              <w:marLeft w:val="0"/>
              <w:marRight w:val="0"/>
              <w:marTop w:val="0"/>
              <w:marBottom w:val="0"/>
              <w:divBdr>
                <w:top w:val="none" w:sz="0" w:space="0" w:color="auto"/>
                <w:left w:val="none" w:sz="0" w:space="0" w:color="auto"/>
                <w:bottom w:val="none" w:sz="0" w:space="0" w:color="auto"/>
                <w:right w:val="none" w:sz="0" w:space="0" w:color="auto"/>
              </w:divBdr>
              <w:divsChild>
                <w:div w:id="1801219710">
                  <w:marLeft w:val="0"/>
                  <w:marRight w:val="0"/>
                  <w:marTop w:val="0"/>
                  <w:marBottom w:val="480"/>
                  <w:divBdr>
                    <w:top w:val="none" w:sz="0" w:space="0" w:color="auto"/>
                    <w:left w:val="none" w:sz="0" w:space="0" w:color="auto"/>
                    <w:bottom w:val="none" w:sz="0" w:space="0" w:color="auto"/>
                    <w:right w:val="none" w:sz="0" w:space="0" w:color="auto"/>
                  </w:divBdr>
                </w:div>
                <w:div w:id="1064908251">
                  <w:marLeft w:val="0"/>
                  <w:marRight w:val="0"/>
                  <w:marTop w:val="0"/>
                  <w:marBottom w:val="0"/>
                  <w:divBdr>
                    <w:top w:val="none" w:sz="0" w:space="0" w:color="auto"/>
                    <w:left w:val="none" w:sz="0" w:space="0" w:color="auto"/>
                    <w:bottom w:val="none" w:sz="0" w:space="0" w:color="auto"/>
                    <w:right w:val="none" w:sz="0" w:space="0" w:color="auto"/>
                  </w:divBdr>
                  <w:divsChild>
                    <w:div w:id="1927110834">
                      <w:marLeft w:val="0"/>
                      <w:marRight w:val="0"/>
                      <w:marTop w:val="0"/>
                      <w:marBottom w:val="0"/>
                      <w:divBdr>
                        <w:top w:val="none" w:sz="0" w:space="0" w:color="auto"/>
                        <w:left w:val="none" w:sz="0" w:space="0" w:color="auto"/>
                        <w:bottom w:val="none" w:sz="0" w:space="0" w:color="auto"/>
                        <w:right w:val="none" w:sz="0" w:space="0" w:color="auto"/>
                      </w:divBdr>
                    </w:div>
                    <w:div w:id="725909161">
                      <w:marLeft w:val="0"/>
                      <w:marRight w:val="0"/>
                      <w:marTop w:val="0"/>
                      <w:marBottom w:val="0"/>
                      <w:divBdr>
                        <w:top w:val="none" w:sz="0" w:space="0" w:color="auto"/>
                        <w:left w:val="none" w:sz="0" w:space="0" w:color="auto"/>
                        <w:bottom w:val="none" w:sz="0" w:space="0" w:color="auto"/>
                        <w:right w:val="none" w:sz="0" w:space="0" w:color="auto"/>
                      </w:divBdr>
                    </w:div>
                  </w:divsChild>
                </w:div>
                <w:div w:id="777289025">
                  <w:marLeft w:val="0"/>
                  <w:marRight w:val="0"/>
                  <w:marTop w:val="480"/>
                  <w:marBottom w:val="0"/>
                  <w:divBdr>
                    <w:top w:val="none" w:sz="0" w:space="0" w:color="auto"/>
                    <w:left w:val="none" w:sz="0" w:space="0" w:color="auto"/>
                    <w:bottom w:val="none" w:sz="0" w:space="0" w:color="auto"/>
                    <w:right w:val="none" w:sz="0" w:space="0" w:color="auto"/>
                  </w:divBdr>
                  <w:divsChild>
                    <w:div w:id="1019625621">
                      <w:marLeft w:val="0"/>
                      <w:marRight w:val="0"/>
                      <w:marTop w:val="0"/>
                      <w:marBottom w:val="0"/>
                      <w:divBdr>
                        <w:top w:val="none" w:sz="0" w:space="0" w:color="auto"/>
                        <w:left w:val="none" w:sz="0" w:space="0" w:color="auto"/>
                        <w:bottom w:val="none" w:sz="0" w:space="0" w:color="auto"/>
                        <w:right w:val="none" w:sz="0" w:space="0" w:color="auto"/>
                      </w:divBdr>
                    </w:div>
                    <w:div w:id="548567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014843">
              <w:marLeft w:val="0"/>
              <w:marRight w:val="0"/>
              <w:marTop w:val="0"/>
              <w:marBottom w:val="0"/>
              <w:divBdr>
                <w:top w:val="none" w:sz="0" w:space="0" w:color="auto"/>
                <w:left w:val="none" w:sz="0" w:space="0" w:color="auto"/>
                <w:bottom w:val="none" w:sz="0" w:space="0" w:color="auto"/>
                <w:right w:val="none" w:sz="0" w:space="0" w:color="auto"/>
              </w:divBdr>
            </w:div>
            <w:div w:id="968169757">
              <w:marLeft w:val="0"/>
              <w:marRight w:val="0"/>
              <w:marTop w:val="0"/>
              <w:marBottom w:val="0"/>
              <w:divBdr>
                <w:top w:val="none" w:sz="0" w:space="0" w:color="auto"/>
                <w:left w:val="none" w:sz="0" w:space="0" w:color="auto"/>
                <w:bottom w:val="none" w:sz="0" w:space="0" w:color="auto"/>
                <w:right w:val="none" w:sz="0" w:space="0" w:color="auto"/>
              </w:divBdr>
              <w:divsChild>
                <w:div w:id="810244350">
                  <w:marLeft w:val="0"/>
                  <w:marRight w:val="0"/>
                  <w:marTop w:val="0"/>
                  <w:marBottom w:val="0"/>
                  <w:divBdr>
                    <w:top w:val="none" w:sz="0" w:space="0" w:color="auto"/>
                    <w:left w:val="none" w:sz="0" w:space="0" w:color="auto"/>
                    <w:bottom w:val="none" w:sz="0" w:space="0" w:color="auto"/>
                    <w:right w:val="none" w:sz="0" w:space="0" w:color="auto"/>
                  </w:divBdr>
                  <w:divsChild>
                    <w:div w:id="164173730">
                      <w:marLeft w:val="0"/>
                      <w:marRight w:val="0"/>
                      <w:marTop w:val="0"/>
                      <w:marBottom w:val="0"/>
                      <w:divBdr>
                        <w:top w:val="single" w:sz="2" w:space="0" w:color="auto"/>
                        <w:left w:val="single" w:sz="2" w:space="0" w:color="auto"/>
                        <w:bottom w:val="single" w:sz="6" w:space="0" w:color="auto"/>
                        <w:right w:val="single" w:sz="2" w:space="0" w:color="auto"/>
                      </w:divBdr>
                    </w:div>
                    <w:div w:id="1003971287">
                      <w:marLeft w:val="0"/>
                      <w:marRight w:val="0"/>
                      <w:marTop w:val="0"/>
                      <w:marBottom w:val="0"/>
                      <w:divBdr>
                        <w:top w:val="single" w:sz="2" w:space="0" w:color="auto"/>
                        <w:left w:val="single" w:sz="2" w:space="0" w:color="auto"/>
                        <w:bottom w:val="single" w:sz="6" w:space="0" w:color="auto"/>
                        <w:right w:val="single" w:sz="2" w:space="0" w:color="auto"/>
                      </w:divBdr>
                    </w:div>
                    <w:div w:id="2145387493">
                      <w:marLeft w:val="0"/>
                      <w:marRight w:val="0"/>
                      <w:marTop w:val="0"/>
                      <w:marBottom w:val="0"/>
                      <w:divBdr>
                        <w:top w:val="single" w:sz="2" w:space="0" w:color="auto"/>
                        <w:left w:val="single" w:sz="2" w:space="0" w:color="auto"/>
                        <w:bottom w:val="single" w:sz="6" w:space="0" w:color="auto"/>
                        <w:right w:val="single" w:sz="2" w:space="0" w:color="auto"/>
                      </w:divBdr>
                    </w:div>
                    <w:div w:id="2142385575">
                      <w:marLeft w:val="0"/>
                      <w:marRight w:val="0"/>
                      <w:marTop w:val="0"/>
                      <w:marBottom w:val="0"/>
                      <w:divBdr>
                        <w:top w:val="single" w:sz="2" w:space="0" w:color="auto"/>
                        <w:left w:val="single" w:sz="2" w:space="0" w:color="auto"/>
                        <w:bottom w:val="single" w:sz="6" w:space="0" w:color="auto"/>
                        <w:right w:val="single" w:sz="2" w:space="0" w:color="auto"/>
                      </w:divBdr>
                    </w:div>
                    <w:div w:id="1459957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347990">
          <w:marLeft w:val="0"/>
          <w:marRight w:val="0"/>
          <w:marTop w:val="0"/>
          <w:marBottom w:val="0"/>
          <w:divBdr>
            <w:top w:val="none" w:sz="0" w:space="0" w:color="auto"/>
            <w:left w:val="none" w:sz="0" w:space="0" w:color="auto"/>
            <w:bottom w:val="none" w:sz="0" w:space="0" w:color="auto"/>
            <w:right w:val="none" w:sz="0" w:space="0" w:color="auto"/>
          </w:divBdr>
          <w:divsChild>
            <w:div w:id="1773747625">
              <w:marLeft w:val="0"/>
              <w:marRight w:val="0"/>
              <w:marTop w:val="0"/>
              <w:marBottom w:val="0"/>
              <w:divBdr>
                <w:top w:val="none" w:sz="0" w:space="0" w:color="auto"/>
                <w:left w:val="none" w:sz="0" w:space="0" w:color="auto"/>
                <w:bottom w:val="none" w:sz="0" w:space="0" w:color="auto"/>
                <w:right w:val="none" w:sz="0" w:space="0" w:color="auto"/>
              </w:divBdr>
              <w:divsChild>
                <w:div w:id="1307856475">
                  <w:marLeft w:val="0"/>
                  <w:marRight w:val="0"/>
                  <w:marTop w:val="0"/>
                  <w:marBottom w:val="0"/>
                  <w:divBdr>
                    <w:top w:val="none" w:sz="0" w:space="0" w:color="auto"/>
                    <w:left w:val="none" w:sz="0" w:space="0" w:color="auto"/>
                    <w:bottom w:val="none" w:sz="0" w:space="0" w:color="auto"/>
                    <w:right w:val="none" w:sz="0" w:space="0" w:color="auto"/>
                  </w:divBdr>
                </w:div>
                <w:div w:id="249508630">
                  <w:marLeft w:val="0"/>
                  <w:marRight w:val="0"/>
                  <w:marTop w:val="0"/>
                  <w:marBottom w:val="0"/>
                  <w:divBdr>
                    <w:top w:val="none" w:sz="0" w:space="0" w:color="auto"/>
                    <w:left w:val="none" w:sz="0" w:space="0" w:color="auto"/>
                    <w:bottom w:val="none" w:sz="0" w:space="0" w:color="auto"/>
                    <w:right w:val="none" w:sz="0" w:space="0" w:color="auto"/>
                  </w:divBdr>
                  <w:divsChild>
                    <w:div w:id="126820585">
                      <w:marLeft w:val="0"/>
                      <w:marRight w:val="0"/>
                      <w:marTop w:val="0"/>
                      <w:marBottom w:val="0"/>
                      <w:divBdr>
                        <w:top w:val="none" w:sz="0" w:space="0" w:color="auto"/>
                        <w:left w:val="none" w:sz="0" w:space="0" w:color="auto"/>
                        <w:bottom w:val="none" w:sz="0" w:space="0" w:color="auto"/>
                        <w:right w:val="none" w:sz="0" w:space="0" w:color="auto"/>
                      </w:divBdr>
                    </w:div>
                  </w:divsChild>
                </w:div>
                <w:div w:id="436363820">
                  <w:marLeft w:val="0"/>
                  <w:marRight w:val="0"/>
                  <w:marTop w:val="0"/>
                  <w:marBottom w:val="0"/>
                  <w:divBdr>
                    <w:top w:val="none" w:sz="0" w:space="0" w:color="auto"/>
                    <w:left w:val="none" w:sz="0" w:space="0" w:color="auto"/>
                    <w:bottom w:val="none" w:sz="0" w:space="0" w:color="auto"/>
                    <w:right w:val="none" w:sz="0" w:space="0" w:color="auto"/>
                  </w:divBdr>
                  <w:divsChild>
                    <w:div w:id="1889685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276785">
      <w:bodyDiv w:val="1"/>
      <w:marLeft w:val="0"/>
      <w:marRight w:val="0"/>
      <w:marTop w:val="0"/>
      <w:marBottom w:val="0"/>
      <w:divBdr>
        <w:top w:val="none" w:sz="0" w:space="0" w:color="auto"/>
        <w:left w:val="none" w:sz="0" w:space="0" w:color="auto"/>
        <w:bottom w:val="none" w:sz="0" w:space="0" w:color="auto"/>
        <w:right w:val="none" w:sz="0" w:space="0" w:color="auto"/>
      </w:divBdr>
      <w:divsChild>
        <w:div w:id="293562883">
          <w:marLeft w:val="0"/>
          <w:marRight w:val="0"/>
          <w:marTop w:val="0"/>
          <w:marBottom w:val="0"/>
          <w:divBdr>
            <w:top w:val="none" w:sz="0" w:space="0" w:color="auto"/>
            <w:left w:val="none" w:sz="0" w:space="0" w:color="auto"/>
            <w:bottom w:val="none" w:sz="0" w:space="0" w:color="auto"/>
            <w:right w:val="none" w:sz="0" w:space="0" w:color="auto"/>
          </w:divBdr>
          <w:divsChild>
            <w:div w:id="868493003">
              <w:marLeft w:val="0"/>
              <w:marRight w:val="0"/>
              <w:marTop w:val="0"/>
              <w:marBottom w:val="0"/>
              <w:divBdr>
                <w:top w:val="none" w:sz="0" w:space="0" w:color="auto"/>
                <w:left w:val="none" w:sz="0" w:space="0" w:color="auto"/>
                <w:bottom w:val="none" w:sz="0" w:space="0" w:color="auto"/>
                <w:right w:val="none" w:sz="0" w:space="0" w:color="auto"/>
              </w:divBdr>
              <w:divsChild>
                <w:div w:id="610623079">
                  <w:marLeft w:val="0"/>
                  <w:marRight w:val="0"/>
                  <w:marTop w:val="0"/>
                  <w:marBottom w:val="0"/>
                  <w:divBdr>
                    <w:top w:val="none" w:sz="0" w:space="0" w:color="auto"/>
                    <w:left w:val="none" w:sz="0" w:space="0" w:color="auto"/>
                    <w:bottom w:val="none" w:sz="0" w:space="0" w:color="auto"/>
                    <w:right w:val="none" w:sz="0" w:space="0" w:color="auto"/>
                  </w:divBdr>
                  <w:divsChild>
                    <w:div w:id="384959045">
                      <w:marLeft w:val="0"/>
                      <w:marRight w:val="0"/>
                      <w:marTop w:val="0"/>
                      <w:marBottom w:val="0"/>
                      <w:divBdr>
                        <w:top w:val="none" w:sz="0" w:space="0" w:color="auto"/>
                        <w:left w:val="none" w:sz="0" w:space="0" w:color="auto"/>
                        <w:bottom w:val="none" w:sz="0" w:space="0" w:color="auto"/>
                        <w:right w:val="none" w:sz="0" w:space="0" w:color="auto"/>
                      </w:divBdr>
                      <w:divsChild>
                        <w:div w:id="1852329853">
                          <w:marLeft w:val="0"/>
                          <w:marRight w:val="0"/>
                          <w:marTop w:val="0"/>
                          <w:marBottom w:val="0"/>
                          <w:divBdr>
                            <w:top w:val="none" w:sz="0" w:space="0" w:color="auto"/>
                            <w:left w:val="none" w:sz="0" w:space="0" w:color="auto"/>
                            <w:bottom w:val="none" w:sz="0" w:space="0" w:color="auto"/>
                            <w:right w:val="none" w:sz="0" w:space="0" w:color="auto"/>
                          </w:divBdr>
                          <w:divsChild>
                            <w:div w:id="364059863">
                              <w:marLeft w:val="0"/>
                              <w:marRight w:val="0"/>
                              <w:marTop w:val="0"/>
                              <w:marBottom w:val="0"/>
                              <w:divBdr>
                                <w:top w:val="none" w:sz="0" w:space="0" w:color="auto"/>
                                <w:left w:val="none" w:sz="0" w:space="0" w:color="auto"/>
                                <w:bottom w:val="none" w:sz="0" w:space="0" w:color="auto"/>
                                <w:right w:val="none" w:sz="0" w:space="0" w:color="auto"/>
                              </w:divBdr>
                              <w:divsChild>
                                <w:div w:id="1787501844">
                                  <w:marLeft w:val="0"/>
                                  <w:marRight w:val="0"/>
                                  <w:marTop w:val="0"/>
                                  <w:marBottom w:val="0"/>
                                  <w:divBdr>
                                    <w:top w:val="none" w:sz="0" w:space="0" w:color="auto"/>
                                    <w:left w:val="none" w:sz="0" w:space="0" w:color="auto"/>
                                    <w:bottom w:val="none" w:sz="0" w:space="0" w:color="auto"/>
                                    <w:right w:val="none" w:sz="0" w:space="0" w:color="auto"/>
                                  </w:divBdr>
                                  <w:divsChild>
                                    <w:div w:id="1364214338">
                                      <w:marLeft w:val="0"/>
                                      <w:marRight w:val="0"/>
                                      <w:marTop w:val="0"/>
                                      <w:marBottom w:val="0"/>
                                      <w:divBdr>
                                        <w:top w:val="none" w:sz="0" w:space="0" w:color="auto"/>
                                        <w:left w:val="none" w:sz="0" w:space="0" w:color="auto"/>
                                        <w:bottom w:val="none" w:sz="0" w:space="0" w:color="auto"/>
                                        <w:right w:val="none" w:sz="0" w:space="0" w:color="auto"/>
                                      </w:divBdr>
                                      <w:divsChild>
                                        <w:div w:id="1884898755">
                                          <w:marLeft w:val="0"/>
                                          <w:marRight w:val="0"/>
                                          <w:marTop w:val="0"/>
                                          <w:marBottom w:val="0"/>
                                          <w:divBdr>
                                            <w:top w:val="none" w:sz="0" w:space="0" w:color="auto"/>
                                            <w:left w:val="none" w:sz="0" w:space="0" w:color="auto"/>
                                            <w:bottom w:val="none" w:sz="0" w:space="0" w:color="auto"/>
                                            <w:right w:val="none" w:sz="0" w:space="0" w:color="auto"/>
                                          </w:divBdr>
                                        </w:div>
                                        <w:div w:id="1618486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67876887">
              <w:marLeft w:val="0"/>
              <w:marRight w:val="0"/>
              <w:marTop w:val="0"/>
              <w:marBottom w:val="0"/>
              <w:divBdr>
                <w:top w:val="none" w:sz="0" w:space="0" w:color="auto"/>
                <w:left w:val="none" w:sz="0" w:space="0" w:color="auto"/>
                <w:bottom w:val="none" w:sz="0" w:space="0" w:color="auto"/>
                <w:right w:val="none" w:sz="0" w:space="0" w:color="auto"/>
              </w:divBdr>
              <w:divsChild>
                <w:div w:id="1957567195">
                  <w:marLeft w:val="0"/>
                  <w:marRight w:val="0"/>
                  <w:marTop w:val="0"/>
                  <w:marBottom w:val="0"/>
                  <w:divBdr>
                    <w:top w:val="none" w:sz="0" w:space="0" w:color="auto"/>
                    <w:left w:val="none" w:sz="0" w:space="0" w:color="auto"/>
                    <w:bottom w:val="none" w:sz="0" w:space="0" w:color="auto"/>
                    <w:right w:val="none" w:sz="0" w:space="0" w:color="auto"/>
                  </w:divBdr>
                  <w:divsChild>
                    <w:div w:id="1198472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89666">
              <w:marLeft w:val="0"/>
              <w:marRight w:val="0"/>
              <w:marTop w:val="0"/>
              <w:marBottom w:val="0"/>
              <w:divBdr>
                <w:top w:val="none" w:sz="0" w:space="0" w:color="auto"/>
                <w:left w:val="none" w:sz="0" w:space="0" w:color="auto"/>
                <w:bottom w:val="none" w:sz="0" w:space="0" w:color="auto"/>
                <w:right w:val="none" w:sz="0" w:space="0" w:color="auto"/>
              </w:divBdr>
              <w:divsChild>
                <w:div w:id="443161448">
                  <w:marLeft w:val="0"/>
                  <w:marRight w:val="0"/>
                  <w:marTop w:val="0"/>
                  <w:marBottom w:val="0"/>
                  <w:divBdr>
                    <w:top w:val="none" w:sz="0" w:space="0" w:color="auto"/>
                    <w:left w:val="none" w:sz="0" w:space="0" w:color="auto"/>
                    <w:bottom w:val="none" w:sz="0" w:space="0" w:color="auto"/>
                    <w:right w:val="none" w:sz="0" w:space="0" w:color="auto"/>
                  </w:divBdr>
                  <w:divsChild>
                    <w:div w:id="705449859">
                      <w:marLeft w:val="0"/>
                      <w:marRight w:val="0"/>
                      <w:marTop w:val="0"/>
                      <w:marBottom w:val="0"/>
                      <w:divBdr>
                        <w:top w:val="none" w:sz="0" w:space="0" w:color="auto"/>
                        <w:left w:val="none" w:sz="0" w:space="0" w:color="auto"/>
                        <w:bottom w:val="none" w:sz="0" w:space="0" w:color="auto"/>
                        <w:right w:val="none" w:sz="0" w:space="0" w:color="auto"/>
                      </w:divBdr>
                      <w:divsChild>
                        <w:div w:id="1678114967">
                          <w:marLeft w:val="0"/>
                          <w:marRight w:val="0"/>
                          <w:marTop w:val="0"/>
                          <w:marBottom w:val="0"/>
                          <w:divBdr>
                            <w:top w:val="none" w:sz="0" w:space="0" w:color="auto"/>
                            <w:left w:val="none" w:sz="0" w:space="0" w:color="auto"/>
                            <w:bottom w:val="none" w:sz="0" w:space="0" w:color="auto"/>
                            <w:right w:val="none" w:sz="0" w:space="0" w:color="auto"/>
                          </w:divBdr>
                        </w:div>
                      </w:divsChild>
                    </w:div>
                    <w:div w:id="966470607">
                      <w:marLeft w:val="0"/>
                      <w:marRight w:val="0"/>
                      <w:marTop w:val="0"/>
                      <w:marBottom w:val="0"/>
                      <w:divBdr>
                        <w:top w:val="none" w:sz="0" w:space="0" w:color="auto"/>
                        <w:left w:val="none" w:sz="0" w:space="0" w:color="auto"/>
                        <w:bottom w:val="none" w:sz="0" w:space="0" w:color="auto"/>
                        <w:right w:val="none" w:sz="0" w:space="0" w:color="auto"/>
                      </w:divBdr>
                      <w:divsChild>
                        <w:div w:id="2129855570">
                          <w:marLeft w:val="0"/>
                          <w:marRight w:val="0"/>
                          <w:marTop w:val="0"/>
                          <w:marBottom w:val="0"/>
                          <w:divBdr>
                            <w:top w:val="none" w:sz="0" w:space="0" w:color="auto"/>
                            <w:left w:val="none" w:sz="0" w:space="0" w:color="auto"/>
                            <w:bottom w:val="none" w:sz="0" w:space="0" w:color="auto"/>
                            <w:right w:val="none" w:sz="0" w:space="0" w:color="auto"/>
                          </w:divBdr>
                        </w:div>
                      </w:divsChild>
                    </w:div>
                    <w:div w:id="690496005">
                      <w:marLeft w:val="0"/>
                      <w:marRight w:val="0"/>
                      <w:marTop w:val="0"/>
                      <w:marBottom w:val="0"/>
                      <w:divBdr>
                        <w:top w:val="none" w:sz="0" w:space="0" w:color="auto"/>
                        <w:left w:val="none" w:sz="0" w:space="0" w:color="auto"/>
                        <w:bottom w:val="none" w:sz="0" w:space="0" w:color="auto"/>
                        <w:right w:val="none" w:sz="0" w:space="0" w:color="auto"/>
                      </w:divBdr>
                      <w:divsChild>
                        <w:div w:id="1168253685">
                          <w:marLeft w:val="0"/>
                          <w:marRight w:val="0"/>
                          <w:marTop w:val="0"/>
                          <w:marBottom w:val="0"/>
                          <w:divBdr>
                            <w:top w:val="none" w:sz="0" w:space="0" w:color="auto"/>
                            <w:left w:val="none" w:sz="0" w:space="0" w:color="auto"/>
                            <w:bottom w:val="none" w:sz="0" w:space="0" w:color="auto"/>
                            <w:right w:val="none" w:sz="0" w:space="0" w:color="auto"/>
                          </w:divBdr>
                        </w:div>
                      </w:divsChild>
                    </w:div>
                    <w:div w:id="1142886272">
                      <w:marLeft w:val="0"/>
                      <w:marRight w:val="0"/>
                      <w:marTop w:val="0"/>
                      <w:marBottom w:val="0"/>
                      <w:divBdr>
                        <w:top w:val="none" w:sz="0" w:space="0" w:color="auto"/>
                        <w:left w:val="none" w:sz="0" w:space="0" w:color="auto"/>
                        <w:bottom w:val="none" w:sz="0" w:space="0" w:color="auto"/>
                        <w:right w:val="none" w:sz="0" w:space="0" w:color="auto"/>
                      </w:divBdr>
                      <w:divsChild>
                        <w:div w:id="1020162571">
                          <w:marLeft w:val="0"/>
                          <w:marRight w:val="0"/>
                          <w:marTop w:val="0"/>
                          <w:marBottom w:val="0"/>
                          <w:divBdr>
                            <w:top w:val="none" w:sz="0" w:space="0" w:color="auto"/>
                            <w:left w:val="none" w:sz="0" w:space="0" w:color="auto"/>
                            <w:bottom w:val="none" w:sz="0" w:space="0" w:color="auto"/>
                            <w:right w:val="none" w:sz="0" w:space="0" w:color="auto"/>
                          </w:divBdr>
                        </w:div>
                      </w:divsChild>
                    </w:div>
                    <w:div w:id="564688131">
                      <w:marLeft w:val="0"/>
                      <w:marRight w:val="0"/>
                      <w:marTop w:val="0"/>
                      <w:marBottom w:val="0"/>
                      <w:divBdr>
                        <w:top w:val="none" w:sz="0" w:space="0" w:color="auto"/>
                        <w:left w:val="none" w:sz="0" w:space="0" w:color="auto"/>
                        <w:bottom w:val="none" w:sz="0" w:space="0" w:color="auto"/>
                        <w:right w:val="none" w:sz="0" w:space="0" w:color="auto"/>
                      </w:divBdr>
                      <w:divsChild>
                        <w:div w:id="517813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0540649">
              <w:marLeft w:val="0"/>
              <w:marRight w:val="0"/>
              <w:marTop w:val="0"/>
              <w:marBottom w:val="0"/>
              <w:divBdr>
                <w:top w:val="none" w:sz="0" w:space="0" w:color="auto"/>
                <w:left w:val="none" w:sz="0" w:space="0" w:color="auto"/>
                <w:bottom w:val="none" w:sz="0" w:space="0" w:color="auto"/>
                <w:right w:val="none" w:sz="0" w:space="0" w:color="auto"/>
              </w:divBdr>
              <w:divsChild>
                <w:div w:id="2088571771">
                  <w:marLeft w:val="0"/>
                  <w:marRight w:val="0"/>
                  <w:marTop w:val="0"/>
                  <w:marBottom w:val="0"/>
                  <w:divBdr>
                    <w:top w:val="none" w:sz="0" w:space="0" w:color="auto"/>
                    <w:left w:val="none" w:sz="0" w:space="0" w:color="auto"/>
                    <w:bottom w:val="none" w:sz="0" w:space="0" w:color="auto"/>
                    <w:right w:val="none" w:sz="0" w:space="0" w:color="auto"/>
                  </w:divBdr>
                  <w:divsChild>
                    <w:div w:id="465052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122074">
              <w:marLeft w:val="0"/>
              <w:marRight w:val="0"/>
              <w:marTop w:val="0"/>
              <w:marBottom w:val="0"/>
              <w:divBdr>
                <w:top w:val="none" w:sz="0" w:space="0" w:color="auto"/>
                <w:left w:val="none" w:sz="0" w:space="0" w:color="auto"/>
                <w:bottom w:val="none" w:sz="0" w:space="0" w:color="auto"/>
                <w:right w:val="none" w:sz="0" w:space="0" w:color="auto"/>
              </w:divBdr>
              <w:divsChild>
                <w:div w:id="274872961">
                  <w:marLeft w:val="0"/>
                  <w:marRight w:val="0"/>
                  <w:marTop w:val="0"/>
                  <w:marBottom w:val="0"/>
                  <w:divBdr>
                    <w:top w:val="none" w:sz="0" w:space="0" w:color="auto"/>
                    <w:left w:val="none" w:sz="0" w:space="0" w:color="auto"/>
                    <w:bottom w:val="none" w:sz="0" w:space="0" w:color="auto"/>
                    <w:right w:val="none" w:sz="0" w:space="0" w:color="auto"/>
                  </w:divBdr>
                  <w:divsChild>
                    <w:div w:id="1947734236">
                      <w:marLeft w:val="0"/>
                      <w:marRight w:val="0"/>
                      <w:marTop w:val="0"/>
                      <w:marBottom w:val="0"/>
                      <w:divBdr>
                        <w:top w:val="none" w:sz="0" w:space="0" w:color="auto"/>
                        <w:left w:val="none" w:sz="0" w:space="0" w:color="auto"/>
                        <w:bottom w:val="none" w:sz="0" w:space="0" w:color="auto"/>
                        <w:right w:val="none" w:sz="0" w:space="0" w:color="auto"/>
                      </w:divBdr>
                      <w:divsChild>
                        <w:div w:id="1128739389">
                          <w:marLeft w:val="0"/>
                          <w:marRight w:val="0"/>
                          <w:marTop w:val="0"/>
                          <w:marBottom w:val="0"/>
                          <w:divBdr>
                            <w:top w:val="none" w:sz="0" w:space="0" w:color="auto"/>
                            <w:left w:val="none" w:sz="0" w:space="0" w:color="auto"/>
                            <w:bottom w:val="none" w:sz="0" w:space="0" w:color="auto"/>
                            <w:right w:val="none" w:sz="0" w:space="0" w:color="auto"/>
                          </w:divBdr>
                        </w:div>
                      </w:divsChild>
                    </w:div>
                    <w:div w:id="952828391">
                      <w:marLeft w:val="0"/>
                      <w:marRight w:val="0"/>
                      <w:marTop w:val="0"/>
                      <w:marBottom w:val="0"/>
                      <w:divBdr>
                        <w:top w:val="none" w:sz="0" w:space="0" w:color="auto"/>
                        <w:left w:val="none" w:sz="0" w:space="0" w:color="auto"/>
                        <w:bottom w:val="none" w:sz="0" w:space="0" w:color="auto"/>
                        <w:right w:val="none" w:sz="0" w:space="0" w:color="auto"/>
                      </w:divBdr>
                      <w:divsChild>
                        <w:div w:id="1127238069">
                          <w:marLeft w:val="0"/>
                          <w:marRight w:val="0"/>
                          <w:marTop w:val="0"/>
                          <w:marBottom w:val="0"/>
                          <w:divBdr>
                            <w:top w:val="none" w:sz="0" w:space="0" w:color="auto"/>
                            <w:left w:val="none" w:sz="0" w:space="0" w:color="auto"/>
                            <w:bottom w:val="none" w:sz="0" w:space="0" w:color="auto"/>
                            <w:right w:val="none" w:sz="0" w:space="0" w:color="auto"/>
                          </w:divBdr>
                        </w:div>
                      </w:divsChild>
                    </w:div>
                    <w:div w:id="672341036">
                      <w:marLeft w:val="0"/>
                      <w:marRight w:val="0"/>
                      <w:marTop w:val="0"/>
                      <w:marBottom w:val="0"/>
                      <w:divBdr>
                        <w:top w:val="none" w:sz="0" w:space="0" w:color="auto"/>
                        <w:left w:val="none" w:sz="0" w:space="0" w:color="auto"/>
                        <w:bottom w:val="none" w:sz="0" w:space="0" w:color="auto"/>
                        <w:right w:val="none" w:sz="0" w:space="0" w:color="auto"/>
                      </w:divBdr>
                      <w:divsChild>
                        <w:div w:id="11424198">
                          <w:marLeft w:val="0"/>
                          <w:marRight w:val="0"/>
                          <w:marTop w:val="0"/>
                          <w:marBottom w:val="0"/>
                          <w:divBdr>
                            <w:top w:val="none" w:sz="0" w:space="0" w:color="auto"/>
                            <w:left w:val="none" w:sz="0" w:space="0" w:color="auto"/>
                            <w:bottom w:val="none" w:sz="0" w:space="0" w:color="auto"/>
                            <w:right w:val="none" w:sz="0" w:space="0" w:color="auto"/>
                          </w:divBdr>
                        </w:div>
                      </w:divsChild>
                    </w:div>
                    <w:div w:id="86926943">
                      <w:marLeft w:val="0"/>
                      <w:marRight w:val="0"/>
                      <w:marTop w:val="0"/>
                      <w:marBottom w:val="0"/>
                      <w:divBdr>
                        <w:top w:val="none" w:sz="0" w:space="0" w:color="auto"/>
                        <w:left w:val="none" w:sz="0" w:space="0" w:color="auto"/>
                        <w:bottom w:val="none" w:sz="0" w:space="0" w:color="auto"/>
                        <w:right w:val="none" w:sz="0" w:space="0" w:color="auto"/>
                      </w:divBdr>
                      <w:divsChild>
                        <w:div w:id="1689260320">
                          <w:marLeft w:val="0"/>
                          <w:marRight w:val="0"/>
                          <w:marTop w:val="0"/>
                          <w:marBottom w:val="0"/>
                          <w:divBdr>
                            <w:top w:val="none" w:sz="0" w:space="0" w:color="auto"/>
                            <w:left w:val="none" w:sz="0" w:space="0" w:color="auto"/>
                            <w:bottom w:val="none" w:sz="0" w:space="0" w:color="auto"/>
                            <w:right w:val="none" w:sz="0" w:space="0" w:color="auto"/>
                          </w:divBdr>
                        </w:div>
                      </w:divsChild>
                    </w:div>
                    <w:div w:id="194316539">
                      <w:marLeft w:val="0"/>
                      <w:marRight w:val="0"/>
                      <w:marTop w:val="0"/>
                      <w:marBottom w:val="0"/>
                      <w:divBdr>
                        <w:top w:val="none" w:sz="0" w:space="0" w:color="auto"/>
                        <w:left w:val="none" w:sz="0" w:space="0" w:color="auto"/>
                        <w:bottom w:val="none" w:sz="0" w:space="0" w:color="auto"/>
                        <w:right w:val="none" w:sz="0" w:space="0" w:color="auto"/>
                      </w:divBdr>
                      <w:divsChild>
                        <w:div w:id="1742020270">
                          <w:marLeft w:val="0"/>
                          <w:marRight w:val="0"/>
                          <w:marTop w:val="0"/>
                          <w:marBottom w:val="0"/>
                          <w:divBdr>
                            <w:top w:val="none" w:sz="0" w:space="0" w:color="auto"/>
                            <w:left w:val="none" w:sz="0" w:space="0" w:color="auto"/>
                            <w:bottom w:val="none" w:sz="0" w:space="0" w:color="auto"/>
                            <w:right w:val="none" w:sz="0" w:space="0" w:color="auto"/>
                          </w:divBdr>
                        </w:div>
                      </w:divsChild>
                    </w:div>
                    <w:div w:id="1583104092">
                      <w:marLeft w:val="0"/>
                      <w:marRight w:val="0"/>
                      <w:marTop w:val="0"/>
                      <w:marBottom w:val="0"/>
                      <w:divBdr>
                        <w:top w:val="none" w:sz="0" w:space="0" w:color="auto"/>
                        <w:left w:val="none" w:sz="0" w:space="0" w:color="auto"/>
                        <w:bottom w:val="none" w:sz="0" w:space="0" w:color="auto"/>
                        <w:right w:val="none" w:sz="0" w:space="0" w:color="auto"/>
                      </w:divBdr>
                      <w:divsChild>
                        <w:div w:id="102380213">
                          <w:marLeft w:val="0"/>
                          <w:marRight w:val="0"/>
                          <w:marTop w:val="0"/>
                          <w:marBottom w:val="0"/>
                          <w:divBdr>
                            <w:top w:val="none" w:sz="0" w:space="0" w:color="auto"/>
                            <w:left w:val="none" w:sz="0" w:space="0" w:color="auto"/>
                            <w:bottom w:val="none" w:sz="0" w:space="0" w:color="auto"/>
                            <w:right w:val="none" w:sz="0" w:space="0" w:color="auto"/>
                          </w:divBdr>
                        </w:div>
                      </w:divsChild>
                    </w:div>
                    <w:div w:id="563952771">
                      <w:marLeft w:val="0"/>
                      <w:marRight w:val="0"/>
                      <w:marTop w:val="0"/>
                      <w:marBottom w:val="0"/>
                      <w:divBdr>
                        <w:top w:val="none" w:sz="0" w:space="0" w:color="auto"/>
                        <w:left w:val="none" w:sz="0" w:space="0" w:color="auto"/>
                        <w:bottom w:val="none" w:sz="0" w:space="0" w:color="auto"/>
                        <w:right w:val="none" w:sz="0" w:space="0" w:color="auto"/>
                      </w:divBdr>
                      <w:divsChild>
                        <w:div w:id="824706489">
                          <w:marLeft w:val="0"/>
                          <w:marRight w:val="0"/>
                          <w:marTop w:val="0"/>
                          <w:marBottom w:val="0"/>
                          <w:divBdr>
                            <w:top w:val="none" w:sz="0" w:space="0" w:color="auto"/>
                            <w:left w:val="none" w:sz="0" w:space="0" w:color="auto"/>
                            <w:bottom w:val="none" w:sz="0" w:space="0" w:color="auto"/>
                            <w:right w:val="none" w:sz="0" w:space="0" w:color="auto"/>
                          </w:divBdr>
                        </w:div>
                      </w:divsChild>
                    </w:div>
                    <w:div w:id="369839092">
                      <w:marLeft w:val="0"/>
                      <w:marRight w:val="0"/>
                      <w:marTop w:val="0"/>
                      <w:marBottom w:val="0"/>
                      <w:divBdr>
                        <w:top w:val="none" w:sz="0" w:space="0" w:color="auto"/>
                        <w:left w:val="none" w:sz="0" w:space="0" w:color="auto"/>
                        <w:bottom w:val="none" w:sz="0" w:space="0" w:color="auto"/>
                        <w:right w:val="none" w:sz="0" w:space="0" w:color="auto"/>
                      </w:divBdr>
                      <w:divsChild>
                        <w:div w:id="397629427">
                          <w:marLeft w:val="0"/>
                          <w:marRight w:val="0"/>
                          <w:marTop w:val="0"/>
                          <w:marBottom w:val="0"/>
                          <w:divBdr>
                            <w:top w:val="none" w:sz="0" w:space="0" w:color="auto"/>
                            <w:left w:val="none" w:sz="0" w:space="0" w:color="auto"/>
                            <w:bottom w:val="none" w:sz="0" w:space="0" w:color="auto"/>
                            <w:right w:val="none" w:sz="0" w:space="0" w:color="auto"/>
                          </w:divBdr>
                        </w:div>
                      </w:divsChild>
                    </w:div>
                    <w:div w:id="1074084168">
                      <w:marLeft w:val="0"/>
                      <w:marRight w:val="0"/>
                      <w:marTop w:val="0"/>
                      <w:marBottom w:val="0"/>
                      <w:divBdr>
                        <w:top w:val="none" w:sz="0" w:space="0" w:color="auto"/>
                        <w:left w:val="none" w:sz="0" w:space="0" w:color="auto"/>
                        <w:bottom w:val="none" w:sz="0" w:space="0" w:color="auto"/>
                        <w:right w:val="none" w:sz="0" w:space="0" w:color="auto"/>
                      </w:divBdr>
                      <w:divsChild>
                        <w:div w:id="1679189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2114964">
              <w:marLeft w:val="0"/>
              <w:marRight w:val="0"/>
              <w:marTop w:val="0"/>
              <w:marBottom w:val="0"/>
              <w:divBdr>
                <w:top w:val="none" w:sz="0" w:space="0" w:color="auto"/>
                <w:left w:val="none" w:sz="0" w:space="0" w:color="auto"/>
                <w:bottom w:val="none" w:sz="0" w:space="0" w:color="auto"/>
                <w:right w:val="none" w:sz="0" w:space="0" w:color="auto"/>
              </w:divBdr>
              <w:divsChild>
                <w:div w:id="1927573944">
                  <w:marLeft w:val="0"/>
                  <w:marRight w:val="0"/>
                  <w:marTop w:val="0"/>
                  <w:marBottom w:val="480"/>
                  <w:divBdr>
                    <w:top w:val="none" w:sz="0" w:space="0" w:color="auto"/>
                    <w:left w:val="none" w:sz="0" w:space="0" w:color="auto"/>
                    <w:bottom w:val="none" w:sz="0" w:space="0" w:color="auto"/>
                    <w:right w:val="none" w:sz="0" w:space="0" w:color="auto"/>
                  </w:divBdr>
                </w:div>
                <w:div w:id="142281557">
                  <w:marLeft w:val="0"/>
                  <w:marRight w:val="0"/>
                  <w:marTop w:val="0"/>
                  <w:marBottom w:val="0"/>
                  <w:divBdr>
                    <w:top w:val="none" w:sz="0" w:space="0" w:color="auto"/>
                    <w:left w:val="none" w:sz="0" w:space="0" w:color="auto"/>
                    <w:bottom w:val="none" w:sz="0" w:space="0" w:color="auto"/>
                    <w:right w:val="none" w:sz="0" w:space="0" w:color="auto"/>
                  </w:divBdr>
                  <w:divsChild>
                    <w:div w:id="1358510247">
                      <w:marLeft w:val="0"/>
                      <w:marRight w:val="0"/>
                      <w:marTop w:val="0"/>
                      <w:marBottom w:val="0"/>
                      <w:divBdr>
                        <w:top w:val="none" w:sz="0" w:space="0" w:color="auto"/>
                        <w:left w:val="none" w:sz="0" w:space="0" w:color="auto"/>
                        <w:bottom w:val="none" w:sz="0" w:space="0" w:color="auto"/>
                        <w:right w:val="none" w:sz="0" w:space="0" w:color="auto"/>
                      </w:divBdr>
                    </w:div>
                    <w:div w:id="2065640084">
                      <w:marLeft w:val="0"/>
                      <w:marRight w:val="0"/>
                      <w:marTop w:val="0"/>
                      <w:marBottom w:val="0"/>
                      <w:divBdr>
                        <w:top w:val="none" w:sz="0" w:space="0" w:color="auto"/>
                        <w:left w:val="none" w:sz="0" w:space="0" w:color="auto"/>
                        <w:bottom w:val="none" w:sz="0" w:space="0" w:color="auto"/>
                        <w:right w:val="none" w:sz="0" w:space="0" w:color="auto"/>
                      </w:divBdr>
                    </w:div>
                  </w:divsChild>
                </w:div>
                <w:div w:id="1042562588">
                  <w:marLeft w:val="0"/>
                  <w:marRight w:val="0"/>
                  <w:marTop w:val="480"/>
                  <w:marBottom w:val="0"/>
                  <w:divBdr>
                    <w:top w:val="none" w:sz="0" w:space="0" w:color="auto"/>
                    <w:left w:val="none" w:sz="0" w:space="0" w:color="auto"/>
                    <w:bottom w:val="none" w:sz="0" w:space="0" w:color="auto"/>
                    <w:right w:val="none" w:sz="0" w:space="0" w:color="auto"/>
                  </w:divBdr>
                  <w:divsChild>
                    <w:div w:id="1365983833">
                      <w:marLeft w:val="0"/>
                      <w:marRight w:val="0"/>
                      <w:marTop w:val="0"/>
                      <w:marBottom w:val="0"/>
                      <w:divBdr>
                        <w:top w:val="none" w:sz="0" w:space="0" w:color="auto"/>
                        <w:left w:val="none" w:sz="0" w:space="0" w:color="auto"/>
                        <w:bottom w:val="none" w:sz="0" w:space="0" w:color="auto"/>
                        <w:right w:val="none" w:sz="0" w:space="0" w:color="auto"/>
                      </w:divBdr>
                    </w:div>
                    <w:div w:id="1652564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927964">
              <w:marLeft w:val="0"/>
              <w:marRight w:val="0"/>
              <w:marTop w:val="0"/>
              <w:marBottom w:val="0"/>
              <w:divBdr>
                <w:top w:val="none" w:sz="0" w:space="0" w:color="auto"/>
                <w:left w:val="none" w:sz="0" w:space="0" w:color="auto"/>
                <w:bottom w:val="none" w:sz="0" w:space="0" w:color="auto"/>
                <w:right w:val="none" w:sz="0" w:space="0" w:color="auto"/>
              </w:divBdr>
            </w:div>
            <w:div w:id="1177963439">
              <w:marLeft w:val="0"/>
              <w:marRight w:val="0"/>
              <w:marTop w:val="0"/>
              <w:marBottom w:val="0"/>
              <w:divBdr>
                <w:top w:val="none" w:sz="0" w:space="0" w:color="auto"/>
                <w:left w:val="none" w:sz="0" w:space="0" w:color="auto"/>
                <w:bottom w:val="none" w:sz="0" w:space="0" w:color="auto"/>
                <w:right w:val="none" w:sz="0" w:space="0" w:color="auto"/>
              </w:divBdr>
              <w:divsChild>
                <w:div w:id="2088309883">
                  <w:marLeft w:val="0"/>
                  <w:marRight w:val="0"/>
                  <w:marTop w:val="0"/>
                  <w:marBottom w:val="0"/>
                  <w:divBdr>
                    <w:top w:val="none" w:sz="0" w:space="0" w:color="auto"/>
                    <w:left w:val="none" w:sz="0" w:space="0" w:color="auto"/>
                    <w:bottom w:val="none" w:sz="0" w:space="0" w:color="auto"/>
                    <w:right w:val="none" w:sz="0" w:space="0" w:color="auto"/>
                  </w:divBdr>
                  <w:divsChild>
                    <w:div w:id="1969047197">
                      <w:marLeft w:val="0"/>
                      <w:marRight w:val="0"/>
                      <w:marTop w:val="0"/>
                      <w:marBottom w:val="0"/>
                      <w:divBdr>
                        <w:top w:val="single" w:sz="2" w:space="0" w:color="auto"/>
                        <w:left w:val="single" w:sz="2" w:space="0" w:color="auto"/>
                        <w:bottom w:val="single" w:sz="6" w:space="0" w:color="auto"/>
                        <w:right w:val="single" w:sz="2" w:space="0" w:color="auto"/>
                      </w:divBdr>
                    </w:div>
                    <w:div w:id="312805403">
                      <w:marLeft w:val="0"/>
                      <w:marRight w:val="0"/>
                      <w:marTop w:val="0"/>
                      <w:marBottom w:val="0"/>
                      <w:divBdr>
                        <w:top w:val="single" w:sz="2" w:space="0" w:color="auto"/>
                        <w:left w:val="single" w:sz="2" w:space="0" w:color="auto"/>
                        <w:bottom w:val="single" w:sz="6" w:space="0" w:color="auto"/>
                        <w:right w:val="single" w:sz="2" w:space="0" w:color="auto"/>
                      </w:divBdr>
                    </w:div>
                    <w:div w:id="79563678">
                      <w:marLeft w:val="0"/>
                      <w:marRight w:val="0"/>
                      <w:marTop w:val="0"/>
                      <w:marBottom w:val="0"/>
                      <w:divBdr>
                        <w:top w:val="single" w:sz="2" w:space="0" w:color="auto"/>
                        <w:left w:val="single" w:sz="2" w:space="0" w:color="auto"/>
                        <w:bottom w:val="single" w:sz="6" w:space="0" w:color="auto"/>
                        <w:right w:val="single" w:sz="2" w:space="0" w:color="auto"/>
                      </w:divBdr>
                    </w:div>
                    <w:div w:id="1218856968">
                      <w:marLeft w:val="0"/>
                      <w:marRight w:val="0"/>
                      <w:marTop w:val="0"/>
                      <w:marBottom w:val="0"/>
                      <w:divBdr>
                        <w:top w:val="single" w:sz="2" w:space="0" w:color="auto"/>
                        <w:left w:val="single" w:sz="2" w:space="0" w:color="auto"/>
                        <w:bottom w:val="single" w:sz="6" w:space="0" w:color="auto"/>
                        <w:right w:val="single" w:sz="2" w:space="0" w:color="auto"/>
                      </w:divBdr>
                    </w:div>
                    <w:div w:id="2031836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7541717">
          <w:marLeft w:val="0"/>
          <w:marRight w:val="0"/>
          <w:marTop w:val="0"/>
          <w:marBottom w:val="0"/>
          <w:divBdr>
            <w:top w:val="none" w:sz="0" w:space="0" w:color="auto"/>
            <w:left w:val="none" w:sz="0" w:space="0" w:color="auto"/>
            <w:bottom w:val="none" w:sz="0" w:space="0" w:color="auto"/>
            <w:right w:val="none" w:sz="0" w:space="0" w:color="auto"/>
          </w:divBdr>
          <w:divsChild>
            <w:div w:id="505096880">
              <w:marLeft w:val="0"/>
              <w:marRight w:val="0"/>
              <w:marTop w:val="0"/>
              <w:marBottom w:val="0"/>
              <w:divBdr>
                <w:top w:val="none" w:sz="0" w:space="0" w:color="auto"/>
                <w:left w:val="none" w:sz="0" w:space="0" w:color="auto"/>
                <w:bottom w:val="none" w:sz="0" w:space="0" w:color="auto"/>
                <w:right w:val="none" w:sz="0" w:space="0" w:color="auto"/>
              </w:divBdr>
              <w:divsChild>
                <w:div w:id="186141717">
                  <w:marLeft w:val="0"/>
                  <w:marRight w:val="0"/>
                  <w:marTop w:val="0"/>
                  <w:marBottom w:val="0"/>
                  <w:divBdr>
                    <w:top w:val="none" w:sz="0" w:space="0" w:color="auto"/>
                    <w:left w:val="none" w:sz="0" w:space="0" w:color="auto"/>
                    <w:bottom w:val="none" w:sz="0" w:space="0" w:color="auto"/>
                    <w:right w:val="none" w:sz="0" w:space="0" w:color="auto"/>
                  </w:divBdr>
                </w:div>
                <w:div w:id="97144133">
                  <w:marLeft w:val="0"/>
                  <w:marRight w:val="0"/>
                  <w:marTop w:val="0"/>
                  <w:marBottom w:val="0"/>
                  <w:divBdr>
                    <w:top w:val="none" w:sz="0" w:space="0" w:color="auto"/>
                    <w:left w:val="none" w:sz="0" w:space="0" w:color="auto"/>
                    <w:bottom w:val="none" w:sz="0" w:space="0" w:color="auto"/>
                    <w:right w:val="none" w:sz="0" w:space="0" w:color="auto"/>
                  </w:divBdr>
                  <w:divsChild>
                    <w:div w:id="1529103155">
                      <w:marLeft w:val="0"/>
                      <w:marRight w:val="0"/>
                      <w:marTop w:val="0"/>
                      <w:marBottom w:val="0"/>
                      <w:divBdr>
                        <w:top w:val="none" w:sz="0" w:space="0" w:color="auto"/>
                        <w:left w:val="none" w:sz="0" w:space="0" w:color="auto"/>
                        <w:bottom w:val="none" w:sz="0" w:space="0" w:color="auto"/>
                        <w:right w:val="none" w:sz="0" w:space="0" w:color="auto"/>
                      </w:divBdr>
                    </w:div>
                  </w:divsChild>
                </w:div>
                <w:div w:id="729570998">
                  <w:marLeft w:val="0"/>
                  <w:marRight w:val="0"/>
                  <w:marTop w:val="0"/>
                  <w:marBottom w:val="0"/>
                  <w:divBdr>
                    <w:top w:val="none" w:sz="0" w:space="0" w:color="auto"/>
                    <w:left w:val="none" w:sz="0" w:space="0" w:color="auto"/>
                    <w:bottom w:val="none" w:sz="0" w:space="0" w:color="auto"/>
                    <w:right w:val="none" w:sz="0" w:space="0" w:color="auto"/>
                  </w:divBdr>
                  <w:divsChild>
                    <w:div w:id="1596552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247799">
      <w:bodyDiv w:val="1"/>
      <w:marLeft w:val="0"/>
      <w:marRight w:val="0"/>
      <w:marTop w:val="0"/>
      <w:marBottom w:val="0"/>
      <w:divBdr>
        <w:top w:val="none" w:sz="0" w:space="0" w:color="auto"/>
        <w:left w:val="none" w:sz="0" w:space="0" w:color="auto"/>
        <w:bottom w:val="none" w:sz="0" w:space="0" w:color="auto"/>
        <w:right w:val="none" w:sz="0" w:space="0" w:color="auto"/>
      </w:divBdr>
      <w:divsChild>
        <w:div w:id="388647542">
          <w:marLeft w:val="0"/>
          <w:marRight w:val="0"/>
          <w:marTop w:val="0"/>
          <w:marBottom w:val="0"/>
          <w:divBdr>
            <w:top w:val="none" w:sz="0" w:space="0" w:color="auto"/>
            <w:left w:val="none" w:sz="0" w:space="0" w:color="auto"/>
            <w:bottom w:val="none" w:sz="0" w:space="0" w:color="auto"/>
            <w:right w:val="none" w:sz="0" w:space="0" w:color="auto"/>
          </w:divBdr>
        </w:div>
        <w:div w:id="552737474">
          <w:marLeft w:val="0"/>
          <w:marRight w:val="0"/>
          <w:marTop w:val="0"/>
          <w:marBottom w:val="0"/>
          <w:divBdr>
            <w:top w:val="none" w:sz="0" w:space="0" w:color="auto"/>
            <w:left w:val="none" w:sz="0" w:space="0" w:color="auto"/>
            <w:bottom w:val="none" w:sz="0" w:space="0" w:color="auto"/>
            <w:right w:val="none" w:sz="0" w:space="0" w:color="auto"/>
          </w:divBdr>
        </w:div>
      </w:divsChild>
    </w:div>
    <w:div w:id="189102442">
      <w:bodyDiv w:val="1"/>
      <w:marLeft w:val="0"/>
      <w:marRight w:val="0"/>
      <w:marTop w:val="0"/>
      <w:marBottom w:val="0"/>
      <w:divBdr>
        <w:top w:val="none" w:sz="0" w:space="0" w:color="auto"/>
        <w:left w:val="none" w:sz="0" w:space="0" w:color="auto"/>
        <w:bottom w:val="none" w:sz="0" w:space="0" w:color="auto"/>
        <w:right w:val="none" w:sz="0" w:space="0" w:color="auto"/>
      </w:divBdr>
      <w:divsChild>
        <w:div w:id="1928272782">
          <w:marLeft w:val="0"/>
          <w:marRight w:val="0"/>
          <w:marTop w:val="0"/>
          <w:marBottom w:val="0"/>
          <w:divBdr>
            <w:top w:val="none" w:sz="0" w:space="0" w:color="auto"/>
            <w:left w:val="none" w:sz="0" w:space="0" w:color="auto"/>
            <w:bottom w:val="none" w:sz="0" w:space="0" w:color="auto"/>
            <w:right w:val="none" w:sz="0" w:space="0" w:color="auto"/>
          </w:divBdr>
          <w:divsChild>
            <w:div w:id="1373116211">
              <w:marLeft w:val="0"/>
              <w:marRight w:val="0"/>
              <w:marTop w:val="0"/>
              <w:marBottom w:val="0"/>
              <w:divBdr>
                <w:top w:val="none" w:sz="0" w:space="0" w:color="auto"/>
                <w:left w:val="none" w:sz="0" w:space="0" w:color="auto"/>
                <w:bottom w:val="none" w:sz="0" w:space="0" w:color="auto"/>
                <w:right w:val="none" w:sz="0" w:space="0" w:color="auto"/>
              </w:divBdr>
              <w:divsChild>
                <w:div w:id="1331059353">
                  <w:marLeft w:val="0"/>
                  <w:marRight w:val="0"/>
                  <w:marTop w:val="0"/>
                  <w:marBottom w:val="0"/>
                  <w:divBdr>
                    <w:top w:val="none" w:sz="0" w:space="0" w:color="auto"/>
                    <w:left w:val="none" w:sz="0" w:space="0" w:color="auto"/>
                    <w:bottom w:val="none" w:sz="0" w:space="0" w:color="auto"/>
                    <w:right w:val="none" w:sz="0" w:space="0" w:color="auto"/>
                  </w:divBdr>
                  <w:divsChild>
                    <w:div w:id="957029667">
                      <w:marLeft w:val="0"/>
                      <w:marRight w:val="0"/>
                      <w:marTop w:val="0"/>
                      <w:marBottom w:val="0"/>
                      <w:divBdr>
                        <w:top w:val="none" w:sz="0" w:space="0" w:color="auto"/>
                        <w:left w:val="none" w:sz="0" w:space="0" w:color="auto"/>
                        <w:bottom w:val="none" w:sz="0" w:space="0" w:color="auto"/>
                        <w:right w:val="none" w:sz="0" w:space="0" w:color="auto"/>
                      </w:divBdr>
                      <w:divsChild>
                        <w:div w:id="1558471074">
                          <w:marLeft w:val="0"/>
                          <w:marRight w:val="0"/>
                          <w:marTop w:val="0"/>
                          <w:marBottom w:val="0"/>
                          <w:divBdr>
                            <w:top w:val="none" w:sz="0" w:space="0" w:color="auto"/>
                            <w:left w:val="none" w:sz="0" w:space="0" w:color="auto"/>
                            <w:bottom w:val="none" w:sz="0" w:space="0" w:color="auto"/>
                            <w:right w:val="none" w:sz="0" w:space="0" w:color="auto"/>
                          </w:divBdr>
                          <w:divsChild>
                            <w:div w:id="1012993764">
                              <w:marLeft w:val="0"/>
                              <w:marRight w:val="0"/>
                              <w:marTop w:val="0"/>
                              <w:marBottom w:val="0"/>
                              <w:divBdr>
                                <w:top w:val="none" w:sz="0" w:space="0" w:color="auto"/>
                                <w:left w:val="none" w:sz="0" w:space="0" w:color="auto"/>
                                <w:bottom w:val="none" w:sz="0" w:space="0" w:color="auto"/>
                                <w:right w:val="none" w:sz="0" w:space="0" w:color="auto"/>
                              </w:divBdr>
                              <w:divsChild>
                                <w:div w:id="36315650">
                                  <w:marLeft w:val="0"/>
                                  <w:marRight w:val="0"/>
                                  <w:marTop w:val="0"/>
                                  <w:marBottom w:val="0"/>
                                  <w:divBdr>
                                    <w:top w:val="none" w:sz="0" w:space="0" w:color="auto"/>
                                    <w:left w:val="none" w:sz="0" w:space="0" w:color="auto"/>
                                    <w:bottom w:val="none" w:sz="0" w:space="0" w:color="auto"/>
                                    <w:right w:val="none" w:sz="0" w:space="0" w:color="auto"/>
                                  </w:divBdr>
                                  <w:divsChild>
                                    <w:div w:id="820579569">
                                      <w:marLeft w:val="0"/>
                                      <w:marRight w:val="0"/>
                                      <w:marTop w:val="0"/>
                                      <w:marBottom w:val="0"/>
                                      <w:divBdr>
                                        <w:top w:val="none" w:sz="0" w:space="0" w:color="auto"/>
                                        <w:left w:val="none" w:sz="0" w:space="0" w:color="auto"/>
                                        <w:bottom w:val="none" w:sz="0" w:space="0" w:color="auto"/>
                                        <w:right w:val="none" w:sz="0" w:space="0" w:color="auto"/>
                                      </w:divBdr>
                                      <w:divsChild>
                                        <w:div w:id="1589539100">
                                          <w:marLeft w:val="0"/>
                                          <w:marRight w:val="0"/>
                                          <w:marTop w:val="0"/>
                                          <w:marBottom w:val="0"/>
                                          <w:divBdr>
                                            <w:top w:val="none" w:sz="0" w:space="0" w:color="auto"/>
                                            <w:left w:val="none" w:sz="0" w:space="0" w:color="auto"/>
                                            <w:bottom w:val="none" w:sz="0" w:space="0" w:color="auto"/>
                                            <w:right w:val="none" w:sz="0" w:space="0" w:color="auto"/>
                                          </w:divBdr>
                                        </w:div>
                                        <w:div w:id="1856535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31712658">
              <w:marLeft w:val="0"/>
              <w:marRight w:val="0"/>
              <w:marTop w:val="0"/>
              <w:marBottom w:val="0"/>
              <w:divBdr>
                <w:top w:val="none" w:sz="0" w:space="0" w:color="auto"/>
                <w:left w:val="none" w:sz="0" w:space="0" w:color="auto"/>
                <w:bottom w:val="none" w:sz="0" w:space="0" w:color="auto"/>
                <w:right w:val="none" w:sz="0" w:space="0" w:color="auto"/>
              </w:divBdr>
              <w:divsChild>
                <w:div w:id="245500417">
                  <w:marLeft w:val="0"/>
                  <w:marRight w:val="0"/>
                  <w:marTop w:val="0"/>
                  <w:marBottom w:val="0"/>
                  <w:divBdr>
                    <w:top w:val="none" w:sz="0" w:space="0" w:color="auto"/>
                    <w:left w:val="none" w:sz="0" w:space="0" w:color="auto"/>
                    <w:bottom w:val="none" w:sz="0" w:space="0" w:color="auto"/>
                    <w:right w:val="none" w:sz="0" w:space="0" w:color="auto"/>
                  </w:divBdr>
                  <w:divsChild>
                    <w:div w:id="1521553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14239">
              <w:marLeft w:val="0"/>
              <w:marRight w:val="0"/>
              <w:marTop w:val="0"/>
              <w:marBottom w:val="0"/>
              <w:divBdr>
                <w:top w:val="none" w:sz="0" w:space="0" w:color="auto"/>
                <w:left w:val="none" w:sz="0" w:space="0" w:color="auto"/>
                <w:bottom w:val="none" w:sz="0" w:space="0" w:color="auto"/>
                <w:right w:val="none" w:sz="0" w:space="0" w:color="auto"/>
              </w:divBdr>
              <w:divsChild>
                <w:div w:id="1253510962">
                  <w:marLeft w:val="0"/>
                  <w:marRight w:val="0"/>
                  <w:marTop w:val="0"/>
                  <w:marBottom w:val="0"/>
                  <w:divBdr>
                    <w:top w:val="none" w:sz="0" w:space="0" w:color="auto"/>
                    <w:left w:val="none" w:sz="0" w:space="0" w:color="auto"/>
                    <w:bottom w:val="none" w:sz="0" w:space="0" w:color="auto"/>
                    <w:right w:val="none" w:sz="0" w:space="0" w:color="auto"/>
                  </w:divBdr>
                  <w:divsChild>
                    <w:div w:id="999192186">
                      <w:marLeft w:val="0"/>
                      <w:marRight w:val="0"/>
                      <w:marTop w:val="0"/>
                      <w:marBottom w:val="0"/>
                      <w:divBdr>
                        <w:top w:val="none" w:sz="0" w:space="0" w:color="auto"/>
                        <w:left w:val="none" w:sz="0" w:space="0" w:color="auto"/>
                        <w:bottom w:val="none" w:sz="0" w:space="0" w:color="auto"/>
                        <w:right w:val="none" w:sz="0" w:space="0" w:color="auto"/>
                      </w:divBdr>
                      <w:divsChild>
                        <w:div w:id="1307927414">
                          <w:marLeft w:val="0"/>
                          <w:marRight w:val="0"/>
                          <w:marTop w:val="0"/>
                          <w:marBottom w:val="0"/>
                          <w:divBdr>
                            <w:top w:val="none" w:sz="0" w:space="0" w:color="auto"/>
                            <w:left w:val="none" w:sz="0" w:space="0" w:color="auto"/>
                            <w:bottom w:val="none" w:sz="0" w:space="0" w:color="auto"/>
                            <w:right w:val="none" w:sz="0" w:space="0" w:color="auto"/>
                          </w:divBdr>
                        </w:div>
                      </w:divsChild>
                    </w:div>
                    <w:div w:id="393092583">
                      <w:marLeft w:val="0"/>
                      <w:marRight w:val="0"/>
                      <w:marTop w:val="0"/>
                      <w:marBottom w:val="0"/>
                      <w:divBdr>
                        <w:top w:val="none" w:sz="0" w:space="0" w:color="auto"/>
                        <w:left w:val="none" w:sz="0" w:space="0" w:color="auto"/>
                        <w:bottom w:val="none" w:sz="0" w:space="0" w:color="auto"/>
                        <w:right w:val="none" w:sz="0" w:space="0" w:color="auto"/>
                      </w:divBdr>
                      <w:divsChild>
                        <w:div w:id="1094782434">
                          <w:marLeft w:val="0"/>
                          <w:marRight w:val="0"/>
                          <w:marTop w:val="0"/>
                          <w:marBottom w:val="0"/>
                          <w:divBdr>
                            <w:top w:val="none" w:sz="0" w:space="0" w:color="auto"/>
                            <w:left w:val="none" w:sz="0" w:space="0" w:color="auto"/>
                            <w:bottom w:val="none" w:sz="0" w:space="0" w:color="auto"/>
                            <w:right w:val="none" w:sz="0" w:space="0" w:color="auto"/>
                          </w:divBdr>
                        </w:div>
                      </w:divsChild>
                    </w:div>
                    <w:div w:id="605505683">
                      <w:marLeft w:val="0"/>
                      <w:marRight w:val="0"/>
                      <w:marTop w:val="0"/>
                      <w:marBottom w:val="0"/>
                      <w:divBdr>
                        <w:top w:val="none" w:sz="0" w:space="0" w:color="auto"/>
                        <w:left w:val="none" w:sz="0" w:space="0" w:color="auto"/>
                        <w:bottom w:val="none" w:sz="0" w:space="0" w:color="auto"/>
                        <w:right w:val="none" w:sz="0" w:space="0" w:color="auto"/>
                      </w:divBdr>
                      <w:divsChild>
                        <w:div w:id="654455085">
                          <w:marLeft w:val="0"/>
                          <w:marRight w:val="0"/>
                          <w:marTop w:val="0"/>
                          <w:marBottom w:val="0"/>
                          <w:divBdr>
                            <w:top w:val="none" w:sz="0" w:space="0" w:color="auto"/>
                            <w:left w:val="none" w:sz="0" w:space="0" w:color="auto"/>
                            <w:bottom w:val="none" w:sz="0" w:space="0" w:color="auto"/>
                            <w:right w:val="none" w:sz="0" w:space="0" w:color="auto"/>
                          </w:divBdr>
                        </w:div>
                      </w:divsChild>
                    </w:div>
                    <w:div w:id="1641493242">
                      <w:marLeft w:val="0"/>
                      <w:marRight w:val="0"/>
                      <w:marTop w:val="0"/>
                      <w:marBottom w:val="0"/>
                      <w:divBdr>
                        <w:top w:val="none" w:sz="0" w:space="0" w:color="auto"/>
                        <w:left w:val="none" w:sz="0" w:space="0" w:color="auto"/>
                        <w:bottom w:val="none" w:sz="0" w:space="0" w:color="auto"/>
                        <w:right w:val="none" w:sz="0" w:space="0" w:color="auto"/>
                      </w:divBdr>
                      <w:divsChild>
                        <w:div w:id="1595892989">
                          <w:marLeft w:val="0"/>
                          <w:marRight w:val="0"/>
                          <w:marTop w:val="0"/>
                          <w:marBottom w:val="0"/>
                          <w:divBdr>
                            <w:top w:val="none" w:sz="0" w:space="0" w:color="auto"/>
                            <w:left w:val="none" w:sz="0" w:space="0" w:color="auto"/>
                            <w:bottom w:val="none" w:sz="0" w:space="0" w:color="auto"/>
                            <w:right w:val="none" w:sz="0" w:space="0" w:color="auto"/>
                          </w:divBdr>
                        </w:div>
                      </w:divsChild>
                    </w:div>
                    <w:div w:id="2101370208">
                      <w:marLeft w:val="0"/>
                      <w:marRight w:val="0"/>
                      <w:marTop w:val="0"/>
                      <w:marBottom w:val="0"/>
                      <w:divBdr>
                        <w:top w:val="none" w:sz="0" w:space="0" w:color="auto"/>
                        <w:left w:val="none" w:sz="0" w:space="0" w:color="auto"/>
                        <w:bottom w:val="none" w:sz="0" w:space="0" w:color="auto"/>
                        <w:right w:val="none" w:sz="0" w:space="0" w:color="auto"/>
                      </w:divBdr>
                      <w:divsChild>
                        <w:div w:id="994072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9914947">
              <w:marLeft w:val="0"/>
              <w:marRight w:val="0"/>
              <w:marTop w:val="0"/>
              <w:marBottom w:val="0"/>
              <w:divBdr>
                <w:top w:val="none" w:sz="0" w:space="0" w:color="auto"/>
                <w:left w:val="none" w:sz="0" w:space="0" w:color="auto"/>
                <w:bottom w:val="none" w:sz="0" w:space="0" w:color="auto"/>
                <w:right w:val="none" w:sz="0" w:space="0" w:color="auto"/>
              </w:divBdr>
              <w:divsChild>
                <w:div w:id="1417166525">
                  <w:marLeft w:val="0"/>
                  <w:marRight w:val="0"/>
                  <w:marTop w:val="0"/>
                  <w:marBottom w:val="0"/>
                  <w:divBdr>
                    <w:top w:val="none" w:sz="0" w:space="0" w:color="auto"/>
                    <w:left w:val="none" w:sz="0" w:space="0" w:color="auto"/>
                    <w:bottom w:val="none" w:sz="0" w:space="0" w:color="auto"/>
                    <w:right w:val="none" w:sz="0" w:space="0" w:color="auto"/>
                  </w:divBdr>
                  <w:divsChild>
                    <w:div w:id="835729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049225">
              <w:marLeft w:val="0"/>
              <w:marRight w:val="0"/>
              <w:marTop w:val="0"/>
              <w:marBottom w:val="0"/>
              <w:divBdr>
                <w:top w:val="none" w:sz="0" w:space="0" w:color="auto"/>
                <w:left w:val="none" w:sz="0" w:space="0" w:color="auto"/>
                <w:bottom w:val="none" w:sz="0" w:space="0" w:color="auto"/>
                <w:right w:val="none" w:sz="0" w:space="0" w:color="auto"/>
              </w:divBdr>
              <w:divsChild>
                <w:div w:id="393892628">
                  <w:marLeft w:val="0"/>
                  <w:marRight w:val="0"/>
                  <w:marTop w:val="0"/>
                  <w:marBottom w:val="0"/>
                  <w:divBdr>
                    <w:top w:val="none" w:sz="0" w:space="0" w:color="auto"/>
                    <w:left w:val="none" w:sz="0" w:space="0" w:color="auto"/>
                    <w:bottom w:val="none" w:sz="0" w:space="0" w:color="auto"/>
                    <w:right w:val="none" w:sz="0" w:space="0" w:color="auto"/>
                  </w:divBdr>
                  <w:divsChild>
                    <w:div w:id="1865437711">
                      <w:marLeft w:val="0"/>
                      <w:marRight w:val="0"/>
                      <w:marTop w:val="0"/>
                      <w:marBottom w:val="0"/>
                      <w:divBdr>
                        <w:top w:val="none" w:sz="0" w:space="0" w:color="auto"/>
                        <w:left w:val="none" w:sz="0" w:space="0" w:color="auto"/>
                        <w:bottom w:val="none" w:sz="0" w:space="0" w:color="auto"/>
                        <w:right w:val="none" w:sz="0" w:space="0" w:color="auto"/>
                      </w:divBdr>
                      <w:divsChild>
                        <w:div w:id="1170177819">
                          <w:marLeft w:val="0"/>
                          <w:marRight w:val="0"/>
                          <w:marTop w:val="0"/>
                          <w:marBottom w:val="0"/>
                          <w:divBdr>
                            <w:top w:val="none" w:sz="0" w:space="0" w:color="auto"/>
                            <w:left w:val="none" w:sz="0" w:space="0" w:color="auto"/>
                            <w:bottom w:val="none" w:sz="0" w:space="0" w:color="auto"/>
                            <w:right w:val="none" w:sz="0" w:space="0" w:color="auto"/>
                          </w:divBdr>
                        </w:div>
                      </w:divsChild>
                    </w:div>
                    <w:div w:id="1311518788">
                      <w:marLeft w:val="0"/>
                      <w:marRight w:val="0"/>
                      <w:marTop w:val="0"/>
                      <w:marBottom w:val="0"/>
                      <w:divBdr>
                        <w:top w:val="none" w:sz="0" w:space="0" w:color="auto"/>
                        <w:left w:val="none" w:sz="0" w:space="0" w:color="auto"/>
                        <w:bottom w:val="none" w:sz="0" w:space="0" w:color="auto"/>
                        <w:right w:val="none" w:sz="0" w:space="0" w:color="auto"/>
                      </w:divBdr>
                      <w:divsChild>
                        <w:div w:id="597370364">
                          <w:marLeft w:val="0"/>
                          <w:marRight w:val="0"/>
                          <w:marTop w:val="0"/>
                          <w:marBottom w:val="0"/>
                          <w:divBdr>
                            <w:top w:val="none" w:sz="0" w:space="0" w:color="auto"/>
                            <w:left w:val="none" w:sz="0" w:space="0" w:color="auto"/>
                            <w:bottom w:val="none" w:sz="0" w:space="0" w:color="auto"/>
                            <w:right w:val="none" w:sz="0" w:space="0" w:color="auto"/>
                          </w:divBdr>
                        </w:div>
                      </w:divsChild>
                    </w:div>
                    <w:div w:id="119492557">
                      <w:marLeft w:val="0"/>
                      <w:marRight w:val="0"/>
                      <w:marTop w:val="0"/>
                      <w:marBottom w:val="0"/>
                      <w:divBdr>
                        <w:top w:val="none" w:sz="0" w:space="0" w:color="auto"/>
                        <w:left w:val="none" w:sz="0" w:space="0" w:color="auto"/>
                        <w:bottom w:val="none" w:sz="0" w:space="0" w:color="auto"/>
                        <w:right w:val="none" w:sz="0" w:space="0" w:color="auto"/>
                      </w:divBdr>
                      <w:divsChild>
                        <w:div w:id="897017103">
                          <w:marLeft w:val="0"/>
                          <w:marRight w:val="0"/>
                          <w:marTop w:val="0"/>
                          <w:marBottom w:val="0"/>
                          <w:divBdr>
                            <w:top w:val="none" w:sz="0" w:space="0" w:color="auto"/>
                            <w:left w:val="none" w:sz="0" w:space="0" w:color="auto"/>
                            <w:bottom w:val="none" w:sz="0" w:space="0" w:color="auto"/>
                            <w:right w:val="none" w:sz="0" w:space="0" w:color="auto"/>
                          </w:divBdr>
                        </w:div>
                      </w:divsChild>
                    </w:div>
                    <w:div w:id="801460129">
                      <w:marLeft w:val="0"/>
                      <w:marRight w:val="0"/>
                      <w:marTop w:val="0"/>
                      <w:marBottom w:val="0"/>
                      <w:divBdr>
                        <w:top w:val="none" w:sz="0" w:space="0" w:color="auto"/>
                        <w:left w:val="none" w:sz="0" w:space="0" w:color="auto"/>
                        <w:bottom w:val="none" w:sz="0" w:space="0" w:color="auto"/>
                        <w:right w:val="none" w:sz="0" w:space="0" w:color="auto"/>
                      </w:divBdr>
                      <w:divsChild>
                        <w:div w:id="2097087479">
                          <w:marLeft w:val="0"/>
                          <w:marRight w:val="0"/>
                          <w:marTop w:val="0"/>
                          <w:marBottom w:val="0"/>
                          <w:divBdr>
                            <w:top w:val="none" w:sz="0" w:space="0" w:color="auto"/>
                            <w:left w:val="none" w:sz="0" w:space="0" w:color="auto"/>
                            <w:bottom w:val="none" w:sz="0" w:space="0" w:color="auto"/>
                            <w:right w:val="none" w:sz="0" w:space="0" w:color="auto"/>
                          </w:divBdr>
                        </w:div>
                      </w:divsChild>
                    </w:div>
                    <w:div w:id="1756317443">
                      <w:marLeft w:val="0"/>
                      <w:marRight w:val="0"/>
                      <w:marTop w:val="0"/>
                      <w:marBottom w:val="0"/>
                      <w:divBdr>
                        <w:top w:val="none" w:sz="0" w:space="0" w:color="auto"/>
                        <w:left w:val="none" w:sz="0" w:space="0" w:color="auto"/>
                        <w:bottom w:val="none" w:sz="0" w:space="0" w:color="auto"/>
                        <w:right w:val="none" w:sz="0" w:space="0" w:color="auto"/>
                      </w:divBdr>
                      <w:divsChild>
                        <w:div w:id="1635259743">
                          <w:marLeft w:val="0"/>
                          <w:marRight w:val="0"/>
                          <w:marTop w:val="0"/>
                          <w:marBottom w:val="0"/>
                          <w:divBdr>
                            <w:top w:val="none" w:sz="0" w:space="0" w:color="auto"/>
                            <w:left w:val="none" w:sz="0" w:space="0" w:color="auto"/>
                            <w:bottom w:val="none" w:sz="0" w:space="0" w:color="auto"/>
                            <w:right w:val="none" w:sz="0" w:space="0" w:color="auto"/>
                          </w:divBdr>
                        </w:div>
                      </w:divsChild>
                    </w:div>
                    <w:div w:id="856848068">
                      <w:marLeft w:val="0"/>
                      <w:marRight w:val="0"/>
                      <w:marTop w:val="0"/>
                      <w:marBottom w:val="0"/>
                      <w:divBdr>
                        <w:top w:val="none" w:sz="0" w:space="0" w:color="auto"/>
                        <w:left w:val="none" w:sz="0" w:space="0" w:color="auto"/>
                        <w:bottom w:val="none" w:sz="0" w:space="0" w:color="auto"/>
                        <w:right w:val="none" w:sz="0" w:space="0" w:color="auto"/>
                      </w:divBdr>
                      <w:divsChild>
                        <w:div w:id="1737972033">
                          <w:marLeft w:val="0"/>
                          <w:marRight w:val="0"/>
                          <w:marTop w:val="0"/>
                          <w:marBottom w:val="0"/>
                          <w:divBdr>
                            <w:top w:val="none" w:sz="0" w:space="0" w:color="auto"/>
                            <w:left w:val="none" w:sz="0" w:space="0" w:color="auto"/>
                            <w:bottom w:val="none" w:sz="0" w:space="0" w:color="auto"/>
                            <w:right w:val="none" w:sz="0" w:space="0" w:color="auto"/>
                          </w:divBdr>
                        </w:div>
                      </w:divsChild>
                    </w:div>
                    <w:div w:id="403989842">
                      <w:marLeft w:val="0"/>
                      <w:marRight w:val="0"/>
                      <w:marTop w:val="0"/>
                      <w:marBottom w:val="0"/>
                      <w:divBdr>
                        <w:top w:val="none" w:sz="0" w:space="0" w:color="auto"/>
                        <w:left w:val="none" w:sz="0" w:space="0" w:color="auto"/>
                        <w:bottom w:val="none" w:sz="0" w:space="0" w:color="auto"/>
                        <w:right w:val="none" w:sz="0" w:space="0" w:color="auto"/>
                      </w:divBdr>
                      <w:divsChild>
                        <w:div w:id="1672248973">
                          <w:marLeft w:val="0"/>
                          <w:marRight w:val="0"/>
                          <w:marTop w:val="0"/>
                          <w:marBottom w:val="0"/>
                          <w:divBdr>
                            <w:top w:val="none" w:sz="0" w:space="0" w:color="auto"/>
                            <w:left w:val="none" w:sz="0" w:space="0" w:color="auto"/>
                            <w:bottom w:val="none" w:sz="0" w:space="0" w:color="auto"/>
                            <w:right w:val="none" w:sz="0" w:space="0" w:color="auto"/>
                          </w:divBdr>
                        </w:div>
                      </w:divsChild>
                    </w:div>
                    <w:div w:id="1412854541">
                      <w:marLeft w:val="0"/>
                      <w:marRight w:val="0"/>
                      <w:marTop w:val="0"/>
                      <w:marBottom w:val="0"/>
                      <w:divBdr>
                        <w:top w:val="none" w:sz="0" w:space="0" w:color="auto"/>
                        <w:left w:val="none" w:sz="0" w:space="0" w:color="auto"/>
                        <w:bottom w:val="none" w:sz="0" w:space="0" w:color="auto"/>
                        <w:right w:val="none" w:sz="0" w:space="0" w:color="auto"/>
                      </w:divBdr>
                      <w:divsChild>
                        <w:div w:id="448160647">
                          <w:marLeft w:val="0"/>
                          <w:marRight w:val="0"/>
                          <w:marTop w:val="0"/>
                          <w:marBottom w:val="0"/>
                          <w:divBdr>
                            <w:top w:val="none" w:sz="0" w:space="0" w:color="auto"/>
                            <w:left w:val="none" w:sz="0" w:space="0" w:color="auto"/>
                            <w:bottom w:val="none" w:sz="0" w:space="0" w:color="auto"/>
                            <w:right w:val="none" w:sz="0" w:space="0" w:color="auto"/>
                          </w:divBdr>
                        </w:div>
                      </w:divsChild>
                    </w:div>
                    <w:div w:id="796873394">
                      <w:marLeft w:val="0"/>
                      <w:marRight w:val="0"/>
                      <w:marTop w:val="0"/>
                      <w:marBottom w:val="0"/>
                      <w:divBdr>
                        <w:top w:val="none" w:sz="0" w:space="0" w:color="auto"/>
                        <w:left w:val="none" w:sz="0" w:space="0" w:color="auto"/>
                        <w:bottom w:val="none" w:sz="0" w:space="0" w:color="auto"/>
                        <w:right w:val="none" w:sz="0" w:space="0" w:color="auto"/>
                      </w:divBdr>
                      <w:divsChild>
                        <w:div w:id="174892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5261825">
              <w:marLeft w:val="0"/>
              <w:marRight w:val="0"/>
              <w:marTop w:val="0"/>
              <w:marBottom w:val="0"/>
              <w:divBdr>
                <w:top w:val="none" w:sz="0" w:space="0" w:color="auto"/>
                <w:left w:val="none" w:sz="0" w:space="0" w:color="auto"/>
                <w:bottom w:val="none" w:sz="0" w:space="0" w:color="auto"/>
                <w:right w:val="none" w:sz="0" w:space="0" w:color="auto"/>
              </w:divBdr>
              <w:divsChild>
                <w:div w:id="1993875391">
                  <w:marLeft w:val="0"/>
                  <w:marRight w:val="0"/>
                  <w:marTop w:val="0"/>
                  <w:marBottom w:val="480"/>
                  <w:divBdr>
                    <w:top w:val="none" w:sz="0" w:space="0" w:color="auto"/>
                    <w:left w:val="none" w:sz="0" w:space="0" w:color="auto"/>
                    <w:bottom w:val="none" w:sz="0" w:space="0" w:color="auto"/>
                    <w:right w:val="none" w:sz="0" w:space="0" w:color="auto"/>
                  </w:divBdr>
                </w:div>
                <w:div w:id="906115591">
                  <w:marLeft w:val="0"/>
                  <w:marRight w:val="0"/>
                  <w:marTop w:val="0"/>
                  <w:marBottom w:val="0"/>
                  <w:divBdr>
                    <w:top w:val="none" w:sz="0" w:space="0" w:color="auto"/>
                    <w:left w:val="none" w:sz="0" w:space="0" w:color="auto"/>
                    <w:bottom w:val="none" w:sz="0" w:space="0" w:color="auto"/>
                    <w:right w:val="none" w:sz="0" w:space="0" w:color="auto"/>
                  </w:divBdr>
                  <w:divsChild>
                    <w:div w:id="1911574095">
                      <w:marLeft w:val="0"/>
                      <w:marRight w:val="0"/>
                      <w:marTop w:val="0"/>
                      <w:marBottom w:val="0"/>
                      <w:divBdr>
                        <w:top w:val="none" w:sz="0" w:space="0" w:color="auto"/>
                        <w:left w:val="none" w:sz="0" w:space="0" w:color="auto"/>
                        <w:bottom w:val="none" w:sz="0" w:space="0" w:color="auto"/>
                        <w:right w:val="none" w:sz="0" w:space="0" w:color="auto"/>
                      </w:divBdr>
                    </w:div>
                    <w:div w:id="1252201732">
                      <w:marLeft w:val="0"/>
                      <w:marRight w:val="0"/>
                      <w:marTop w:val="0"/>
                      <w:marBottom w:val="0"/>
                      <w:divBdr>
                        <w:top w:val="none" w:sz="0" w:space="0" w:color="auto"/>
                        <w:left w:val="none" w:sz="0" w:space="0" w:color="auto"/>
                        <w:bottom w:val="none" w:sz="0" w:space="0" w:color="auto"/>
                        <w:right w:val="none" w:sz="0" w:space="0" w:color="auto"/>
                      </w:divBdr>
                    </w:div>
                  </w:divsChild>
                </w:div>
                <w:div w:id="1412048301">
                  <w:marLeft w:val="0"/>
                  <w:marRight w:val="0"/>
                  <w:marTop w:val="480"/>
                  <w:marBottom w:val="0"/>
                  <w:divBdr>
                    <w:top w:val="none" w:sz="0" w:space="0" w:color="auto"/>
                    <w:left w:val="none" w:sz="0" w:space="0" w:color="auto"/>
                    <w:bottom w:val="none" w:sz="0" w:space="0" w:color="auto"/>
                    <w:right w:val="none" w:sz="0" w:space="0" w:color="auto"/>
                  </w:divBdr>
                  <w:divsChild>
                    <w:div w:id="781145319">
                      <w:marLeft w:val="0"/>
                      <w:marRight w:val="0"/>
                      <w:marTop w:val="0"/>
                      <w:marBottom w:val="0"/>
                      <w:divBdr>
                        <w:top w:val="none" w:sz="0" w:space="0" w:color="auto"/>
                        <w:left w:val="none" w:sz="0" w:space="0" w:color="auto"/>
                        <w:bottom w:val="none" w:sz="0" w:space="0" w:color="auto"/>
                        <w:right w:val="none" w:sz="0" w:space="0" w:color="auto"/>
                      </w:divBdr>
                    </w:div>
                    <w:div w:id="1064181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993253">
              <w:marLeft w:val="0"/>
              <w:marRight w:val="0"/>
              <w:marTop w:val="0"/>
              <w:marBottom w:val="0"/>
              <w:divBdr>
                <w:top w:val="none" w:sz="0" w:space="0" w:color="auto"/>
                <w:left w:val="none" w:sz="0" w:space="0" w:color="auto"/>
                <w:bottom w:val="none" w:sz="0" w:space="0" w:color="auto"/>
                <w:right w:val="none" w:sz="0" w:space="0" w:color="auto"/>
              </w:divBdr>
            </w:div>
            <w:div w:id="747767304">
              <w:marLeft w:val="0"/>
              <w:marRight w:val="0"/>
              <w:marTop w:val="0"/>
              <w:marBottom w:val="0"/>
              <w:divBdr>
                <w:top w:val="none" w:sz="0" w:space="0" w:color="auto"/>
                <w:left w:val="none" w:sz="0" w:space="0" w:color="auto"/>
                <w:bottom w:val="none" w:sz="0" w:space="0" w:color="auto"/>
                <w:right w:val="none" w:sz="0" w:space="0" w:color="auto"/>
              </w:divBdr>
              <w:divsChild>
                <w:div w:id="922836172">
                  <w:marLeft w:val="0"/>
                  <w:marRight w:val="0"/>
                  <w:marTop w:val="0"/>
                  <w:marBottom w:val="0"/>
                  <w:divBdr>
                    <w:top w:val="none" w:sz="0" w:space="0" w:color="auto"/>
                    <w:left w:val="none" w:sz="0" w:space="0" w:color="auto"/>
                    <w:bottom w:val="none" w:sz="0" w:space="0" w:color="auto"/>
                    <w:right w:val="none" w:sz="0" w:space="0" w:color="auto"/>
                  </w:divBdr>
                  <w:divsChild>
                    <w:div w:id="201404504">
                      <w:marLeft w:val="0"/>
                      <w:marRight w:val="0"/>
                      <w:marTop w:val="0"/>
                      <w:marBottom w:val="0"/>
                      <w:divBdr>
                        <w:top w:val="single" w:sz="2" w:space="0" w:color="auto"/>
                        <w:left w:val="single" w:sz="2" w:space="0" w:color="auto"/>
                        <w:bottom w:val="single" w:sz="6" w:space="0" w:color="auto"/>
                        <w:right w:val="single" w:sz="2" w:space="0" w:color="auto"/>
                      </w:divBdr>
                    </w:div>
                    <w:div w:id="1046368427">
                      <w:marLeft w:val="0"/>
                      <w:marRight w:val="0"/>
                      <w:marTop w:val="0"/>
                      <w:marBottom w:val="0"/>
                      <w:divBdr>
                        <w:top w:val="single" w:sz="2" w:space="0" w:color="auto"/>
                        <w:left w:val="single" w:sz="2" w:space="0" w:color="auto"/>
                        <w:bottom w:val="single" w:sz="6" w:space="0" w:color="auto"/>
                        <w:right w:val="single" w:sz="2" w:space="0" w:color="auto"/>
                      </w:divBdr>
                    </w:div>
                    <w:div w:id="1125386448">
                      <w:marLeft w:val="0"/>
                      <w:marRight w:val="0"/>
                      <w:marTop w:val="0"/>
                      <w:marBottom w:val="0"/>
                      <w:divBdr>
                        <w:top w:val="single" w:sz="2" w:space="0" w:color="auto"/>
                        <w:left w:val="single" w:sz="2" w:space="0" w:color="auto"/>
                        <w:bottom w:val="single" w:sz="6" w:space="0" w:color="auto"/>
                        <w:right w:val="single" w:sz="2" w:space="0" w:color="auto"/>
                      </w:divBdr>
                    </w:div>
                    <w:div w:id="825820741">
                      <w:marLeft w:val="0"/>
                      <w:marRight w:val="0"/>
                      <w:marTop w:val="0"/>
                      <w:marBottom w:val="0"/>
                      <w:divBdr>
                        <w:top w:val="single" w:sz="2" w:space="0" w:color="auto"/>
                        <w:left w:val="single" w:sz="2" w:space="0" w:color="auto"/>
                        <w:bottom w:val="single" w:sz="6" w:space="0" w:color="auto"/>
                        <w:right w:val="single" w:sz="2" w:space="0" w:color="auto"/>
                      </w:divBdr>
                    </w:div>
                    <w:div w:id="390925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0434333">
          <w:marLeft w:val="0"/>
          <w:marRight w:val="0"/>
          <w:marTop w:val="0"/>
          <w:marBottom w:val="0"/>
          <w:divBdr>
            <w:top w:val="none" w:sz="0" w:space="0" w:color="auto"/>
            <w:left w:val="none" w:sz="0" w:space="0" w:color="auto"/>
            <w:bottom w:val="none" w:sz="0" w:space="0" w:color="auto"/>
            <w:right w:val="none" w:sz="0" w:space="0" w:color="auto"/>
          </w:divBdr>
          <w:divsChild>
            <w:div w:id="1899244256">
              <w:marLeft w:val="0"/>
              <w:marRight w:val="0"/>
              <w:marTop w:val="0"/>
              <w:marBottom w:val="0"/>
              <w:divBdr>
                <w:top w:val="none" w:sz="0" w:space="0" w:color="auto"/>
                <w:left w:val="none" w:sz="0" w:space="0" w:color="auto"/>
                <w:bottom w:val="none" w:sz="0" w:space="0" w:color="auto"/>
                <w:right w:val="none" w:sz="0" w:space="0" w:color="auto"/>
              </w:divBdr>
              <w:divsChild>
                <w:div w:id="528417527">
                  <w:marLeft w:val="0"/>
                  <w:marRight w:val="0"/>
                  <w:marTop w:val="0"/>
                  <w:marBottom w:val="0"/>
                  <w:divBdr>
                    <w:top w:val="none" w:sz="0" w:space="0" w:color="auto"/>
                    <w:left w:val="none" w:sz="0" w:space="0" w:color="auto"/>
                    <w:bottom w:val="none" w:sz="0" w:space="0" w:color="auto"/>
                    <w:right w:val="none" w:sz="0" w:space="0" w:color="auto"/>
                  </w:divBdr>
                </w:div>
                <w:div w:id="866720573">
                  <w:marLeft w:val="0"/>
                  <w:marRight w:val="0"/>
                  <w:marTop w:val="0"/>
                  <w:marBottom w:val="0"/>
                  <w:divBdr>
                    <w:top w:val="none" w:sz="0" w:space="0" w:color="auto"/>
                    <w:left w:val="none" w:sz="0" w:space="0" w:color="auto"/>
                    <w:bottom w:val="none" w:sz="0" w:space="0" w:color="auto"/>
                    <w:right w:val="none" w:sz="0" w:space="0" w:color="auto"/>
                  </w:divBdr>
                  <w:divsChild>
                    <w:div w:id="1064992438">
                      <w:marLeft w:val="0"/>
                      <w:marRight w:val="0"/>
                      <w:marTop w:val="0"/>
                      <w:marBottom w:val="0"/>
                      <w:divBdr>
                        <w:top w:val="none" w:sz="0" w:space="0" w:color="auto"/>
                        <w:left w:val="none" w:sz="0" w:space="0" w:color="auto"/>
                        <w:bottom w:val="none" w:sz="0" w:space="0" w:color="auto"/>
                        <w:right w:val="none" w:sz="0" w:space="0" w:color="auto"/>
                      </w:divBdr>
                    </w:div>
                  </w:divsChild>
                </w:div>
                <w:div w:id="642082289">
                  <w:marLeft w:val="0"/>
                  <w:marRight w:val="0"/>
                  <w:marTop w:val="0"/>
                  <w:marBottom w:val="0"/>
                  <w:divBdr>
                    <w:top w:val="none" w:sz="0" w:space="0" w:color="auto"/>
                    <w:left w:val="none" w:sz="0" w:space="0" w:color="auto"/>
                    <w:bottom w:val="none" w:sz="0" w:space="0" w:color="auto"/>
                    <w:right w:val="none" w:sz="0" w:space="0" w:color="auto"/>
                  </w:divBdr>
                  <w:divsChild>
                    <w:div w:id="112985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765712">
      <w:bodyDiv w:val="1"/>
      <w:marLeft w:val="0"/>
      <w:marRight w:val="0"/>
      <w:marTop w:val="0"/>
      <w:marBottom w:val="0"/>
      <w:divBdr>
        <w:top w:val="none" w:sz="0" w:space="0" w:color="auto"/>
        <w:left w:val="none" w:sz="0" w:space="0" w:color="auto"/>
        <w:bottom w:val="none" w:sz="0" w:space="0" w:color="auto"/>
        <w:right w:val="none" w:sz="0" w:space="0" w:color="auto"/>
      </w:divBdr>
      <w:divsChild>
        <w:div w:id="26108830">
          <w:marLeft w:val="0"/>
          <w:marRight w:val="0"/>
          <w:marTop w:val="0"/>
          <w:marBottom w:val="0"/>
          <w:divBdr>
            <w:top w:val="none" w:sz="0" w:space="0" w:color="auto"/>
            <w:left w:val="none" w:sz="0" w:space="0" w:color="auto"/>
            <w:bottom w:val="none" w:sz="0" w:space="0" w:color="auto"/>
            <w:right w:val="none" w:sz="0" w:space="0" w:color="auto"/>
          </w:divBdr>
        </w:div>
        <w:div w:id="1075708621">
          <w:marLeft w:val="0"/>
          <w:marRight w:val="0"/>
          <w:marTop w:val="0"/>
          <w:marBottom w:val="0"/>
          <w:divBdr>
            <w:top w:val="none" w:sz="0" w:space="0" w:color="auto"/>
            <w:left w:val="none" w:sz="0" w:space="0" w:color="auto"/>
            <w:bottom w:val="none" w:sz="0" w:space="0" w:color="auto"/>
            <w:right w:val="none" w:sz="0" w:space="0" w:color="auto"/>
          </w:divBdr>
        </w:div>
        <w:div w:id="2003968271">
          <w:marLeft w:val="0"/>
          <w:marRight w:val="0"/>
          <w:marTop w:val="0"/>
          <w:marBottom w:val="0"/>
          <w:divBdr>
            <w:top w:val="none" w:sz="0" w:space="0" w:color="auto"/>
            <w:left w:val="none" w:sz="0" w:space="0" w:color="auto"/>
            <w:bottom w:val="none" w:sz="0" w:space="0" w:color="auto"/>
            <w:right w:val="none" w:sz="0" w:space="0" w:color="auto"/>
          </w:divBdr>
        </w:div>
        <w:div w:id="1083260699">
          <w:marLeft w:val="0"/>
          <w:marRight w:val="0"/>
          <w:marTop w:val="0"/>
          <w:marBottom w:val="0"/>
          <w:divBdr>
            <w:top w:val="none" w:sz="0" w:space="0" w:color="auto"/>
            <w:left w:val="none" w:sz="0" w:space="0" w:color="auto"/>
            <w:bottom w:val="none" w:sz="0" w:space="0" w:color="auto"/>
            <w:right w:val="none" w:sz="0" w:space="0" w:color="auto"/>
          </w:divBdr>
        </w:div>
        <w:div w:id="371150914">
          <w:marLeft w:val="0"/>
          <w:marRight w:val="0"/>
          <w:marTop w:val="0"/>
          <w:marBottom w:val="0"/>
          <w:divBdr>
            <w:top w:val="none" w:sz="0" w:space="0" w:color="auto"/>
            <w:left w:val="none" w:sz="0" w:space="0" w:color="auto"/>
            <w:bottom w:val="none" w:sz="0" w:space="0" w:color="auto"/>
            <w:right w:val="none" w:sz="0" w:space="0" w:color="auto"/>
          </w:divBdr>
        </w:div>
      </w:divsChild>
    </w:div>
    <w:div w:id="224486551">
      <w:bodyDiv w:val="1"/>
      <w:marLeft w:val="0"/>
      <w:marRight w:val="0"/>
      <w:marTop w:val="0"/>
      <w:marBottom w:val="0"/>
      <w:divBdr>
        <w:top w:val="none" w:sz="0" w:space="0" w:color="auto"/>
        <w:left w:val="none" w:sz="0" w:space="0" w:color="auto"/>
        <w:bottom w:val="none" w:sz="0" w:space="0" w:color="auto"/>
        <w:right w:val="none" w:sz="0" w:space="0" w:color="auto"/>
      </w:divBdr>
      <w:divsChild>
        <w:div w:id="1181318722">
          <w:marLeft w:val="0"/>
          <w:marRight w:val="0"/>
          <w:marTop w:val="0"/>
          <w:marBottom w:val="0"/>
          <w:divBdr>
            <w:top w:val="none" w:sz="0" w:space="0" w:color="auto"/>
            <w:left w:val="none" w:sz="0" w:space="0" w:color="auto"/>
            <w:bottom w:val="none" w:sz="0" w:space="0" w:color="auto"/>
            <w:right w:val="none" w:sz="0" w:space="0" w:color="auto"/>
          </w:divBdr>
        </w:div>
        <w:div w:id="1657954177">
          <w:marLeft w:val="0"/>
          <w:marRight w:val="0"/>
          <w:marTop w:val="0"/>
          <w:marBottom w:val="0"/>
          <w:divBdr>
            <w:top w:val="none" w:sz="0" w:space="0" w:color="auto"/>
            <w:left w:val="none" w:sz="0" w:space="0" w:color="auto"/>
            <w:bottom w:val="none" w:sz="0" w:space="0" w:color="auto"/>
            <w:right w:val="none" w:sz="0" w:space="0" w:color="auto"/>
          </w:divBdr>
        </w:div>
      </w:divsChild>
    </w:div>
    <w:div w:id="265041427">
      <w:bodyDiv w:val="1"/>
      <w:marLeft w:val="0"/>
      <w:marRight w:val="0"/>
      <w:marTop w:val="0"/>
      <w:marBottom w:val="0"/>
      <w:divBdr>
        <w:top w:val="none" w:sz="0" w:space="0" w:color="auto"/>
        <w:left w:val="none" w:sz="0" w:space="0" w:color="auto"/>
        <w:bottom w:val="none" w:sz="0" w:space="0" w:color="auto"/>
        <w:right w:val="none" w:sz="0" w:space="0" w:color="auto"/>
      </w:divBdr>
      <w:divsChild>
        <w:div w:id="1547982095">
          <w:marLeft w:val="0"/>
          <w:marRight w:val="0"/>
          <w:marTop w:val="0"/>
          <w:marBottom w:val="0"/>
          <w:divBdr>
            <w:top w:val="none" w:sz="0" w:space="0" w:color="auto"/>
            <w:left w:val="none" w:sz="0" w:space="0" w:color="auto"/>
            <w:bottom w:val="none" w:sz="0" w:space="0" w:color="auto"/>
            <w:right w:val="none" w:sz="0" w:space="0" w:color="auto"/>
          </w:divBdr>
        </w:div>
        <w:div w:id="1176573587">
          <w:marLeft w:val="0"/>
          <w:marRight w:val="0"/>
          <w:marTop w:val="0"/>
          <w:marBottom w:val="0"/>
          <w:divBdr>
            <w:top w:val="none" w:sz="0" w:space="0" w:color="auto"/>
            <w:left w:val="none" w:sz="0" w:space="0" w:color="auto"/>
            <w:bottom w:val="none" w:sz="0" w:space="0" w:color="auto"/>
            <w:right w:val="none" w:sz="0" w:space="0" w:color="auto"/>
          </w:divBdr>
        </w:div>
      </w:divsChild>
    </w:div>
    <w:div w:id="283465222">
      <w:bodyDiv w:val="1"/>
      <w:marLeft w:val="0"/>
      <w:marRight w:val="0"/>
      <w:marTop w:val="0"/>
      <w:marBottom w:val="0"/>
      <w:divBdr>
        <w:top w:val="none" w:sz="0" w:space="0" w:color="auto"/>
        <w:left w:val="none" w:sz="0" w:space="0" w:color="auto"/>
        <w:bottom w:val="none" w:sz="0" w:space="0" w:color="auto"/>
        <w:right w:val="none" w:sz="0" w:space="0" w:color="auto"/>
      </w:divBdr>
      <w:divsChild>
        <w:div w:id="527451538">
          <w:marLeft w:val="0"/>
          <w:marRight w:val="0"/>
          <w:marTop w:val="0"/>
          <w:marBottom w:val="0"/>
          <w:divBdr>
            <w:top w:val="none" w:sz="0" w:space="0" w:color="auto"/>
            <w:left w:val="none" w:sz="0" w:space="0" w:color="auto"/>
            <w:bottom w:val="none" w:sz="0" w:space="0" w:color="auto"/>
            <w:right w:val="none" w:sz="0" w:space="0" w:color="auto"/>
          </w:divBdr>
          <w:divsChild>
            <w:div w:id="741831125">
              <w:marLeft w:val="0"/>
              <w:marRight w:val="0"/>
              <w:marTop w:val="0"/>
              <w:marBottom w:val="0"/>
              <w:divBdr>
                <w:top w:val="none" w:sz="0" w:space="0" w:color="auto"/>
                <w:left w:val="none" w:sz="0" w:space="0" w:color="auto"/>
                <w:bottom w:val="none" w:sz="0" w:space="0" w:color="auto"/>
                <w:right w:val="none" w:sz="0" w:space="0" w:color="auto"/>
              </w:divBdr>
              <w:divsChild>
                <w:div w:id="984242941">
                  <w:marLeft w:val="0"/>
                  <w:marRight w:val="0"/>
                  <w:marTop w:val="0"/>
                  <w:marBottom w:val="0"/>
                  <w:divBdr>
                    <w:top w:val="none" w:sz="0" w:space="0" w:color="auto"/>
                    <w:left w:val="none" w:sz="0" w:space="0" w:color="auto"/>
                    <w:bottom w:val="none" w:sz="0" w:space="0" w:color="auto"/>
                    <w:right w:val="none" w:sz="0" w:space="0" w:color="auto"/>
                  </w:divBdr>
                  <w:divsChild>
                    <w:div w:id="869298479">
                      <w:marLeft w:val="0"/>
                      <w:marRight w:val="0"/>
                      <w:marTop w:val="0"/>
                      <w:marBottom w:val="0"/>
                      <w:divBdr>
                        <w:top w:val="none" w:sz="0" w:space="0" w:color="auto"/>
                        <w:left w:val="none" w:sz="0" w:space="0" w:color="auto"/>
                        <w:bottom w:val="none" w:sz="0" w:space="0" w:color="auto"/>
                        <w:right w:val="none" w:sz="0" w:space="0" w:color="auto"/>
                      </w:divBdr>
                      <w:divsChild>
                        <w:div w:id="788083316">
                          <w:marLeft w:val="0"/>
                          <w:marRight w:val="0"/>
                          <w:marTop w:val="0"/>
                          <w:marBottom w:val="0"/>
                          <w:divBdr>
                            <w:top w:val="none" w:sz="0" w:space="0" w:color="auto"/>
                            <w:left w:val="none" w:sz="0" w:space="0" w:color="auto"/>
                            <w:bottom w:val="none" w:sz="0" w:space="0" w:color="auto"/>
                            <w:right w:val="none" w:sz="0" w:space="0" w:color="auto"/>
                          </w:divBdr>
                          <w:divsChild>
                            <w:div w:id="235169610">
                              <w:marLeft w:val="0"/>
                              <w:marRight w:val="0"/>
                              <w:marTop w:val="0"/>
                              <w:marBottom w:val="0"/>
                              <w:divBdr>
                                <w:top w:val="none" w:sz="0" w:space="0" w:color="auto"/>
                                <w:left w:val="none" w:sz="0" w:space="0" w:color="auto"/>
                                <w:bottom w:val="none" w:sz="0" w:space="0" w:color="auto"/>
                                <w:right w:val="none" w:sz="0" w:space="0" w:color="auto"/>
                              </w:divBdr>
                              <w:divsChild>
                                <w:div w:id="1214544051">
                                  <w:marLeft w:val="0"/>
                                  <w:marRight w:val="0"/>
                                  <w:marTop w:val="0"/>
                                  <w:marBottom w:val="0"/>
                                  <w:divBdr>
                                    <w:top w:val="none" w:sz="0" w:space="0" w:color="auto"/>
                                    <w:left w:val="none" w:sz="0" w:space="0" w:color="auto"/>
                                    <w:bottom w:val="none" w:sz="0" w:space="0" w:color="auto"/>
                                    <w:right w:val="none" w:sz="0" w:space="0" w:color="auto"/>
                                  </w:divBdr>
                                  <w:divsChild>
                                    <w:div w:id="1613198249">
                                      <w:marLeft w:val="0"/>
                                      <w:marRight w:val="0"/>
                                      <w:marTop w:val="0"/>
                                      <w:marBottom w:val="0"/>
                                      <w:divBdr>
                                        <w:top w:val="none" w:sz="0" w:space="0" w:color="auto"/>
                                        <w:left w:val="none" w:sz="0" w:space="0" w:color="auto"/>
                                        <w:bottom w:val="none" w:sz="0" w:space="0" w:color="auto"/>
                                        <w:right w:val="none" w:sz="0" w:space="0" w:color="auto"/>
                                      </w:divBdr>
                                      <w:divsChild>
                                        <w:div w:id="2025396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72185122">
              <w:marLeft w:val="0"/>
              <w:marRight w:val="0"/>
              <w:marTop w:val="0"/>
              <w:marBottom w:val="0"/>
              <w:divBdr>
                <w:top w:val="none" w:sz="0" w:space="0" w:color="auto"/>
                <w:left w:val="none" w:sz="0" w:space="0" w:color="auto"/>
                <w:bottom w:val="none" w:sz="0" w:space="0" w:color="auto"/>
                <w:right w:val="none" w:sz="0" w:space="0" w:color="auto"/>
              </w:divBdr>
              <w:divsChild>
                <w:div w:id="2076463274">
                  <w:marLeft w:val="0"/>
                  <w:marRight w:val="0"/>
                  <w:marTop w:val="0"/>
                  <w:marBottom w:val="0"/>
                  <w:divBdr>
                    <w:top w:val="none" w:sz="0" w:space="0" w:color="auto"/>
                    <w:left w:val="none" w:sz="0" w:space="0" w:color="auto"/>
                    <w:bottom w:val="none" w:sz="0" w:space="0" w:color="auto"/>
                    <w:right w:val="none" w:sz="0" w:space="0" w:color="auto"/>
                  </w:divBdr>
                  <w:divsChild>
                    <w:div w:id="1025136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104886">
              <w:marLeft w:val="0"/>
              <w:marRight w:val="0"/>
              <w:marTop w:val="0"/>
              <w:marBottom w:val="0"/>
              <w:divBdr>
                <w:top w:val="none" w:sz="0" w:space="0" w:color="auto"/>
                <w:left w:val="none" w:sz="0" w:space="0" w:color="auto"/>
                <w:bottom w:val="none" w:sz="0" w:space="0" w:color="auto"/>
                <w:right w:val="none" w:sz="0" w:space="0" w:color="auto"/>
              </w:divBdr>
              <w:divsChild>
                <w:div w:id="621495021">
                  <w:marLeft w:val="0"/>
                  <w:marRight w:val="0"/>
                  <w:marTop w:val="0"/>
                  <w:marBottom w:val="0"/>
                  <w:divBdr>
                    <w:top w:val="none" w:sz="0" w:space="0" w:color="auto"/>
                    <w:left w:val="none" w:sz="0" w:space="0" w:color="auto"/>
                    <w:bottom w:val="none" w:sz="0" w:space="0" w:color="auto"/>
                    <w:right w:val="none" w:sz="0" w:space="0" w:color="auto"/>
                  </w:divBdr>
                  <w:divsChild>
                    <w:div w:id="122965826">
                      <w:marLeft w:val="0"/>
                      <w:marRight w:val="0"/>
                      <w:marTop w:val="0"/>
                      <w:marBottom w:val="0"/>
                      <w:divBdr>
                        <w:top w:val="none" w:sz="0" w:space="0" w:color="auto"/>
                        <w:left w:val="none" w:sz="0" w:space="0" w:color="auto"/>
                        <w:bottom w:val="none" w:sz="0" w:space="0" w:color="auto"/>
                        <w:right w:val="none" w:sz="0" w:space="0" w:color="auto"/>
                      </w:divBdr>
                      <w:divsChild>
                        <w:div w:id="999121780">
                          <w:marLeft w:val="0"/>
                          <w:marRight w:val="0"/>
                          <w:marTop w:val="0"/>
                          <w:marBottom w:val="0"/>
                          <w:divBdr>
                            <w:top w:val="none" w:sz="0" w:space="0" w:color="auto"/>
                            <w:left w:val="none" w:sz="0" w:space="0" w:color="auto"/>
                            <w:bottom w:val="none" w:sz="0" w:space="0" w:color="auto"/>
                            <w:right w:val="none" w:sz="0" w:space="0" w:color="auto"/>
                          </w:divBdr>
                        </w:div>
                      </w:divsChild>
                    </w:div>
                    <w:div w:id="1251429131">
                      <w:marLeft w:val="0"/>
                      <w:marRight w:val="0"/>
                      <w:marTop w:val="0"/>
                      <w:marBottom w:val="0"/>
                      <w:divBdr>
                        <w:top w:val="none" w:sz="0" w:space="0" w:color="auto"/>
                        <w:left w:val="none" w:sz="0" w:space="0" w:color="auto"/>
                        <w:bottom w:val="none" w:sz="0" w:space="0" w:color="auto"/>
                        <w:right w:val="none" w:sz="0" w:space="0" w:color="auto"/>
                      </w:divBdr>
                      <w:divsChild>
                        <w:div w:id="675768806">
                          <w:marLeft w:val="0"/>
                          <w:marRight w:val="0"/>
                          <w:marTop w:val="0"/>
                          <w:marBottom w:val="0"/>
                          <w:divBdr>
                            <w:top w:val="none" w:sz="0" w:space="0" w:color="auto"/>
                            <w:left w:val="none" w:sz="0" w:space="0" w:color="auto"/>
                            <w:bottom w:val="none" w:sz="0" w:space="0" w:color="auto"/>
                            <w:right w:val="none" w:sz="0" w:space="0" w:color="auto"/>
                          </w:divBdr>
                        </w:div>
                      </w:divsChild>
                    </w:div>
                    <w:div w:id="1954246212">
                      <w:marLeft w:val="0"/>
                      <w:marRight w:val="0"/>
                      <w:marTop w:val="0"/>
                      <w:marBottom w:val="0"/>
                      <w:divBdr>
                        <w:top w:val="none" w:sz="0" w:space="0" w:color="auto"/>
                        <w:left w:val="none" w:sz="0" w:space="0" w:color="auto"/>
                        <w:bottom w:val="none" w:sz="0" w:space="0" w:color="auto"/>
                        <w:right w:val="none" w:sz="0" w:space="0" w:color="auto"/>
                      </w:divBdr>
                      <w:divsChild>
                        <w:div w:id="238828601">
                          <w:marLeft w:val="0"/>
                          <w:marRight w:val="0"/>
                          <w:marTop w:val="0"/>
                          <w:marBottom w:val="0"/>
                          <w:divBdr>
                            <w:top w:val="none" w:sz="0" w:space="0" w:color="auto"/>
                            <w:left w:val="none" w:sz="0" w:space="0" w:color="auto"/>
                            <w:bottom w:val="none" w:sz="0" w:space="0" w:color="auto"/>
                            <w:right w:val="none" w:sz="0" w:space="0" w:color="auto"/>
                          </w:divBdr>
                        </w:div>
                      </w:divsChild>
                    </w:div>
                    <w:div w:id="237525041">
                      <w:marLeft w:val="0"/>
                      <w:marRight w:val="0"/>
                      <w:marTop w:val="0"/>
                      <w:marBottom w:val="0"/>
                      <w:divBdr>
                        <w:top w:val="none" w:sz="0" w:space="0" w:color="auto"/>
                        <w:left w:val="none" w:sz="0" w:space="0" w:color="auto"/>
                        <w:bottom w:val="none" w:sz="0" w:space="0" w:color="auto"/>
                        <w:right w:val="none" w:sz="0" w:space="0" w:color="auto"/>
                      </w:divBdr>
                      <w:divsChild>
                        <w:div w:id="1306355483">
                          <w:marLeft w:val="0"/>
                          <w:marRight w:val="0"/>
                          <w:marTop w:val="0"/>
                          <w:marBottom w:val="0"/>
                          <w:divBdr>
                            <w:top w:val="none" w:sz="0" w:space="0" w:color="auto"/>
                            <w:left w:val="none" w:sz="0" w:space="0" w:color="auto"/>
                            <w:bottom w:val="none" w:sz="0" w:space="0" w:color="auto"/>
                            <w:right w:val="none" w:sz="0" w:space="0" w:color="auto"/>
                          </w:divBdr>
                        </w:div>
                      </w:divsChild>
                    </w:div>
                    <w:div w:id="310402189">
                      <w:marLeft w:val="0"/>
                      <w:marRight w:val="0"/>
                      <w:marTop w:val="0"/>
                      <w:marBottom w:val="0"/>
                      <w:divBdr>
                        <w:top w:val="none" w:sz="0" w:space="0" w:color="auto"/>
                        <w:left w:val="none" w:sz="0" w:space="0" w:color="auto"/>
                        <w:bottom w:val="none" w:sz="0" w:space="0" w:color="auto"/>
                        <w:right w:val="none" w:sz="0" w:space="0" w:color="auto"/>
                      </w:divBdr>
                      <w:divsChild>
                        <w:div w:id="2052873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3390749">
              <w:marLeft w:val="0"/>
              <w:marRight w:val="0"/>
              <w:marTop w:val="0"/>
              <w:marBottom w:val="0"/>
              <w:divBdr>
                <w:top w:val="none" w:sz="0" w:space="0" w:color="auto"/>
                <w:left w:val="none" w:sz="0" w:space="0" w:color="auto"/>
                <w:bottom w:val="none" w:sz="0" w:space="0" w:color="auto"/>
                <w:right w:val="none" w:sz="0" w:space="0" w:color="auto"/>
              </w:divBdr>
              <w:divsChild>
                <w:div w:id="2063554066">
                  <w:marLeft w:val="0"/>
                  <w:marRight w:val="0"/>
                  <w:marTop w:val="0"/>
                  <w:marBottom w:val="0"/>
                  <w:divBdr>
                    <w:top w:val="none" w:sz="0" w:space="0" w:color="auto"/>
                    <w:left w:val="none" w:sz="0" w:space="0" w:color="auto"/>
                    <w:bottom w:val="none" w:sz="0" w:space="0" w:color="auto"/>
                    <w:right w:val="none" w:sz="0" w:space="0" w:color="auto"/>
                  </w:divBdr>
                  <w:divsChild>
                    <w:div w:id="2096896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095050">
              <w:marLeft w:val="0"/>
              <w:marRight w:val="0"/>
              <w:marTop w:val="0"/>
              <w:marBottom w:val="0"/>
              <w:divBdr>
                <w:top w:val="none" w:sz="0" w:space="0" w:color="auto"/>
                <w:left w:val="none" w:sz="0" w:space="0" w:color="auto"/>
                <w:bottom w:val="none" w:sz="0" w:space="0" w:color="auto"/>
                <w:right w:val="none" w:sz="0" w:space="0" w:color="auto"/>
              </w:divBdr>
              <w:divsChild>
                <w:div w:id="1486823273">
                  <w:marLeft w:val="0"/>
                  <w:marRight w:val="0"/>
                  <w:marTop w:val="0"/>
                  <w:marBottom w:val="0"/>
                  <w:divBdr>
                    <w:top w:val="none" w:sz="0" w:space="0" w:color="auto"/>
                    <w:left w:val="none" w:sz="0" w:space="0" w:color="auto"/>
                    <w:bottom w:val="none" w:sz="0" w:space="0" w:color="auto"/>
                    <w:right w:val="none" w:sz="0" w:space="0" w:color="auto"/>
                  </w:divBdr>
                  <w:divsChild>
                    <w:div w:id="472647082">
                      <w:marLeft w:val="0"/>
                      <w:marRight w:val="0"/>
                      <w:marTop w:val="0"/>
                      <w:marBottom w:val="0"/>
                      <w:divBdr>
                        <w:top w:val="none" w:sz="0" w:space="0" w:color="auto"/>
                        <w:left w:val="none" w:sz="0" w:space="0" w:color="auto"/>
                        <w:bottom w:val="none" w:sz="0" w:space="0" w:color="auto"/>
                        <w:right w:val="none" w:sz="0" w:space="0" w:color="auto"/>
                      </w:divBdr>
                      <w:divsChild>
                        <w:div w:id="1430783117">
                          <w:marLeft w:val="0"/>
                          <w:marRight w:val="0"/>
                          <w:marTop w:val="0"/>
                          <w:marBottom w:val="0"/>
                          <w:divBdr>
                            <w:top w:val="none" w:sz="0" w:space="0" w:color="auto"/>
                            <w:left w:val="none" w:sz="0" w:space="0" w:color="auto"/>
                            <w:bottom w:val="none" w:sz="0" w:space="0" w:color="auto"/>
                            <w:right w:val="none" w:sz="0" w:space="0" w:color="auto"/>
                          </w:divBdr>
                        </w:div>
                      </w:divsChild>
                    </w:div>
                    <w:div w:id="406463159">
                      <w:marLeft w:val="0"/>
                      <w:marRight w:val="0"/>
                      <w:marTop w:val="0"/>
                      <w:marBottom w:val="0"/>
                      <w:divBdr>
                        <w:top w:val="none" w:sz="0" w:space="0" w:color="auto"/>
                        <w:left w:val="none" w:sz="0" w:space="0" w:color="auto"/>
                        <w:bottom w:val="none" w:sz="0" w:space="0" w:color="auto"/>
                        <w:right w:val="none" w:sz="0" w:space="0" w:color="auto"/>
                      </w:divBdr>
                      <w:divsChild>
                        <w:div w:id="1287665215">
                          <w:marLeft w:val="0"/>
                          <w:marRight w:val="0"/>
                          <w:marTop w:val="0"/>
                          <w:marBottom w:val="0"/>
                          <w:divBdr>
                            <w:top w:val="none" w:sz="0" w:space="0" w:color="auto"/>
                            <w:left w:val="none" w:sz="0" w:space="0" w:color="auto"/>
                            <w:bottom w:val="none" w:sz="0" w:space="0" w:color="auto"/>
                            <w:right w:val="none" w:sz="0" w:space="0" w:color="auto"/>
                          </w:divBdr>
                        </w:div>
                      </w:divsChild>
                    </w:div>
                    <w:div w:id="1637831333">
                      <w:marLeft w:val="0"/>
                      <w:marRight w:val="0"/>
                      <w:marTop w:val="0"/>
                      <w:marBottom w:val="0"/>
                      <w:divBdr>
                        <w:top w:val="none" w:sz="0" w:space="0" w:color="auto"/>
                        <w:left w:val="none" w:sz="0" w:space="0" w:color="auto"/>
                        <w:bottom w:val="none" w:sz="0" w:space="0" w:color="auto"/>
                        <w:right w:val="none" w:sz="0" w:space="0" w:color="auto"/>
                      </w:divBdr>
                      <w:divsChild>
                        <w:div w:id="1571384777">
                          <w:marLeft w:val="0"/>
                          <w:marRight w:val="0"/>
                          <w:marTop w:val="0"/>
                          <w:marBottom w:val="0"/>
                          <w:divBdr>
                            <w:top w:val="none" w:sz="0" w:space="0" w:color="auto"/>
                            <w:left w:val="none" w:sz="0" w:space="0" w:color="auto"/>
                            <w:bottom w:val="none" w:sz="0" w:space="0" w:color="auto"/>
                            <w:right w:val="none" w:sz="0" w:space="0" w:color="auto"/>
                          </w:divBdr>
                        </w:div>
                      </w:divsChild>
                    </w:div>
                    <w:div w:id="664019293">
                      <w:marLeft w:val="0"/>
                      <w:marRight w:val="0"/>
                      <w:marTop w:val="0"/>
                      <w:marBottom w:val="0"/>
                      <w:divBdr>
                        <w:top w:val="none" w:sz="0" w:space="0" w:color="auto"/>
                        <w:left w:val="none" w:sz="0" w:space="0" w:color="auto"/>
                        <w:bottom w:val="none" w:sz="0" w:space="0" w:color="auto"/>
                        <w:right w:val="none" w:sz="0" w:space="0" w:color="auto"/>
                      </w:divBdr>
                      <w:divsChild>
                        <w:div w:id="541552525">
                          <w:marLeft w:val="0"/>
                          <w:marRight w:val="0"/>
                          <w:marTop w:val="0"/>
                          <w:marBottom w:val="0"/>
                          <w:divBdr>
                            <w:top w:val="none" w:sz="0" w:space="0" w:color="auto"/>
                            <w:left w:val="none" w:sz="0" w:space="0" w:color="auto"/>
                            <w:bottom w:val="none" w:sz="0" w:space="0" w:color="auto"/>
                            <w:right w:val="none" w:sz="0" w:space="0" w:color="auto"/>
                          </w:divBdr>
                        </w:div>
                      </w:divsChild>
                    </w:div>
                    <w:div w:id="676464057">
                      <w:marLeft w:val="0"/>
                      <w:marRight w:val="0"/>
                      <w:marTop w:val="0"/>
                      <w:marBottom w:val="0"/>
                      <w:divBdr>
                        <w:top w:val="none" w:sz="0" w:space="0" w:color="auto"/>
                        <w:left w:val="none" w:sz="0" w:space="0" w:color="auto"/>
                        <w:bottom w:val="none" w:sz="0" w:space="0" w:color="auto"/>
                        <w:right w:val="none" w:sz="0" w:space="0" w:color="auto"/>
                      </w:divBdr>
                      <w:divsChild>
                        <w:div w:id="85816">
                          <w:marLeft w:val="0"/>
                          <w:marRight w:val="0"/>
                          <w:marTop w:val="0"/>
                          <w:marBottom w:val="0"/>
                          <w:divBdr>
                            <w:top w:val="none" w:sz="0" w:space="0" w:color="auto"/>
                            <w:left w:val="none" w:sz="0" w:space="0" w:color="auto"/>
                            <w:bottom w:val="none" w:sz="0" w:space="0" w:color="auto"/>
                            <w:right w:val="none" w:sz="0" w:space="0" w:color="auto"/>
                          </w:divBdr>
                        </w:div>
                      </w:divsChild>
                    </w:div>
                    <w:div w:id="1169907188">
                      <w:marLeft w:val="0"/>
                      <w:marRight w:val="0"/>
                      <w:marTop w:val="0"/>
                      <w:marBottom w:val="0"/>
                      <w:divBdr>
                        <w:top w:val="none" w:sz="0" w:space="0" w:color="auto"/>
                        <w:left w:val="none" w:sz="0" w:space="0" w:color="auto"/>
                        <w:bottom w:val="none" w:sz="0" w:space="0" w:color="auto"/>
                        <w:right w:val="none" w:sz="0" w:space="0" w:color="auto"/>
                      </w:divBdr>
                      <w:divsChild>
                        <w:div w:id="473521517">
                          <w:marLeft w:val="0"/>
                          <w:marRight w:val="0"/>
                          <w:marTop w:val="0"/>
                          <w:marBottom w:val="0"/>
                          <w:divBdr>
                            <w:top w:val="none" w:sz="0" w:space="0" w:color="auto"/>
                            <w:left w:val="none" w:sz="0" w:space="0" w:color="auto"/>
                            <w:bottom w:val="none" w:sz="0" w:space="0" w:color="auto"/>
                            <w:right w:val="none" w:sz="0" w:space="0" w:color="auto"/>
                          </w:divBdr>
                        </w:div>
                      </w:divsChild>
                    </w:div>
                    <w:div w:id="1968706912">
                      <w:marLeft w:val="0"/>
                      <w:marRight w:val="0"/>
                      <w:marTop w:val="0"/>
                      <w:marBottom w:val="0"/>
                      <w:divBdr>
                        <w:top w:val="none" w:sz="0" w:space="0" w:color="auto"/>
                        <w:left w:val="none" w:sz="0" w:space="0" w:color="auto"/>
                        <w:bottom w:val="none" w:sz="0" w:space="0" w:color="auto"/>
                        <w:right w:val="none" w:sz="0" w:space="0" w:color="auto"/>
                      </w:divBdr>
                      <w:divsChild>
                        <w:div w:id="1881240153">
                          <w:marLeft w:val="0"/>
                          <w:marRight w:val="0"/>
                          <w:marTop w:val="0"/>
                          <w:marBottom w:val="0"/>
                          <w:divBdr>
                            <w:top w:val="none" w:sz="0" w:space="0" w:color="auto"/>
                            <w:left w:val="none" w:sz="0" w:space="0" w:color="auto"/>
                            <w:bottom w:val="none" w:sz="0" w:space="0" w:color="auto"/>
                            <w:right w:val="none" w:sz="0" w:space="0" w:color="auto"/>
                          </w:divBdr>
                        </w:div>
                      </w:divsChild>
                    </w:div>
                    <w:div w:id="1717729705">
                      <w:marLeft w:val="0"/>
                      <w:marRight w:val="0"/>
                      <w:marTop w:val="0"/>
                      <w:marBottom w:val="0"/>
                      <w:divBdr>
                        <w:top w:val="none" w:sz="0" w:space="0" w:color="auto"/>
                        <w:left w:val="none" w:sz="0" w:space="0" w:color="auto"/>
                        <w:bottom w:val="none" w:sz="0" w:space="0" w:color="auto"/>
                        <w:right w:val="none" w:sz="0" w:space="0" w:color="auto"/>
                      </w:divBdr>
                      <w:divsChild>
                        <w:div w:id="99228336">
                          <w:marLeft w:val="0"/>
                          <w:marRight w:val="0"/>
                          <w:marTop w:val="0"/>
                          <w:marBottom w:val="0"/>
                          <w:divBdr>
                            <w:top w:val="none" w:sz="0" w:space="0" w:color="auto"/>
                            <w:left w:val="none" w:sz="0" w:space="0" w:color="auto"/>
                            <w:bottom w:val="none" w:sz="0" w:space="0" w:color="auto"/>
                            <w:right w:val="none" w:sz="0" w:space="0" w:color="auto"/>
                          </w:divBdr>
                        </w:div>
                      </w:divsChild>
                    </w:div>
                    <w:div w:id="638265135">
                      <w:marLeft w:val="0"/>
                      <w:marRight w:val="0"/>
                      <w:marTop w:val="0"/>
                      <w:marBottom w:val="0"/>
                      <w:divBdr>
                        <w:top w:val="none" w:sz="0" w:space="0" w:color="auto"/>
                        <w:left w:val="none" w:sz="0" w:space="0" w:color="auto"/>
                        <w:bottom w:val="none" w:sz="0" w:space="0" w:color="auto"/>
                        <w:right w:val="none" w:sz="0" w:space="0" w:color="auto"/>
                      </w:divBdr>
                      <w:divsChild>
                        <w:div w:id="2013217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0201516">
              <w:marLeft w:val="0"/>
              <w:marRight w:val="0"/>
              <w:marTop w:val="0"/>
              <w:marBottom w:val="0"/>
              <w:divBdr>
                <w:top w:val="none" w:sz="0" w:space="0" w:color="auto"/>
                <w:left w:val="none" w:sz="0" w:space="0" w:color="auto"/>
                <w:bottom w:val="none" w:sz="0" w:space="0" w:color="auto"/>
                <w:right w:val="none" w:sz="0" w:space="0" w:color="auto"/>
              </w:divBdr>
              <w:divsChild>
                <w:div w:id="1084257138">
                  <w:marLeft w:val="0"/>
                  <w:marRight w:val="0"/>
                  <w:marTop w:val="0"/>
                  <w:marBottom w:val="480"/>
                  <w:divBdr>
                    <w:top w:val="none" w:sz="0" w:space="0" w:color="auto"/>
                    <w:left w:val="none" w:sz="0" w:space="0" w:color="auto"/>
                    <w:bottom w:val="none" w:sz="0" w:space="0" w:color="auto"/>
                    <w:right w:val="none" w:sz="0" w:space="0" w:color="auto"/>
                  </w:divBdr>
                </w:div>
                <w:div w:id="1595749482">
                  <w:marLeft w:val="0"/>
                  <w:marRight w:val="0"/>
                  <w:marTop w:val="0"/>
                  <w:marBottom w:val="0"/>
                  <w:divBdr>
                    <w:top w:val="none" w:sz="0" w:space="0" w:color="auto"/>
                    <w:left w:val="none" w:sz="0" w:space="0" w:color="auto"/>
                    <w:bottom w:val="none" w:sz="0" w:space="0" w:color="auto"/>
                    <w:right w:val="none" w:sz="0" w:space="0" w:color="auto"/>
                  </w:divBdr>
                  <w:divsChild>
                    <w:div w:id="74477902">
                      <w:marLeft w:val="0"/>
                      <w:marRight w:val="0"/>
                      <w:marTop w:val="0"/>
                      <w:marBottom w:val="0"/>
                      <w:divBdr>
                        <w:top w:val="none" w:sz="0" w:space="0" w:color="auto"/>
                        <w:left w:val="none" w:sz="0" w:space="0" w:color="auto"/>
                        <w:bottom w:val="none" w:sz="0" w:space="0" w:color="auto"/>
                        <w:right w:val="none" w:sz="0" w:space="0" w:color="auto"/>
                      </w:divBdr>
                    </w:div>
                    <w:div w:id="1439371678">
                      <w:marLeft w:val="0"/>
                      <w:marRight w:val="0"/>
                      <w:marTop w:val="0"/>
                      <w:marBottom w:val="0"/>
                      <w:divBdr>
                        <w:top w:val="none" w:sz="0" w:space="0" w:color="auto"/>
                        <w:left w:val="none" w:sz="0" w:space="0" w:color="auto"/>
                        <w:bottom w:val="none" w:sz="0" w:space="0" w:color="auto"/>
                        <w:right w:val="none" w:sz="0" w:space="0" w:color="auto"/>
                      </w:divBdr>
                    </w:div>
                  </w:divsChild>
                </w:div>
                <w:div w:id="103117546">
                  <w:marLeft w:val="0"/>
                  <w:marRight w:val="0"/>
                  <w:marTop w:val="480"/>
                  <w:marBottom w:val="0"/>
                  <w:divBdr>
                    <w:top w:val="none" w:sz="0" w:space="0" w:color="auto"/>
                    <w:left w:val="none" w:sz="0" w:space="0" w:color="auto"/>
                    <w:bottom w:val="none" w:sz="0" w:space="0" w:color="auto"/>
                    <w:right w:val="none" w:sz="0" w:space="0" w:color="auto"/>
                  </w:divBdr>
                  <w:divsChild>
                    <w:div w:id="1763722242">
                      <w:marLeft w:val="0"/>
                      <w:marRight w:val="0"/>
                      <w:marTop w:val="0"/>
                      <w:marBottom w:val="0"/>
                      <w:divBdr>
                        <w:top w:val="none" w:sz="0" w:space="0" w:color="auto"/>
                        <w:left w:val="none" w:sz="0" w:space="0" w:color="auto"/>
                        <w:bottom w:val="none" w:sz="0" w:space="0" w:color="auto"/>
                        <w:right w:val="none" w:sz="0" w:space="0" w:color="auto"/>
                      </w:divBdr>
                    </w:div>
                    <w:div w:id="273291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993714">
              <w:marLeft w:val="0"/>
              <w:marRight w:val="0"/>
              <w:marTop w:val="0"/>
              <w:marBottom w:val="0"/>
              <w:divBdr>
                <w:top w:val="none" w:sz="0" w:space="0" w:color="auto"/>
                <w:left w:val="none" w:sz="0" w:space="0" w:color="auto"/>
                <w:bottom w:val="none" w:sz="0" w:space="0" w:color="auto"/>
                <w:right w:val="none" w:sz="0" w:space="0" w:color="auto"/>
              </w:divBdr>
            </w:div>
            <w:div w:id="855122166">
              <w:marLeft w:val="0"/>
              <w:marRight w:val="0"/>
              <w:marTop w:val="0"/>
              <w:marBottom w:val="0"/>
              <w:divBdr>
                <w:top w:val="none" w:sz="0" w:space="0" w:color="auto"/>
                <w:left w:val="none" w:sz="0" w:space="0" w:color="auto"/>
                <w:bottom w:val="none" w:sz="0" w:space="0" w:color="auto"/>
                <w:right w:val="none" w:sz="0" w:space="0" w:color="auto"/>
              </w:divBdr>
              <w:divsChild>
                <w:div w:id="647437135">
                  <w:marLeft w:val="0"/>
                  <w:marRight w:val="0"/>
                  <w:marTop w:val="0"/>
                  <w:marBottom w:val="0"/>
                  <w:divBdr>
                    <w:top w:val="none" w:sz="0" w:space="0" w:color="auto"/>
                    <w:left w:val="none" w:sz="0" w:space="0" w:color="auto"/>
                    <w:bottom w:val="none" w:sz="0" w:space="0" w:color="auto"/>
                    <w:right w:val="none" w:sz="0" w:space="0" w:color="auto"/>
                  </w:divBdr>
                  <w:divsChild>
                    <w:div w:id="2026982645">
                      <w:marLeft w:val="0"/>
                      <w:marRight w:val="0"/>
                      <w:marTop w:val="0"/>
                      <w:marBottom w:val="0"/>
                      <w:divBdr>
                        <w:top w:val="single" w:sz="2" w:space="0" w:color="auto"/>
                        <w:left w:val="single" w:sz="2" w:space="0" w:color="auto"/>
                        <w:bottom w:val="single" w:sz="6" w:space="0" w:color="auto"/>
                        <w:right w:val="single" w:sz="2" w:space="0" w:color="auto"/>
                      </w:divBdr>
                    </w:div>
                    <w:div w:id="1985353908">
                      <w:marLeft w:val="0"/>
                      <w:marRight w:val="0"/>
                      <w:marTop w:val="0"/>
                      <w:marBottom w:val="0"/>
                      <w:divBdr>
                        <w:top w:val="single" w:sz="2" w:space="0" w:color="auto"/>
                        <w:left w:val="single" w:sz="2" w:space="0" w:color="auto"/>
                        <w:bottom w:val="single" w:sz="6" w:space="0" w:color="auto"/>
                        <w:right w:val="single" w:sz="2" w:space="0" w:color="auto"/>
                      </w:divBdr>
                    </w:div>
                    <w:div w:id="983124855">
                      <w:marLeft w:val="0"/>
                      <w:marRight w:val="0"/>
                      <w:marTop w:val="0"/>
                      <w:marBottom w:val="0"/>
                      <w:divBdr>
                        <w:top w:val="single" w:sz="2" w:space="0" w:color="auto"/>
                        <w:left w:val="single" w:sz="2" w:space="0" w:color="auto"/>
                        <w:bottom w:val="single" w:sz="6" w:space="0" w:color="auto"/>
                        <w:right w:val="single" w:sz="2" w:space="0" w:color="auto"/>
                      </w:divBdr>
                    </w:div>
                    <w:div w:id="962149906">
                      <w:marLeft w:val="0"/>
                      <w:marRight w:val="0"/>
                      <w:marTop w:val="0"/>
                      <w:marBottom w:val="0"/>
                      <w:divBdr>
                        <w:top w:val="single" w:sz="2" w:space="0" w:color="auto"/>
                        <w:left w:val="single" w:sz="2" w:space="0" w:color="auto"/>
                        <w:bottom w:val="single" w:sz="6" w:space="0" w:color="auto"/>
                        <w:right w:val="single" w:sz="2" w:space="0" w:color="auto"/>
                      </w:divBdr>
                    </w:div>
                    <w:div w:id="1342662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8807300">
          <w:marLeft w:val="0"/>
          <w:marRight w:val="0"/>
          <w:marTop w:val="0"/>
          <w:marBottom w:val="0"/>
          <w:divBdr>
            <w:top w:val="none" w:sz="0" w:space="0" w:color="auto"/>
            <w:left w:val="none" w:sz="0" w:space="0" w:color="auto"/>
            <w:bottom w:val="none" w:sz="0" w:space="0" w:color="auto"/>
            <w:right w:val="none" w:sz="0" w:space="0" w:color="auto"/>
          </w:divBdr>
          <w:divsChild>
            <w:div w:id="2053531404">
              <w:marLeft w:val="0"/>
              <w:marRight w:val="0"/>
              <w:marTop w:val="0"/>
              <w:marBottom w:val="0"/>
              <w:divBdr>
                <w:top w:val="none" w:sz="0" w:space="0" w:color="auto"/>
                <w:left w:val="none" w:sz="0" w:space="0" w:color="auto"/>
                <w:bottom w:val="none" w:sz="0" w:space="0" w:color="auto"/>
                <w:right w:val="none" w:sz="0" w:space="0" w:color="auto"/>
              </w:divBdr>
              <w:divsChild>
                <w:div w:id="130903957">
                  <w:marLeft w:val="0"/>
                  <w:marRight w:val="0"/>
                  <w:marTop w:val="0"/>
                  <w:marBottom w:val="0"/>
                  <w:divBdr>
                    <w:top w:val="none" w:sz="0" w:space="0" w:color="auto"/>
                    <w:left w:val="none" w:sz="0" w:space="0" w:color="auto"/>
                    <w:bottom w:val="none" w:sz="0" w:space="0" w:color="auto"/>
                    <w:right w:val="none" w:sz="0" w:space="0" w:color="auto"/>
                  </w:divBdr>
                </w:div>
                <w:div w:id="639962632">
                  <w:marLeft w:val="0"/>
                  <w:marRight w:val="0"/>
                  <w:marTop w:val="0"/>
                  <w:marBottom w:val="0"/>
                  <w:divBdr>
                    <w:top w:val="none" w:sz="0" w:space="0" w:color="auto"/>
                    <w:left w:val="none" w:sz="0" w:space="0" w:color="auto"/>
                    <w:bottom w:val="none" w:sz="0" w:space="0" w:color="auto"/>
                    <w:right w:val="none" w:sz="0" w:space="0" w:color="auto"/>
                  </w:divBdr>
                  <w:divsChild>
                    <w:div w:id="1652755167">
                      <w:marLeft w:val="0"/>
                      <w:marRight w:val="0"/>
                      <w:marTop w:val="0"/>
                      <w:marBottom w:val="0"/>
                      <w:divBdr>
                        <w:top w:val="none" w:sz="0" w:space="0" w:color="auto"/>
                        <w:left w:val="none" w:sz="0" w:space="0" w:color="auto"/>
                        <w:bottom w:val="none" w:sz="0" w:space="0" w:color="auto"/>
                        <w:right w:val="none" w:sz="0" w:space="0" w:color="auto"/>
                      </w:divBdr>
                    </w:div>
                  </w:divsChild>
                </w:div>
                <w:div w:id="1630355297">
                  <w:marLeft w:val="0"/>
                  <w:marRight w:val="0"/>
                  <w:marTop w:val="0"/>
                  <w:marBottom w:val="0"/>
                  <w:divBdr>
                    <w:top w:val="none" w:sz="0" w:space="0" w:color="auto"/>
                    <w:left w:val="none" w:sz="0" w:space="0" w:color="auto"/>
                    <w:bottom w:val="none" w:sz="0" w:space="0" w:color="auto"/>
                    <w:right w:val="none" w:sz="0" w:space="0" w:color="auto"/>
                  </w:divBdr>
                  <w:divsChild>
                    <w:div w:id="1549878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4117798">
      <w:bodyDiv w:val="1"/>
      <w:marLeft w:val="0"/>
      <w:marRight w:val="0"/>
      <w:marTop w:val="0"/>
      <w:marBottom w:val="0"/>
      <w:divBdr>
        <w:top w:val="none" w:sz="0" w:space="0" w:color="auto"/>
        <w:left w:val="none" w:sz="0" w:space="0" w:color="auto"/>
        <w:bottom w:val="none" w:sz="0" w:space="0" w:color="auto"/>
        <w:right w:val="none" w:sz="0" w:space="0" w:color="auto"/>
      </w:divBdr>
      <w:divsChild>
        <w:div w:id="2077821230">
          <w:marLeft w:val="0"/>
          <w:marRight w:val="0"/>
          <w:marTop w:val="0"/>
          <w:marBottom w:val="0"/>
          <w:divBdr>
            <w:top w:val="none" w:sz="0" w:space="0" w:color="auto"/>
            <w:left w:val="none" w:sz="0" w:space="0" w:color="auto"/>
            <w:bottom w:val="none" w:sz="0" w:space="0" w:color="auto"/>
            <w:right w:val="none" w:sz="0" w:space="0" w:color="auto"/>
          </w:divBdr>
        </w:div>
        <w:div w:id="1121413078">
          <w:marLeft w:val="0"/>
          <w:marRight w:val="0"/>
          <w:marTop w:val="0"/>
          <w:marBottom w:val="0"/>
          <w:divBdr>
            <w:top w:val="none" w:sz="0" w:space="0" w:color="auto"/>
            <w:left w:val="none" w:sz="0" w:space="0" w:color="auto"/>
            <w:bottom w:val="none" w:sz="0" w:space="0" w:color="auto"/>
            <w:right w:val="none" w:sz="0" w:space="0" w:color="auto"/>
          </w:divBdr>
        </w:div>
      </w:divsChild>
    </w:div>
    <w:div w:id="316039657">
      <w:bodyDiv w:val="1"/>
      <w:marLeft w:val="0"/>
      <w:marRight w:val="0"/>
      <w:marTop w:val="0"/>
      <w:marBottom w:val="0"/>
      <w:divBdr>
        <w:top w:val="none" w:sz="0" w:space="0" w:color="auto"/>
        <w:left w:val="none" w:sz="0" w:space="0" w:color="auto"/>
        <w:bottom w:val="none" w:sz="0" w:space="0" w:color="auto"/>
        <w:right w:val="none" w:sz="0" w:space="0" w:color="auto"/>
      </w:divBdr>
      <w:divsChild>
        <w:div w:id="38405086">
          <w:marLeft w:val="0"/>
          <w:marRight w:val="0"/>
          <w:marTop w:val="0"/>
          <w:marBottom w:val="0"/>
          <w:divBdr>
            <w:top w:val="none" w:sz="0" w:space="0" w:color="auto"/>
            <w:left w:val="none" w:sz="0" w:space="0" w:color="auto"/>
            <w:bottom w:val="none" w:sz="0" w:space="0" w:color="auto"/>
            <w:right w:val="none" w:sz="0" w:space="0" w:color="auto"/>
          </w:divBdr>
        </w:div>
        <w:div w:id="1636908664">
          <w:marLeft w:val="0"/>
          <w:marRight w:val="0"/>
          <w:marTop w:val="0"/>
          <w:marBottom w:val="0"/>
          <w:divBdr>
            <w:top w:val="none" w:sz="0" w:space="0" w:color="auto"/>
            <w:left w:val="none" w:sz="0" w:space="0" w:color="auto"/>
            <w:bottom w:val="none" w:sz="0" w:space="0" w:color="auto"/>
            <w:right w:val="none" w:sz="0" w:space="0" w:color="auto"/>
          </w:divBdr>
        </w:div>
      </w:divsChild>
    </w:div>
    <w:div w:id="323632171">
      <w:bodyDiv w:val="1"/>
      <w:marLeft w:val="0"/>
      <w:marRight w:val="0"/>
      <w:marTop w:val="0"/>
      <w:marBottom w:val="0"/>
      <w:divBdr>
        <w:top w:val="none" w:sz="0" w:space="0" w:color="auto"/>
        <w:left w:val="none" w:sz="0" w:space="0" w:color="auto"/>
        <w:bottom w:val="none" w:sz="0" w:space="0" w:color="auto"/>
        <w:right w:val="none" w:sz="0" w:space="0" w:color="auto"/>
      </w:divBdr>
      <w:divsChild>
        <w:div w:id="1333950586">
          <w:marLeft w:val="0"/>
          <w:marRight w:val="0"/>
          <w:marTop w:val="0"/>
          <w:marBottom w:val="0"/>
          <w:divBdr>
            <w:top w:val="none" w:sz="0" w:space="0" w:color="auto"/>
            <w:left w:val="none" w:sz="0" w:space="0" w:color="auto"/>
            <w:bottom w:val="none" w:sz="0" w:space="0" w:color="auto"/>
            <w:right w:val="none" w:sz="0" w:space="0" w:color="auto"/>
          </w:divBdr>
        </w:div>
        <w:div w:id="75789254">
          <w:marLeft w:val="0"/>
          <w:marRight w:val="0"/>
          <w:marTop w:val="0"/>
          <w:marBottom w:val="0"/>
          <w:divBdr>
            <w:top w:val="none" w:sz="0" w:space="0" w:color="auto"/>
            <w:left w:val="none" w:sz="0" w:space="0" w:color="auto"/>
            <w:bottom w:val="none" w:sz="0" w:space="0" w:color="auto"/>
            <w:right w:val="none" w:sz="0" w:space="0" w:color="auto"/>
          </w:divBdr>
        </w:div>
      </w:divsChild>
    </w:div>
    <w:div w:id="335310560">
      <w:bodyDiv w:val="1"/>
      <w:marLeft w:val="0"/>
      <w:marRight w:val="0"/>
      <w:marTop w:val="0"/>
      <w:marBottom w:val="0"/>
      <w:divBdr>
        <w:top w:val="none" w:sz="0" w:space="0" w:color="auto"/>
        <w:left w:val="none" w:sz="0" w:space="0" w:color="auto"/>
        <w:bottom w:val="none" w:sz="0" w:space="0" w:color="auto"/>
        <w:right w:val="none" w:sz="0" w:space="0" w:color="auto"/>
      </w:divBdr>
      <w:divsChild>
        <w:div w:id="1299339558">
          <w:marLeft w:val="0"/>
          <w:marRight w:val="0"/>
          <w:marTop w:val="0"/>
          <w:marBottom w:val="0"/>
          <w:divBdr>
            <w:top w:val="none" w:sz="0" w:space="0" w:color="auto"/>
            <w:left w:val="none" w:sz="0" w:space="0" w:color="auto"/>
            <w:bottom w:val="none" w:sz="0" w:space="0" w:color="auto"/>
            <w:right w:val="none" w:sz="0" w:space="0" w:color="auto"/>
          </w:divBdr>
        </w:div>
        <w:div w:id="729426894">
          <w:marLeft w:val="0"/>
          <w:marRight w:val="0"/>
          <w:marTop w:val="0"/>
          <w:marBottom w:val="0"/>
          <w:divBdr>
            <w:top w:val="none" w:sz="0" w:space="0" w:color="auto"/>
            <w:left w:val="none" w:sz="0" w:space="0" w:color="auto"/>
            <w:bottom w:val="none" w:sz="0" w:space="0" w:color="auto"/>
            <w:right w:val="none" w:sz="0" w:space="0" w:color="auto"/>
          </w:divBdr>
        </w:div>
      </w:divsChild>
    </w:div>
    <w:div w:id="384447797">
      <w:bodyDiv w:val="1"/>
      <w:marLeft w:val="0"/>
      <w:marRight w:val="0"/>
      <w:marTop w:val="0"/>
      <w:marBottom w:val="0"/>
      <w:divBdr>
        <w:top w:val="none" w:sz="0" w:space="0" w:color="auto"/>
        <w:left w:val="none" w:sz="0" w:space="0" w:color="auto"/>
        <w:bottom w:val="none" w:sz="0" w:space="0" w:color="auto"/>
        <w:right w:val="none" w:sz="0" w:space="0" w:color="auto"/>
      </w:divBdr>
      <w:divsChild>
        <w:div w:id="951667172">
          <w:marLeft w:val="0"/>
          <w:marRight w:val="0"/>
          <w:marTop w:val="0"/>
          <w:marBottom w:val="0"/>
          <w:divBdr>
            <w:top w:val="none" w:sz="0" w:space="0" w:color="auto"/>
            <w:left w:val="none" w:sz="0" w:space="0" w:color="auto"/>
            <w:bottom w:val="none" w:sz="0" w:space="0" w:color="auto"/>
            <w:right w:val="none" w:sz="0" w:space="0" w:color="auto"/>
          </w:divBdr>
        </w:div>
        <w:div w:id="1530532806">
          <w:marLeft w:val="0"/>
          <w:marRight w:val="0"/>
          <w:marTop w:val="0"/>
          <w:marBottom w:val="0"/>
          <w:divBdr>
            <w:top w:val="none" w:sz="0" w:space="0" w:color="auto"/>
            <w:left w:val="none" w:sz="0" w:space="0" w:color="auto"/>
            <w:bottom w:val="none" w:sz="0" w:space="0" w:color="auto"/>
            <w:right w:val="none" w:sz="0" w:space="0" w:color="auto"/>
          </w:divBdr>
        </w:div>
      </w:divsChild>
    </w:div>
    <w:div w:id="384834059">
      <w:bodyDiv w:val="1"/>
      <w:marLeft w:val="0"/>
      <w:marRight w:val="0"/>
      <w:marTop w:val="0"/>
      <w:marBottom w:val="0"/>
      <w:divBdr>
        <w:top w:val="none" w:sz="0" w:space="0" w:color="auto"/>
        <w:left w:val="none" w:sz="0" w:space="0" w:color="auto"/>
        <w:bottom w:val="none" w:sz="0" w:space="0" w:color="auto"/>
        <w:right w:val="none" w:sz="0" w:space="0" w:color="auto"/>
      </w:divBdr>
      <w:divsChild>
        <w:div w:id="941763954">
          <w:marLeft w:val="0"/>
          <w:marRight w:val="0"/>
          <w:marTop w:val="0"/>
          <w:marBottom w:val="0"/>
          <w:divBdr>
            <w:top w:val="none" w:sz="0" w:space="0" w:color="auto"/>
            <w:left w:val="none" w:sz="0" w:space="0" w:color="auto"/>
            <w:bottom w:val="none" w:sz="0" w:space="0" w:color="auto"/>
            <w:right w:val="none" w:sz="0" w:space="0" w:color="auto"/>
          </w:divBdr>
        </w:div>
        <w:div w:id="2097942180">
          <w:marLeft w:val="0"/>
          <w:marRight w:val="0"/>
          <w:marTop w:val="0"/>
          <w:marBottom w:val="0"/>
          <w:divBdr>
            <w:top w:val="none" w:sz="0" w:space="0" w:color="auto"/>
            <w:left w:val="none" w:sz="0" w:space="0" w:color="auto"/>
            <w:bottom w:val="none" w:sz="0" w:space="0" w:color="auto"/>
            <w:right w:val="none" w:sz="0" w:space="0" w:color="auto"/>
          </w:divBdr>
        </w:div>
        <w:div w:id="1072316102">
          <w:marLeft w:val="0"/>
          <w:marRight w:val="0"/>
          <w:marTop w:val="0"/>
          <w:marBottom w:val="0"/>
          <w:divBdr>
            <w:top w:val="none" w:sz="0" w:space="0" w:color="auto"/>
            <w:left w:val="none" w:sz="0" w:space="0" w:color="auto"/>
            <w:bottom w:val="none" w:sz="0" w:space="0" w:color="auto"/>
            <w:right w:val="none" w:sz="0" w:space="0" w:color="auto"/>
          </w:divBdr>
        </w:div>
        <w:div w:id="964891012">
          <w:marLeft w:val="0"/>
          <w:marRight w:val="0"/>
          <w:marTop w:val="0"/>
          <w:marBottom w:val="0"/>
          <w:divBdr>
            <w:top w:val="none" w:sz="0" w:space="0" w:color="auto"/>
            <w:left w:val="none" w:sz="0" w:space="0" w:color="auto"/>
            <w:bottom w:val="none" w:sz="0" w:space="0" w:color="auto"/>
            <w:right w:val="none" w:sz="0" w:space="0" w:color="auto"/>
          </w:divBdr>
        </w:div>
        <w:div w:id="293872903">
          <w:marLeft w:val="0"/>
          <w:marRight w:val="0"/>
          <w:marTop w:val="0"/>
          <w:marBottom w:val="0"/>
          <w:divBdr>
            <w:top w:val="none" w:sz="0" w:space="0" w:color="auto"/>
            <w:left w:val="none" w:sz="0" w:space="0" w:color="auto"/>
            <w:bottom w:val="none" w:sz="0" w:space="0" w:color="auto"/>
            <w:right w:val="none" w:sz="0" w:space="0" w:color="auto"/>
          </w:divBdr>
        </w:div>
      </w:divsChild>
    </w:div>
    <w:div w:id="408960979">
      <w:bodyDiv w:val="1"/>
      <w:marLeft w:val="0"/>
      <w:marRight w:val="0"/>
      <w:marTop w:val="0"/>
      <w:marBottom w:val="0"/>
      <w:divBdr>
        <w:top w:val="none" w:sz="0" w:space="0" w:color="auto"/>
        <w:left w:val="none" w:sz="0" w:space="0" w:color="auto"/>
        <w:bottom w:val="none" w:sz="0" w:space="0" w:color="auto"/>
        <w:right w:val="none" w:sz="0" w:space="0" w:color="auto"/>
      </w:divBdr>
      <w:divsChild>
        <w:div w:id="1686665711">
          <w:marLeft w:val="0"/>
          <w:marRight w:val="0"/>
          <w:marTop w:val="0"/>
          <w:marBottom w:val="0"/>
          <w:divBdr>
            <w:top w:val="none" w:sz="0" w:space="0" w:color="auto"/>
            <w:left w:val="none" w:sz="0" w:space="0" w:color="auto"/>
            <w:bottom w:val="none" w:sz="0" w:space="0" w:color="auto"/>
            <w:right w:val="none" w:sz="0" w:space="0" w:color="auto"/>
          </w:divBdr>
        </w:div>
        <w:div w:id="1780678738">
          <w:marLeft w:val="0"/>
          <w:marRight w:val="0"/>
          <w:marTop w:val="0"/>
          <w:marBottom w:val="0"/>
          <w:divBdr>
            <w:top w:val="none" w:sz="0" w:space="0" w:color="auto"/>
            <w:left w:val="none" w:sz="0" w:space="0" w:color="auto"/>
            <w:bottom w:val="none" w:sz="0" w:space="0" w:color="auto"/>
            <w:right w:val="none" w:sz="0" w:space="0" w:color="auto"/>
          </w:divBdr>
        </w:div>
        <w:div w:id="1134255123">
          <w:marLeft w:val="0"/>
          <w:marRight w:val="0"/>
          <w:marTop w:val="0"/>
          <w:marBottom w:val="0"/>
          <w:divBdr>
            <w:top w:val="none" w:sz="0" w:space="0" w:color="auto"/>
            <w:left w:val="none" w:sz="0" w:space="0" w:color="auto"/>
            <w:bottom w:val="none" w:sz="0" w:space="0" w:color="auto"/>
            <w:right w:val="none" w:sz="0" w:space="0" w:color="auto"/>
          </w:divBdr>
        </w:div>
        <w:div w:id="1519201477">
          <w:marLeft w:val="0"/>
          <w:marRight w:val="0"/>
          <w:marTop w:val="0"/>
          <w:marBottom w:val="0"/>
          <w:divBdr>
            <w:top w:val="none" w:sz="0" w:space="0" w:color="auto"/>
            <w:left w:val="none" w:sz="0" w:space="0" w:color="auto"/>
            <w:bottom w:val="none" w:sz="0" w:space="0" w:color="auto"/>
            <w:right w:val="none" w:sz="0" w:space="0" w:color="auto"/>
          </w:divBdr>
        </w:div>
        <w:div w:id="626619998">
          <w:marLeft w:val="0"/>
          <w:marRight w:val="0"/>
          <w:marTop w:val="0"/>
          <w:marBottom w:val="0"/>
          <w:divBdr>
            <w:top w:val="none" w:sz="0" w:space="0" w:color="auto"/>
            <w:left w:val="none" w:sz="0" w:space="0" w:color="auto"/>
            <w:bottom w:val="none" w:sz="0" w:space="0" w:color="auto"/>
            <w:right w:val="none" w:sz="0" w:space="0" w:color="auto"/>
          </w:divBdr>
        </w:div>
      </w:divsChild>
    </w:div>
    <w:div w:id="428619600">
      <w:bodyDiv w:val="1"/>
      <w:marLeft w:val="0"/>
      <w:marRight w:val="0"/>
      <w:marTop w:val="0"/>
      <w:marBottom w:val="0"/>
      <w:divBdr>
        <w:top w:val="none" w:sz="0" w:space="0" w:color="auto"/>
        <w:left w:val="none" w:sz="0" w:space="0" w:color="auto"/>
        <w:bottom w:val="none" w:sz="0" w:space="0" w:color="auto"/>
        <w:right w:val="none" w:sz="0" w:space="0" w:color="auto"/>
      </w:divBdr>
      <w:divsChild>
        <w:div w:id="264383258">
          <w:marLeft w:val="0"/>
          <w:marRight w:val="0"/>
          <w:marTop w:val="0"/>
          <w:marBottom w:val="0"/>
          <w:divBdr>
            <w:top w:val="none" w:sz="0" w:space="0" w:color="auto"/>
            <w:left w:val="none" w:sz="0" w:space="0" w:color="auto"/>
            <w:bottom w:val="none" w:sz="0" w:space="0" w:color="auto"/>
            <w:right w:val="none" w:sz="0" w:space="0" w:color="auto"/>
          </w:divBdr>
        </w:div>
        <w:div w:id="247234012">
          <w:marLeft w:val="0"/>
          <w:marRight w:val="0"/>
          <w:marTop w:val="0"/>
          <w:marBottom w:val="0"/>
          <w:divBdr>
            <w:top w:val="none" w:sz="0" w:space="0" w:color="auto"/>
            <w:left w:val="none" w:sz="0" w:space="0" w:color="auto"/>
            <w:bottom w:val="none" w:sz="0" w:space="0" w:color="auto"/>
            <w:right w:val="none" w:sz="0" w:space="0" w:color="auto"/>
          </w:divBdr>
        </w:div>
      </w:divsChild>
    </w:div>
    <w:div w:id="481047241">
      <w:bodyDiv w:val="1"/>
      <w:marLeft w:val="0"/>
      <w:marRight w:val="0"/>
      <w:marTop w:val="0"/>
      <w:marBottom w:val="0"/>
      <w:divBdr>
        <w:top w:val="none" w:sz="0" w:space="0" w:color="auto"/>
        <w:left w:val="none" w:sz="0" w:space="0" w:color="auto"/>
        <w:bottom w:val="none" w:sz="0" w:space="0" w:color="auto"/>
        <w:right w:val="none" w:sz="0" w:space="0" w:color="auto"/>
      </w:divBdr>
      <w:divsChild>
        <w:div w:id="7371895">
          <w:marLeft w:val="0"/>
          <w:marRight w:val="0"/>
          <w:marTop w:val="0"/>
          <w:marBottom w:val="0"/>
          <w:divBdr>
            <w:top w:val="none" w:sz="0" w:space="0" w:color="auto"/>
            <w:left w:val="none" w:sz="0" w:space="0" w:color="auto"/>
            <w:bottom w:val="none" w:sz="0" w:space="0" w:color="auto"/>
            <w:right w:val="none" w:sz="0" w:space="0" w:color="auto"/>
          </w:divBdr>
        </w:div>
        <w:div w:id="341586244">
          <w:marLeft w:val="0"/>
          <w:marRight w:val="0"/>
          <w:marTop w:val="0"/>
          <w:marBottom w:val="0"/>
          <w:divBdr>
            <w:top w:val="none" w:sz="0" w:space="0" w:color="auto"/>
            <w:left w:val="none" w:sz="0" w:space="0" w:color="auto"/>
            <w:bottom w:val="none" w:sz="0" w:space="0" w:color="auto"/>
            <w:right w:val="none" w:sz="0" w:space="0" w:color="auto"/>
          </w:divBdr>
        </w:div>
      </w:divsChild>
    </w:div>
    <w:div w:id="495995163">
      <w:bodyDiv w:val="1"/>
      <w:marLeft w:val="0"/>
      <w:marRight w:val="0"/>
      <w:marTop w:val="0"/>
      <w:marBottom w:val="0"/>
      <w:divBdr>
        <w:top w:val="none" w:sz="0" w:space="0" w:color="auto"/>
        <w:left w:val="none" w:sz="0" w:space="0" w:color="auto"/>
        <w:bottom w:val="none" w:sz="0" w:space="0" w:color="auto"/>
        <w:right w:val="none" w:sz="0" w:space="0" w:color="auto"/>
      </w:divBdr>
      <w:divsChild>
        <w:div w:id="1916471661">
          <w:marLeft w:val="0"/>
          <w:marRight w:val="0"/>
          <w:marTop w:val="0"/>
          <w:marBottom w:val="0"/>
          <w:divBdr>
            <w:top w:val="none" w:sz="0" w:space="0" w:color="auto"/>
            <w:left w:val="none" w:sz="0" w:space="0" w:color="auto"/>
            <w:bottom w:val="none" w:sz="0" w:space="0" w:color="auto"/>
            <w:right w:val="none" w:sz="0" w:space="0" w:color="auto"/>
          </w:divBdr>
        </w:div>
        <w:div w:id="394550129">
          <w:marLeft w:val="0"/>
          <w:marRight w:val="0"/>
          <w:marTop w:val="0"/>
          <w:marBottom w:val="0"/>
          <w:divBdr>
            <w:top w:val="none" w:sz="0" w:space="0" w:color="auto"/>
            <w:left w:val="none" w:sz="0" w:space="0" w:color="auto"/>
            <w:bottom w:val="none" w:sz="0" w:space="0" w:color="auto"/>
            <w:right w:val="none" w:sz="0" w:space="0" w:color="auto"/>
          </w:divBdr>
        </w:div>
      </w:divsChild>
    </w:div>
    <w:div w:id="505487423">
      <w:bodyDiv w:val="1"/>
      <w:marLeft w:val="0"/>
      <w:marRight w:val="0"/>
      <w:marTop w:val="0"/>
      <w:marBottom w:val="0"/>
      <w:divBdr>
        <w:top w:val="none" w:sz="0" w:space="0" w:color="auto"/>
        <w:left w:val="none" w:sz="0" w:space="0" w:color="auto"/>
        <w:bottom w:val="none" w:sz="0" w:space="0" w:color="auto"/>
        <w:right w:val="none" w:sz="0" w:space="0" w:color="auto"/>
      </w:divBdr>
      <w:divsChild>
        <w:div w:id="44112605">
          <w:marLeft w:val="0"/>
          <w:marRight w:val="0"/>
          <w:marTop w:val="0"/>
          <w:marBottom w:val="0"/>
          <w:divBdr>
            <w:top w:val="none" w:sz="0" w:space="0" w:color="auto"/>
            <w:left w:val="none" w:sz="0" w:space="0" w:color="auto"/>
            <w:bottom w:val="none" w:sz="0" w:space="0" w:color="auto"/>
            <w:right w:val="none" w:sz="0" w:space="0" w:color="auto"/>
          </w:divBdr>
          <w:divsChild>
            <w:div w:id="16540527">
              <w:marLeft w:val="0"/>
              <w:marRight w:val="0"/>
              <w:marTop w:val="0"/>
              <w:marBottom w:val="0"/>
              <w:divBdr>
                <w:top w:val="none" w:sz="0" w:space="0" w:color="auto"/>
                <w:left w:val="none" w:sz="0" w:space="0" w:color="auto"/>
                <w:bottom w:val="none" w:sz="0" w:space="0" w:color="auto"/>
                <w:right w:val="none" w:sz="0" w:space="0" w:color="auto"/>
              </w:divBdr>
              <w:divsChild>
                <w:div w:id="2018772519">
                  <w:marLeft w:val="0"/>
                  <w:marRight w:val="0"/>
                  <w:marTop w:val="0"/>
                  <w:marBottom w:val="0"/>
                  <w:divBdr>
                    <w:top w:val="none" w:sz="0" w:space="0" w:color="auto"/>
                    <w:left w:val="none" w:sz="0" w:space="0" w:color="auto"/>
                    <w:bottom w:val="none" w:sz="0" w:space="0" w:color="auto"/>
                    <w:right w:val="none" w:sz="0" w:space="0" w:color="auto"/>
                  </w:divBdr>
                  <w:divsChild>
                    <w:div w:id="1731616968">
                      <w:marLeft w:val="0"/>
                      <w:marRight w:val="0"/>
                      <w:marTop w:val="0"/>
                      <w:marBottom w:val="0"/>
                      <w:divBdr>
                        <w:top w:val="none" w:sz="0" w:space="0" w:color="auto"/>
                        <w:left w:val="none" w:sz="0" w:space="0" w:color="auto"/>
                        <w:bottom w:val="none" w:sz="0" w:space="0" w:color="auto"/>
                        <w:right w:val="none" w:sz="0" w:space="0" w:color="auto"/>
                      </w:divBdr>
                      <w:divsChild>
                        <w:div w:id="1940287712">
                          <w:marLeft w:val="0"/>
                          <w:marRight w:val="0"/>
                          <w:marTop w:val="0"/>
                          <w:marBottom w:val="0"/>
                          <w:divBdr>
                            <w:top w:val="none" w:sz="0" w:space="0" w:color="auto"/>
                            <w:left w:val="none" w:sz="0" w:space="0" w:color="auto"/>
                            <w:bottom w:val="none" w:sz="0" w:space="0" w:color="auto"/>
                            <w:right w:val="none" w:sz="0" w:space="0" w:color="auto"/>
                          </w:divBdr>
                          <w:divsChild>
                            <w:div w:id="266697229">
                              <w:marLeft w:val="0"/>
                              <w:marRight w:val="0"/>
                              <w:marTop w:val="0"/>
                              <w:marBottom w:val="0"/>
                              <w:divBdr>
                                <w:top w:val="none" w:sz="0" w:space="0" w:color="auto"/>
                                <w:left w:val="none" w:sz="0" w:space="0" w:color="auto"/>
                                <w:bottom w:val="none" w:sz="0" w:space="0" w:color="auto"/>
                                <w:right w:val="none" w:sz="0" w:space="0" w:color="auto"/>
                              </w:divBdr>
                              <w:divsChild>
                                <w:div w:id="343361304">
                                  <w:marLeft w:val="0"/>
                                  <w:marRight w:val="0"/>
                                  <w:marTop w:val="0"/>
                                  <w:marBottom w:val="0"/>
                                  <w:divBdr>
                                    <w:top w:val="none" w:sz="0" w:space="0" w:color="auto"/>
                                    <w:left w:val="none" w:sz="0" w:space="0" w:color="auto"/>
                                    <w:bottom w:val="none" w:sz="0" w:space="0" w:color="auto"/>
                                    <w:right w:val="none" w:sz="0" w:space="0" w:color="auto"/>
                                  </w:divBdr>
                                  <w:divsChild>
                                    <w:div w:id="463354197">
                                      <w:marLeft w:val="0"/>
                                      <w:marRight w:val="0"/>
                                      <w:marTop w:val="0"/>
                                      <w:marBottom w:val="0"/>
                                      <w:divBdr>
                                        <w:top w:val="none" w:sz="0" w:space="0" w:color="auto"/>
                                        <w:left w:val="none" w:sz="0" w:space="0" w:color="auto"/>
                                        <w:bottom w:val="none" w:sz="0" w:space="0" w:color="auto"/>
                                        <w:right w:val="none" w:sz="0" w:space="0" w:color="auto"/>
                                      </w:divBdr>
                                      <w:divsChild>
                                        <w:div w:id="1079330285">
                                          <w:marLeft w:val="0"/>
                                          <w:marRight w:val="0"/>
                                          <w:marTop w:val="0"/>
                                          <w:marBottom w:val="0"/>
                                          <w:divBdr>
                                            <w:top w:val="none" w:sz="0" w:space="0" w:color="auto"/>
                                            <w:left w:val="none" w:sz="0" w:space="0" w:color="auto"/>
                                            <w:bottom w:val="none" w:sz="0" w:space="0" w:color="auto"/>
                                            <w:right w:val="none" w:sz="0" w:space="0" w:color="auto"/>
                                          </w:divBdr>
                                        </w:div>
                                        <w:div w:id="861552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81906416">
              <w:marLeft w:val="0"/>
              <w:marRight w:val="0"/>
              <w:marTop w:val="0"/>
              <w:marBottom w:val="0"/>
              <w:divBdr>
                <w:top w:val="none" w:sz="0" w:space="0" w:color="auto"/>
                <w:left w:val="none" w:sz="0" w:space="0" w:color="auto"/>
                <w:bottom w:val="none" w:sz="0" w:space="0" w:color="auto"/>
                <w:right w:val="none" w:sz="0" w:space="0" w:color="auto"/>
              </w:divBdr>
              <w:divsChild>
                <w:div w:id="660546531">
                  <w:marLeft w:val="0"/>
                  <w:marRight w:val="0"/>
                  <w:marTop w:val="0"/>
                  <w:marBottom w:val="0"/>
                  <w:divBdr>
                    <w:top w:val="none" w:sz="0" w:space="0" w:color="auto"/>
                    <w:left w:val="none" w:sz="0" w:space="0" w:color="auto"/>
                    <w:bottom w:val="none" w:sz="0" w:space="0" w:color="auto"/>
                    <w:right w:val="none" w:sz="0" w:space="0" w:color="auto"/>
                  </w:divBdr>
                  <w:divsChild>
                    <w:div w:id="500194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397844">
              <w:marLeft w:val="0"/>
              <w:marRight w:val="0"/>
              <w:marTop w:val="0"/>
              <w:marBottom w:val="0"/>
              <w:divBdr>
                <w:top w:val="none" w:sz="0" w:space="0" w:color="auto"/>
                <w:left w:val="none" w:sz="0" w:space="0" w:color="auto"/>
                <w:bottom w:val="none" w:sz="0" w:space="0" w:color="auto"/>
                <w:right w:val="none" w:sz="0" w:space="0" w:color="auto"/>
              </w:divBdr>
              <w:divsChild>
                <w:div w:id="134108641">
                  <w:marLeft w:val="0"/>
                  <w:marRight w:val="0"/>
                  <w:marTop w:val="0"/>
                  <w:marBottom w:val="0"/>
                  <w:divBdr>
                    <w:top w:val="none" w:sz="0" w:space="0" w:color="auto"/>
                    <w:left w:val="none" w:sz="0" w:space="0" w:color="auto"/>
                    <w:bottom w:val="none" w:sz="0" w:space="0" w:color="auto"/>
                    <w:right w:val="none" w:sz="0" w:space="0" w:color="auto"/>
                  </w:divBdr>
                  <w:divsChild>
                    <w:div w:id="2098279947">
                      <w:marLeft w:val="0"/>
                      <w:marRight w:val="0"/>
                      <w:marTop w:val="0"/>
                      <w:marBottom w:val="0"/>
                      <w:divBdr>
                        <w:top w:val="none" w:sz="0" w:space="0" w:color="auto"/>
                        <w:left w:val="none" w:sz="0" w:space="0" w:color="auto"/>
                        <w:bottom w:val="none" w:sz="0" w:space="0" w:color="auto"/>
                        <w:right w:val="none" w:sz="0" w:space="0" w:color="auto"/>
                      </w:divBdr>
                      <w:divsChild>
                        <w:div w:id="69083642">
                          <w:marLeft w:val="0"/>
                          <w:marRight w:val="0"/>
                          <w:marTop w:val="0"/>
                          <w:marBottom w:val="0"/>
                          <w:divBdr>
                            <w:top w:val="none" w:sz="0" w:space="0" w:color="auto"/>
                            <w:left w:val="none" w:sz="0" w:space="0" w:color="auto"/>
                            <w:bottom w:val="none" w:sz="0" w:space="0" w:color="auto"/>
                            <w:right w:val="none" w:sz="0" w:space="0" w:color="auto"/>
                          </w:divBdr>
                        </w:div>
                      </w:divsChild>
                    </w:div>
                    <w:div w:id="1942569290">
                      <w:marLeft w:val="0"/>
                      <w:marRight w:val="0"/>
                      <w:marTop w:val="0"/>
                      <w:marBottom w:val="0"/>
                      <w:divBdr>
                        <w:top w:val="none" w:sz="0" w:space="0" w:color="auto"/>
                        <w:left w:val="none" w:sz="0" w:space="0" w:color="auto"/>
                        <w:bottom w:val="none" w:sz="0" w:space="0" w:color="auto"/>
                        <w:right w:val="none" w:sz="0" w:space="0" w:color="auto"/>
                      </w:divBdr>
                      <w:divsChild>
                        <w:div w:id="1834680740">
                          <w:marLeft w:val="0"/>
                          <w:marRight w:val="0"/>
                          <w:marTop w:val="0"/>
                          <w:marBottom w:val="0"/>
                          <w:divBdr>
                            <w:top w:val="none" w:sz="0" w:space="0" w:color="auto"/>
                            <w:left w:val="none" w:sz="0" w:space="0" w:color="auto"/>
                            <w:bottom w:val="none" w:sz="0" w:space="0" w:color="auto"/>
                            <w:right w:val="none" w:sz="0" w:space="0" w:color="auto"/>
                          </w:divBdr>
                        </w:div>
                      </w:divsChild>
                    </w:div>
                    <w:div w:id="1259407286">
                      <w:marLeft w:val="0"/>
                      <w:marRight w:val="0"/>
                      <w:marTop w:val="0"/>
                      <w:marBottom w:val="0"/>
                      <w:divBdr>
                        <w:top w:val="none" w:sz="0" w:space="0" w:color="auto"/>
                        <w:left w:val="none" w:sz="0" w:space="0" w:color="auto"/>
                        <w:bottom w:val="none" w:sz="0" w:space="0" w:color="auto"/>
                        <w:right w:val="none" w:sz="0" w:space="0" w:color="auto"/>
                      </w:divBdr>
                      <w:divsChild>
                        <w:div w:id="1130589197">
                          <w:marLeft w:val="0"/>
                          <w:marRight w:val="0"/>
                          <w:marTop w:val="0"/>
                          <w:marBottom w:val="0"/>
                          <w:divBdr>
                            <w:top w:val="none" w:sz="0" w:space="0" w:color="auto"/>
                            <w:left w:val="none" w:sz="0" w:space="0" w:color="auto"/>
                            <w:bottom w:val="none" w:sz="0" w:space="0" w:color="auto"/>
                            <w:right w:val="none" w:sz="0" w:space="0" w:color="auto"/>
                          </w:divBdr>
                        </w:div>
                      </w:divsChild>
                    </w:div>
                    <w:div w:id="39012171">
                      <w:marLeft w:val="0"/>
                      <w:marRight w:val="0"/>
                      <w:marTop w:val="0"/>
                      <w:marBottom w:val="0"/>
                      <w:divBdr>
                        <w:top w:val="none" w:sz="0" w:space="0" w:color="auto"/>
                        <w:left w:val="none" w:sz="0" w:space="0" w:color="auto"/>
                        <w:bottom w:val="none" w:sz="0" w:space="0" w:color="auto"/>
                        <w:right w:val="none" w:sz="0" w:space="0" w:color="auto"/>
                      </w:divBdr>
                      <w:divsChild>
                        <w:div w:id="1526557904">
                          <w:marLeft w:val="0"/>
                          <w:marRight w:val="0"/>
                          <w:marTop w:val="0"/>
                          <w:marBottom w:val="0"/>
                          <w:divBdr>
                            <w:top w:val="none" w:sz="0" w:space="0" w:color="auto"/>
                            <w:left w:val="none" w:sz="0" w:space="0" w:color="auto"/>
                            <w:bottom w:val="none" w:sz="0" w:space="0" w:color="auto"/>
                            <w:right w:val="none" w:sz="0" w:space="0" w:color="auto"/>
                          </w:divBdr>
                        </w:div>
                      </w:divsChild>
                    </w:div>
                    <w:div w:id="213784251">
                      <w:marLeft w:val="0"/>
                      <w:marRight w:val="0"/>
                      <w:marTop w:val="0"/>
                      <w:marBottom w:val="0"/>
                      <w:divBdr>
                        <w:top w:val="none" w:sz="0" w:space="0" w:color="auto"/>
                        <w:left w:val="none" w:sz="0" w:space="0" w:color="auto"/>
                        <w:bottom w:val="none" w:sz="0" w:space="0" w:color="auto"/>
                        <w:right w:val="none" w:sz="0" w:space="0" w:color="auto"/>
                      </w:divBdr>
                      <w:divsChild>
                        <w:div w:id="507257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7965537">
              <w:marLeft w:val="0"/>
              <w:marRight w:val="0"/>
              <w:marTop w:val="0"/>
              <w:marBottom w:val="0"/>
              <w:divBdr>
                <w:top w:val="none" w:sz="0" w:space="0" w:color="auto"/>
                <w:left w:val="none" w:sz="0" w:space="0" w:color="auto"/>
                <w:bottom w:val="none" w:sz="0" w:space="0" w:color="auto"/>
                <w:right w:val="none" w:sz="0" w:space="0" w:color="auto"/>
              </w:divBdr>
              <w:divsChild>
                <w:div w:id="591284228">
                  <w:marLeft w:val="0"/>
                  <w:marRight w:val="0"/>
                  <w:marTop w:val="0"/>
                  <w:marBottom w:val="0"/>
                  <w:divBdr>
                    <w:top w:val="none" w:sz="0" w:space="0" w:color="auto"/>
                    <w:left w:val="none" w:sz="0" w:space="0" w:color="auto"/>
                    <w:bottom w:val="none" w:sz="0" w:space="0" w:color="auto"/>
                    <w:right w:val="none" w:sz="0" w:space="0" w:color="auto"/>
                  </w:divBdr>
                  <w:divsChild>
                    <w:div w:id="57274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326081">
              <w:marLeft w:val="0"/>
              <w:marRight w:val="0"/>
              <w:marTop w:val="0"/>
              <w:marBottom w:val="0"/>
              <w:divBdr>
                <w:top w:val="none" w:sz="0" w:space="0" w:color="auto"/>
                <w:left w:val="none" w:sz="0" w:space="0" w:color="auto"/>
                <w:bottom w:val="none" w:sz="0" w:space="0" w:color="auto"/>
                <w:right w:val="none" w:sz="0" w:space="0" w:color="auto"/>
              </w:divBdr>
              <w:divsChild>
                <w:div w:id="531649300">
                  <w:marLeft w:val="0"/>
                  <w:marRight w:val="0"/>
                  <w:marTop w:val="0"/>
                  <w:marBottom w:val="0"/>
                  <w:divBdr>
                    <w:top w:val="none" w:sz="0" w:space="0" w:color="auto"/>
                    <w:left w:val="none" w:sz="0" w:space="0" w:color="auto"/>
                    <w:bottom w:val="none" w:sz="0" w:space="0" w:color="auto"/>
                    <w:right w:val="none" w:sz="0" w:space="0" w:color="auto"/>
                  </w:divBdr>
                  <w:divsChild>
                    <w:div w:id="725643313">
                      <w:marLeft w:val="0"/>
                      <w:marRight w:val="0"/>
                      <w:marTop w:val="0"/>
                      <w:marBottom w:val="0"/>
                      <w:divBdr>
                        <w:top w:val="none" w:sz="0" w:space="0" w:color="auto"/>
                        <w:left w:val="none" w:sz="0" w:space="0" w:color="auto"/>
                        <w:bottom w:val="none" w:sz="0" w:space="0" w:color="auto"/>
                        <w:right w:val="none" w:sz="0" w:space="0" w:color="auto"/>
                      </w:divBdr>
                      <w:divsChild>
                        <w:div w:id="527792785">
                          <w:marLeft w:val="0"/>
                          <w:marRight w:val="0"/>
                          <w:marTop w:val="0"/>
                          <w:marBottom w:val="0"/>
                          <w:divBdr>
                            <w:top w:val="none" w:sz="0" w:space="0" w:color="auto"/>
                            <w:left w:val="none" w:sz="0" w:space="0" w:color="auto"/>
                            <w:bottom w:val="none" w:sz="0" w:space="0" w:color="auto"/>
                            <w:right w:val="none" w:sz="0" w:space="0" w:color="auto"/>
                          </w:divBdr>
                        </w:div>
                      </w:divsChild>
                    </w:div>
                    <w:div w:id="266499311">
                      <w:marLeft w:val="0"/>
                      <w:marRight w:val="0"/>
                      <w:marTop w:val="0"/>
                      <w:marBottom w:val="0"/>
                      <w:divBdr>
                        <w:top w:val="none" w:sz="0" w:space="0" w:color="auto"/>
                        <w:left w:val="none" w:sz="0" w:space="0" w:color="auto"/>
                        <w:bottom w:val="none" w:sz="0" w:space="0" w:color="auto"/>
                        <w:right w:val="none" w:sz="0" w:space="0" w:color="auto"/>
                      </w:divBdr>
                      <w:divsChild>
                        <w:div w:id="665548902">
                          <w:marLeft w:val="0"/>
                          <w:marRight w:val="0"/>
                          <w:marTop w:val="0"/>
                          <w:marBottom w:val="0"/>
                          <w:divBdr>
                            <w:top w:val="none" w:sz="0" w:space="0" w:color="auto"/>
                            <w:left w:val="none" w:sz="0" w:space="0" w:color="auto"/>
                            <w:bottom w:val="none" w:sz="0" w:space="0" w:color="auto"/>
                            <w:right w:val="none" w:sz="0" w:space="0" w:color="auto"/>
                          </w:divBdr>
                        </w:div>
                      </w:divsChild>
                    </w:div>
                    <w:div w:id="1303925119">
                      <w:marLeft w:val="0"/>
                      <w:marRight w:val="0"/>
                      <w:marTop w:val="0"/>
                      <w:marBottom w:val="0"/>
                      <w:divBdr>
                        <w:top w:val="none" w:sz="0" w:space="0" w:color="auto"/>
                        <w:left w:val="none" w:sz="0" w:space="0" w:color="auto"/>
                        <w:bottom w:val="none" w:sz="0" w:space="0" w:color="auto"/>
                        <w:right w:val="none" w:sz="0" w:space="0" w:color="auto"/>
                      </w:divBdr>
                      <w:divsChild>
                        <w:div w:id="349380202">
                          <w:marLeft w:val="0"/>
                          <w:marRight w:val="0"/>
                          <w:marTop w:val="0"/>
                          <w:marBottom w:val="0"/>
                          <w:divBdr>
                            <w:top w:val="none" w:sz="0" w:space="0" w:color="auto"/>
                            <w:left w:val="none" w:sz="0" w:space="0" w:color="auto"/>
                            <w:bottom w:val="none" w:sz="0" w:space="0" w:color="auto"/>
                            <w:right w:val="none" w:sz="0" w:space="0" w:color="auto"/>
                          </w:divBdr>
                        </w:div>
                      </w:divsChild>
                    </w:div>
                    <w:div w:id="133569365">
                      <w:marLeft w:val="0"/>
                      <w:marRight w:val="0"/>
                      <w:marTop w:val="0"/>
                      <w:marBottom w:val="0"/>
                      <w:divBdr>
                        <w:top w:val="none" w:sz="0" w:space="0" w:color="auto"/>
                        <w:left w:val="none" w:sz="0" w:space="0" w:color="auto"/>
                        <w:bottom w:val="none" w:sz="0" w:space="0" w:color="auto"/>
                        <w:right w:val="none" w:sz="0" w:space="0" w:color="auto"/>
                      </w:divBdr>
                      <w:divsChild>
                        <w:div w:id="503864233">
                          <w:marLeft w:val="0"/>
                          <w:marRight w:val="0"/>
                          <w:marTop w:val="0"/>
                          <w:marBottom w:val="0"/>
                          <w:divBdr>
                            <w:top w:val="none" w:sz="0" w:space="0" w:color="auto"/>
                            <w:left w:val="none" w:sz="0" w:space="0" w:color="auto"/>
                            <w:bottom w:val="none" w:sz="0" w:space="0" w:color="auto"/>
                            <w:right w:val="none" w:sz="0" w:space="0" w:color="auto"/>
                          </w:divBdr>
                        </w:div>
                      </w:divsChild>
                    </w:div>
                    <w:div w:id="2059745020">
                      <w:marLeft w:val="0"/>
                      <w:marRight w:val="0"/>
                      <w:marTop w:val="0"/>
                      <w:marBottom w:val="0"/>
                      <w:divBdr>
                        <w:top w:val="none" w:sz="0" w:space="0" w:color="auto"/>
                        <w:left w:val="none" w:sz="0" w:space="0" w:color="auto"/>
                        <w:bottom w:val="none" w:sz="0" w:space="0" w:color="auto"/>
                        <w:right w:val="none" w:sz="0" w:space="0" w:color="auto"/>
                      </w:divBdr>
                      <w:divsChild>
                        <w:div w:id="191458198">
                          <w:marLeft w:val="0"/>
                          <w:marRight w:val="0"/>
                          <w:marTop w:val="0"/>
                          <w:marBottom w:val="0"/>
                          <w:divBdr>
                            <w:top w:val="none" w:sz="0" w:space="0" w:color="auto"/>
                            <w:left w:val="none" w:sz="0" w:space="0" w:color="auto"/>
                            <w:bottom w:val="none" w:sz="0" w:space="0" w:color="auto"/>
                            <w:right w:val="none" w:sz="0" w:space="0" w:color="auto"/>
                          </w:divBdr>
                        </w:div>
                      </w:divsChild>
                    </w:div>
                    <w:div w:id="1063061528">
                      <w:marLeft w:val="0"/>
                      <w:marRight w:val="0"/>
                      <w:marTop w:val="0"/>
                      <w:marBottom w:val="0"/>
                      <w:divBdr>
                        <w:top w:val="none" w:sz="0" w:space="0" w:color="auto"/>
                        <w:left w:val="none" w:sz="0" w:space="0" w:color="auto"/>
                        <w:bottom w:val="none" w:sz="0" w:space="0" w:color="auto"/>
                        <w:right w:val="none" w:sz="0" w:space="0" w:color="auto"/>
                      </w:divBdr>
                      <w:divsChild>
                        <w:div w:id="2042708975">
                          <w:marLeft w:val="0"/>
                          <w:marRight w:val="0"/>
                          <w:marTop w:val="0"/>
                          <w:marBottom w:val="0"/>
                          <w:divBdr>
                            <w:top w:val="none" w:sz="0" w:space="0" w:color="auto"/>
                            <w:left w:val="none" w:sz="0" w:space="0" w:color="auto"/>
                            <w:bottom w:val="none" w:sz="0" w:space="0" w:color="auto"/>
                            <w:right w:val="none" w:sz="0" w:space="0" w:color="auto"/>
                          </w:divBdr>
                        </w:div>
                      </w:divsChild>
                    </w:div>
                    <w:div w:id="958030148">
                      <w:marLeft w:val="0"/>
                      <w:marRight w:val="0"/>
                      <w:marTop w:val="0"/>
                      <w:marBottom w:val="0"/>
                      <w:divBdr>
                        <w:top w:val="none" w:sz="0" w:space="0" w:color="auto"/>
                        <w:left w:val="none" w:sz="0" w:space="0" w:color="auto"/>
                        <w:bottom w:val="none" w:sz="0" w:space="0" w:color="auto"/>
                        <w:right w:val="none" w:sz="0" w:space="0" w:color="auto"/>
                      </w:divBdr>
                      <w:divsChild>
                        <w:div w:id="209341010">
                          <w:marLeft w:val="0"/>
                          <w:marRight w:val="0"/>
                          <w:marTop w:val="0"/>
                          <w:marBottom w:val="0"/>
                          <w:divBdr>
                            <w:top w:val="none" w:sz="0" w:space="0" w:color="auto"/>
                            <w:left w:val="none" w:sz="0" w:space="0" w:color="auto"/>
                            <w:bottom w:val="none" w:sz="0" w:space="0" w:color="auto"/>
                            <w:right w:val="none" w:sz="0" w:space="0" w:color="auto"/>
                          </w:divBdr>
                        </w:div>
                      </w:divsChild>
                    </w:div>
                    <w:div w:id="1674601578">
                      <w:marLeft w:val="0"/>
                      <w:marRight w:val="0"/>
                      <w:marTop w:val="0"/>
                      <w:marBottom w:val="0"/>
                      <w:divBdr>
                        <w:top w:val="none" w:sz="0" w:space="0" w:color="auto"/>
                        <w:left w:val="none" w:sz="0" w:space="0" w:color="auto"/>
                        <w:bottom w:val="none" w:sz="0" w:space="0" w:color="auto"/>
                        <w:right w:val="none" w:sz="0" w:space="0" w:color="auto"/>
                      </w:divBdr>
                      <w:divsChild>
                        <w:div w:id="127015627">
                          <w:marLeft w:val="0"/>
                          <w:marRight w:val="0"/>
                          <w:marTop w:val="0"/>
                          <w:marBottom w:val="0"/>
                          <w:divBdr>
                            <w:top w:val="none" w:sz="0" w:space="0" w:color="auto"/>
                            <w:left w:val="none" w:sz="0" w:space="0" w:color="auto"/>
                            <w:bottom w:val="none" w:sz="0" w:space="0" w:color="auto"/>
                            <w:right w:val="none" w:sz="0" w:space="0" w:color="auto"/>
                          </w:divBdr>
                        </w:div>
                      </w:divsChild>
                    </w:div>
                    <w:div w:id="1160583821">
                      <w:marLeft w:val="0"/>
                      <w:marRight w:val="0"/>
                      <w:marTop w:val="0"/>
                      <w:marBottom w:val="0"/>
                      <w:divBdr>
                        <w:top w:val="none" w:sz="0" w:space="0" w:color="auto"/>
                        <w:left w:val="none" w:sz="0" w:space="0" w:color="auto"/>
                        <w:bottom w:val="none" w:sz="0" w:space="0" w:color="auto"/>
                        <w:right w:val="none" w:sz="0" w:space="0" w:color="auto"/>
                      </w:divBdr>
                      <w:divsChild>
                        <w:div w:id="1634679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1712169">
              <w:marLeft w:val="0"/>
              <w:marRight w:val="0"/>
              <w:marTop w:val="0"/>
              <w:marBottom w:val="0"/>
              <w:divBdr>
                <w:top w:val="none" w:sz="0" w:space="0" w:color="auto"/>
                <w:left w:val="none" w:sz="0" w:space="0" w:color="auto"/>
                <w:bottom w:val="none" w:sz="0" w:space="0" w:color="auto"/>
                <w:right w:val="none" w:sz="0" w:space="0" w:color="auto"/>
              </w:divBdr>
              <w:divsChild>
                <w:div w:id="10105858">
                  <w:marLeft w:val="0"/>
                  <w:marRight w:val="0"/>
                  <w:marTop w:val="0"/>
                  <w:marBottom w:val="480"/>
                  <w:divBdr>
                    <w:top w:val="none" w:sz="0" w:space="0" w:color="auto"/>
                    <w:left w:val="none" w:sz="0" w:space="0" w:color="auto"/>
                    <w:bottom w:val="none" w:sz="0" w:space="0" w:color="auto"/>
                    <w:right w:val="none" w:sz="0" w:space="0" w:color="auto"/>
                  </w:divBdr>
                </w:div>
                <w:div w:id="1091705908">
                  <w:marLeft w:val="0"/>
                  <w:marRight w:val="0"/>
                  <w:marTop w:val="0"/>
                  <w:marBottom w:val="0"/>
                  <w:divBdr>
                    <w:top w:val="none" w:sz="0" w:space="0" w:color="auto"/>
                    <w:left w:val="none" w:sz="0" w:space="0" w:color="auto"/>
                    <w:bottom w:val="none" w:sz="0" w:space="0" w:color="auto"/>
                    <w:right w:val="none" w:sz="0" w:space="0" w:color="auto"/>
                  </w:divBdr>
                  <w:divsChild>
                    <w:div w:id="1034960302">
                      <w:marLeft w:val="0"/>
                      <w:marRight w:val="0"/>
                      <w:marTop w:val="0"/>
                      <w:marBottom w:val="0"/>
                      <w:divBdr>
                        <w:top w:val="none" w:sz="0" w:space="0" w:color="auto"/>
                        <w:left w:val="none" w:sz="0" w:space="0" w:color="auto"/>
                        <w:bottom w:val="none" w:sz="0" w:space="0" w:color="auto"/>
                        <w:right w:val="none" w:sz="0" w:space="0" w:color="auto"/>
                      </w:divBdr>
                    </w:div>
                    <w:div w:id="1571427114">
                      <w:marLeft w:val="0"/>
                      <w:marRight w:val="0"/>
                      <w:marTop w:val="0"/>
                      <w:marBottom w:val="0"/>
                      <w:divBdr>
                        <w:top w:val="none" w:sz="0" w:space="0" w:color="auto"/>
                        <w:left w:val="none" w:sz="0" w:space="0" w:color="auto"/>
                        <w:bottom w:val="none" w:sz="0" w:space="0" w:color="auto"/>
                        <w:right w:val="none" w:sz="0" w:space="0" w:color="auto"/>
                      </w:divBdr>
                    </w:div>
                  </w:divsChild>
                </w:div>
                <w:div w:id="1797210123">
                  <w:marLeft w:val="0"/>
                  <w:marRight w:val="0"/>
                  <w:marTop w:val="480"/>
                  <w:marBottom w:val="0"/>
                  <w:divBdr>
                    <w:top w:val="none" w:sz="0" w:space="0" w:color="auto"/>
                    <w:left w:val="none" w:sz="0" w:space="0" w:color="auto"/>
                    <w:bottom w:val="none" w:sz="0" w:space="0" w:color="auto"/>
                    <w:right w:val="none" w:sz="0" w:space="0" w:color="auto"/>
                  </w:divBdr>
                  <w:divsChild>
                    <w:div w:id="332537169">
                      <w:marLeft w:val="0"/>
                      <w:marRight w:val="0"/>
                      <w:marTop w:val="0"/>
                      <w:marBottom w:val="0"/>
                      <w:divBdr>
                        <w:top w:val="none" w:sz="0" w:space="0" w:color="auto"/>
                        <w:left w:val="none" w:sz="0" w:space="0" w:color="auto"/>
                        <w:bottom w:val="none" w:sz="0" w:space="0" w:color="auto"/>
                        <w:right w:val="none" w:sz="0" w:space="0" w:color="auto"/>
                      </w:divBdr>
                    </w:div>
                    <w:div w:id="1012873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017251">
              <w:marLeft w:val="0"/>
              <w:marRight w:val="0"/>
              <w:marTop w:val="0"/>
              <w:marBottom w:val="0"/>
              <w:divBdr>
                <w:top w:val="none" w:sz="0" w:space="0" w:color="auto"/>
                <w:left w:val="none" w:sz="0" w:space="0" w:color="auto"/>
                <w:bottom w:val="none" w:sz="0" w:space="0" w:color="auto"/>
                <w:right w:val="none" w:sz="0" w:space="0" w:color="auto"/>
              </w:divBdr>
            </w:div>
            <w:div w:id="1751078277">
              <w:marLeft w:val="0"/>
              <w:marRight w:val="0"/>
              <w:marTop w:val="0"/>
              <w:marBottom w:val="0"/>
              <w:divBdr>
                <w:top w:val="none" w:sz="0" w:space="0" w:color="auto"/>
                <w:left w:val="none" w:sz="0" w:space="0" w:color="auto"/>
                <w:bottom w:val="none" w:sz="0" w:space="0" w:color="auto"/>
                <w:right w:val="none" w:sz="0" w:space="0" w:color="auto"/>
              </w:divBdr>
              <w:divsChild>
                <w:div w:id="839084295">
                  <w:marLeft w:val="0"/>
                  <w:marRight w:val="0"/>
                  <w:marTop w:val="0"/>
                  <w:marBottom w:val="0"/>
                  <w:divBdr>
                    <w:top w:val="none" w:sz="0" w:space="0" w:color="auto"/>
                    <w:left w:val="none" w:sz="0" w:space="0" w:color="auto"/>
                    <w:bottom w:val="none" w:sz="0" w:space="0" w:color="auto"/>
                    <w:right w:val="none" w:sz="0" w:space="0" w:color="auto"/>
                  </w:divBdr>
                  <w:divsChild>
                    <w:div w:id="85470226">
                      <w:marLeft w:val="0"/>
                      <w:marRight w:val="0"/>
                      <w:marTop w:val="0"/>
                      <w:marBottom w:val="0"/>
                      <w:divBdr>
                        <w:top w:val="single" w:sz="2" w:space="0" w:color="auto"/>
                        <w:left w:val="single" w:sz="2" w:space="0" w:color="auto"/>
                        <w:bottom w:val="single" w:sz="6" w:space="0" w:color="auto"/>
                        <w:right w:val="single" w:sz="2" w:space="0" w:color="auto"/>
                      </w:divBdr>
                    </w:div>
                    <w:div w:id="1350527579">
                      <w:marLeft w:val="0"/>
                      <w:marRight w:val="0"/>
                      <w:marTop w:val="0"/>
                      <w:marBottom w:val="0"/>
                      <w:divBdr>
                        <w:top w:val="single" w:sz="2" w:space="0" w:color="auto"/>
                        <w:left w:val="single" w:sz="2" w:space="0" w:color="auto"/>
                        <w:bottom w:val="single" w:sz="6" w:space="0" w:color="auto"/>
                        <w:right w:val="single" w:sz="2" w:space="0" w:color="auto"/>
                      </w:divBdr>
                    </w:div>
                    <w:div w:id="1121269120">
                      <w:marLeft w:val="0"/>
                      <w:marRight w:val="0"/>
                      <w:marTop w:val="0"/>
                      <w:marBottom w:val="0"/>
                      <w:divBdr>
                        <w:top w:val="single" w:sz="2" w:space="0" w:color="auto"/>
                        <w:left w:val="single" w:sz="2" w:space="0" w:color="auto"/>
                        <w:bottom w:val="single" w:sz="6" w:space="0" w:color="auto"/>
                        <w:right w:val="single" w:sz="2" w:space="0" w:color="auto"/>
                      </w:divBdr>
                    </w:div>
                    <w:div w:id="1974671230">
                      <w:marLeft w:val="0"/>
                      <w:marRight w:val="0"/>
                      <w:marTop w:val="0"/>
                      <w:marBottom w:val="0"/>
                      <w:divBdr>
                        <w:top w:val="single" w:sz="2" w:space="0" w:color="auto"/>
                        <w:left w:val="single" w:sz="2" w:space="0" w:color="auto"/>
                        <w:bottom w:val="single" w:sz="6" w:space="0" w:color="auto"/>
                        <w:right w:val="single" w:sz="2" w:space="0" w:color="auto"/>
                      </w:divBdr>
                    </w:div>
                    <w:div w:id="1574848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0766201">
          <w:marLeft w:val="0"/>
          <w:marRight w:val="0"/>
          <w:marTop w:val="0"/>
          <w:marBottom w:val="0"/>
          <w:divBdr>
            <w:top w:val="none" w:sz="0" w:space="0" w:color="auto"/>
            <w:left w:val="none" w:sz="0" w:space="0" w:color="auto"/>
            <w:bottom w:val="none" w:sz="0" w:space="0" w:color="auto"/>
            <w:right w:val="none" w:sz="0" w:space="0" w:color="auto"/>
          </w:divBdr>
          <w:divsChild>
            <w:div w:id="2036343736">
              <w:marLeft w:val="0"/>
              <w:marRight w:val="0"/>
              <w:marTop w:val="0"/>
              <w:marBottom w:val="0"/>
              <w:divBdr>
                <w:top w:val="none" w:sz="0" w:space="0" w:color="auto"/>
                <w:left w:val="none" w:sz="0" w:space="0" w:color="auto"/>
                <w:bottom w:val="none" w:sz="0" w:space="0" w:color="auto"/>
                <w:right w:val="none" w:sz="0" w:space="0" w:color="auto"/>
              </w:divBdr>
              <w:divsChild>
                <w:div w:id="422459400">
                  <w:marLeft w:val="0"/>
                  <w:marRight w:val="0"/>
                  <w:marTop w:val="0"/>
                  <w:marBottom w:val="0"/>
                  <w:divBdr>
                    <w:top w:val="none" w:sz="0" w:space="0" w:color="auto"/>
                    <w:left w:val="none" w:sz="0" w:space="0" w:color="auto"/>
                    <w:bottom w:val="none" w:sz="0" w:space="0" w:color="auto"/>
                    <w:right w:val="none" w:sz="0" w:space="0" w:color="auto"/>
                  </w:divBdr>
                </w:div>
                <w:div w:id="692993351">
                  <w:marLeft w:val="0"/>
                  <w:marRight w:val="0"/>
                  <w:marTop w:val="0"/>
                  <w:marBottom w:val="0"/>
                  <w:divBdr>
                    <w:top w:val="none" w:sz="0" w:space="0" w:color="auto"/>
                    <w:left w:val="none" w:sz="0" w:space="0" w:color="auto"/>
                    <w:bottom w:val="none" w:sz="0" w:space="0" w:color="auto"/>
                    <w:right w:val="none" w:sz="0" w:space="0" w:color="auto"/>
                  </w:divBdr>
                  <w:divsChild>
                    <w:div w:id="663902242">
                      <w:marLeft w:val="0"/>
                      <w:marRight w:val="0"/>
                      <w:marTop w:val="0"/>
                      <w:marBottom w:val="0"/>
                      <w:divBdr>
                        <w:top w:val="none" w:sz="0" w:space="0" w:color="auto"/>
                        <w:left w:val="none" w:sz="0" w:space="0" w:color="auto"/>
                        <w:bottom w:val="none" w:sz="0" w:space="0" w:color="auto"/>
                        <w:right w:val="none" w:sz="0" w:space="0" w:color="auto"/>
                      </w:divBdr>
                    </w:div>
                  </w:divsChild>
                </w:div>
                <w:div w:id="885337254">
                  <w:marLeft w:val="0"/>
                  <w:marRight w:val="0"/>
                  <w:marTop w:val="0"/>
                  <w:marBottom w:val="0"/>
                  <w:divBdr>
                    <w:top w:val="none" w:sz="0" w:space="0" w:color="auto"/>
                    <w:left w:val="none" w:sz="0" w:space="0" w:color="auto"/>
                    <w:bottom w:val="none" w:sz="0" w:space="0" w:color="auto"/>
                    <w:right w:val="none" w:sz="0" w:space="0" w:color="auto"/>
                  </w:divBdr>
                  <w:divsChild>
                    <w:div w:id="1753351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1330537">
      <w:bodyDiv w:val="1"/>
      <w:marLeft w:val="0"/>
      <w:marRight w:val="0"/>
      <w:marTop w:val="0"/>
      <w:marBottom w:val="0"/>
      <w:divBdr>
        <w:top w:val="none" w:sz="0" w:space="0" w:color="auto"/>
        <w:left w:val="none" w:sz="0" w:space="0" w:color="auto"/>
        <w:bottom w:val="none" w:sz="0" w:space="0" w:color="auto"/>
        <w:right w:val="none" w:sz="0" w:space="0" w:color="auto"/>
      </w:divBdr>
      <w:divsChild>
        <w:div w:id="1067194388">
          <w:marLeft w:val="0"/>
          <w:marRight w:val="0"/>
          <w:marTop w:val="0"/>
          <w:marBottom w:val="0"/>
          <w:divBdr>
            <w:top w:val="none" w:sz="0" w:space="0" w:color="auto"/>
            <w:left w:val="none" w:sz="0" w:space="0" w:color="auto"/>
            <w:bottom w:val="none" w:sz="0" w:space="0" w:color="auto"/>
            <w:right w:val="none" w:sz="0" w:space="0" w:color="auto"/>
          </w:divBdr>
        </w:div>
        <w:div w:id="1180698664">
          <w:marLeft w:val="0"/>
          <w:marRight w:val="0"/>
          <w:marTop w:val="0"/>
          <w:marBottom w:val="0"/>
          <w:divBdr>
            <w:top w:val="none" w:sz="0" w:space="0" w:color="auto"/>
            <w:left w:val="none" w:sz="0" w:space="0" w:color="auto"/>
            <w:bottom w:val="none" w:sz="0" w:space="0" w:color="auto"/>
            <w:right w:val="none" w:sz="0" w:space="0" w:color="auto"/>
          </w:divBdr>
        </w:div>
        <w:div w:id="1665860200">
          <w:marLeft w:val="0"/>
          <w:marRight w:val="0"/>
          <w:marTop w:val="0"/>
          <w:marBottom w:val="0"/>
          <w:divBdr>
            <w:top w:val="none" w:sz="0" w:space="0" w:color="auto"/>
            <w:left w:val="none" w:sz="0" w:space="0" w:color="auto"/>
            <w:bottom w:val="none" w:sz="0" w:space="0" w:color="auto"/>
            <w:right w:val="none" w:sz="0" w:space="0" w:color="auto"/>
          </w:divBdr>
        </w:div>
        <w:div w:id="1747922619">
          <w:marLeft w:val="0"/>
          <w:marRight w:val="0"/>
          <w:marTop w:val="0"/>
          <w:marBottom w:val="0"/>
          <w:divBdr>
            <w:top w:val="none" w:sz="0" w:space="0" w:color="auto"/>
            <w:left w:val="none" w:sz="0" w:space="0" w:color="auto"/>
            <w:bottom w:val="none" w:sz="0" w:space="0" w:color="auto"/>
            <w:right w:val="none" w:sz="0" w:space="0" w:color="auto"/>
          </w:divBdr>
        </w:div>
        <w:div w:id="1414934712">
          <w:marLeft w:val="0"/>
          <w:marRight w:val="0"/>
          <w:marTop w:val="0"/>
          <w:marBottom w:val="0"/>
          <w:divBdr>
            <w:top w:val="none" w:sz="0" w:space="0" w:color="auto"/>
            <w:left w:val="none" w:sz="0" w:space="0" w:color="auto"/>
            <w:bottom w:val="none" w:sz="0" w:space="0" w:color="auto"/>
            <w:right w:val="none" w:sz="0" w:space="0" w:color="auto"/>
          </w:divBdr>
        </w:div>
      </w:divsChild>
    </w:div>
    <w:div w:id="619804571">
      <w:bodyDiv w:val="1"/>
      <w:marLeft w:val="0"/>
      <w:marRight w:val="0"/>
      <w:marTop w:val="0"/>
      <w:marBottom w:val="0"/>
      <w:divBdr>
        <w:top w:val="none" w:sz="0" w:space="0" w:color="auto"/>
        <w:left w:val="none" w:sz="0" w:space="0" w:color="auto"/>
        <w:bottom w:val="none" w:sz="0" w:space="0" w:color="auto"/>
        <w:right w:val="none" w:sz="0" w:space="0" w:color="auto"/>
      </w:divBdr>
      <w:divsChild>
        <w:div w:id="841702345">
          <w:marLeft w:val="0"/>
          <w:marRight w:val="0"/>
          <w:marTop w:val="0"/>
          <w:marBottom w:val="0"/>
          <w:divBdr>
            <w:top w:val="none" w:sz="0" w:space="0" w:color="auto"/>
            <w:left w:val="none" w:sz="0" w:space="0" w:color="auto"/>
            <w:bottom w:val="none" w:sz="0" w:space="0" w:color="auto"/>
            <w:right w:val="none" w:sz="0" w:space="0" w:color="auto"/>
          </w:divBdr>
        </w:div>
        <w:div w:id="1561866926">
          <w:marLeft w:val="0"/>
          <w:marRight w:val="0"/>
          <w:marTop w:val="0"/>
          <w:marBottom w:val="0"/>
          <w:divBdr>
            <w:top w:val="none" w:sz="0" w:space="0" w:color="auto"/>
            <w:left w:val="none" w:sz="0" w:space="0" w:color="auto"/>
            <w:bottom w:val="none" w:sz="0" w:space="0" w:color="auto"/>
            <w:right w:val="none" w:sz="0" w:space="0" w:color="auto"/>
          </w:divBdr>
        </w:div>
        <w:div w:id="1632243794">
          <w:marLeft w:val="0"/>
          <w:marRight w:val="0"/>
          <w:marTop w:val="0"/>
          <w:marBottom w:val="0"/>
          <w:divBdr>
            <w:top w:val="none" w:sz="0" w:space="0" w:color="auto"/>
            <w:left w:val="none" w:sz="0" w:space="0" w:color="auto"/>
            <w:bottom w:val="none" w:sz="0" w:space="0" w:color="auto"/>
            <w:right w:val="none" w:sz="0" w:space="0" w:color="auto"/>
          </w:divBdr>
        </w:div>
      </w:divsChild>
    </w:div>
    <w:div w:id="638656171">
      <w:bodyDiv w:val="1"/>
      <w:marLeft w:val="0"/>
      <w:marRight w:val="0"/>
      <w:marTop w:val="0"/>
      <w:marBottom w:val="0"/>
      <w:divBdr>
        <w:top w:val="none" w:sz="0" w:space="0" w:color="auto"/>
        <w:left w:val="none" w:sz="0" w:space="0" w:color="auto"/>
        <w:bottom w:val="none" w:sz="0" w:space="0" w:color="auto"/>
        <w:right w:val="none" w:sz="0" w:space="0" w:color="auto"/>
      </w:divBdr>
      <w:divsChild>
        <w:div w:id="1435710234">
          <w:marLeft w:val="0"/>
          <w:marRight w:val="0"/>
          <w:marTop w:val="0"/>
          <w:marBottom w:val="0"/>
          <w:divBdr>
            <w:top w:val="none" w:sz="0" w:space="0" w:color="auto"/>
            <w:left w:val="none" w:sz="0" w:space="0" w:color="auto"/>
            <w:bottom w:val="none" w:sz="0" w:space="0" w:color="auto"/>
            <w:right w:val="none" w:sz="0" w:space="0" w:color="auto"/>
          </w:divBdr>
        </w:div>
        <w:div w:id="1888029346">
          <w:marLeft w:val="0"/>
          <w:marRight w:val="0"/>
          <w:marTop w:val="0"/>
          <w:marBottom w:val="0"/>
          <w:divBdr>
            <w:top w:val="none" w:sz="0" w:space="0" w:color="auto"/>
            <w:left w:val="none" w:sz="0" w:space="0" w:color="auto"/>
            <w:bottom w:val="none" w:sz="0" w:space="0" w:color="auto"/>
            <w:right w:val="none" w:sz="0" w:space="0" w:color="auto"/>
          </w:divBdr>
        </w:div>
        <w:div w:id="1973053689">
          <w:marLeft w:val="0"/>
          <w:marRight w:val="0"/>
          <w:marTop w:val="0"/>
          <w:marBottom w:val="0"/>
          <w:divBdr>
            <w:top w:val="none" w:sz="0" w:space="0" w:color="auto"/>
            <w:left w:val="none" w:sz="0" w:space="0" w:color="auto"/>
            <w:bottom w:val="none" w:sz="0" w:space="0" w:color="auto"/>
            <w:right w:val="none" w:sz="0" w:space="0" w:color="auto"/>
          </w:divBdr>
        </w:div>
        <w:div w:id="1294142219">
          <w:marLeft w:val="0"/>
          <w:marRight w:val="0"/>
          <w:marTop w:val="0"/>
          <w:marBottom w:val="0"/>
          <w:divBdr>
            <w:top w:val="none" w:sz="0" w:space="0" w:color="auto"/>
            <w:left w:val="none" w:sz="0" w:space="0" w:color="auto"/>
            <w:bottom w:val="none" w:sz="0" w:space="0" w:color="auto"/>
            <w:right w:val="none" w:sz="0" w:space="0" w:color="auto"/>
          </w:divBdr>
        </w:div>
        <w:div w:id="640573554">
          <w:marLeft w:val="0"/>
          <w:marRight w:val="0"/>
          <w:marTop w:val="0"/>
          <w:marBottom w:val="0"/>
          <w:divBdr>
            <w:top w:val="none" w:sz="0" w:space="0" w:color="auto"/>
            <w:left w:val="none" w:sz="0" w:space="0" w:color="auto"/>
            <w:bottom w:val="none" w:sz="0" w:space="0" w:color="auto"/>
            <w:right w:val="none" w:sz="0" w:space="0" w:color="auto"/>
          </w:divBdr>
        </w:div>
      </w:divsChild>
    </w:div>
    <w:div w:id="670836373">
      <w:bodyDiv w:val="1"/>
      <w:marLeft w:val="0"/>
      <w:marRight w:val="0"/>
      <w:marTop w:val="0"/>
      <w:marBottom w:val="0"/>
      <w:divBdr>
        <w:top w:val="none" w:sz="0" w:space="0" w:color="auto"/>
        <w:left w:val="none" w:sz="0" w:space="0" w:color="auto"/>
        <w:bottom w:val="none" w:sz="0" w:space="0" w:color="auto"/>
        <w:right w:val="none" w:sz="0" w:space="0" w:color="auto"/>
      </w:divBdr>
      <w:divsChild>
        <w:div w:id="827787496">
          <w:marLeft w:val="0"/>
          <w:marRight w:val="0"/>
          <w:marTop w:val="0"/>
          <w:marBottom w:val="0"/>
          <w:divBdr>
            <w:top w:val="none" w:sz="0" w:space="0" w:color="auto"/>
            <w:left w:val="none" w:sz="0" w:space="0" w:color="auto"/>
            <w:bottom w:val="none" w:sz="0" w:space="0" w:color="auto"/>
            <w:right w:val="none" w:sz="0" w:space="0" w:color="auto"/>
          </w:divBdr>
        </w:div>
        <w:div w:id="679697569">
          <w:marLeft w:val="0"/>
          <w:marRight w:val="0"/>
          <w:marTop w:val="0"/>
          <w:marBottom w:val="0"/>
          <w:divBdr>
            <w:top w:val="none" w:sz="0" w:space="0" w:color="auto"/>
            <w:left w:val="none" w:sz="0" w:space="0" w:color="auto"/>
            <w:bottom w:val="none" w:sz="0" w:space="0" w:color="auto"/>
            <w:right w:val="none" w:sz="0" w:space="0" w:color="auto"/>
          </w:divBdr>
        </w:div>
      </w:divsChild>
    </w:div>
    <w:div w:id="729961000">
      <w:bodyDiv w:val="1"/>
      <w:marLeft w:val="0"/>
      <w:marRight w:val="0"/>
      <w:marTop w:val="0"/>
      <w:marBottom w:val="0"/>
      <w:divBdr>
        <w:top w:val="none" w:sz="0" w:space="0" w:color="auto"/>
        <w:left w:val="none" w:sz="0" w:space="0" w:color="auto"/>
        <w:bottom w:val="none" w:sz="0" w:space="0" w:color="auto"/>
        <w:right w:val="none" w:sz="0" w:space="0" w:color="auto"/>
      </w:divBdr>
      <w:divsChild>
        <w:div w:id="1591962254">
          <w:marLeft w:val="0"/>
          <w:marRight w:val="0"/>
          <w:marTop w:val="0"/>
          <w:marBottom w:val="0"/>
          <w:divBdr>
            <w:top w:val="none" w:sz="0" w:space="0" w:color="auto"/>
            <w:left w:val="none" w:sz="0" w:space="0" w:color="auto"/>
            <w:bottom w:val="none" w:sz="0" w:space="0" w:color="auto"/>
            <w:right w:val="none" w:sz="0" w:space="0" w:color="auto"/>
          </w:divBdr>
        </w:div>
        <w:div w:id="1827938384">
          <w:marLeft w:val="0"/>
          <w:marRight w:val="0"/>
          <w:marTop w:val="0"/>
          <w:marBottom w:val="0"/>
          <w:divBdr>
            <w:top w:val="none" w:sz="0" w:space="0" w:color="auto"/>
            <w:left w:val="none" w:sz="0" w:space="0" w:color="auto"/>
            <w:bottom w:val="none" w:sz="0" w:space="0" w:color="auto"/>
            <w:right w:val="none" w:sz="0" w:space="0" w:color="auto"/>
          </w:divBdr>
        </w:div>
      </w:divsChild>
    </w:div>
    <w:div w:id="895162682">
      <w:bodyDiv w:val="1"/>
      <w:marLeft w:val="0"/>
      <w:marRight w:val="0"/>
      <w:marTop w:val="0"/>
      <w:marBottom w:val="0"/>
      <w:divBdr>
        <w:top w:val="none" w:sz="0" w:space="0" w:color="auto"/>
        <w:left w:val="none" w:sz="0" w:space="0" w:color="auto"/>
        <w:bottom w:val="none" w:sz="0" w:space="0" w:color="auto"/>
        <w:right w:val="none" w:sz="0" w:space="0" w:color="auto"/>
      </w:divBdr>
      <w:divsChild>
        <w:div w:id="1454401017">
          <w:marLeft w:val="0"/>
          <w:marRight w:val="0"/>
          <w:marTop w:val="0"/>
          <w:marBottom w:val="0"/>
          <w:divBdr>
            <w:top w:val="none" w:sz="0" w:space="0" w:color="auto"/>
            <w:left w:val="none" w:sz="0" w:space="0" w:color="auto"/>
            <w:bottom w:val="none" w:sz="0" w:space="0" w:color="auto"/>
            <w:right w:val="none" w:sz="0" w:space="0" w:color="auto"/>
          </w:divBdr>
          <w:divsChild>
            <w:div w:id="1979873015">
              <w:marLeft w:val="0"/>
              <w:marRight w:val="0"/>
              <w:marTop w:val="0"/>
              <w:marBottom w:val="0"/>
              <w:divBdr>
                <w:top w:val="none" w:sz="0" w:space="0" w:color="auto"/>
                <w:left w:val="none" w:sz="0" w:space="0" w:color="auto"/>
                <w:bottom w:val="none" w:sz="0" w:space="0" w:color="auto"/>
                <w:right w:val="none" w:sz="0" w:space="0" w:color="auto"/>
              </w:divBdr>
              <w:divsChild>
                <w:div w:id="1421947784">
                  <w:marLeft w:val="0"/>
                  <w:marRight w:val="0"/>
                  <w:marTop w:val="0"/>
                  <w:marBottom w:val="0"/>
                  <w:divBdr>
                    <w:top w:val="none" w:sz="0" w:space="0" w:color="auto"/>
                    <w:left w:val="none" w:sz="0" w:space="0" w:color="auto"/>
                    <w:bottom w:val="none" w:sz="0" w:space="0" w:color="auto"/>
                    <w:right w:val="none" w:sz="0" w:space="0" w:color="auto"/>
                  </w:divBdr>
                  <w:divsChild>
                    <w:div w:id="25260829">
                      <w:marLeft w:val="0"/>
                      <w:marRight w:val="0"/>
                      <w:marTop w:val="0"/>
                      <w:marBottom w:val="0"/>
                      <w:divBdr>
                        <w:top w:val="none" w:sz="0" w:space="0" w:color="auto"/>
                        <w:left w:val="none" w:sz="0" w:space="0" w:color="auto"/>
                        <w:bottom w:val="none" w:sz="0" w:space="0" w:color="auto"/>
                        <w:right w:val="none" w:sz="0" w:space="0" w:color="auto"/>
                      </w:divBdr>
                      <w:divsChild>
                        <w:div w:id="508757696">
                          <w:marLeft w:val="0"/>
                          <w:marRight w:val="0"/>
                          <w:marTop w:val="0"/>
                          <w:marBottom w:val="0"/>
                          <w:divBdr>
                            <w:top w:val="none" w:sz="0" w:space="0" w:color="auto"/>
                            <w:left w:val="none" w:sz="0" w:space="0" w:color="auto"/>
                            <w:bottom w:val="none" w:sz="0" w:space="0" w:color="auto"/>
                            <w:right w:val="none" w:sz="0" w:space="0" w:color="auto"/>
                          </w:divBdr>
                          <w:divsChild>
                            <w:div w:id="1574197091">
                              <w:marLeft w:val="0"/>
                              <w:marRight w:val="0"/>
                              <w:marTop w:val="0"/>
                              <w:marBottom w:val="0"/>
                              <w:divBdr>
                                <w:top w:val="none" w:sz="0" w:space="0" w:color="auto"/>
                                <w:left w:val="none" w:sz="0" w:space="0" w:color="auto"/>
                                <w:bottom w:val="none" w:sz="0" w:space="0" w:color="auto"/>
                                <w:right w:val="none" w:sz="0" w:space="0" w:color="auto"/>
                              </w:divBdr>
                              <w:divsChild>
                                <w:div w:id="1413694421">
                                  <w:marLeft w:val="0"/>
                                  <w:marRight w:val="0"/>
                                  <w:marTop w:val="0"/>
                                  <w:marBottom w:val="0"/>
                                  <w:divBdr>
                                    <w:top w:val="none" w:sz="0" w:space="0" w:color="auto"/>
                                    <w:left w:val="none" w:sz="0" w:space="0" w:color="auto"/>
                                    <w:bottom w:val="none" w:sz="0" w:space="0" w:color="auto"/>
                                    <w:right w:val="none" w:sz="0" w:space="0" w:color="auto"/>
                                  </w:divBdr>
                                  <w:divsChild>
                                    <w:div w:id="643656020">
                                      <w:marLeft w:val="0"/>
                                      <w:marRight w:val="0"/>
                                      <w:marTop w:val="0"/>
                                      <w:marBottom w:val="0"/>
                                      <w:divBdr>
                                        <w:top w:val="none" w:sz="0" w:space="0" w:color="auto"/>
                                        <w:left w:val="none" w:sz="0" w:space="0" w:color="auto"/>
                                        <w:bottom w:val="none" w:sz="0" w:space="0" w:color="auto"/>
                                        <w:right w:val="none" w:sz="0" w:space="0" w:color="auto"/>
                                      </w:divBdr>
                                      <w:divsChild>
                                        <w:div w:id="611320570">
                                          <w:marLeft w:val="0"/>
                                          <w:marRight w:val="0"/>
                                          <w:marTop w:val="0"/>
                                          <w:marBottom w:val="0"/>
                                          <w:divBdr>
                                            <w:top w:val="none" w:sz="0" w:space="0" w:color="auto"/>
                                            <w:left w:val="none" w:sz="0" w:space="0" w:color="auto"/>
                                            <w:bottom w:val="none" w:sz="0" w:space="0" w:color="auto"/>
                                            <w:right w:val="none" w:sz="0" w:space="0" w:color="auto"/>
                                          </w:divBdr>
                                        </w:div>
                                        <w:div w:id="124125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48980227">
              <w:marLeft w:val="0"/>
              <w:marRight w:val="0"/>
              <w:marTop w:val="0"/>
              <w:marBottom w:val="0"/>
              <w:divBdr>
                <w:top w:val="none" w:sz="0" w:space="0" w:color="auto"/>
                <w:left w:val="none" w:sz="0" w:space="0" w:color="auto"/>
                <w:bottom w:val="none" w:sz="0" w:space="0" w:color="auto"/>
                <w:right w:val="none" w:sz="0" w:space="0" w:color="auto"/>
              </w:divBdr>
              <w:divsChild>
                <w:div w:id="740714859">
                  <w:marLeft w:val="0"/>
                  <w:marRight w:val="0"/>
                  <w:marTop w:val="0"/>
                  <w:marBottom w:val="0"/>
                  <w:divBdr>
                    <w:top w:val="none" w:sz="0" w:space="0" w:color="auto"/>
                    <w:left w:val="none" w:sz="0" w:space="0" w:color="auto"/>
                    <w:bottom w:val="none" w:sz="0" w:space="0" w:color="auto"/>
                    <w:right w:val="none" w:sz="0" w:space="0" w:color="auto"/>
                  </w:divBdr>
                  <w:divsChild>
                    <w:div w:id="1915236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409814">
              <w:marLeft w:val="0"/>
              <w:marRight w:val="0"/>
              <w:marTop w:val="0"/>
              <w:marBottom w:val="0"/>
              <w:divBdr>
                <w:top w:val="none" w:sz="0" w:space="0" w:color="auto"/>
                <w:left w:val="none" w:sz="0" w:space="0" w:color="auto"/>
                <w:bottom w:val="none" w:sz="0" w:space="0" w:color="auto"/>
                <w:right w:val="none" w:sz="0" w:space="0" w:color="auto"/>
              </w:divBdr>
              <w:divsChild>
                <w:div w:id="1839954977">
                  <w:marLeft w:val="0"/>
                  <w:marRight w:val="0"/>
                  <w:marTop w:val="0"/>
                  <w:marBottom w:val="0"/>
                  <w:divBdr>
                    <w:top w:val="none" w:sz="0" w:space="0" w:color="auto"/>
                    <w:left w:val="none" w:sz="0" w:space="0" w:color="auto"/>
                    <w:bottom w:val="none" w:sz="0" w:space="0" w:color="auto"/>
                    <w:right w:val="none" w:sz="0" w:space="0" w:color="auto"/>
                  </w:divBdr>
                  <w:divsChild>
                    <w:div w:id="203686160">
                      <w:marLeft w:val="0"/>
                      <w:marRight w:val="0"/>
                      <w:marTop w:val="0"/>
                      <w:marBottom w:val="0"/>
                      <w:divBdr>
                        <w:top w:val="none" w:sz="0" w:space="0" w:color="auto"/>
                        <w:left w:val="none" w:sz="0" w:space="0" w:color="auto"/>
                        <w:bottom w:val="none" w:sz="0" w:space="0" w:color="auto"/>
                        <w:right w:val="none" w:sz="0" w:space="0" w:color="auto"/>
                      </w:divBdr>
                      <w:divsChild>
                        <w:div w:id="1650555983">
                          <w:marLeft w:val="0"/>
                          <w:marRight w:val="0"/>
                          <w:marTop w:val="0"/>
                          <w:marBottom w:val="0"/>
                          <w:divBdr>
                            <w:top w:val="none" w:sz="0" w:space="0" w:color="auto"/>
                            <w:left w:val="none" w:sz="0" w:space="0" w:color="auto"/>
                            <w:bottom w:val="none" w:sz="0" w:space="0" w:color="auto"/>
                            <w:right w:val="none" w:sz="0" w:space="0" w:color="auto"/>
                          </w:divBdr>
                        </w:div>
                      </w:divsChild>
                    </w:div>
                    <w:div w:id="813450784">
                      <w:marLeft w:val="0"/>
                      <w:marRight w:val="0"/>
                      <w:marTop w:val="0"/>
                      <w:marBottom w:val="0"/>
                      <w:divBdr>
                        <w:top w:val="none" w:sz="0" w:space="0" w:color="auto"/>
                        <w:left w:val="none" w:sz="0" w:space="0" w:color="auto"/>
                        <w:bottom w:val="none" w:sz="0" w:space="0" w:color="auto"/>
                        <w:right w:val="none" w:sz="0" w:space="0" w:color="auto"/>
                      </w:divBdr>
                      <w:divsChild>
                        <w:div w:id="1017927320">
                          <w:marLeft w:val="0"/>
                          <w:marRight w:val="0"/>
                          <w:marTop w:val="0"/>
                          <w:marBottom w:val="0"/>
                          <w:divBdr>
                            <w:top w:val="none" w:sz="0" w:space="0" w:color="auto"/>
                            <w:left w:val="none" w:sz="0" w:space="0" w:color="auto"/>
                            <w:bottom w:val="none" w:sz="0" w:space="0" w:color="auto"/>
                            <w:right w:val="none" w:sz="0" w:space="0" w:color="auto"/>
                          </w:divBdr>
                        </w:div>
                      </w:divsChild>
                    </w:div>
                    <w:div w:id="130171577">
                      <w:marLeft w:val="0"/>
                      <w:marRight w:val="0"/>
                      <w:marTop w:val="0"/>
                      <w:marBottom w:val="0"/>
                      <w:divBdr>
                        <w:top w:val="none" w:sz="0" w:space="0" w:color="auto"/>
                        <w:left w:val="none" w:sz="0" w:space="0" w:color="auto"/>
                        <w:bottom w:val="none" w:sz="0" w:space="0" w:color="auto"/>
                        <w:right w:val="none" w:sz="0" w:space="0" w:color="auto"/>
                      </w:divBdr>
                      <w:divsChild>
                        <w:div w:id="1288900676">
                          <w:marLeft w:val="0"/>
                          <w:marRight w:val="0"/>
                          <w:marTop w:val="0"/>
                          <w:marBottom w:val="0"/>
                          <w:divBdr>
                            <w:top w:val="none" w:sz="0" w:space="0" w:color="auto"/>
                            <w:left w:val="none" w:sz="0" w:space="0" w:color="auto"/>
                            <w:bottom w:val="none" w:sz="0" w:space="0" w:color="auto"/>
                            <w:right w:val="none" w:sz="0" w:space="0" w:color="auto"/>
                          </w:divBdr>
                        </w:div>
                      </w:divsChild>
                    </w:div>
                    <w:div w:id="1006245222">
                      <w:marLeft w:val="0"/>
                      <w:marRight w:val="0"/>
                      <w:marTop w:val="0"/>
                      <w:marBottom w:val="0"/>
                      <w:divBdr>
                        <w:top w:val="none" w:sz="0" w:space="0" w:color="auto"/>
                        <w:left w:val="none" w:sz="0" w:space="0" w:color="auto"/>
                        <w:bottom w:val="none" w:sz="0" w:space="0" w:color="auto"/>
                        <w:right w:val="none" w:sz="0" w:space="0" w:color="auto"/>
                      </w:divBdr>
                      <w:divsChild>
                        <w:div w:id="1006713825">
                          <w:marLeft w:val="0"/>
                          <w:marRight w:val="0"/>
                          <w:marTop w:val="0"/>
                          <w:marBottom w:val="0"/>
                          <w:divBdr>
                            <w:top w:val="none" w:sz="0" w:space="0" w:color="auto"/>
                            <w:left w:val="none" w:sz="0" w:space="0" w:color="auto"/>
                            <w:bottom w:val="none" w:sz="0" w:space="0" w:color="auto"/>
                            <w:right w:val="none" w:sz="0" w:space="0" w:color="auto"/>
                          </w:divBdr>
                        </w:div>
                      </w:divsChild>
                    </w:div>
                    <w:div w:id="1312757467">
                      <w:marLeft w:val="0"/>
                      <w:marRight w:val="0"/>
                      <w:marTop w:val="0"/>
                      <w:marBottom w:val="0"/>
                      <w:divBdr>
                        <w:top w:val="none" w:sz="0" w:space="0" w:color="auto"/>
                        <w:left w:val="none" w:sz="0" w:space="0" w:color="auto"/>
                        <w:bottom w:val="none" w:sz="0" w:space="0" w:color="auto"/>
                        <w:right w:val="none" w:sz="0" w:space="0" w:color="auto"/>
                      </w:divBdr>
                      <w:divsChild>
                        <w:div w:id="1892230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5936006">
              <w:marLeft w:val="0"/>
              <w:marRight w:val="0"/>
              <w:marTop w:val="0"/>
              <w:marBottom w:val="0"/>
              <w:divBdr>
                <w:top w:val="none" w:sz="0" w:space="0" w:color="auto"/>
                <w:left w:val="none" w:sz="0" w:space="0" w:color="auto"/>
                <w:bottom w:val="none" w:sz="0" w:space="0" w:color="auto"/>
                <w:right w:val="none" w:sz="0" w:space="0" w:color="auto"/>
              </w:divBdr>
              <w:divsChild>
                <w:div w:id="2128306797">
                  <w:marLeft w:val="0"/>
                  <w:marRight w:val="0"/>
                  <w:marTop w:val="0"/>
                  <w:marBottom w:val="0"/>
                  <w:divBdr>
                    <w:top w:val="none" w:sz="0" w:space="0" w:color="auto"/>
                    <w:left w:val="none" w:sz="0" w:space="0" w:color="auto"/>
                    <w:bottom w:val="none" w:sz="0" w:space="0" w:color="auto"/>
                    <w:right w:val="none" w:sz="0" w:space="0" w:color="auto"/>
                  </w:divBdr>
                  <w:divsChild>
                    <w:div w:id="384181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941849">
              <w:marLeft w:val="0"/>
              <w:marRight w:val="0"/>
              <w:marTop w:val="0"/>
              <w:marBottom w:val="0"/>
              <w:divBdr>
                <w:top w:val="none" w:sz="0" w:space="0" w:color="auto"/>
                <w:left w:val="none" w:sz="0" w:space="0" w:color="auto"/>
                <w:bottom w:val="none" w:sz="0" w:space="0" w:color="auto"/>
                <w:right w:val="none" w:sz="0" w:space="0" w:color="auto"/>
              </w:divBdr>
              <w:divsChild>
                <w:div w:id="598831700">
                  <w:marLeft w:val="0"/>
                  <w:marRight w:val="0"/>
                  <w:marTop w:val="0"/>
                  <w:marBottom w:val="0"/>
                  <w:divBdr>
                    <w:top w:val="none" w:sz="0" w:space="0" w:color="auto"/>
                    <w:left w:val="none" w:sz="0" w:space="0" w:color="auto"/>
                    <w:bottom w:val="none" w:sz="0" w:space="0" w:color="auto"/>
                    <w:right w:val="none" w:sz="0" w:space="0" w:color="auto"/>
                  </w:divBdr>
                  <w:divsChild>
                    <w:div w:id="1953314952">
                      <w:marLeft w:val="0"/>
                      <w:marRight w:val="0"/>
                      <w:marTop w:val="0"/>
                      <w:marBottom w:val="0"/>
                      <w:divBdr>
                        <w:top w:val="none" w:sz="0" w:space="0" w:color="auto"/>
                        <w:left w:val="none" w:sz="0" w:space="0" w:color="auto"/>
                        <w:bottom w:val="none" w:sz="0" w:space="0" w:color="auto"/>
                        <w:right w:val="none" w:sz="0" w:space="0" w:color="auto"/>
                      </w:divBdr>
                      <w:divsChild>
                        <w:div w:id="821627778">
                          <w:marLeft w:val="0"/>
                          <w:marRight w:val="0"/>
                          <w:marTop w:val="0"/>
                          <w:marBottom w:val="0"/>
                          <w:divBdr>
                            <w:top w:val="none" w:sz="0" w:space="0" w:color="auto"/>
                            <w:left w:val="none" w:sz="0" w:space="0" w:color="auto"/>
                            <w:bottom w:val="none" w:sz="0" w:space="0" w:color="auto"/>
                            <w:right w:val="none" w:sz="0" w:space="0" w:color="auto"/>
                          </w:divBdr>
                        </w:div>
                      </w:divsChild>
                    </w:div>
                    <w:div w:id="1602491354">
                      <w:marLeft w:val="0"/>
                      <w:marRight w:val="0"/>
                      <w:marTop w:val="0"/>
                      <w:marBottom w:val="0"/>
                      <w:divBdr>
                        <w:top w:val="none" w:sz="0" w:space="0" w:color="auto"/>
                        <w:left w:val="none" w:sz="0" w:space="0" w:color="auto"/>
                        <w:bottom w:val="none" w:sz="0" w:space="0" w:color="auto"/>
                        <w:right w:val="none" w:sz="0" w:space="0" w:color="auto"/>
                      </w:divBdr>
                      <w:divsChild>
                        <w:div w:id="1171795240">
                          <w:marLeft w:val="0"/>
                          <w:marRight w:val="0"/>
                          <w:marTop w:val="0"/>
                          <w:marBottom w:val="0"/>
                          <w:divBdr>
                            <w:top w:val="none" w:sz="0" w:space="0" w:color="auto"/>
                            <w:left w:val="none" w:sz="0" w:space="0" w:color="auto"/>
                            <w:bottom w:val="none" w:sz="0" w:space="0" w:color="auto"/>
                            <w:right w:val="none" w:sz="0" w:space="0" w:color="auto"/>
                          </w:divBdr>
                        </w:div>
                      </w:divsChild>
                    </w:div>
                    <w:div w:id="91824115">
                      <w:marLeft w:val="0"/>
                      <w:marRight w:val="0"/>
                      <w:marTop w:val="0"/>
                      <w:marBottom w:val="0"/>
                      <w:divBdr>
                        <w:top w:val="none" w:sz="0" w:space="0" w:color="auto"/>
                        <w:left w:val="none" w:sz="0" w:space="0" w:color="auto"/>
                        <w:bottom w:val="none" w:sz="0" w:space="0" w:color="auto"/>
                        <w:right w:val="none" w:sz="0" w:space="0" w:color="auto"/>
                      </w:divBdr>
                      <w:divsChild>
                        <w:div w:id="362246609">
                          <w:marLeft w:val="0"/>
                          <w:marRight w:val="0"/>
                          <w:marTop w:val="0"/>
                          <w:marBottom w:val="0"/>
                          <w:divBdr>
                            <w:top w:val="none" w:sz="0" w:space="0" w:color="auto"/>
                            <w:left w:val="none" w:sz="0" w:space="0" w:color="auto"/>
                            <w:bottom w:val="none" w:sz="0" w:space="0" w:color="auto"/>
                            <w:right w:val="none" w:sz="0" w:space="0" w:color="auto"/>
                          </w:divBdr>
                        </w:div>
                      </w:divsChild>
                    </w:div>
                    <w:div w:id="40717660">
                      <w:marLeft w:val="0"/>
                      <w:marRight w:val="0"/>
                      <w:marTop w:val="0"/>
                      <w:marBottom w:val="0"/>
                      <w:divBdr>
                        <w:top w:val="none" w:sz="0" w:space="0" w:color="auto"/>
                        <w:left w:val="none" w:sz="0" w:space="0" w:color="auto"/>
                        <w:bottom w:val="none" w:sz="0" w:space="0" w:color="auto"/>
                        <w:right w:val="none" w:sz="0" w:space="0" w:color="auto"/>
                      </w:divBdr>
                      <w:divsChild>
                        <w:div w:id="1182360223">
                          <w:marLeft w:val="0"/>
                          <w:marRight w:val="0"/>
                          <w:marTop w:val="0"/>
                          <w:marBottom w:val="0"/>
                          <w:divBdr>
                            <w:top w:val="none" w:sz="0" w:space="0" w:color="auto"/>
                            <w:left w:val="none" w:sz="0" w:space="0" w:color="auto"/>
                            <w:bottom w:val="none" w:sz="0" w:space="0" w:color="auto"/>
                            <w:right w:val="none" w:sz="0" w:space="0" w:color="auto"/>
                          </w:divBdr>
                        </w:div>
                      </w:divsChild>
                    </w:div>
                    <w:div w:id="211844704">
                      <w:marLeft w:val="0"/>
                      <w:marRight w:val="0"/>
                      <w:marTop w:val="0"/>
                      <w:marBottom w:val="0"/>
                      <w:divBdr>
                        <w:top w:val="none" w:sz="0" w:space="0" w:color="auto"/>
                        <w:left w:val="none" w:sz="0" w:space="0" w:color="auto"/>
                        <w:bottom w:val="none" w:sz="0" w:space="0" w:color="auto"/>
                        <w:right w:val="none" w:sz="0" w:space="0" w:color="auto"/>
                      </w:divBdr>
                      <w:divsChild>
                        <w:div w:id="1361316064">
                          <w:marLeft w:val="0"/>
                          <w:marRight w:val="0"/>
                          <w:marTop w:val="0"/>
                          <w:marBottom w:val="0"/>
                          <w:divBdr>
                            <w:top w:val="none" w:sz="0" w:space="0" w:color="auto"/>
                            <w:left w:val="none" w:sz="0" w:space="0" w:color="auto"/>
                            <w:bottom w:val="none" w:sz="0" w:space="0" w:color="auto"/>
                            <w:right w:val="none" w:sz="0" w:space="0" w:color="auto"/>
                          </w:divBdr>
                        </w:div>
                      </w:divsChild>
                    </w:div>
                    <w:div w:id="1869836143">
                      <w:marLeft w:val="0"/>
                      <w:marRight w:val="0"/>
                      <w:marTop w:val="0"/>
                      <w:marBottom w:val="0"/>
                      <w:divBdr>
                        <w:top w:val="none" w:sz="0" w:space="0" w:color="auto"/>
                        <w:left w:val="none" w:sz="0" w:space="0" w:color="auto"/>
                        <w:bottom w:val="none" w:sz="0" w:space="0" w:color="auto"/>
                        <w:right w:val="none" w:sz="0" w:space="0" w:color="auto"/>
                      </w:divBdr>
                      <w:divsChild>
                        <w:div w:id="1192111490">
                          <w:marLeft w:val="0"/>
                          <w:marRight w:val="0"/>
                          <w:marTop w:val="0"/>
                          <w:marBottom w:val="0"/>
                          <w:divBdr>
                            <w:top w:val="none" w:sz="0" w:space="0" w:color="auto"/>
                            <w:left w:val="none" w:sz="0" w:space="0" w:color="auto"/>
                            <w:bottom w:val="none" w:sz="0" w:space="0" w:color="auto"/>
                            <w:right w:val="none" w:sz="0" w:space="0" w:color="auto"/>
                          </w:divBdr>
                        </w:div>
                      </w:divsChild>
                    </w:div>
                    <w:div w:id="988628271">
                      <w:marLeft w:val="0"/>
                      <w:marRight w:val="0"/>
                      <w:marTop w:val="0"/>
                      <w:marBottom w:val="0"/>
                      <w:divBdr>
                        <w:top w:val="none" w:sz="0" w:space="0" w:color="auto"/>
                        <w:left w:val="none" w:sz="0" w:space="0" w:color="auto"/>
                        <w:bottom w:val="none" w:sz="0" w:space="0" w:color="auto"/>
                        <w:right w:val="none" w:sz="0" w:space="0" w:color="auto"/>
                      </w:divBdr>
                      <w:divsChild>
                        <w:div w:id="700983067">
                          <w:marLeft w:val="0"/>
                          <w:marRight w:val="0"/>
                          <w:marTop w:val="0"/>
                          <w:marBottom w:val="0"/>
                          <w:divBdr>
                            <w:top w:val="none" w:sz="0" w:space="0" w:color="auto"/>
                            <w:left w:val="none" w:sz="0" w:space="0" w:color="auto"/>
                            <w:bottom w:val="none" w:sz="0" w:space="0" w:color="auto"/>
                            <w:right w:val="none" w:sz="0" w:space="0" w:color="auto"/>
                          </w:divBdr>
                        </w:div>
                      </w:divsChild>
                    </w:div>
                    <w:div w:id="1009407133">
                      <w:marLeft w:val="0"/>
                      <w:marRight w:val="0"/>
                      <w:marTop w:val="0"/>
                      <w:marBottom w:val="0"/>
                      <w:divBdr>
                        <w:top w:val="none" w:sz="0" w:space="0" w:color="auto"/>
                        <w:left w:val="none" w:sz="0" w:space="0" w:color="auto"/>
                        <w:bottom w:val="none" w:sz="0" w:space="0" w:color="auto"/>
                        <w:right w:val="none" w:sz="0" w:space="0" w:color="auto"/>
                      </w:divBdr>
                      <w:divsChild>
                        <w:div w:id="863639135">
                          <w:marLeft w:val="0"/>
                          <w:marRight w:val="0"/>
                          <w:marTop w:val="0"/>
                          <w:marBottom w:val="0"/>
                          <w:divBdr>
                            <w:top w:val="none" w:sz="0" w:space="0" w:color="auto"/>
                            <w:left w:val="none" w:sz="0" w:space="0" w:color="auto"/>
                            <w:bottom w:val="none" w:sz="0" w:space="0" w:color="auto"/>
                            <w:right w:val="none" w:sz="0" w:space="0" w:color="auto"/>
                          </w:divBdr>
                        </w:div>
                      </w:divsChild>
                    </w:div>
                    <w:div w:id="973213584">
                      <w:marLeft w:val="0"/>
                      <w:marRight w:val="0"/>
                      <w:marTop w:val="0"/>
                      <w:marBottom w:val="0"/>
                      <w:divBdr>
                        <w:top w:val="none" w:sz="0" w:space="0" w:color="auto"/>
                        <w:left w:val="none" w:sz="0" w:space="0" w:color="auto"/>
                        <w:bottom w:val="none" w:sz="0" w:space="0" w:color="auto"/>
                        <w:right w:val="none" w:sz="0" w:space="0" w:color="auto"/>
                      </w:divBdr>
                      <w:divsChild>
                        <w:div w:id="552736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7858521">
              <w:marLeft w:val="0"/>
              <w:marRight w:val="0"/>
              <w:marTop w:val="0"/>
              <w:marBottom w:val="0"/>
              <w:divBdr>
                <w:top w:val="none" w:sz="0" w:space="0" w:color="auto"/>
                <w:left w:val="none" w:sz="0" w:space="0" w:color="auto"/>
                <w:bottom w:val="none" w:sz="0" w:space="0" w:color="auto"/>
                <w:right w:val="none" w:sz="0" w:space="0" w:color="auto"/>
              </w:divBdr>
              <w:divsChild>
                <w:div w:id="1825005713">
                  <w:marLeft w:val="0"/>
                  <w:marRight w:val="0"/>
                  <w:marTop w:val="0"/>
                  <w:marBottom w:val="480"/>
                  <w:divBdr>
                    <w:top w:val="none" w:sz="0" w:space="0" w:color="auto"/>
                    <w:left w:val="none" w:sz="0" w:space="0" w:color="auto"/>
                    <w:bottom w:val="none" w:sz="0" w:space="0" w:color="auto"/>
                    <w:right w:val="none" w:sz="0" w:space="0" w:color="auto"/>
                  </w:divBdr>
                </w:div>
                <w:div w:id="1223634924">
                  <w:marLeft w:val="0"/>
                  <w:marRight w:val="0"/>
                  <w:marTop w:val="0"/>
                  <w:marBottom w:val="0"/>
                  <w:divBdr>
                    <w:top w:val="none" w:sz="0" w:space="0" w:color="auto"/>
                    <w:left w:val="none" w:sz="0" w:space="0" w:color="auto"/>
                    <w:bottom w:val="none" w:sz="0" w:space="0" w:color="auto"/>
                    <w:right w:val="none" w:sz="0" w:space="0" w:color="auto"/>
                  </w:divBdr>
                  <w:divsChild>
                    <w:div w:id="769008983">
                      <w:marLeft w:val="0"/>
                      <w:marRight w:val="0"/>
                      <w:marTop w:val="0"/>
                      <w:marBottom w:val="0"/>
                      <w:divBdr>
                        <w:top w:val="none" w:sz="0" w:space="0" w:color="auto"/>
                        <w:left w:val="none" w:sz="0" w:space="0" w:color="auto"/>
                        <w:bottom w:val="none" w:sz="0" w:space="0" w:color="auto"/>
                        <w:right w:val="none" w:sz="0" w:space="0" w:color="auto"/>
                      </w:divBdr>
                    </w:div>
                    <w:div w:id="12002792">
                      <w:marLeft w:val="0"/>
                      <w:marRight w:val="0"/>
                      <w:marTop w:val="0"/>
                      <w:marBottom w:val="0"/>
                      <w:divBdr>
                        <w:top w:val="none" w:sz="0" w:space="0" w:color="auto"/>
                        <w:left w:val="none" w:sz="0" w:space="0" w:color="auto"/>
                        <w:bottom w:val="none" w:sz="0" w:space="0" w:color="auto"/>
                        <w:right w:val="none" w:sz="0" w:space="0" w:color="auto"/>
                      </w:divBdr>
                    </w:div>
                  </w:divsChild>
                </w:div>
                <w:div w:id="475998732">
                  <w:marLeft w:val="0"/>
                  <w:marRight w:val="0"/>
                  <w:marTop w:val="480"/>
                  <w:marBottom w:val="0"/>
                  <w:divBdr>
                    <w:top w:val="none" w:sz="0" w:space="0" w:color="auto"/>
                    <w:left w:val="none" w:sz="0" w:space="0" w:color="auto"/>
                    <w:bottom w:val="none" w:sz="0" w:space="0" w:color="auto"/>
                    <w:right w:val="none" w:sz="0" w:space="0" w:color="auto"/>
                  </w:divBdr>
                  <w:divsChild>
                    <w:div w:id="2139912777">
                      <w:marLeft w:val="0"/>
                      <w:marRight w:val="0"/>
                      <w:marTop w:val="0"/>
                      <w:marBottom w:val="0"/>
                      <w:divBdr>
                        <w:top w:val="none" w:sz="0" w:space="0" w:color="auto"/>
                        <w:left w:val="none" w:sz="0" w:space="0" w:color="auto"/>
                        <w:bottom w:val="none" w:sz="0" w:space="0" w:color="auto"/>
                        <w:right w:val="none" w:sz="0" w:space="0" w:color="auto"/>
                      </w:divBdr>
                    </w:div>
                    <w:div w:id="2110274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626843">
              <w:marLeft w:val="0"/>
              <w:marRight w:val="0"/>
              <w:marTop w:val="0"/>
              <w:marBottom w:val="0"/>
              <w:divBdr>
                <w:top w:val="none" w:sz="0" w:space="0" w:color="auto"/>
                <w:left w:val="none" w:sz="0" w:space="0" w:color="auto"/>
                <w:bottom w:val="none" w:sz="0" w:space="0" w:color="auto"/>
                <w:right w:val="none" w:sz="0" w:space="0" w:color="auto"/>
              </w:divBdr>
            </w:div>
            <w:div w:id="1463814060">
              <w:marLeft w:val="0"/>
              <w:marRight w:val="0"/>
              <w:marTop w:val="0"/>
              <w:marBottom w:val="0"/>
              <w:divBdr>
                <w:top w:val="none" w:sz="0" w:space="0" w:color="auto"/>
                <w:left w:val="none" w:sz="0" w:space="0" w:color="auto"/>
                <w:bottom w:val="none" w:sz="0" w:space="0" w:color="auto"/>
                <w:right w:val="none" w:sz="0" w:space="0" w:color="auto"/>
              </w:divBdr>
              <w:divsChild>
                <w:div w:id="448400564">
                  <w:marLeft w:val="0"/>
                  <w:marRight w:val="0"/>
                  <w:marTop w:val="0"/>
                  <w:marBottom w:val="0"/>
                  <w:divBdr>
                    <w:top w:val="none" w:sz="0" w:space="0" w:color="auto"/>
                    <w:left w:val="none" w:sz="0" w:space="0" w:color="auto"/>
                    <w:bottom w:val="none" w:sz="0" w:space="0" w:color="auto"/>
                    <w:right w:val="none" w:sz="0" w:space="0" w:color="auto"/>
                  </w:divBdr>
                  <w:divsChild>
                    <w:div w:id="35476561">
                      <w:marLeft w:val="0"/>
                      <w:marRight w:val="0"/>
                      <w:marTop w:val="0"/>
                      <w:marBottom w:val="0"/>
                      <w:divBdr>
                        <w:top w:val="single" w:sz="2" w:space="0" w:color="auto"/>
                        <w:left w:val="single" w:sz="2" w:space="0" w:color="auto"/>
                        <w:bottom w:val="single" w:sz="6" w:space="0" w:color="auto"/>
                        <w:right w:val="single" w:sz="2" w:space="0" w:color="auto"/>
                      </w:divBdr>
                    </w:div>
                    <w:div w:id="1337541923">
                      <w:marLeft w:val="0"/>
                      <w:marRight w:val="0"/>
                      <w:marTop w:val="0"/>
                      <w:marBottom w:val="0"/>
                      <w:divBdr>
                        <w:top w:val="single" w:sz="2" w:space="0" w:color="auto"/>
                        <w:left w:val="single" w:sz="2" w:space="0" w:color="auto"/>
                        <w:bottom w:val="single" w:sz="6" w:space="0" w:color="auto"/>
                        <w:right w:val="single" w:sz="2" w:space="0" w:color="auto"/>
                      </w:divBdr>
                    </w:div>
                    <w:div w:id="1661881209">
                      <w:marLeft w:val="0"/>
                      <w:marRight w:val="0"/>
                      <w:marTop w:val="0"/>
                      <w:marBottom w:val="0"/>
                      <w:divBdr>
                        <w:top w:val="single" w:sz="2" w:space="0" w:color="auto"/>
                        <w:left w:val="single" w:sz="2" w:space="0" w:color="auto"/>
                        <w:bottom w:val="single" w:sz="6" w:space="0" w:color="auto"/>
                        <w:right w:val="single" w:sz="2" w:space="0" w:color="auto"/>
                      </w:divBdr>
                    </w:div>
                    <w:div w:id="1934240862">
                      <w:marLeft w:val="0"/>
                      <w:marRight w:val="0"/>
                      <w:marTop w:val="0"/>
                      <w:marBottom w:val="0"/>
                      <w:divBdr>
                        <w:top w:val="single" w:sz="2" w:space="0" w:color="auto"/>
                        <w:left w:val="single" w:sz="2" w:space="0" w:color="auto"/>
                        <w:bottom w:val="single" w:sz="6" w:space="0" w:color="auto"/>
                        <w:right w:val="single" w:sz="2" w:space="0" w:color="auto"/>
                      </w:divBdr>
                    </w:div>
                    <w:div w:id="739248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73119">
          <w:marLeft w:val="0"/>
          <w:marRight w:val="0"/>
          <w:marTop w:val="0"/>
          <w:marBottom w:val="0"/>
          <w:divBdr>
            <w:top w:val="none" w:sz="0" w:space="0" w:color="auto"/>
            <w:left w:val="none" w:sz="0" w:space="0" w:color="auto"/>
            <w:bottom w:val="none" w:sz="0" w:space="0" w:color="auto"/>
            <w:right w:val="none" w:sz="0" w:space="0" w:color="auto"/>
          </w:divBdr>
          <w:divsChild>
            <w:div w:id="747535839">
              <w:marLeft w:val="0"/>
              <w:marRight w:val="0"/>
              <w:marTop w:val="0"/>
              <w:marBottom w:val="0"/>
              <w:divBdr>
                <w:top w:val="none" w:sz="0" w:space="0" w:color="auto"/>
                <w:left w:val="none" w:sz="0" w:space="0" w:color="auto"/>
                <w:bottom w:val="none" w:sz="0" w:space="0" w:color="auto"/>
                <w:right w:val="none" w:sz="0" w:space="0" w:color="auto"/>
              </w:divBdr>
              <w:divsChild>
                <w:div w:id="691145685">
                  <w:marLeft w:val="0"/>
                  <w:marRight w:val="0"/>
                  <w:marTop w:val="0"/>
                  <w:marBottom w:val="0"/>
                  <w:divBdr>
                    <w:top w:val="none" w:sz="0" w:space="0" w:color="auto"/>
                    <w:left w:val="none" w:sz="0" w:space="0" w:color="auto"/>
                    <w:bottom w:val="none" w:sz="0" w:space="0" w:color="auto"/>
                    <w:right w:val="none" w:sz="0" w:space="0" w:color="auto"/>
                  </w:divBdr>
                </w:div>
                <w:div w:id="1143306668">
                  <w:marLeft w:val="0"/>
                  <w:marRight w:val="0"/>
                  <w:marTop w:val="0"/>
                  <w:marBottom w:val="0"/>
                  <w:divBdr>
                    <w:top w:val="none" w:sz="0" w:space="0" w:color="auto"/>
                    <w:left w:val="none" w:sz="0" w:space="0" w:color="auto"/>
                    <w:bottom w:val="none" w:sz="0" w:space="0" w:color="auto"/>
                    <w:right w:val="none" w:sz="0" w:space="0" w:color="auto"/>
                  </w:divBdr>
                  <w:divsChild>
                    <w:div w:id="70125046">
                      <w:marLeft w:val="0"/>
                      <w:marRight w:val="0"/>
                      <w:marTop w:val="0"/>
                      <w:marBottom w:val="0"/>
                      <w:divBdr>
                        <w:top w:val="none" w:sz="0" w:space="0" w:color="auto"/>
                        <w:left w:val="none" w:sz="0" w:space="0" w:color="auto"/>
                        <w:bottom w:val="none" w:sz="0" w:space="0" w:color="auto"/>
                        <w:right w:val="none" w:sz="0" w:space="0" w:color="auto"/>
                      </w:divBdr>
                    </w:div>
                  </w:divsChild>
                </w:div>
                <w:div w:id="457458003">
                  <w:marLeft w:val="0"/>
                  <w:marRight w:val="0"/>
                  <w:marTop w:val="0"/>
                  <w:marBottom w:val="0"/>
                  <w:divBdr>
                    <w:top w:val="none" w:sz="0" w:space="0" w:color="auto"/>
                    <w:left w:val="none" w:sz="0" w:space="0" w:color="auto"/>
                    <w:bottom w:val="none" w:sz="0" w:space="0" w:color="auto"/>
                    <w:right w:val="none" w:sz="0" w:space="0" w:color="auto"/>
                  </w:divBdr>
                  <w:divsChild>
                    <w:div w:id="1968971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8727467">
      <w:bodyDiv w:val="1"/>
      <w:marLeft w:val="0"/>
      <w:marRight w:val="0"/>
      <w:marTop w:val="0"/>
      <w:marBottom w:val="0"/>
      <w:divBdr>
        <w:top w:val="none" w:sz="0" w:space="0" w:color="auto"/>
        <w:left w:val="none" w:sz="0" w:space="0" w:color="auto"/>
        <w:bottom w:val="none" w:sz="0" w:space="0" w:color="auto"/>
        <w:right w:val="none" w:sz="0" w:space="0" w:color="auto"/>
      </w:divBdr>
      <w:divsChild>
        <w:div w:id="615870184">
          <w:marLeft w:val="0"/>
          <w:marRight w:val="0"/>
          <w:marTop w:val="0"/>
          <w:marBottom w:val="0"/>
          <w:divBdr>
            <w:top w:val="none" w:sz="0" w:space="0" w:color="auto"/>
            <w:left w:val="none" w:sz="0" w:space="0" w:color="auto"/>
            <w:bottom w:val="none" w:sz="0" w:space="0" w:color="auto"/>
            <w:right w:val="none" w:sz="0" w:space="0" w:color="auto"/>
          </w:divBdr>
        </w:div>
        <w:div w:id="1969041403">
          <w:marLeft w:val="0"/>
          <w:marRight w:val="0"/>
          <w:marTop w:val="0"/>
          <w:marBottom w:val="0"/>
          <w:divBdr>
            <w:top w:val="none" w:sz="0" w:space="0" w:color="auto"/>
            <w:left w:val="none" w:sz="0" w:space="0" w:color="auto"/>
            <w:bottom w:val="none" w:sz="0" w:space="0" w:color="auto"/>
            <w:right w:val="none" w:sz="0" w:space="0" w:color="auto"/>
          </w:divBdr>
        </w:div>
      </w:divsChild>
    </w:div>
    <w:div w:id="941180319">
      <w:bodyDiv w:val="1"/>
      <w:marLeft w:val="0"/>
      <w:marRight w:val="0"/>
      <w:marTop w:val="0"/>
      <w:marBottom w:val="0"/>
      <w:divBdr>
        <w:top w:val="none" w:sz="0" w:space="0" w:color="auto"/>
        <w:left w:val="none" w:sz="0" w:space="0" w:color="auto"/>
        <w:bottom w:val="none" w:sz="0" w:space="0" w:color="auto"/>
        <w:right w:val="none" w:sz="0" w:space="0" w:color="auto"/>
      </w:divBdr>
      <w:divsChild>
        <w:div w:id="1701861250">
          <w:marLeft w:val="0"/>
          <w:marRight w:val="0"/>
          <w:marTop w:val="0"/>
          <w:marBottom w:val="0"/>
          <w:divBdr>
            <w:top w:val="none" w:sz="0" w:space="0" w:color="auto"/>
            <w:left w:val="none" w:sz="0" w:space="0" w:color="auto"/>
            <w:bottom w:val="none" w:sz="0" w:space="0" w:color="auto"/>
            <w:right w:val="none" w:sz="0" w:space="0" w:color="auto"/>
          </w:divBdr>
        </w:div>
        <w:div w:id="850222221">
          <w:marLeft w:val="0"/>
          <w:marRight w:val="0"/>
          <w:marTop w:val="0"/>
          <w:marBottom w:val="0"/>
          <w:divBdr>
            <w:top w:val="none" w:sz="0" w:space="0" w:color="auto"/>
            <w:left w:val="none" w:sz="0" w:space="0" w:color="auto"/>
            <w:bottom w:val="none" w:sz="0" w:space="0" w:color="auto"/>
            <w:right w:val="none" w:sz="0" w:space="0" w:color="auto"/>
          </w:divBdr>
        </w:div>
      </w:divsChild>
    </w:div>
    <w:div w:id="1029797998">
      <w:bodyDiv w:val="1"/>
      <w:marLeft w:val="0"/>
      <w:marRight w:val="0"/>
      <w:marTop w:val="0"/>
      <w:marBottom w:val="0"/>
      <w:divBdr>
        <w:top w:val="none" w:sz="0" w:space="0" w:color="auto"/>
        <w:left w:val="none" w:sz="0" w:space="0" w:color="auto"/>
        <w:bottom w:val="none" w:sz="0" w:space="0" w:color="auto"/>
        <w:right w:val="none" w:sz="0" w:space="0" w:color="auto"/>
      </w:divBdr>
      <w:divsChild>
        <w:div w:id="231625140">
          <w:marLeft w:val="0"/>
          <w:marRight w:val="0"/>
          <w:marTop w:val="0"/>
          <w:marBottom w:val="0"/>
          <w:divBdr>
            <w:top w:val="none" w:sz="0" w:space="0" w:color="auto"/>
            <w:left w:val="none" w:sz="0" w:space="0" w:color="auto"/>
            <w:bottom w:val="none" w:sz="0" w:space="0" w:color="auto"/>
            <w:right w:val="none" w:sz="0" w:space="0" w:color="auto"/>
          </w:divBdr>
        </w:div>
        <w:div w:id="15008926">
          <w:marLeft w:val="0"/>
          <w:marRight w:val="0"/>
          <w:marTop w:val="0"/>
          <w:marBottom w:val="0"/>
          <w:divBdr>
            <w:top w:val="none" w:sz="0" w:space="0" w:color="auto"/>
            <w:left w:val="none" w:sz="0" w:space="0" w:color="auto"/>
            <w:bottom w:val="none" w:sz="0" w:space="0" w:color="auto"/>
            <w:right w:val="none" w:sz="0" w:space="0" w:color="auto"/>
          </w:divBdr>
        </w:div>
        <w:div w:id="792483551">
          <w:marLeft w:val="0"/>
          <w:marRight w:val="0"/>
          <w:marTop w:val="0"/>
          <w:marBottom w:val="0"/>
          <w:divBdr>
            <w:top w:val="none" w:sz="0" w:space="0" w:color="auto"/>
            <w:left w:val="none" w:sz="0" w:space="0" w:color="auto"/>
            <w:bottom w:val="none" w:sz="0" w:space="0" w:color="auto"/>
            <w:right w:val="none" w:sz="0" w:space="0" w:color="auto"/>
          </w:divBdr>
        </w:div>
        <w:div w:id="1151025734">
          <w:marLeft w:val="0"/>
          <w:marRight w:val="0"/>
          <w:marTop w:val="0"/>
          <w:marBottom w:val="0"/>
          <w:divBdr>
            <w:top w:val="none" w:sz="0" w:space="0" w:color="auto"/>
            <w:left w:val="none" w:sz="0" w:space="0" w:color="auto"/>
            <w:bottom w:val="none" w:sz="0" w:space="0" w:color="auto"/>
            <w:right w:val="none" w:sz="0" w:space="0" w:color="auto"/>
          </w:divBdr>
        </w:div>
        <w:div w:id="278877355">
          <w:marLeft w:val="0"/>
          <w:marRight w:val="0"/>
          <w:marTop w:val="0"/>
          <w:marBottom w:val="0"/>
          <w:divBdr>
            <w:top w:val="none" w:sz="0" w:space="0" w:color="auto"/>
            <w:left w:val="none" w:sz="0" w:space="0" w:color="auto"/>
            <w:bottom w:val="none" w:sz="0" w:space="0" w:color="auto"/>
            <w:right w:val="none" w:sz="0" w:space="0" w:color="auto"/>
          </w:divBdr>
        </w:div>
      </w:divsChild>
    </w:div>
    <w:div w:id="1031223843">
      <w:bodyDiv w:val="1"/>
      <w:marLeft w:val="0"/>
      <w:marRight w:val="0"/>
      <w:marTop w:val="0"/>
      <w:marBottom w:val="0"/>
      <w:divBdr>
        <w:top w:val="none" w:sz="0" w:space="0" w:color="auto"/>
        <w:left w:val="none" w:sz="0" w:space="0" w:color="auto"/>
        <w:bottom w:val="none" w:sz="0" w:space="0" w:color="auto"/>
        <w:right w:val="none" w:sz="0" w:space="0" w:color="auto"/>
      </w:divBdr>
      <w:divsChild>
        <w:div w:id="1289243407">
          <w:marLeft w:val="0"/>
          <w:marRight w:val="0"/>
          <w:marTop w:val="0"/>
          <w:marBottom w:val="0"/>
          <w:divBdr>
            <w:top w:val="none" w:sz="0" w:space="0" w:color="auto"/>
            <w:left w:val="none" w:sz="0" w:space="0" w:color="auto"/>
            <w:bottom w:val="none" w:sz="0" w:space="0" w:color="auto"/>
            <w:right w:val="none" w:sz="0" w:space="0" w:color="auto"/>
          </w:divBdr>
        </w:div>
        <w:div w:id="224029275">
          <w:marLeft w:val="0"/>
          <w:marRight w:val="0"/>
          <w:marTop w:val="0"/>
          <w:marBottom w:val="0"/>
          <w:divBdr>
            <w:top w:val="none" w:sz="0" w:space="0" w:color="auto"/>
            <w:left w:val="none" w:sz="0" w:space="0" w:color="auto"/>
            <w:bottom w:val="none" w:sz="0" w:space="0" w:color="auto"/>
            <w:right w:val="none" w:sz="0" w:space="0" w:color="auto"/>
          </w:divBdr>
        </w:div>
      </w:divsChild>
    </w:div>
    <w:div w:id="1069763669">
      <w:bodyDiv w:val="1"/>
      <w:marLeft w:val="0"/>
      <w:marRight w:val="0"/>
      <w:marTop w:val="0"/>
      <w:marBottom w:val="0"/>
      <w:divBdr>
        <w:top w:val="none" w:sz="0" w:space="0" w:color="auto"/>
        <w:left w:val="none" w:sz="0" w:space="0" w:color="auto"/>
        <w:bottom w:val="none" w:sz="0" w:space="0" w:color="auto"/>
        <w:right w:val="none" w:sz="0" w:space="0" w:color="auto"/>
      </w:divBdr>
      <w:divsChild>
        <w:div w:id="72707723">
          <w:marLeft w:val="0"/>
          <w:marRight w:val="0"/>
          <w:marTop w:val="0"/>
          <w:marBottom w:val="0"/>
          <w:divBdr>
            <w:top w:val="none" w:sz="0" w:space="0" w:color="auto"/>
            <w:left w:val="none" w:sz="0" w:space="0" w:color="auto"/>
            <w:bottom w:val="none" w:sz="0" w:space="0" w:color="auto"/>
            <w:right w:val="none" w:sz="0" w:space="0" w:color="auto"/>
          </w:divBdr>
        </w:div>
        <w:div w:id="83842346">
          <w:marLeft w:val="0"/>
          <w:marRight w:val="0"/>
          <w:marTop w:val="0"/>
          <w:marBottom w:val="0"/>
          <w:divBdr>
            <w:top w:val="none" w:sz="0" w:space="0" w:color="auto"/>
            <w:left w:val="none" w:sz="0" w:space="0" w:color="auto"/>
            <w:bottom w:val="none" w:sz="0" w:space="0" w:color="auto"/>
            <w:right w:val="none" w:sz="0" w:space="0" w:color="auto"/>
          </w:divBdr>
        </w:div>
      </w:divsChild>
    </w:div>
    <w:div w:id="1113549969">
      <w:bodyDiv w:val="1"/>
      <w:marLeft w:val="0"/>
      <w:marRight w:val="0"/>
      <w:marTop w:val="0"/>
      <w:marBottom w:val="0"/>
      <w:divBdr>
        <w:top w:val="none" w:sz="0" w:space="0" w:color="auto"/>
        <w:left w:val="none" w:sz="0" w:space="0" w:color="auto"/>
        <w:bottom w:val="none" w:sz="0" w:space="0" w:color="auto"/>
        <w:right w:val="none" w:sz="0" w:space="0" w:color="auto"/>
      </w:divBdr>
      <w:divsChild>
        <w:div w:id="455804577">
          <w:marLeft w:val="0"/>
          <w:marRight w:val="0"/>
          <w:marTop w:val="0"/>
          <w:marBottom w:val="0"/>
          <w:divBdr>
            <w:top w:val="none" w:sz="0" w:space="0" w:color="auto"/>
            <w:left w:val="none" w:sz="0" w:space="0" w:color="auto"/>
            <w:bottom w:val="none" w:sz="0" w:space="0" w:color="auto"/>
            <w:right w:val="none" w:sz="0" w:space="0" w:color="auto"/>
          </w:divBdr>
        </w:div>
        <w:div w:id="1603800360">
          <w:marLeft w:val="0"/>
          <w:marRight w:val="0"/>
          <w:marTop w:val="0"/>
          <w:marBottom w:val="0"/>
          <w:divBdr>
            <w:top w:val="none" w:sz="0" w:space="0" w:color="auto"/>
            <w:left w:val="none" w:sz="0" w:space="0" w:color="auto"/>
            <w:bottom w:val="none" w:sz="0" w:space="0" w:color="auto"/>
            <w:right w:val="none" w:sz="0" w:space="0" w:color="auto"/>
          </w:divBdr>
        </w:div>
      </w:divsChild>
    </w:div>
    <w:div w:id="1156536599">
      <w:bodyDiv w:val="1"/>
      <w:marLeft w:val="0"/>
      <w:marRight w:val="0"/>
      <w:marTop w:val="0"/>
      <w:marBottom w:val="0"/>
      <w:divBdr>
        <w:top w:val="none" w:sz="0" w:space="0" w:color="auto"/>
        <w:left w:val="none" w:sz="0" w:space="0" w:color="auto"/>
        <w:bottom w:val="none" w:sz="0" w:space="0" w:color="auto"/>
        <w:right w:val="none" w:sz="0" w:space="0" w:color="auto"/>
      </w:divBdr>
      <w:divsChild>
        <w:div w:id="629046934">
          <w:marLeft w:val="0"/>
          <w:marRight w:val="0"/>
          <w:marTop w:val="0"/>
          <w:marBottom w:val="0"/>
          <w:divBdr>
            <w:top w:val="none" w:sz="0" w:space="0" w:color="auto"/>
            <w:left w:val="none" w:sz="0" w:space="0" w:color="auto"/>
            <w:bottom w:val="none" w:sz="0" w:space="0" w:color="auto"/>
            <w:right w:val="none" w:sz="0" w:space="0" w:color="auto"/>
          </w:divBdr>
        </w:div>
        <w:div w:id="2135832221">
          <w:marLeft w:val="0"/>
          <w:marRight w:val="0"/>
          <w:marTop w:val="0"/>
          <w:marBottom w:val="0"/>
          <w:divBdr>
            <w:top w:val="none" w:sz="0" w:space="0" w:color="auto"/>
            <w:left w:val="none" w:sz="0" w:space="0" w:color="auto"/>
            <w:bottom w:val="none" w:sz="0" w:space="0" w:color="auto"/>
            <w:right w:val="none" w:sz="0" w:space="0" w:color="auto"/>
          </w:divBdr>
        </w:div>
      </w:divsChild>
    </w:div>
    <w:div w:id="1171212466">
      <w:bodyDiv w:val="1"/>
      <w:marLeft w:val="0"/>
      <w:marRight w:val="0"/>
      <w:marTop w:val="0"/>
      <w:marBottom w:val="0"/>
      <w:divBdr>
        <w:top w:val="none" w:sz="0" w:space="0" w:color="auto"/>
        <w:left w:val="none" w:sz="0" w:space="0" w:color="auto"/>
        <w:bottom w:val="none" w:sz="0" w:space="0" w:color="auto"/>
        <w:right w:val="none" w:sz="0" w:space="0" w:color="auto"/>
      </w:divBdr>
      <w:divsChild>
        <w:div w:id="334502803">
          <w:marLeft w:val="0"/>
          <w:marRight w:val="0"/>
          <w:marTop w:val="0"/>
          <w:marBottom w:val="0"/>
          <w:divBdr>
            <w:top w:val="none" w:sz="0" w:space="0" w:color="auto"/>
            <w:left w:val="none" w:sz="0" w:space="0" w:color="auto"/>
            <w:bottom w:val="none" w:sz="0" w:space="0" w:color="auto"/>
            <w:right w:val="none" w:sz="0" w:space="0" w:color="auto"/>
          </w:divBdr>
        </w:div>
        <w:div w:id="1705255818">
          <w:marLeft w:val="0"/>
          <w:marRight w:val="0"/>
          <w:marTop w:val="0"/>
          <w:marBottom w:val="0"/>
          <w:divBdr>
            <w:top w:val="none" w:sz="0" w:space="0" w:color="auto"/>
            <w:left w:val="none" w:sz="0" w:space="0" w:color="auto"/>
            <w:bottom w:val="none" w:sz="0" w:space="0" w:color="auto"/>
            <w:right w:val="none" w:sz="0" w:space="0" w:color="auto"/>
          </w:divBdr>
        </w:div>
        <w:div w:id="142936990">
          <w:marLeft w:val="0"/>
          <w:marRight w:val="0"/>
          <w:marTop w:val="0"/>
          <w:marBottom w:val="0"/>
          <w:divBdr>
            <w:top w:val="none" w:sz="0" w:space="0" w:color="auto"/>
            <w:left w:val="none" w:sz="0" w:space="0" w:color="auto"/>
            <w:bottom w:val="none" w:sz="0" w:space="0" w:color="auto"/>
            <w:right w:val="none" w:sz="0" w:space="0" w:color="auto"/>
          </w:divBdr>
        </w:div>
        <w:div w:id="656766964">
          <w:marLeft w:val="0"/>
          <w:marRight w:val="0"/>
          <w:marTop w:val="0"/>
          <w:marBottom w:val="0"/>
          <w:divBdr>
            <w:top w:val="none" w:sz="0" w:space="0" w:color="auto"/>
            <w:left w:val="none" w:sz="0" w:space="0" w:color="auto"/>
            <w:bottom w:val="none" w:sz="0" w:space="0" w:color="auto"/>
            <w:right w:val="none" w:sz="0" w:space="0" w:color="auto"/>
          </w:divBdr>
        </w:div>
        <w:div w:id="2117752413">
          <w:marLeft w:val="0"/>
          <w:marRight w:val="0"/>
          <w:marTop w:val="0"/>
          <w:marBottom w:val="0"/>
          <w:divBdr>
            <w:top w:val="none" w:sz="0" w:space="0" w:color="auto"/>
            <w:left w:val="none" w:sz="0" w:space="0" w:color="auto"/>
            <w:bottom w:val="none" w:sz="0" w:space="0" w:color="auto"/>
            <w:right w:val="none" w:sz="0" w:space="0" w:color="auto"/>
          </w:divBdr>
        </w:div>
      </w:divsChild>
    </w:div>
    <w:div w:id="1185363014">
      <w:bodyDiv w:val="1"/>
      <w:marLeft w:val="0"/>
      <w:marRight w:val="0"/>
      <w:marTop w:val="0"/>
      <w:marBottom w:val="0"/>
      <w:divBdr>
        <w:top w:val="none" w:sz="0" w:space="0" w:color="auto"/>
        <w:left w:val="none" w:sz="0" w:space="0" w:color="auto"/>
        <w:bottom w:val="none" w:sz="0" w:space="0" w:color="auto"/>
        <w:right w:val="none" w:sz="0" w:space="0" w:color="auto"/>
      </w:divBdr>
      <w:divsChild>
        <w:div w:id="936641664">
          <w:marLeft w:val="0"/>
          <w:marRight w:val="0"/>
          <w:marTop w:val="0"/>
          <w:marBottom w:val="0"/>
          <w:divBdr>
            <w:top w:val="none" w:sz="0" w:space="0" w:color="auto"/>
            <w:left w:val="none" w:sz="0" w:space="0" w:color="auto"/>
            <w:bottom w:val="none" w:sz="0" w:space="0" w:color="auto"/>
            <w:right w:val="none" w:sz="0" w:space="0" w:color="auto"/>
          </w:divBdr>
        </w:div>
        <w:div w:id="736437292">
          <w:marLeft w:val="0"/>
          <w:marRight w:val="0"/>
          <w:marTop w:val="0"/>
          <w:marBottom w:val="0"/>
          <w:divBdr>
            <w:top w:val="none" w:sz="0" w:space="0" w:color="auto"/>
            <w:left w:val="none" w:sz="0" w:space="0" w:color="auto"/>
            <w:bottom w:val="none" w:sz="0" w:space="0" w:color="auto"/>
            <w:right w:val="none" w:sz="0" w:space="0" w:color="auto"/>
          </w:divBdr>
        </w:div>
      </w:divsChild>
    </w:div>
    <w:div w:id="1193114166">
      <w:bodyDiv w:val="1"/>
      <w:marLeft w:val="0"/>
      <w:marRight w:val="0"/>
      <w:marTop w:val="0"/>
      <w:marBottom w:val="0"/>
      <w:divBdr>
        <w:top w:val="none" w:sz="0" w:space="0" w:color="auto"/>
        <w:left w:val="none" w:sz="0" w:space="0" w:color="auto"/>
        <w:bottom w:val="none" w:sz="0" w:space="0" w:color="auto"/>
        <w:right w:val="none" w:sz="0" w:space="0" w:color="auto"/>
      </w:divBdr>
      <w:divsChild>
        <w:div w:id="513224097">
          <w:marLeft w:val="0"/>
          <w:marRight w:val="0"/>
          <w:marTop w:val="0"/>
          <w:marBottom w:val="0"/>
          <w:divBdr>
            <w:top w:val="none" w:sz="0" w:space="0" w:color="auto"/>
            <w:left w:val="none" w:sz="0" w:space="0" w:color="auto"/>
            <w:bottom w:val="none" w:sz="0" w:space="0" w:color="auto"/>
            <w:right w:val="none" w:sz="0" w:space="0" w:color="auto"/>
          </w:divBdr>
        </w:div>
        <w:div w:id="4139817">
          <w:marLeft w:val="0"/>
          <w:marRight w:val="0"/>
          <w:marTop w:val="0"/>
          <w:marBottom w:val="0"/>
          <w:divBdr>
            <w:top w:val="none" w:sz="0" w:space="0" w:color="auto"/>
            <w:left w:val="none" w:sz="0" w:space="0" w:color="auto"/>
            <w:bottom w:val="none" w:sz="0" w:space="0" w:color="auto"/>
            <w:right w:val="none" w:sz="0" w:space="0" w:color="auto"/>
          </w:divBdr>
        </w:div>
      </w:divsChild>
    </w:div>
    <w:div w:id="1218738247">
      <w:bodyDiv w:val="1"/>
      <w:marLeft w:val="0"/>
      <w:marRight w:val="0"/>
      <w:marTop w:val="0"/>
      <w:marBottom w:val="0"/>
      <w:divBdr>
        <w:top w:val="none" w:sz="0" w:space="0" w:color="auto"/>
        <w:left w:val="none" w:sz="0" w:space="0" w:color="auto"/>
        <w:bottom w:val="none" w:sz="0" w:space="0" w:color="auto"/>
        <w:right w:val="none" w:sz="0" w:space="0" w:color="auto"/>
      </w:divBdr>
      <w:divsChild>
        <w:div w:id="256450957">
          <w:marLeft w:val="0"/>
          <w:marRight w:val="0"/>
          <w:marTop w:val="0"/>
          <w:marBottom w:val="0"/>
          <w:divBdr>
            <w:top w:val="none" w:sz="0" w:space="0" w:color="auto"/>
            <w:left w:val="none" w:sz="0" w:space="0" w:color="auto"/>
            <w:bottom w:val="none" w:sz="0" w:space="0" w:color="auto"/>
            <w:right w:val="none" w:sz="0" w:space="0" w:color="auto"/>
          </w:divBdr>
        </w:div>
        <w:div w:id="566494701">
          <w:marLeft w:val="0"/>
          <w:marRight w:val="0"/>
          <w:marTop w:val="0"/>
          <w:marBottom w:val="0"/>
          <w:divBdr>
            <w:top w:val="none" w:sz="0" w:space="0" w:color="auto"/>
            <w:left w:val="none" w:sz="0" w:space="0" w:color="auto"/>
            <w:bottom w:val="none" w:sz="0" w:space="0" w:color="auto"/>
            <w:right w:val="none" w:sz="0" w:space="0" w:color="auto"/>
          </w:divBdr>
        </w:div>
        <w:div w:id="1635405263">
          <w:marLeft w:val="0"/>
          <w:marRight w:val="0"/>
          <w:marTop w:val="0"/>
          <w:marBottom w:val="0"/>
          <w:divBdr>
            <w:top w:val="none" w:sz="0" w:space="0" w:color="auto"/>
            <w:left w:val="none" w:sz="0" w:space="0" w:color="auto"/>
            <w:bottom w:val="none" w:sz="0" w:space="0" w:color="auto"/>
            <w:right w:val="none" w:sz="0" w:space="0" w:color="auto"/>
          </w:divBdr>
        </w:div>
        <w:div w:id="283314896">
          <w:marLeft w:val="0"/>
          <w:marRight w:val="0"/>
          <w:marTop w:val="0"/>
          <w:marBottom w:val="0"/>
          <w:divBdr>
            <w:top w:val="none" w:sz="0" w:space="0" w:color="auto"/>
            <w:left w:val="none" w:sz="0" w:space="0" w:color="auto"/>
            <w:bottom w:val="none" w:sz="0" w:space="0" w:color="auto"/>
            <w:right w:val="none" w:sz="0" w:space="0" w:color="auto"/>
          </w:divBdr>
        </w:div>
        <w:div w:id="1668702493">
          <w:marLeft w:val="0"/>
          <w:marRight w:val="0"/>
          <w:marTop w:val="0"/>
          <w:marBottom w:val="0"/>
          <w:divBdr>
            <w:top w:val="none" w:sz="0" w:space="0" w:color="auto"/>
            <w:left w:val="none" w:sz="0" w:space="0" w:color="auto"/>
            <w:bottom w:val="none" w:sz="0" w:space="0" w:color="auto"/>
            <w:right w:val="none" w:sz="0" w:space="0" w:color="auto"/>
          </w:divBdr>
        </w:div>
      </w:divsChild>
    </w:div>
    <w:div w:id="1278562274">
      <w:bodyDiv w:val="1"/>
      <w:marLeft w:val="0"/>
      <w:marRight w:val="0"/>
      <w:marTop w:val="0"/>
      <w:marBottom w:val="0"/>
      <w:divBdr>
        <w:top w:val="none" w:sz="0" w:space="0" w:color="auto"/>
        <w:left w:val="none" w:sz="0" w:space="0" w:color="auto"/>
        <w:bottom w:val="none" w:sz="0" w:space="0" w:color="auto"/>
        <w:right w:val="none" w:sz="0" w:space="0" w:color="auto"/>
      </w:divBdr>
      <w:divsChild>
        <w:div w:id="1966808312">
          <w:marLeft w:val="0"/>
          <w:marRight w:val="0"/>
          <w:marTop w:val="0"/>
          <w:marBottom w:val="0"/>
          <w:divBdr>
            <w:top w:val="none" w:sz="0" w:space="0" w:color="auto"/>
            <w:left w:val="none" w:sz="0" w:space="0" w:color="auto"/>
            <w:bottom w:val="none" w:sz="0" w:space="0" w:color="auto"/>
            <w:right w:val="none" w:sz="0" w:space="0" w:color="auto"/>
          </w:divBdr>
          <w:divsChild>
            <w:div w:id="1637297271">
              <w:marLeft w:val="0"/>
              <w:marRight w:val="0"/>
              <w:marTop w:val="0"/>
              <w:marBottom w:val="0"/>
              <w:divBdr>
                <w:top w:val="none" w:sz="0" w:space="0" w:color="auto"/>
                <w:left w:val="none" w:sz="0" w:space="0" w:color="auto"/>
                <w:bottom w:val="none" w:sz="0" w:space="0" w:color="auto"/>
                <w:right w:val="none" w:sz="0" w:space="0" w:color="auto"/>
              </w:divBdr>
              <w:divsChild>
                <w:div w:id="89787629">
                  <w:marLeft w:val="0"/>
                  <w:marRight w:val="0"/>
                  <w:marTop w:val="0"/>
                  <w:marBottom w:val="0"/>
                  <w:divBdr>
                    <w:top w:val="none" w:sz="0" w:space="0" w:color="auto"/>
                    <w:left w:val="none" w:sz="0" w:space="0" w:color="auto"/>
                    <w:bottom w:val="none" w:sz="0" w:space="0" w:color="auto"/>
                    <w:right w:val="none" w:sz="0" w:space="0" w:color="auto"/>
                  </w:divBdr>
                  <w:divsChild>
                    <w:div w:id="176046512">
                      <w:marLeft w:val="0"/>
                      <w:marRight w:val="0"/>
                      <w:marTop w:val="0"/>
                      <w:marBottom w:val="0"/>
                      <w:divBdr>
                        <w:top w:val="none" w:sz="0" w:space="0" w:color="auto"/>
                        <w:left w:val="none" w:sz="0" w:space="0" w:color="auto"/>
                        <w:bottom w:val="none" w:sz="0" w:space="0" w:color="auto"/>
                        <w:right w:val="none" w:sz="0" w:space="0" w:color="auto"/>
                      </w:divBdr>
                      <w:divsChild>
                        <w:div w:id="555047983">
                          <w:marLeft w:val="0"/>
                          <w:marRight w:val="0"/>
                          <w:marTop w:val="0"/>
                          <w:marBottom w:val="0"/>
                          <w:divBdr>
                            <w:top w:val="none" w:sz="0" w:space="0" w:color="auto"/>
                            <w:left w:val="none" w:sz="0" w:space="0" w:color="auto"/>
                            <w:bottom w:val="none" w:sz="0" w:space="0" w:color="auto"/>
                            <w:right w:val="none" w:sz="0" w:space="0" w:color="auto"/>
                          </w:divBdr>
                          <w:divsChild>
                            <w:div w:id="121458344">
                              <w:marLeft w:val="0"/>
                              <w:marRight w:val="0"/>
                              <w:marTop w:val="0"/>
                              <w:marBottom w:val="0"/>
                              <w:divBdr>
                                <w:top w:val="none" w:sz="0" w:space="0" w:color="auto"/>
                                <w:left w:val="none" w:sz="0" w:space="0" w:color="auto"/>
                                <w:bottom w:val="none" w:sz="0" w:space="0" w:color="auto"/>
                                <w:right w:val="none" w:sz="0" w:space="0" w:color="auto"/>
                              </w:divBdr>
                              <w:divsChild>
                                <w:div w:id="1047877705">
                                  <w:marLeft w:val="0"/>
                                  <w:marRight w:val="0"/>
                                  <w:marTop w:val="0"/>
                                  <w:marBottom w:val="0"/>
                                  <w:divBdr>
                                    <w:top w:val="none" w:sz="0" w:space="0" w:color="auto"/>
                                    <w:left w:val="none" w:sz="0" w:space="0" w:color="auto"/>
                                    <w:bottom w:val="none" w:sz="0" w:space="0" w:color="auto"/>
                                    <w:right w:val="none" w:sz="0" w:space="0" w:color="auto"/>
                                  </w:divBdr>
                                  <w:divsChild>
                                    <w:div w:id="1279531028">
                                      <w:marLeft w:val="0"/>
                                      <w:marRight w:val="0"/>
                                      <w:marTop w:val="0"/>
                                      <w:marBottom w:val="0"/>
                                      <w:divBdr>
                                        <w:top w:val="none" w:sz="0" w:space="0" w:color="auto"/>
                                        <w:left w:val="none" w:sz="0" w:space="0" w:color="auto"/>
                                        <w:bottom w:val="none" w:sz="0" w:space="0" w:color="auto"/>
                                        <w:right w:val="none" w:sz="0" w:space="0" w:color="auto"/>
                                      </w:divBdr>
                                      <w:divsChild>
                                        <w:div w:id="280233984">
                                          <w:marLeft w:val="0"/>
                                          <w:marRight w:val="0"/>
                                          <w:marTop w:val="0"/>
                                          <w:marBottom w:val="0"/>
                                          <w:divBdr>
                                            <w:top w:val="none" w:sz="0" w:space="0" w:color="auto"/>
                                            <w:left w:val="none" w:sz="0" w:space="0" w:color="auto"/>
                                            <w:bottom w:val="none" w:sz="0" w:space="0" w:color="auto"/>
                                            <w:right w:val="none" w:sz="0" w:space="0" w:color="auto"/>
                                          </w:divBdr>
                                        </w:div>
                                        <w:div w:id="1953854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53230749">
              <w:marLeft w:val="0"/>
              <w:marRight w:val="0"/>
              <w:marTop w:val="0"/>
              <w:marBottom w:val="0"/>
              <w:divBdr>
                <w:top w:val="none" w:sz="0" w:space="0" w:color="auto"/>
                <w:left w:val="none" w:sz="0" w:space="0" w:color="auto"/>
                <w:bottom w:val="none" w:sz="0" w:space="0" w:color="auto"/>
                <w:right w:val="none" w:sz="0" w:space="0" w:color="auto"/>
              </w:divBdr>
              <w:divsChild>
                <w:div w:id="1957981571">
                  <w:marLeft w:val="0"/>
                  <w:marRight w:val="0"/>
                  <w:marTop w:val="0"/>
                  <w:marBottom w:val="0"/>
                  <w:divBdr>
                    <w:top w:val="none" w:sz="0" w:space="0" w:color="auto"/>
                    <w:left w:val="none" w:sz="0" w:space="0" w:color="auto"/>
                    <w:bottom w:val="none" w:sz="0" w:space="0" w:color="auto"/>
                    <w:right w:val="none" w:sz="0" w:space="0" w:color="auto"/>
                  </w:divBdr>
                  <w:divsChild>
                    <w:div w:id="109675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959306">
              <w:marLeft w:val="0"/>
              <w:marRight w:val="0"/>
              <w:marTop w:val="0"/>
              <w:marBottom w:val="0"/>
              <w:divBdr>
                <w:top w:val="none" w:sz="0" w:space="0" w:color="auto"/>
                <w:left w:val="none" w:sz="0" w:space="0" w:color="auto"/>
                <w:bottom w:val="none" w:sz="0" w:space="0" w:color="auto"/>
                <w:right w:val="none" w:sz="0" w:space="0" w:color="auto"/>
              </w:divBdr>
              <w:divsChild>
                <w:div w:id="774592114">
                  <w:marLeft w:val="0"/>
                  <w:marRight w:val="0"/>
                  <w:marTop w:val="0"/>
                  <w:marBottom w:val="0"/>
                  <w:divBdr>
                    <w:top w:val="none" w:sz="0" w:space="0" w:color="auto"/>
                    <w:left w:val="none" w:sz="0" w:space="0" w:color="auto"/>
                    <w:bottom w:val="none" w:sz="0" w:space="0" w:color="auto"/>
                    <w:right w:val="none" w:sz="0" w:space="0" w:color="auto"/>
                  </w:divBdr>
                  <w:divsChild>
                    <w:div w:id="1658415083">
                      <w:marLeft w:val="0"/>
                      <w:marRight w:val="0"/>
                      <w:marTop w:val="0"/>
                      <w:marBottom w:val="0"/>
                      <w:divBdr>
                        <w:top w:val="none" w:sz="0" w:space="0" w:color="auto"/>
                        <w:left w:val="none" w:sz="0" w:space="0" w:color="auto"/>
                        <w:bottom w:val="none" w:sz="0" w:space="0" w:color="auto"/>
                        <w:right w:val="none" w:sz="0" w:space="0" w:color="auto"/>
                      </w:divBdr>
                      <w:divsChild>
                        <w:div w:id="520240672">
                          <w:marLeft w:val="0"/>
                          <w:marRight w:val="0"/>
                          <w:marTop w:val="0"/>
                          <w:marBottom w:val="0"/>
                          <w:divBdr>
                            <w:top w:val="none" w:sz="0" w:space="0" w:color="auto"/>
                            <w:left w:val="none" w:sz="0" w:space="0" w:color="auto"/>
                            <w:bottom w:val="none" w:sz="0" w:space="0" w:color="auto"/>
                            <w:right w:val="none" w:sz="0" w:space="0" w:color="auto"/>
                          </w:divBdr>
                        </w:div>
                      </w:divsChild>
                    </w:div>
                    <w:div w:id="1344865992">
                      <w:marLeft w:val="0"/>
                      <w:marRight w:val="0"/>
                      <w:marTop w:val="0"/>
                      <w:marBottom w:val="0"/>
                      <w:divBdr>
                        <w:top w:val="none" w:sz="0" w:space="0" w:color="auto"/>
                        <w:left w:val="none" w:sz="0" w:space="0" w:color="auto"/>
                        <w:bottom w:val="none" w:sz="0" w:space="0" w:color="auto"/>
                        <w:right w:val="none" w:sz="0" w:space="0" w:color="auto"/>
                      </w:divBdr>
                      <w:divsChild>
                        <w:div w:id="1526555684">
                          <w:marLeft w:val="0"/>
                          <w:marRight w:val="0"/>
                          <w:marTop w:val="0"/>
                          <w:marBottom w:val="0"/>
                          <w:divBdr>
                            <w:top w:val="none" w:sz="0" w:space="0" w:color="auto"/>
                            <w:left w:val="none" w:sz="0" w:space="0" w:color="auto"/>
                            <w:bottom w:val="none" w:sz="0" w:space="0" w:color="auto"/>
                            <w:right w:val="none" w:sz="0" w:space="0" w:color="auto"/>
                          </w:divBdr>
                        </w:div>
                      </w:divsChild>
                    </w:div>
                    <w:div w:id="1455367874">
                      <w:marLeft w:val="0"/>
                      <w:marRight w:val="0"/>
                      <w:marTop w:val="0"/>
                      <w:marBottom w:val="0"/>
                      <w:divBdr>
                        <w:top w:val="none" w:sz="0" w:space="0" w:color="auto"/>
                        <w:left w:val="none" w:sz="0" w:space="0" w:color="auto"/>
                        <w:bottom w:val="none" w:sz="0" w:space="0" w:color="auto"/>
                        <w:right w:val="none" w:sz="0" w:space="0" w:color="auto"/>
                      </w:divBdr>
                      <w:divsChild>
                        <w:div w:id="1026440612">
                          <w:marLeft w:val="0"/>
                          <w:marRight w:val="0"/>
                          <w:marTop w:val="0"/>
                          <w:marBottom w:val="0"/>
                          <w:divBdr>
                            <w:top w:val="none" w:sz="0" w:space="0" w:color="auto"/>
                            <w:left w:val="none" w:sz="0" w:space="0" w:color="auto"/>
                            <w:bottom w:val="none" w:sz="0" w:space="0" w:color="auto"/>
                            <w:right w:val="none" w:sz="0" w:space="0" w:color="auto"/>
                          </w:divBdr>
                        </w:div>
                      </w:divsChild>
                    </w:div>
                    <w:div w:id="1447460162">
                      <w:marLeft w:val="0"/>
                      <w:marRight w:val="0"/>
                      <w:marTop w:val="0"/>
                      <w:marBottom w:val="0"/>
                      <w:divBdr>
                        <w:top w:val="none" w:sz="0" w:space="0" w:color="auto"/>
                        <w:left w:val="none" w:sz="0" w:space="0" w:color="auto"/>
                        <w:bottom w:val="none" w:sz="0" w:space="0" w:color="auto"/>
                        <w:right w:val="none" w:sz="0" w:space="0" w:color="auto"/>
                      </w:divBdr>
                      <w:divsChild>
                        <w:div w:id="72238033">
                          <w:marLeft w:val="0"/>
                          <w:marRight w:val="0"/>
                          <w:marTop w:val="0"/>
                          <w:marBottom w:val="0"/>
                          <w:divBdr>
                            <w:top w:val="none" w:sz="0" w:space="0" w:color="auto"/>
                            <w:left w:val="none" w:sz="0" w:space="0" w:color="auto"/>
                            <w:bottom w:val="none" w:sz="0" w:space="0" w:color="auto"/>
                            <w:right w:val="none" w:sz="0" w:space="0" w:color="auto"/>
                          </w:divBdr>
                        </w:div>
                      </w:divsChild>
                    </w:div>
                    <w:div w:id="1494448384">
                      <w:marLeft w:val="0"/>
                      <w:marRight w:val="0"/>
                      <w:marTop w:val="0"/>
                      <w:marBottom w:val="0"/>
                      <w:divBdr>
                        <w:top w:val="none" w:sz="0" w:space="0" w:color="auto"/>
                        <w:left w:val="none" w:sz="0" w:space="0" w:color="auto"/>
                        <w:bottom w:val="none" w:sz="0" w:space="0" w:color="auto"/>
                        <w:right w:val="none" w:sz="0" w:space="0" w:color="auto"/>
                      </w:divBdr>
                      <w:divsChild>
                        <w:div w:id="2022732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1156934">
              <w:marLeft w:val="0"/>
              <w:marRight w:val="0"/>
              <w:marTop w:val="0"/>
              <w:marBottom w:val="0"/>
              <w:divBdr>
                <w:top w:val="none" w:sz="0" w:space="0" w:color="auto"/>
                <w:left w:val="none" w:sz="0" w:space="0" w:color="auto"/>
                <w:bottom w:val="none" w:sz="0" w:space="0" w:color="auto"/>
                <w:right w:val="none" w:sz="0" w:space="0" w:color="auto"/>
              </w:divBdr>
              <w:divsChild>
                <w:div w:id="1052072350">
                  <w:marLeft w:val="0"/>
                  <w:marRight w:val="0"/>
                  <w:marTop w:val="0"/>
                  <w:marBottom w:val="0"/>
                  <w:divBdr>
                    <w:top w:val="none" w:sz="0" w:space="0" w:color="auto"/>
                    <w:left w:val="none" w:sz="0" w:space="0" w:color="auto"/>
                    <w:bottom w:val="none" w:sz="0" w:space="0" w:color="auto"/>
                    <w:right w:val="none" w:sz="0" w:space="0" w:color="auto"/>
                  </w:divBdr>
                  <w:divsChild>
                    <w:div w:id="759525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200496">
              <w:marLeft w:val="0"/>
              <w:marRight w:val="0"/>
              <w:marTop w:val="0"/>
              <w:marBottom w:val="0"/>
              <w:divBdr>
                <w:top w:val="none" w:sz="0" w:space="0" w:color="auto"/>
                <w:left w:val="none" w:sz="0" w:space="0" w:color="auto"/>
                <w:bottom w:val="none" w:sz="0" w:space="0" w:color="auto"/>
                <w:right w:val="none" w:sz="0" w:space="0" w:color="auto"/>
              </w:divBdr>
              <w:divsChild>
                <w:div w:id="2012289347">
                  <w:marLeft w:val="0"/>
                  <w:marRight w:val="0"/>
                  <w:marTop w:val="0"/>
                  <w:marBottom w:val="0"/>
                  <w:divBdr>
                    <w:top w:val="none" w:sz="0" w:space="0" w:color="auto"/>
                    <w:left w:val="none" w:sz="0" w:space="0" w:color="auto"/>
                    <w:bottom w:val="none" w:sz="0" w:space="0" w:color="auto"/>
                    <w:right w:val="none" w:sz="0" w:space="0" w:color="auto"/>
                  </w:divBdr>
                  <w:divsChild>
                    <w:div w:id="1450389491">
                      <w:marLeft w:val="0"/>
                      <w:marRight w:val="0"/>
                      <w:marTop w:val="0"/>
                      <w:marBottom w:val="0"/>
                      <w:divBdr>
                        <w:top w:val="none" w:sz="0" w:space="0" w:color="auto"/>
                        <w:left w:val="none" w:sz="0" w:space="0" w:color="auto"/>
                        <w:bottom w:val="none" w:sz="0" w:space="0" w:color="auto"/>
                        <w:right w:val="none" w:sz="0" w:space="0" w:color="auto"/>
                      </w:divBdr>
                      <w:divsChild>
                        <w:div w:id="933980510">
                          <w:marLeft w:val="0"/>
                          <w:marRight w:val="0"/>
                          <w:marTop w:val="0"/>
                          <w:marBottom w:val="0"/>
                          <w:divBdr>
                            <w:top w:val="none" w:sz="0" w:space="0" w:color="auto"/>
                            <w:left w:val="none" w:sz="0" w:space="0" w:color="auto"/>
                            <w:bottom w:val="none" w:sz="0" w:space="0" w:color="auto"/>
                            <w:right w:val="none" w:sz="0" w:space="0" w:color="auto"/>
                          </w:divBdr>
                        </w:div>
                      </w:divsChild>
                    </w:div>
                    <w:div w:id="166675542">
                      <w:marLeft w:val="0"/>
                      <w:marRight w:val="0"/>
                      <w:marTop w:val="0"/>
                      <w:marBottom w:val="0"/>
                      <w:divBdr>
                        <w:top w:val="none" w:sz="0" w:space="0" w:color="auto"/>
                        <w:left w:val="none" w:sz="0" w:space="0" w:color="auto"/>
                        <w:bottom w:val="none" w:sz="0" w:space="0" w:color="auto"/>
                        <w:right w:val="none" w:sz="0" w:space="0" w:color="auto"/>
                      </w:divBdr>
                      <w:divsChild>
                        <w:div w:id="121118562">
                          <w:marLeft w:val="0"/>
                          <w:marRight w:val="0"/>
                          <w:marTop w:val="0"/>
                          <w:marBottom w:val="0"/>
                          <w:divBdr>
                            <w:top w:val="none" w:sz="0" w:space="0" w:color="auto"/>
                            <w:left w:val="none" w:sz="0" w:space="0" w:color="auto"/>
                            <w:bottom w:val="none" w:sz="0" w:space="0" w:color="auto"/>
                            <w:right w:val="none" w:sz="0" w:space="0" w:color="auto"/>
                          </w:divBdr>
                        </w:div>
                      </w:divsChild>
                    </w:div>
                    <w:div w:id="845174757">
                      <w:marLeft w:val="0"/>
                      <w:marRight w:val="0"/>
                      <w:marTop w:val="0"/>
                      <w:marBottom w:val="0"/>
                      <w:divBdr>
                        <w:top w:val="none" w:sz="0" w:space="0" w:color="auto"/>
                        <w:left w:val="none" w:sz="0" w:space="0" w:color="auto"/>
                        <w:bottom w:val="none" w:sz="0" w:space="0" w:color="auto"/>
                        <w:right w:val="none" w:sz="0" w:space="0" w:color="auto"/>
                      </w:divBdr>
                      <w:divsChild>
                        <w:div w:id="850069793">
                          <w:marLeft w:val="0"/>
                          <w:marRight w:val="0"/>
                          <w:marTop w:val="0"/>
                          <w:marBottom w:val="0"/>
                          <w:divBdr>
                            <w:top w:val="none" w:sz="0" w:space="0" w:color="auto"/>
                            <w:left w:val="none" w:sz="0" w:space="0" w:color="auto"/>
                            <w:bottom w:val="none" w:sz="0" w:space="0" w:color="auto"/>
                            <w:right w:val="none" w:sz="0" w:space="0" w:color="auto"/>
                          </w:divBdr>
                        </w:div>
                      </w:divsChild>
                    </w:div>
                    <w:div w:id="1356494816">
                      <w:marLeft w:val="0"/>
                      <w:marRight w:val="0"/>
                      <w:marTop w:val="0"/>
                      <w:marBottom w:val="0"/>
                      <w:divBdr>
                        <w:top w:val="none" w:sz="0" w:space="0" w:color="auto"/>
                        <w:left w:val="none" w:sz="0" w:space="0" w:color="auto"/>
                        <w:bottom w:val="none" w:sz="0" w:space="0" w:color="auto"/>
                        <w:right w:val="none" w:sz="0" w:space="0" w:color="auto"/>
                      </w:divBdr>
                      <w:divsChild>
                        <w:div w:id="120072734">
                          <w:marLeft w:val="0"/>
                          <w:marRight w:val="0"/>
                          <w:marTop w:val="0"/>
                          <w:marBottom w:val="0"/>
                          <w:divBdr>
                            <w:top w:val="none" w:sz="0" w:space="0" w:color="auto"/>
                            <w:left w:val="none" w:sz="0" w:space="0" w:color="auto"/>
                            <w:bottom w:val="none" w:sz="0" w:space="0" w:color="auto"/>
                            <w:right w:val="none" w:sz="0" w:space="0" w:color="auto"/>
                          </w:divBdr>
                        </w:div>
                      </w:divsChild>
                    </w:div>
                    <w:div w:id="639579280">
                      <w:marLeft w:val="0"/>
                      <w:marRight w:val="0"/>
                      <w:marTop w:val="0"/>
                      <w:marBottom w:val="0"/>
                      <w:divBdr>
                        <w:top w:val="none" w:sz="0" w:space="0" w:color="auto"/>
                        <w:left w:val="none" w:sz="0" w:space="0" w:color="auto"/>
                        <w:bottom w:val="none" w:sz="0" w:space="0" w:color="auto"/>
                        <w:right w:val="none" w:sz="0" w:space="0" w:color="auto"/>
                      </w:divBdr>
                      <w:divsChild>
                        <w:div w:id="88085426">
                          <w:marLeft w:val="0"/>
                          <w:marRight w:val="0"/>
                          <w:marTop w:val="0"/>
                          <w:marBottom w:val="0"/>
                          <w:divBdr>
                            <w:top w:val="none" w:sz="0" w:space="0" w:color="auto"/>
                            <w:left w:val="none" w:sz="0" w:space="0" w:color="auto"/>
                            <w:bottom w:val="none" w:sz="0" w:space="0" w:color="auto"/>
                            <w:right w:val="none" w:sz="0" w:space="0" w:color="auto"/>
                          </w:divBdr>
                        </w:div>
                      </w:divsChild>
                    </w:div>
                    <w:div w:id="856577661">
                      <w:marLeft w:val="0"/>
                      <w:marRight w:val="0"/>
                      <w:marTop w:val="0"/>
                      <w:marBottom w:val="0"/>
                      <w:divBdr>
                        <w:top w:val="none" w:sz="0" w:space="0" w:color="auto"/>
                        <w:left w:val="none" w:sz="0" w:space="0" w:color="auto"/>
                        <w:bottom w:val="none" w:sz="0" w:space="0" w:color="auto"/>
                        <w:right w:val="none" w:sz="0" w:space="0" w:color="auto"/>
                      </w:divBdr>
                      <w:divsChild>
                        <w:div w:id="136075425">
                          <w:marLeft w:val="0"/>
                          <w:marRight w:val="0"/>
                          <w:marTop w:val="0"/>
                          <w:marBottom w:val="0"/>
                          <w:divBdr>
                            <w:top w:val="none" w:sz="0" w:space="0" w:color="auto"/>
                            <w:left w:val="none" w:sz="0" w:space="0" w:color="auto"/>
                            <w:bottom w:val="none" w:sz="0" w:space="0" w:color="auto"/>
                            <w:right w:val="none" w:sz="0" w:space="0" w:color="auto"/>
                          </w:divBdr>
                        </w:div>
                      </w:divsChild>
                    </w:div>
                    <w:div w:id="2058384829">
                      <w:marLeft w:val="0"/>
                      <w:marRight w:val="0"/>
                      <w:marTop w:val="0"/>
                      <w:marBottom w:val="0"/>
                      <w:divBdr>
                        <w:top w:val="none" w:sz="0" w:space="0" w:color="auto"/>
                        <w:left w:val="none" w:sz="0" w:space="0" w:color="auto"/>
                        <w:bottom w:val="none" w:sz="0" w:space="0" w:color="auto"/>
                        <w:right w:val="none" w:sz="0" w:space="0" w:color="auto"/>
                      </w:divBdr>
                      <w:divsChild>
                        <w:div w:id="684788026">
                          <w:marLeft w:val="0"/>
                          <w:marRight w:val="0"/>
                          <w:marTop w:val="0"/>
                          <w:marBottom w:val="0"/>
                          <w:divBdr>
                            <w:top w:val="none" w:sz="0" w:space="0" w:color="auto"/>
                            <w:left w:val="none" w:sz="0" w:space="0" w:color="auto"/>
                            <w:bottom w:val="none" w:sz="0" w:space="0" w:color="auto"/>
                            <w:right w:val="none" w:sz="0" w:space="0" w:color="auto"/>
                          </w:divBdr>
                        </w:div>
                      </w:divsChild>
                    </w:div>
                    <w:div w:id="631398749">
                      <w:marLeft w:val="0"/>
                      <w:marRight w:val="0"/>
                      <w:marTop w:val="0"/>
                      <w:marBottom w:val="0"/>
                      <w:divBdr>
                        <w:top w:val="none" w:sz="0" w:space="0" w:color="auto"/>
                        <w:left w:val="none" w:sz="0" w:space="0" w:color="auto"/>
                        <w:bottom w:val="none" w:sz="0" w:space="0" w:color="auto"/>
                        <w:right w:val="none" w:sz="0" w:space="0" w:color="auto"/>
                      </w:divBdr>
                      <w:divsChild>
                        <w:div w:id="221910205">
                          <w:marLeft w:val="0"/>
                          <w:marRight w:val="0"/>
                          <w:marTop w:val="0"/>
                          <w:marBottom w:val="0"/>
                          <w:divBdr>
                            <w:top w:val="none" w:sz="0" w:space="0" w:color="auto"/>
                            <w:left w:val="none" w:sz="0" w:space="0" w:color="auto"/>
                            <w:bottom w:val="none" w:sz="0" w:space="0" w:color="auto"/>
                            <w:right w:val="none" w:sz="0" w:space="0" w:color="auto"/>
                          </w:divBdr>
                        </w:div>
                      </w:divsChild>
                    </w:div>
                    <w:div w:id="88355293">
                      <w:marLeft w:val="0"/>
                      <w:marRight w:val="0"/>
                      <w:marTop w:val="0"/>
                      <w:marBottom w:val="0"/>
                      <w:divBdr>
                        <w:top w:val="none" w:sz="0" w:space="0" w:color="auto"/>
                        <w:left w:val="none" w:sz="0" w:space="0" w:color="auto"/>
                        <w:bottom w:val="none" w:sz="0" w:space="0" w:color="auto"/>
                        <w:right w:val="none" w:sz="0" w:space="0" w:color="auto"/>
                      </w:divBdr>
                      <w:divsChild>
                        <w:div w:id="1279026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3961717">
              <w:marLeft w:val="0"/>
              <w:marRight w:val="0"/>
              <w:marTop w:val="0"/>
              <w:marBottom w:val="0"/>
              <w:divBdr>
                <w:top w:val="none" w:sz="0" w:space="0" w:color="auto"/>
                <w:left w:val="none" w:sz="0" w:space="0" w:color="auto"/>
                <w:bottom w:val="none" w:sz="0" w:space="0" w:color="auto"/>
                <w:right w:val="none" w:sz="0" w:space="0" w:color="auto"/>
              </w:divBdr>
              <w:divsChild>
                <w:div w:id="412356160">
                  <w:marLeft w:val="0"/>
                  <w:marRight w:val="0"/>
                  <w:marTop w:val="0"/>
                  <w:marBottom w:val="480"/>
                  <w:divBdr>
                    <w:top w:val="none" w:sz="0" w:space="0" w:color="auto"/>
                    <w:left w:val="none" w:sz="0" w:space="0" w:color="auto"/>
                    <w:bottom w:val="none" w:sz="0" w:space="0" w:color="auto"/>
                    <w:right w:val="none" w:sz="0" w:space="0" w:color="auto"/>
                  </w:divBdr>
                </w:div>
                <w:div w:id="656108492">
                  <w:marLeft w:val="0"/>
                  <w:marRight w:val="0"/>
                  <w:marTop w:val="0"/>
                  <w:marBottom w:val="0"/>
                  <w:divBdr>
                    <w:top w:val="none" w:sz="0" w:space="0" w:color="auto"/>
                    <w:left w:val="none" w:sz="0" w:space="0" w:color="auto"/>
                    <w:bottom w:val="none" w:sz="0" w:space="0" w:color="auto"/>
                    <w:right w:val="none" w:sz="0" w:space="0" w:color="auto"/>
                  </w:divBdr>
                  <w:divsChild>
                    <w:div w:id="981813213">
                      <w:marLeft w:val="0"/>
                      <w:marRight w:val="0"/>
                      <w:marTop w:val="0"/>
                      <w:marBottom w:val="0"/>
                      <w:divBdr>
                        <w:top w:val="none" w:sz="0" w:space="0" w:color="auto"/>
                        <w:left w:val="none" w:sz="0" w:space="0" w:color="auto"/>
                        <w:bottom w:val="none" w:sz="0" w:space="0" w:color="auto"/>
                        <w:right w:val="none" w:sz="0" w:space="0" w:color="auto"/>
                      </w:divBdr>
                    </w:div>
                    <w:div w:id="2009364486">
                      <w:marLeft w:val="0"/>
                      <w:marRight w:val="0"/>
                      <w:marTop w:val="0"/>
                      <w:marBottom w:val="0"/>
                      <w:divBdr>
                        <w:top w:val="none" w:sz="0" w:space="0" w:color="auto"/>
                        <w:left w:val="none" w:sz="0" w:space="0" w:color="auto"/>
                        <w:bottom w:val="none" w:sz="0" w:space="0" w:color="auto"/>
                        <w:right w:val="none" w:sz="0" w:space="0" w:color="auto"/>
                      </w:divBdr>
                    </w:div>
                  </w:divsChild>
                </w:div>
                <w:div w:id="2029988305">
                  <w:marLeft w:val="0"/>
                  <w:marRight w:val="0"/>
                  <w:marTop w:val="480"/>
                  <w:marBottom w:val="0"/>
                  <w:divBdr>
                    <w:top w:val="none" w:sz="0" w:space="0" w:color="auto"/>
                    <w:left w:val="none" w:sz="0" w:space="0" w:color="auto"/>
                    <w:bottom w:val="none" w:sz="0" w:space="0" w:color="auto"/>
                    <w:right w:val="none" w:sz="0" w:space="0" w:color="auto"/>
                  </w:divBdr>
                  <w:divsChild>
                    <w:div w:id="661399113">
                      <w:marLeft w:val="0"/>
                      <w:marRight w:val="0"/>
                      <w:marTop w:val="0"/>
                      <w:marBottom w:val="0"/>
                      <w:divBdr>
                        <w:top w:val="none" w:sz="0" w:space="0" w:color="auto"/>
                        <w:left w:val="none" w:sz="0" w:space="0" w:color="auto"/>
                        <w:bottom w:val="none" w:sz="0" w:space="0" w:color="auto"/>
                        <w:right w:val="none" w:sz="0" w:space="0" w:color="auto"/>
                      </w:divBdr>
                    </w:div>
                    <w:div w:id="138209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887852">
              <w:marLeft w:val="0"/>
              <w:marRight w:val="0"/>
              <w:marTop w:val="0"/>
              <w:marBottom w:val="0"/>
              <w:divBdr>
                <w:top w:val="none" w:sz="0" w:space="0" w:color="auto"/>
                <w:left w:val="none" w:sz="0" w:space="0" w:color="auto"/>
                <w:bottom w:val="none" w:sz="0" w:space="0" w:color="auto"/>
                <w:right w:val="none" w:sz="0" w:space="0" w:color="auto"/>
              </w:divBdr>
            </w:div>
            <w:div w:id="1546873690">
              <w:marLeft w:val="0"/>
              <w:marRight w:val="0"/>
              <w:marTop w:val="0"/>
              <w:marBottom w:val="0"/>
              <w:divBdr>
                <w:top w:val="none" w:sz="0" w:space="0" w:color="auto"/>
                <w:left w:val="none" w:sz="0" w:space="0" w:color="auto"/>
                <w:bottom w:val="none" w:sz="0" w:space="0" w:color="auto"/>
                <w:right w:val="none" w:sz="0" w:space="0" w:color="auto"/>
              </w:divBdr>
              <w:divsChild>
                <w:div w:id="1349941989">
                  <w:marLeft w:val="0"/>
                  <w:marRight w:val="0"/>
                  <w:marTop w:val="0"/>
                  <w:marBottom w:val="0"/>
                  <w:divBdr>
                    <w:top w:val="none" w:sz="0" w:space="0" w:color="auto"/>
                    <w:left w:val="none" w:sz="0" w:space="0" w:color="auto"/>
                    <w:bottom w:val="none" w:sz="0" w:space="0" w:color="auto"/>
                    <w:right w:val="none" w:sz="0" w:space="0" w:color="auto"/>
                  </w:divBdr>
                  <w:divsChild>
                    <w:div w:id="1943612331">
                      <w:marLeft w:val="0"/>
                      <w:marRight w:val="0"/>
                      <w:marTop w:val="0"/>
                      <w:marBottom w:val="0"/>
                      <w:divBdr>
                        <w:top w:val="single" w:sz="2" w:space="0" w:color="auto"/>
                        <w:left w:val="single" w:sz="2" w:space="0" w:color="auto"/>
                        <w:bottom w:val="single" w:sz="6" w:space="0" w:color="auto"/>
                        <w:right w:val="single" w:sz="2" w:space="0" w:color="auto"/>
                      </w:divBdr>
                    </w:div>
                    <w:div w:id="1696686649">
                      <w:marLeft w:val="0"/>
                      <w:marRight w:val="0"/>
                      <w:marTop w:val="0"/>
                      <w:marBottom w:val="0"/>
                      <w:divBdr>
                        <w:top w:val="single" w:sz="2" w:space="0" w:color="auto"/>
                        <w:left w:val="single" w:sz="2" w:space="0" w:color="auto"/>
                        <w:bottom w:val="single" w:sz="6" w:space="0" w:color="auto"/>
                        <w:right w:val="single" w:sz="2" w:space="0" w:color="auto"/>
                      </w:divBdr>
                    </w:div>
                    <w:div w:id="1435174102">
                      <w:marLeft w:val="0"/>
                      <w:marRight w:val="0"/>
                      <w:marTop w:val="0"/>
                      <w:marBottom w:val="0"/>
                      <w:divBdr>
                        <w:top w:val="single" w:sz="2" w:space="0" w:color="auto"/>
                        <w:left w:val="single" w:sz="2" w:space="0" w:color="auto"/>
                        <w:bottom w:val="single" w:sz="6" w:space="0" w:color="auto"/>
                        <w:right w:val="single" w:sz="2" w:space="0" w:color="auto"/>
                      </w:divBdr>
                    </w:div>
                    <w:div w:id="2140606744">
                      <w:marLeft w:val="0"/>
                      <w:marRight w:val="0"/>
                      <w:marTop w:val="0"/>
                      <w:marBottom w:val="0"/>
                      <w:divBdr>
                        <w:top w:val="single" w:sz="2" w:space="0" w:color="auto"/>
                        <w:left w:val="single" w:sz="2" w:space="0" w:color="auto"/>
                        <w:bottom w:val="single" w:sz="6" w:space="0" w:color="auto"/>
                        <w:right w:val="single" w:sz="2" w:space="0" w:color="auto"/>
                      </w:divBdr>
                    </w:div>
                    <w:div w:id="1504472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2123707">
          <w:marLeft w:val="0"/>
          <w:marRight w:val="0"/>
          <w:marTop w:val="0"/>
          <w:marBottom w:val="0"/>
          <w:divBdr>
            <w:top w:val="none" w:sz="0" w:space="0" w:color="auto"/>
            <w:left w:val="none" w:sz="0" w:space="0" w:color="auto"/>
            <w:bottom w:val="none" w:sz="0" w:space="0" w:color="auto"/>
            <w:right w:val="none" w:sz="0" w:space="0" w:color="auto"/>
          </w:divBdr>
          <w:divsChild>
            <w:div w:id="974336905">
              <w:marLeft w:val="0"/>
              <w:marRight w:val="0"/>
              <w:marTop w:val="0"/>
              <w:marBottom w:val="0"/>
              <w:divBdr>
                <w:top w:val="none" w:sz="0" w:space="0" w:color="auto"/>
                <w:left w:val="none" w:sz="0" w:space="0" w:color="auto"/>
                <w:bottom w:val="none" w:sz="0" w:space="0" w:color="auto"/>
                <w:right w:val="none" w:sz="0" w:space="0" w:color="auto"/>
              </w:divBdr>
              <w:divsChild>
                <w:div w:id="1935698196">
                  <w:marLeft w:val="0"/>
                  <w:marRight w:val="0"/>
                  <w:marTop w:val="0"/>
                  <w:marBottom w:val="0"/>
                  <w:divBdr>
                    <w:top w:val="none" w:sz="0" w:space="0" w:color="auto"/>
                    <w:left w:val="none" w:sz="0" w:space="0" w:color="auto"/>
                    <w:bottom w:val="none" w:sz="0" w:space="0" w:color="auto"/>
                    <w:right w:val="none" w:sz="0" w:space="0" w:color="auto"/>
                  </w:divBdr>
                </w:div>
                <w:div w:id="861555401">
                  <w:marLeft w:val="0"/>
                  <w:marRight w:val="0"/>
                  <w:marTop w:val="0"/>
                  <w:marBottom w:val="0"/>
                  <w:divBdr>
                    <w:top w:val="none" w:sz="0" w:space="0" w:color="auto"/>
                    <w:left w:val="none" w:sz="0" w:space="0" w:color="auto"/>
                    <w:bottom w:val="none" w:sz="0" w:space="0" w:color="auto"/>
                    <w:right w:val="none" w:sz="0" w:space="0" w:color="auto"/>
                  </w:divBdr>
                  <w:divsChild>
                    <w:div w:id="1347293340">
                      <w:marLeft w:val="0"/>
                      <w:marRight w:val="0"/>
                      <w:marTop w:val="0"/>
                      <w:marBottom w:val="0"/>
                      <w:divBdr>
                        <w:top w:val="none" w:sz="0" w:space="0" w:color="auto"/>
                        <w:left w:val="none" w:sz="0" w:space="0" w:color="auto"/>
                        <w:bottom w:val="none" w:sz="0" w:space="0" w:color="auto"/>
                        <w:right w:val="none" w:sz="0" w:space="0" w:color="auto"/>
                      </w:divBdr>
                    </w:div>
                  </w:divsChild>
                </w:div>
                <w:div w:id="333647257">
                  <w:marLeft w:val="0"/>
                  <w:marRight w:val="0"/>
                  <w:marTop w:val="0"/>
                  <w:marBottom w:val="0"/>
                  <w:divBdr>
                    <w:top w:val="none" w:sz="0" w:space="0" w:color="auto"/>
                    <w:left w:val="none" w:sz="0" w:space="0" w:color="auto"/>
                    <w:bottom w:val="none" w:sz="0" w:space="0" w:color="auto"/>
                    <w:right w:val="none" w:sz="0" w:space="0" w:color="auto"/>
                  </w:divBdr>
                  <w:divsChild>
                    <w:div w:id="706609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5064393">
      <w:bodyDiv w:val="1"/>
      <w:marLeft w:val="0"/>
      <w:marRight w:val="0"/>
      <w:marTop w:val="0"/>
      <w:marBottom w:val="0"/>
      <w:divBdr>
        <w:top w:val="none" w:sz="0" w:space="0" w:color="auto"/>
        <w:left w:val="none" w:sz="0" w:space="0" w:color="auto"/>
        <w:bottom w:val="none" w:sz="0" w:space="0" w:color="auto"/>
        <w:right w:val="none" w:sz="0" w:space="0" w:color="auto"/>
      </w:divBdr>
      <w:divsChild>
        <w:div w:id="1561287351">
          <w:marLeft w:val="0"/>
          <w:marRight w:val="0"/>
          <w:marTop w:val="0"/>
          <w:marBottom w:val="0"/>
          <w:divBdr>
            <w:top w:val="none" w:sz="0" w:space="0" w:color="auto"/>
            <w:left w:val="none" w:sz="0" w:space="0" w:color="auto"/>
            <w:bottom w:val="none" w:sz="0" w:space="0" w:color="auto"/>
            <w:right w:val="none" w:sz="0" w:space="0" w:color="auto"/>
          </w:divBdr>
        </w:div>
        <w:div w:id="1173296209">
          <w:marLeft w:val="0"/>
          <w:marRight w:val="0"/>
          <w:marTop w:val="0"/>
          <w:marBottom w:val="0"/>
          <w:divBdr>
            <w:top w:val="none" w:sz="0" w:space="0" w:color="auto"/>
            <w:left w:val="none" w:sz="0" w:space="0" w:color="auto"/>
            <w:bottom w:val="none" w:sz="0" w:space="0" w:color="auto"/>
            <w:right w:val="none" w:sz="0" w:space="0" w:color="auto"/>
          </w:divBdr>
        </w:div>
        <w:div w:id="1962496895">
          <w:marLeft w:val="0"/>
          <w:marRight w:val="0"/>
          <w:marTop w:val="0"/>
          <w:marBottom w:val="0"/>
          <w:divBdr>
            <w:top w:val="none" w:sz="0" w:space="0" w:color="auto"/>
            <w:left w:val="none" w:sz="0" w:space="0" w:color="auto"/>
            <w:bottom w:val="none" w:sz="0" w:space="0" w:color="auto"/>
            <w:right w:val="none" w:sz="0" w:space="0" w:color="auto"/>
          </w:divBdr>
        </w:div>
        <w:div w:id="1369991179">
          <w:marLeft w:val="0"/>
          <w:marRight w:val="0"/>
          <w:marTop w:val="0"/>
          <w:marBottom w:val="0"/>
          <w:divBdr>
            <w:top w:val="none" w:sz="0" w:space="0" w:color="auto"/>
            <w:left w:val="none" w:sz="0" w:space="0" w:color="auto"/>
            <w:bottom w:val="none" w:sz="0" w:space="0" w:color="auto"/>
            <w:right w:val="none" w:sz="0" w:space="0" w:color="auto"/>
          </w:divBdr>
        </w:div>
        <w:div w:id="613176992">
          <w:marLeft w:val="0"/>
          <w:marRight w:val="0"/>
          <w:marTop w:val="0"/>
          <w:marBottom w:val="0"/>
          <w:divBdr>
            <w:top w:val="none" w:sz="0" w:space="0" w:color="auto"/>
            <w:left w:val="none" w:sz="0" w:space="0" w:color="auto"/>
            <w:bottom w:val="none" w:sz="0" w:space="0" w:color="auto"/>
            <w:right w:val="none" w:sz="0" w:space="0" w:color="auto"/>
          </w:divBdr>
        </w:div>
      </w:divsChild>
    </w:div>
    <w:div w:id="1326977567">
      <w:bodyDiv w:val="1"/>
      <w:marLeft w:val="0"/>
      <w:marRight w:val="0"/>
      <w:marTop w:val="0"/>
      <w:marBottom w:val="0"/>
      <w:divBdr>
        <w:top w:val="none" w:sz="0" w:space="0" w:color="auto"/>
        <w:left w:val="none" w:sz="0" w:space="0" w:color="auto"/>
        <w:bottom w:val="none" w:sz="0" w:space="0" w:color="auto"/>
        <w:right w:val="none" w:sz="0" w:space="0" w:color="auto"/>
      </w:divBdr>
      <w:divsChild>
        <w:div w:id="888491377">
          <w:marLeft w:val="0"/>
          <w:marRight w:val="0"/>
          <w:marTop w:val="0"/>
          <w:marBottom w:val="0"/>
          <w:divBdr>
            <w:top w:val="none" w:sz="0" w:space="0" w:color="auto"/>
            <w:left w:val="none" w:sz="0" w:space="0" w:color="auto"/>
            <w:bottom w:val="none" w:sz="0" w:space="0" w:color="auto"/>
            <w:right w:val="none" w:sz="0" w:space="0" w:color="auto"/>
          </w:divBdr>
        </w:div>
        <w:div w:id="2121685320">
          <w:marLeft w:val="0"/>
          <w:marRight w:val="0"/>
          <w:marTop w:val="0"/>
          <w:marBottom w:val="0"/>
          <w:divBdr>
            <w:top w:val="none" w:sz="0" w:space="0" w:color="auto"/>
            <w:left w:val="none" w:sz="0" w:space="0" w:color="auto"/>
            <w:bottom w:val="none" w:sz="0" w:space="0" w:color="auto"/>
            <w:right w:val="none" w:sz="0" w:space="0" w:color="auto"/>
          </w:divBdr>
        </w:div>
      </w:divsChild>
    </w:div>
    <w:div w:id="1329405084">
      <w:bodyDiv w:val="1"/>
      <w:marLeft w:val="0"/>
      <w:marRight w:val="0"/>
      <w:marTop w:val="0"/>
      <w:marBottom w:val="0"/>
      <w:divBdr>
        <w:top w:val="none" w:sz="0" w:space="0" w:color="auto"/>
        <w:left w:val="none" w:sz="0" w:space="0" w:color="auto"/>
        <w:bottom w:val="none" w:sz="0" w:space="0" w:color="auto"/>
        <w:right w:val="none" w:sz="0" w:space="0" w:color="auto"/>
      </w:divBdr>
      <w:divsChild>
        <w:div w:id="870336055">
          <w:marLeft w:val="0"/>
          <w:marRight w:val="0"/>
          <w:marTop w:val="0"/>
          <w:marBottom w:val="0"/>
          <w:divBdr>
            <w:top w:val="none" w:sz="0" w:space="0" w:color="auto"/>
            <w:left w:val="none" w:sz="0" w:space="0" w:color="auto"/>
            <w:bottom w:val="none" w:sz="0" w:space="0" w:color="auto"/>
            <w:right w:val="none" w:sz="0" w:space="0" w:color="auto"/>
          </w:divBdr>
        </w:div>
        <w:div w:id="1291126857">
          <w:marLeft w:val="0"/>
          <w:marRight w:val="0"/>
          <w:marTop w:val="0"/>
          <w:marBottom w:val="0"/>
          <w:divBdr>
            <w:top w:val="none" w:sz="0" w:space="0" w:color="auto"/>
            <w:left w:val="none" w:sz="0" w:space="0" w:color="auto"/>
            <w:bottom w:val="none" w:sz="0" w:space="0" w:color="auto"/>
            <w:right w:val="none" w:sz="0" w:space="0" w:color="auto"/>
          </w:divBdr>
        </w:div>
        <w:div w:id="1680083153">
          <w:marLeft w:val="0"/>
          <w:marRight w:val="0"/>
          <w:marTop w:val="0"/>
          <w:marBottom w:val="0"/>
          <w:divBdr>
            <w:top w:val="none" w:sz="0" w:space="0" w:color="auto"/>
            <w:left w:val="none" w:sz="0" w:space="0" w:color="auto"/>
            <w:bottom w:val="none" w:sz="0" w:space="0" w:color="auto"/>
            <w:right w:val="none" w:sz="0" w:space="0" w:color="auto"/>
          </w:divBdr>
        </w:div>
        <w:div w:id="894045530">
          <w:marLeft w:val="0"/>
          <w:marRight w:val="0"/>
          <w:marTop w:val="0"/>
          <w:marBottom w:val="0"/>
          <w:divBdr>
            <w:top w:val="none" w:sz="0" w:space="0" w:color="auto"/>
            <w:left w:val="none" w:sz="0" w:space="0" w:color="auto"/>
            <w:bottom w:val="none" w:sz="0" w:space="0" w:color="auto"/>
            <w:right w:val="none" w:sz="0" w:space="0" w:color="auto"/>
          </w:divBdr>
        </w:div>
        <w:div w:id="1160537274">
          <w:marLeft w:val="0"/>
          <w:marRight w:val="0"/>
          <w:marTop w:val="0"/>
          <w:marBottom w:val="0"/>
          <w:divBdr>
            <w:top w:val="none" w:sz="0" w:space="0" w:color="auto"/>
            <w:left w:val="none" w:sz="0" w:space="0" w:color="auto"/>
            <w:bottom w:val="none" w:sz="0" w:space="0" w:color="auto"/>
            <w:right w:val="none" w:sz="0" w:space="0" w:color="auto"/>
          </w:divBdr>
        </w:div>
      </w:divsChild>
    </w:div>
    <w:div w:id="1403210173">
      <w:bodyDiv w:val="1"/>
      <w:marLeft w:val="0"/>
      <w:marRight w:val="0"/>
      <w:marTop w:val="0"/>
      <w:marBottom w:val="0"/>
      <w:divBdr>
        <w:top w:val="none" w:sz="0" w:space="0" w:color="auto"/>
        <w:left w:val="none" w:sz="0" w:space="0" w:color="auto"/>
        <w:bottom w:val="none" w:sz="0" w:space="0" w:color="auto"/>
        <w:right w:val="none" w:sz="0" w:space="0" w:color="auto"/>
      </w:divBdr>
      <w:divsChild>
        <w:div w:id="34086518">
          <w:marLeft w:val="0"/>
          <w:marRight w:val="0"/>
          <w:marTop w:val="0"/>
          <w:marBottom w:val="0"/>
          <w:divBdr>
            <w:top w:val="none" w:sz="0" w:space="0" w:color="auto"/>
            <w:left w:val="none" w:sz="0" w:space="0" w:color="auto"/>
            <w:bottom w:val="none" w:sz="0" w:space="0" w:color="auto"/>
            <w:right w:val="none" w:sz="0" w:space="0" w:color="auto"/>
          </w:divBdr>
        </w:div>
        <w:div w:id="762647831">
          <w:marLeft w:val="0"/>
          <w:marRight w:val="0"/>
          <w:marTop w:val="0"/>
          <w:marBottom w:val="0"/>
          <w:divBdr>
            <w:top w:val="none" w:sz="0" w:space="0" w:color="auto"/>
            <w:left w:val="none" w:sz="0" w:space="0" w:color="auto"/>
            <w:bottom w:val="none" w:sz="0" w:space="0" w:color="auto"/>
            <w:right w:val="none" w:sz="0" w:space="0" w:color="auto"/>
          </w:divBdr>
        </w:div>
        <w:div w:id="441337993">
          <w:marLeft w:val="0"/>
          <w:marRight w:val="0"/>
          <w:marTop w:val="0"/>
          <w:marBottom w:val="0"/>
          <w:divBdr>
            <w:top w:val="none" w:sz="0" w:space="0" w:color="auto"/>
            <w:left w:val="none" w:sz="0" w:space="0" w:color="auto"/>
            <w:bottom w:val="none" w:sz="0" w:space="0" w:color="auto"/>
            <w:right w:val="none" w:sz="0" w:space="0" w:color="auto"/>
          </w:divBdr>
        </w:div>
        <w:div w:id="1550071414">
          <w:marLeft w:val="0"/>
          <w:marRight w:val="0"/>
          <w:marTop w:val="0"/>
          <w:marBottom w:val="0"/>
          <w:divBdr>
            <w:top w:val="none" w:sz="0" w:space="0" w:color="auto"/>
            <w:left w:val="none" w:sz="0" w:space="0" w:color="auto"/>
            <w:bottom w:val="none" w:sz="0" w:space="0" w:color="auto"/>
            <w:right w:val="none" w:sz="0" w:space="0" w:color="auto"/>
          </w:divBdr>
        </w:div>
        <w:div w:id="1687246519">
          <w:marLeft w:val="0"/>
          <w:marRight w:val="0"/>
          <w:marTop w:val="0"/>
          <w:marBottom w:val="0"/>
          <w:divBdr>
            <w:top w:val="none" w:sz="0" w:space="0" w:color="auto"/>
            <w:left w:val="none" w:sz="0" w:space="0" w:color="auto"/>
            <w:bottom w:val="none" w:sz="0" w:space="0" w:color="auto"/>
            <w:right w:val="none" w:sz="0" w:space="0" w:color="auto"/>
          </w:divBdr>
        </w:div>
      </w:divsChild>
    </w:div>
    <w:div w:id="1442143810">
      <w:bodyDiv w:val="1"/>
      <w:marLeft w:val="0"/>
      <w:marRight w:val="0"/>
      <w:marTop w:val="0"/>
      <w:marBottom w:val="0"/>
      <w:divBdr>
        <w:top w:val="none" w:sz="0" w:space="0" w:color="auto"/>
        <w:left w:val="none" w:sz="0" w:space="0" w:color="auto"/>
        <w:bottom w:val="none" w:sz="0" w:space="0" w:color="auto"/>
        <w:right w:val="none" w:sz="0" w:space="0" w:color="auto"/>
      </w:divBdr>
      <w:divsChild>
        <w:div w:id="575360617">
          <w:marLeft w:val="0"/>
          <w:marRight w:val="0"/>
          <w:marTop w:val="0"/>
          <w:marBottom w:val="0"/>
          <w:divBdr>
            <w:top w:val="none" w:sz="0" w:space="0" w:color="auto"/>
            <w:left w:val="none" w:sz="0" w:space="0" w:color="auto"/>
            <w:bottom w:val="none" w:sz="0" w:space="0" w:color="auto"/>
            <w:right w:val="none" w:sz="0" w:space="0" w:color="auto"/>
          </w:divBdr>
        </w:div>
        <w:div w:id="532888689">
          <w:marLeft w:val="0"/>
          <w:marRight w:val="0"/>
          <w:marTop w:val="0"/>
          <w:marBottom w:val="0"/>
          <w:divBdr>
            <w:top w:val="none" w:sz="0" w:space="0" w:color="auto"/>
            <w:left w:val="none" w:sz="0" w:space="0" w:color="auto"/>
            <w:bottom w:val="none" w:sz="0" w:space="0" w:color="auto"/>
            <w:right w:val="none" w:sz="0" w:space="0" w:color="auto"/>
          </w:divBdr>
        </w:div>
      </w:divsChild>
    </w:div>
    <w:div w:id="1465273158">
      <w:bodyDiv w:val="1"/>
      <w:marLeft w:val="0"/>
      <w:marRight w:val="0"/>
      <w:marTop w:val="0"/>
      <w:marBottom w:val="0"/>
      <w:divBdr>
        <w:top w:val="none" w:sz="0" w:space="0" w:color="auto"/>
        <w:left w:val="none" w:sz="0" w:space="0" w:color="auto"/>
        <w:bottom w:val="none" w:sz="0" w:space="0" w:color="auto"/>
        <w:right w:val="none" w:sz="0" w:space="0" w:color="auto"/>
      </w:divBdr>
      <w:divsChild>
        <w:div w:id="895358691">
          <w:marLeft w:val="0"/>
          <w:marRight w:val="0"/>
          <w:marTop w:val="0"/>
          <w:marBottom w:val="0"/>
          <w:divBdr>
            <w:top w:val="none" w:sz="0" w:space="0" w:color="auto"/>
            <w:left w:val="none" w:sz="0" w:space="0" w:color="auto"/>
            <w:bottom w:val="none" w:sz="0" w:space="0" w:color="auto"/>
            <w:right w:val="none" w:sz="0" w:space="0" w:color="auto"/>
          </w:divBdr>
        </w:div>
        <w:div w:id="584846489">
          <w:marLeft w:val="0"/>
          <w:marRight w:val="0"/>
          <w:marTop w:val="0"/>
          <w:marBottom w:val="0"/>
          <w:divBdr>
            <w:top w:val="none" w:sz="0" w:space="0" w:color="auto"/>
            <w:left w:val="none" w:sz="0" w:space="0" w:color="auto"/>
            <w:bottom w:val="none" w:sz="0" w:space="0" w:color="auto"/>
            <w:right w:val="none" w:sz="0" w:space="0" w:color="auto"/>
          </w:divBdr>
        </w:div>
      </w:divsChild>
    </w:div>
    <w:div w:id="1517767135">
      <w:bodyDiv w:val="1"/>
      <w:marLeft w:val="0"/>
      <w:marRight w:val="0"/>
      <w:marTop w:val="0"/>
      <w:marBottom w:val="0"/>
      <w:divBdr>
        <w:top w:val="none" w:sz="0" w:space="0" w:color="auto"/>
        <w:left w:val="none" w:sz="0" w:space="0" w:color="auto"/>
        <w:bottom w:val="none" w:sz="0" w:space="0" w:color="auto"/>
        <w:right w:val="none" w:sz="0" w:space="0" w:color="auto"/>
      </w:divBdr>
      <w:divsChild>
        <w:div w:id="1519348345">
          <w:marLeft w:val="0"/>
          <w:marRight w:val="0"/>
          <w:marTop w:val="0"/>
          <w:marBottom w:val="0"/>
          <w:divBdr>
            <w:top w:val="none" w:sz="0" w:space="0" w:color="auto"/>
            <w:left w:val="none" w:sz="0" w:space="0" w:color="auto"/>
            <w:bottom w:val="none" w:sz="0" w:space="0" w:color="auto"/>
            <w:right w:val="none" w:sz="0" w:space="0" w:color="auto"/>
          </w:divBdr>
        </w:div>
        <w:div w:id="1581216415">
          <w:marLeft w:val="0"/>
          <w:marRight w:val="0"/>
          <w:marTop w:val="0"/>
          <w:marBottom w:val="0"/>
          <w:divBdr>
            <w:top w:val="none" w:sz="0" w:space="0" w:color="auto"/>
            <w:left w:val="none" w:sz="0" w:space="0" w:color="auto"/>
            <w:bottom w:val="none" w:sz="0" w:space="0" w:color="auto"/>
            <w:right w:val="none" w:sz="0" w:space="0" w:color="auto"/>
          </w:divBdr>
        </w:div>
      </w:divsChild>
    </w:div>
    <w:div w:id="1561549563">
      <w:bodyDiv w:val="1"/>
      <w:marLeft w:val="0"/>
      <w:marRight w:val="0"/>
      <w:marTop w:val="0"/>
      <w:marBottom w:val="0"/>
      <w:divBdr>
        <w:top w:val="none" w:sz="0" w:space="0" w:color="auto"/>
        <w:left w:val="none" w:sz="0" w:space="0" w:color="auto"/>
        <w:bottom w:val="none" w:sz="0" w:space="0" w:color="auto"/>
        <w:right w:val="none" w:sz="0" w:space="0" w:color="auto"/>
      </w:divBdr>
      <w:divsChild>
        <w:div w:id="694161511">
          <w:marLeft w:val="0"/>
          <w:marRight w:val="0"/>
          <w:marTop w:val="0"/>
          <w:marBottom w:val="0"/>
          <w:divBdr>
            <w:top w:val="none" w:sz="0" w:space="0" w:color="auto"/>
            <w:left w:val="none" w:sz="0" w:space="0" w:color="auto"/>
            <w:bottom w:val="none" w:sz="0" w:space="0" w:color="auto"/>
            <w:right w:val="none" w:sz="0" w:space="0" w:color="auto"/>
          </w:divBdr>
          <w:divsChild>
            <w:div w:id="1349212694">
              <w:marLeft w:val="0"/>
              <w:marRight w:val="0"/>
              <w:marTop w:val="0"/>
              <w:marBottom w:val="0"/>
              <w:divBdr>
                <w:top w:val="none" w:sz="0" w:space="0" w:color="auto"/>
                <w:left w:val="none" w:sz="0" w:space="0" w:color="auto"/>
                <w:bottom w:val="none" w:sz="0" w:space="0" w:color="auto"/>
                <w:right w:val="none" w:sz="0" w:space="0" w:color="auto"/>
              </w:divBdr>
              <w:divsChild>
                <w:div w:id="34041158">
                  <w:marLeft w:val="0"/>
                  <w:marRight w:val="0"/>
                  <w:marTop w:val="0"/>
                  <w:marBottom w:val="0"/>
                  <w:divBdr>
                    <w:top w:val="none" w:sz="0" w:space="0" w:color="auto"/>
                    <w:left w:val="none" w:sz="0" w:space="0" w:color="auto"/>
                    <w:bottom w:val="none" w:sz="0" w:space="0" w:color="auto"/>
                    <w:right w:val="none" w:sz="0" w:space="0" w:color="auto"/>
                  </w:divBdr>
                  <w:divsChild>
                    <w:div w:id="630937403">
                      <w:marLeft w:val="0"/>
                      <w:marRight w:val="0"/>
                      <w:marTop w:val="0"/>
                      <w:marBottom w:val="0"/>
                      <w:divBdr>
                        <w:top w:val="none" w:sz="0" w:space="0" w:color="auto"/>
                        <w:left w:val="none" w:sz="0" w:space="0" w:color="auto"/>
                        <w:bottom w:val="none" w:sz="0" w:space="0" w:color="auto"/>
                        <w:right w:val="none" w:sz="0" w:space="0" w:color="auto"/>
                      </w:divBdr>
                      <w:divsChild>
                        <w:div w:id="981009336">
                          <w:marLeft w:val="0"/>
                          <w:marRight w:val="0"/>
                          <w:marTop w:val="0"/>
                          <w:marBottom w:val="0"/>
                          <w:divBdr>
                            <w:top w:val="none" w:sz="0" w:space="0" w:color="auto"/>
                            <w:left w:val="none" w:sz="0" w:space="0" w:color="auto"/>
                            <w:bottom w:val="none" w:sz="0" w:space="0" w:color="auto"/>
                            <w:right w:val="none" w:sz="0" w:space="0" w:color="auto"/>
                          </w:divBdr>
                          <w:divsChild>
                            <w:div w:id="536046491">
                              <w:marLeft w:val="0"/>
                              <w:marRight w:val="0"/>
                              <w:marTop w:val="0"/>
                              <w:marBottom w:val="0"/>
                              <w:divBdr>
                                <w:top w:val="none" w:sz="0" w:space="0" w:color="auto"/>
                                <w:left w:val="none" w:sz="0" w:space="0" w:color="auto"/>
                                <w:bottom w:val="none" w:sz="0" w:space="0" w:color="auto"/>
                                <w:right w:val="none" w:sz="0" w:space="0" w:color="auto"/>
                              </w:divBdr>
                              <w:divsChild>
                                <w:div w:id="1044674779">
                                  <w:marLeft w:val="0"/>
                                  <w:marRight w:val="0"/>
                                  <w:marTop w:val="0"/>
                                  <w:marBottom w:val="0"/>
                                  <w:divBdr>
                                    <w:top w:val="none" w:sz="0" w:space="0" w:color="auto"/>
                                    <w:left w:val="none" w:sz="0" w:space="0" w:color="auto"/>
                                    <w:bottom w:val="none" w:sz="0" w:space="0" w:color="auto"/>
                                    <w:right w:val="none" w:sz="0" w:space="0" w:color="auto"/>
                                  </w:divBdr>
                                  <w:divsChild>
                                    <w:div w:id="371030443">
                                      <w:marLeft w:val="0"/>
                                      <w:marRight w:val="0"/>
                                      <w:marTop w:val="0"/>
                                      <w:marBottom w:val="0"/>
                                      <w:divBdr>
                                        <w:top w:val="none" w:sz="0" w:space="0" w:color="auto"/>
                                        <w:left w:val="none" w:sz="0" w:space="0" w:color="auto"/>
                                        <w:bottom w:val="none" w:sz="0" w:space="0" w:color="auto"/>
                                        <w:right w:val="none" w:sz="0" w:space="0" w:color="auto"/>
                                      </w:divBdr>
                                      <w:divsChild>
                                        <w:div w:id="699739312">
                                          <w:marLeft w:val="0"/>
                                          <w:marRight w:val="0"/>
                                          <w:marTop w:val="0"/>
                                          <w:marBottom w:val="0"/>
                                          <w:divBdr>
                                            <w:top w:val="none" w:sz="0" w:space="0" w:color="auto"/>
                                            <w:left w:val="none" w:sz="0" w:space="0" w:color="auto"/>
                                            <w:bottom w:val="none" w:sz="0" w:space="0" w:color="auto"/>
                                            <w:right w:val="none" w:sz="0" w:space="0" w:color="auto"/>
                                          </w:divBdr>
                                        </w:div>
                                        <w:div w:id="1892570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1373010">
              <w:marLeft w:val="0"/>
              <w:marRight w:val="0"/>
              <w:marTop w:val="0"/>
              <w:marBottom w:val="0"/>
              <w:divBdr>
                <w:top w:val="none" w:sz="0" w:space="0" w:color="auto"/>
                <w:left w:val="none" w:sz="0" w:space="0" w:color="auto"/>
                <w:bottom w:val="none" w:sz="0" w:space="0" w:color="auto"/>
                <w:right w:val="none" w:sz="0" w:space="0" w:color="auto"/>
              </w:divBdr>
              <w:divsChild>
                <w:div w:id="1862432552">
                  <w:marLeft w:val="0"/>
                  <w:marRight w:val="0"/>
                  <w:marTop w:val="0"/>
                  <w:marBottom w:val="0"/>
                  <w:divBdr>
                    <w:top w:val="none" w:sz="0" w:space="0" w:color="auto"/>
                    <w:left w:val="none" w:sz="0" w:space="0" w:color="auto"/>
                    <w:bottom w:val="none" w:sz="0" w:space="0" w:color="auto"/>
                    <w:right w:val="none" w:sz="0" w:space="0" w:color="auto"/>
                  </w:divBdr>
                  <w:divsChild>
                    <w:div w:id="1214316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731179">
              <w:marLeft w:val="0"/>
              <w:marRight w:val="0"/>
              <w:marTop w:val="0"/>
              <w:marBottom w:val="0"/>
              <w:divBdr>
                <w:top w:val="none" w:sz="0" w:space="0" w:color="auto"/>
                <w:left w:val="none" w:sz="0" w:space="0" w:color="auto"/>
                <w:bottom w:val="none" w:sz="0" w:space="0" w:color="auto"/>
                <w:right w:val="none" w:sz="0" w:space="0" w:color="auto"/>
              </w:divBdr>
              <w:divsChild>
                <w:div w:id="810557544">
                  <w:marLeft w:val="0"/>
                  <w:marRight w:val="0"/>
                  <w:marTop w:val="0"/>
                  <w:marBottom w:val="0"/>
                  <w:divBdr>
                    <w:top w:val="none" w:sz="0" w:space="0" w:color="auto"/>
                    <w:left w:val="none" w:sz="0" w:space="0" w:color="auto"/>
                    <w:bottom w:val="none" w:sz="0" w:space="0" w:color="auto"/>
                    <w:right w:val="none" w:sz="0" w:space="0" w:color="auto"/>
                  </w:divBdr>
                  <w:divsChild>
                    <w:div w:id="1574118208">
                      <w:marLeft w:val="0"/>
                      <w:marRight w:val="0"/>
                      <w:marTop w:val="0"/>
                      <w:marBottom w:val="0"/>
                      <w:divBdr>
                        <w:top w:val="none" w:sz="0" w:space="0" w:color="auto"/>
                        <w:left w:val="none" w:sz="0" w:space="0" w:color="auto"/>
                        <w:bottom w:val="none" w:sz="0" w:space="0" w:color="auto"/>
                        <w:right w:val="none" w:sz="0" w:space="0" w:color="auto"/>
                      </w:divBdr>
                      <w:divsChild>
                        <w:div w:id="1170829422">
                          <w:marLeft w:val="0"/>
                          <w:marRight w:val="0"/>
                          <w:marTop w:val="0"/>
                          <w:marBottom w:val="0"/>
                          <w:divBdr>
                            <w:top w:val="none" w:sz="0" w:space="0" w:color="auto"/>
                            <w:left w:val="none" w:sz="0" w:space="0" w:color="auto"/>
                            <w:bottom w:val="none" w:sz="0" w:space="0" w:color="auto"/>
                            <w:right w:val="none" w:sz="0" w:space="0" w:color="auto"/>
                          </w:divBdr>
                        </w:div>
                      </w:divsChild>
                    </w:div>
                    <w:div w:id="1546716726">
                      <w:marLeft w:val="0"/>
                      <w:marRight w:val="0"/>
                      <w:marTop w:val="0"/>
                      <w:marBottom w:val="0"/>
                      <w:divBdr>
                        <w:top w:val="none" w:sz="0" w:space="0" w:color="auto"/>
                        <w:left w:val="none" w:sz="0" w:space="0" w:color="auto"/>
                        <w:bottom w:val="none" w:sz="0" w:space="0" w:color="auto"/>
                        <w:right w:val="none" w:sz="0" w:space="0" w:color="auto"/>
                      </w:divBdr>
                      <w:divsChild>
                        <w:div w:id="1822043398">
                          <w:marLeft w:val="0"/>
                          <w:marRight w:val="0"/>
                          <w:marTop w:val="0"/>
                          <w:marBottom w:val="0"/>
                          <w:divBdr>
                            <w:top w:val="none" w:sz="0" w:space="0" w:color="auto"/>
                            <w:left w:val="none" w:sz="0" w:space="0" w:color="auto"/>
                            <w:bottom w:val="none" w:sz="0" w:space="0" w:color="auto"/>
                            <w:right w:val="none" w:sz="0" w:space="0" w:color="auto"/>
                          </w:divBdr>
                        </w:div>
                      </w:divsChild>
                    </w:div>
                    <w:div w:id="58404117">
                      <w:marLeft w:val="0"/>
                      <w:marRight w:val="0"/>
                      <w:marTop w:val="0"/>
                      <w:marBottom w:val="0"/>
                      <w:divBdr>
                        <w:top w:val="none" w:sz="0" w:space="0" w:color="auto"/>
                        <w:left w:val="none" w:sz="0" w:space="0" w:color="auto"/>
                        <w:bottom w:val="none" w:sz="0" w:space="0" w:color="auto"/>
                        <w:right w:val="none" w:sz="0" w:space="0" w:color="auto"/>
                      </w:divBdr>
                      <w:divsChild>
                        <w:div w:id="1552569260">
                          <w:marLeft w:val="0"/>
                          <w:marRight w:val="0"/>
                          <w:marTop w:val="0"/>
                          <w:marBottom w:val="0"/>
                          <w:divBdr>
                            <w:top w:val="none" w:sz="0" w:space="0" w:color="auto"/>
                            <w:left w:val="none" w:sz="0" w:space="0" w:color="auto"/>
                            <w:bottom w:val="none" w:sz="0" w:space="0" w:color="auto"/>
                            <w:right w:val="none" w:sz="0" w:space="0" w:color="auto"/>
                          </w:divBdr>
                        </w:div>
                      </w:divsChild>
                    </w:div>
                    <w:div w:id="545216486">
                      <w:marLeft w:val="0"/>
                      <w:marRight w:val="0"/>
                      <w:marTop w:val="0"/>
                      <w:marBottom w:val="0"/>
                      <w:divBdr>
                        <w:top w:val="none" w:sz="0" w:space="0" w:color="auto"/>
                        <w:left w:val="none" w:sz="0" w:space="0" w:color="auto"/>
                        <w:bottom w:val="none" w:sz="0" w:space="0" w:color="auto"/>
                        <w:right w:val="none" w:sz="0" w:space="0" w:color="auto"/>
                      </w:divBdr>
                      <w:divsChild>
                        <w:div w:id="106044405">
                          <w:marLeft w:val="0"/>
                          <w:marRight w:val="0"/>
                          <w:marTop w:val="0"/>
                          <w:marBottom w:val="0"/>
                          <w:divBdr>
                            <w:top w:val="none" w:sz="0" w:space="0" w:color="auto"/>
                            <w:left w:val="none" w:sz="0" w:space="0" w:color="auto"/>
                            <w:bottom w:val="none" w:sz="0" w:space="0" w:color="auto"/>
                            <w:right w:val="none" w:sz="0" w:space="0" w:color="auto"/>
                          </w:divBdr>
                        </w:div>
                      </w:divsChild>
                    </w:div>
                    <w:div w:id="1749957023">
                      <w:marLeft w:val="0"/>
                      <w:marRight w:val="0"/>
                      <w:marTop w:val="0"/>
                      <w:marBottom w:val="0"/>
                      <w:divBdr>
                        <w:top w:val="none" w:sz="0" w:space="0" w:color="auto"/>
                        <w:left w:val="none" w:sz="0" w:space="0" w:color="auto"/>
                        <w:bottom w:val="none" w:sz="0" w:space="0" w:color="auto"/>
                        <w:right w:val="none" w:sz="0" w:space="0" w:color="auto"/>
                      </w:divBdr>
                      <w:divsChild>
                        <w:div w:id="764107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4114786">
              <w:marLeft w:val="0"/>
              <w:marRight w:val="0"/>
              <w:marTop w:val="0"/>
              <w:marBottom w:val="0"/>
              <w:divBdr>
                <w:top w:val="none" w:sz="0" w:space="0" w:color="auto"/>
                <w:left w:val="none" w:sz="0" w:space="0" w:color="auto"/>
                <w:bottom w:val="none" w:sz="0" w:space="0" w:color="auto"/>
                <w:right w:val="none" w:sz="0" w:space="0" w:color="auto"/>
              </w:divBdr>
              <w:divsChild>
                <w:div w:id="2114129603">
                  <w:marLeft w:val="0"/>
                  <w:marRight w:val="0"/>
                  <w:marTop w:val="0"/>
                  <w:marBottom w:val="0"/>
                  <w:divBdr>
                    <w:top w:val="none" w:sz="0" w:space="0" w:color="auto"/>
                    <w:left w:val="none" w:sz="0" w:space="0" w:color="auto"/>
                    <w:bottom w:val="none" w:sz="0" w:space="0" w:color="auto"/>
                    <w:right w:val="none" w:sz="0" w:space="0" w:color="auto"/>
                  </w:divBdr>
                  <w:divsChild>
                    <w:div w:id="1425300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528126">
              <w:marLeft w:val="0"/>
              <w:marRight w:val="0"/>
              <w:marTop w:val="0"/>
              <w:marBottom w:val="0"/>
              <w:divBdr>
                <w:top w:val="none" w:sz="0" w:space="0" w:color="auto"/>
                <w:left w:val="none" w:sz="0" w:space="0" w:color="auto"/>
                <w:bottom w:val="none" w:sz="0" w:space="0" w:color="auto"/>
                <w:right w:val="none" w:sz="0" w:space="0" w:color="auto"/>
              </w:divBdr>
              <w:divsChild>
                <w:div w:id="2106798676">
                  <w:marLeft w:val="0"/>
                  <w:marRight w:val="0"/>
                  <w:marTop w:val="0"/>
                  <w:marBottom w:val="0"/>
                  <w:divBdr>
                    <w:top w:val="none" w:sz="0" w:space="0" w:color="auto"/>
                    <w:left w:val="none" w:sz="0" w:space="0" w:color="auto"/>
                    <w:bottom w:val="none" w:sz="0" w:space="0" w:color="auto"/>
                    <w:right w:val="none" w:sz="0" w:space="0" w:color="auto"/>
                  </w:divBdr>
                  <w:divsChild>
                    <w:div w:id="784352565">
                      <w:marLeft w:val="0"/>
                      <w:marRight w:val="0"/>
                      <w:marTop w:val="0"/>
                      <w:marBottom w:val="0"/>
                      <w:divBdr>
                        <w:top w:val="none" w:sz="0" w:space="0" w:color="auto"/>
                        <w:left w:val="none" w:sz="0" w:space="0" w:color="auto"/>
                        <w:bottom w:val="none" w:sz="0" w:space="0" w:color="auto"/>
                        <w:right w:val="none" w:sz="0" w:space="0" w:color="auto"/>
                      </w:divBdr>
                      <w:divsChild>
                        <w:div w:id="1175805683">
                          <w:marLeft w:val="0"/>
                          <w:marRight w:val="0"/>
                          <w:marTop w:val="0"/>
                          <w:marBottom w:val="0"/>
                          <w:divBdr>
                            <w:top w:val="none" w:sz="0" w:space="0" w:color="auto"/>
                            <w:left w:val="none" w:sz="0" w:space="0" w:color="auto"/>
                            <w:bottom w:val="none" w:sz="0" w:space="0" w:color="auto"/>
                            <w:right w:val="none" w:sz="0" w:space="0" w:color="auto"/>
                          </w:divBdr>
                        </w:div>
                      </w:divsChild>
                    </w:div>
                    <w:div w:id="934090557">
                      <w:marLeft w:val="0"/>
                      <w:marRight w:val="0"/>
                      <w:marTop w:val="0"/>
                      <w:marBottom w:val="0"/>
                      <w:divBdr>
                        <w:top w:val="none" w:sz="0" w:space="0" w:color="auto"/>
                        <w:left w:val="none" w:sz="0" w:space="0" w:color="auto"/>
                        <w:bottom w:val="none" w:sz="0" w:space="0" w:color="auto"/>
                        <w:right w:val="none" w:sz="0" w:space="0" w:color="auto"/>
                      </w:divBdr>
                      <w:divsChild>
                        <w:div w:id="204097893">
                          <w:marLeft w:val="0"/>
                          <w:marRight w:val="0"/>
                          <w:marTop w:val="0"/>
                          <w:marBottom w:val="0"/>
                          <w:divBdr>
                            <w:top w:val="none" w:sz="0" w:space="0" w:color="auto"/>
                            <w:left w:val="none" w:sz="0" w:space="0" w:color="auto"/>
                            <w:bottom w:val="none" w:sz="0" w:space="0" w:color="auto"/>
                            <w:right w:val="none" w:sz="0" w:space="0" w:color="auto"/>
                          </w:divBdr>
                        </w:div>
                      </w:divsChild>
                    </w:div>
                    <w:div w:id="1240016879">
                      <w:marLeft w:val="0"/>
                      <w:marRight w:val="0"/>
                      <w:marTop w:val="0"/>
                      <w:marBottom w:val="0"/>
                      <w:divBdr>
                        <w:top w:val="none" w:sz="0" w:space="0" w:color="auto"/>
                        <w:left w:val="none" w:sz="0" w:space="0" w:color="auto"/>
                        <w:bottom w:val="none" w:sz="0" w:space="0" w:color="auto"/>
                        <w:right w:val="none" w:sz="0" w:space="0" w:color="auto"/>
                      </w:divBdr>
                      <w:divsChild>
                        <w:div w:id="402722725">
                          <w:marLeft w:val="0"/>
                          <w:marRight w:val="0"/>
                          <w:marTop w:val="0"/>
                          <w:marBottom w:val="0"/>
                          <w:divBdr>
                            <w:top w:val="none" w:sz="0" w:space="0" w:color="auto"/>
                            <w:left w:val="none" w:sz="0" w:space="0" w:color="auto"/>
                            <w:bottom w:val="none" w:sz="0" w:space="0" w:color="auto"/>
                            <w:right w:val="none" w:sz="0" w:space="0" w:color="auto"/>
                          </w:divBdr>
                        </w:div>
                      </w:divsChild>
                    </w:div>
                    <w:div w:id="699748825">
                      <w:marLeft w:val="0"/>
                      <w:marRight w:val="0"/>
                      <w:marTop w:val="0"/>
                      <w:marBottom w:val="0"/>
                      <w:divBdr>
                        <w:top w:val="none" w:sz="0" w:space="0" w:color="auto"/>
                        <w:left w:val="none" w:sz="0" w:space="0" w:color="auto"/>
                        <w:bottom w:val="none" w:sz="0" w:space="0" w:color="auto"/>
                        <w:right w:val="none" w:sz="0" w:space="0" w:color="auto"/>
                      </w:divBdr>
                      <w:divsChild>
                        <w:div w:id="276759667">
                          <w:marLeft w:val="0"/>
                          <w:marRight w:val="0"/>
                          <w:marTop w:val="0"/>
                          <w:marBottom w:val="0"/>
                          <w:divBdr>
                            <w:top w:val="none" w:sz="0" w:space="0" w:color="auto"/>
                            <w:left w:val="none" w:sz="0" w:space="0" w:color="auto"/>
                            <w:bottom w:val="none" w:sz="0" w:space="0" w:color="auto"/>
                            <w:right w:val="none" w:sz="0" w:space="0" w:color="auto"/>
                          </w:divBdr>
                        </w:div>
                      </w:divsChild>
                    </w:div>
                    <w:div w:id="1124084271">
                      <w:marLeft w:val="0"/>
                      <w:marRight w:val="0"/>
                      <w:marTop w:val="0"/>
                      <w:marBottom w:val="0"/>
                      <w:divBdr>
                        <w:top w:val="none" w:sz="0" w:space="0" w:color="auto"/>
                        <w:left w:val="none" w:sz="0" w:space="0" w:color="auto"/>
                        <w:bottom w:val="none" w:sz="0" w:space="0" w:color="auto"/>
                        <w:right w:val="none" w:sz="0" w:space="0" w:color="auto"/>
                      </w:divBdr>
                      <w:divsChild>
                        <w:div w:id="586578300">
                          <w:marLeft w:val="0"/>
                          <w:marRight w:val="0"/>
                          <w:marTop w:val="0"/>
                          <w:marBottom w:val="0"/>
                          <w:divBdr>
                            <w:top w:val="none" w:sz="0" w:space="0" w:color="auto"/>
                            <w:left w:val="none" w:sz="0" w:space="0" w:color="auto"/>
                            <w:bottom w:val="none" w:sz="0" w:space="0" w:color="auto"/>
                            <w:right w:val="none" w:sz="0" w:space="0" w:color="auto"/>
                          </w:divBdr>
                        </w:div>
                      </w:divsChild>
                    </w:div>
                    <w:div w:id="1986274552">
                      <w:marLeft w:val="0"/>
                      <w:marRight w:val="0"/>
                      <w:marTop w:val="0"/>
                      <w:marBottom w:val="0"/>
                      <w:divBdr>
                        <w:top w:val="none" w:sz="0" w:space="0" w:color="auto"/>
                        <w:left w:val="none" w:sz="0" w:space="0" w:color="auto"/>
                        <w:bottom w:val="none" w:sz="0" w:space="0" w:color="auto"/>
                        <w:right w:val="none" w:sz="0" w:space="0" w:color="auto"/>
                      </w:divBdr>
                      <w:divsChild>
                        <w:div w:id="1485317339">
                          <w:marLeft w:val="0"/>
                          <w:marRight w:val="0"/>
                          <w:marTop w:val="0"/>
                          <w:marBottom w:val="0"/>
                          <w:divBdr>
                            <w:top w:val="none" w:sz="0" w:space="0" w:color="auto"/>
                            <w:left w:val="none" w:sz="0" w:space="0" w:color="auto"/>
                            <w:bottom w:val="none" w:sz="0" w:space="0" w:color="auto"/>
                            <w:right w:val="none" w:sz="0" w:space="0" w:color="auto"/>
                          </w:divBdr>
                        </w:div>
                      </w:divsChild>
                    </w:div>
                    <w:div w:id="335153794">
                      <w:marLeft w:val="0"/>
                      <w:marRight w:val="0"/>
                      <w:marTop w:val="0"/>
                      <w:marBottom w:val="0"/>
                      <w:divBdr>
                        <w:top w:val="none" w:sz="0" w:space="0" w:color="auto"/>
                        <w:left w:val="none" w:sz="0" w:space="0" w:color="auto"/>
                        <w:bottom w:val="none" w:sz="0" w:space="0" w:color="auto"/>
                        <w:right w:val="none" w:sz="0" w:space="0" w:color="auto"/>
                      </w:divBdr>
                      <w:divsChild>
                        <w:div w:id="1206327942">
                          <w:marLeft w:val="0"/>
                          <w:marRight w:val="0"/>
                          <w:marTop w:val="0"/>
                          <w:marBottom w:val="0"/>
                          <w:divBdr>
                            <w:top w:val="none" w:sz="0" w:space="0" w:color="auto"/>
                            <w:left w:val="none" w:sz="0" w:space="0" w:color="auto"/>
                            <w:bottom w:val="none" w:sz="0" w:space="0" w:color="auto"/>
                            <w:right w:val="none" w:sz="0" w:space="0" w:color="auto"/>
                          </w:divBdr>
                        </w:div>
                      </w:divsChild>
                    </w:div>
                    <w:div w:id="925185166">
                      <w:marLeft w:val="0"/>
                      <w:marRight w:val="0"/>
                      <w:marTop w:val="0"/>
                      <w:marBottom w:val="0"/>
                      <w:divBdr>
                        <w:top w:val="none" w:sz="0" w:space="0" w:color="auto"/>
                        <w:left w:val="none" w:sz="0" w:space="0" w:color="auto"/>
                        <w:bottom w:val="none" w:sz="0" w:space="0" w:color="auto"/>
                        <w:right w:val="none" w:sz="0" w:space="0" w:color="auto"/>
                      </w:divBdr>
                      <w:divsChild>
                        <w:div w:id="492991347">
                          <w:marLeft w:val="0"/>
                          <w:marRight w:val="0"/>
                          <w:marTop w:val="0"/>
                          <w:marBottom w:val="0"/>
                          <w:divBdr>
                            <w:top w:val="none" w:sz="0" w:space="0" w:color="auto"/>
                            <w:left w:val="none" w:sz="0" w:space="0" w:color="auto"/>
                            <w:bottom w:val="none" w:sz="0" w:space="0" w:color="auto"/>
                            <w:right w:val="none" w:sz="0" w:space="0" w:color="auto"/>
                          </w:divBdr>
                        </w:div>
                      </w:divsChild>
                    </w:div>
                    <w:div w:id="904990781">
                      <w:marLeft w:val="0"/>
                      <w:marRight w:val="0"/>
                      <w:marTop w:val="0"/>
                      <w:marBottom w:val="0"/>
                      <w:divBdr>
                        <w:top w:val="none" w:sz="0" w:space="0" w:color="auto"/>
                        <w:left w:val="none" w:sz="0" w:space="0" w:color="auto"/>
                        <w:bottom w:val="none" w:sz="0" w:space="0" w:color="auto"/>
                        <w:right w:val="none" w:sz="0" w:space="0" w:color="auto"/>
                      </w:divBdr>
                      <w:divsChild>
                        <w:div w:id="1397320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5773798">
              <w:marLeft w:val="0"/>
              <w:marRight w:val="0"/>
              <w:marTop w:val="0"/>
              <w:marBottom w:val="0"/>
              <w:divBdr>
                <w:top w:val="none" w:sz="0" w:space="0" w:color="auto"/>
                <w:left w:val="none" w:sz="0" w:space="0" w:color="auto"/>
                <w:bottom w:val="none" w:sz="0" w:space="0" w:color="auto"/>
                <w:right w:val="none" w:sz="0" w:space="0" w:color="auto"/>
              </w:divBdr>
              <w:divsChild>
                <w:div w:id="116218212">
                  <w:marLeft w:val="0"/>
                  <w:marRight w:val="0"/>
                  <w:marTop w:val="0"/>
                  <w:marBottom w:val="480"/>
                  <w:divBdr>
                    <w:top w:val="none" w:sz="0" w:space="0" w:color="auto"/>
                    <w:left w:val="none" w:sz="0" w:space="0" w:color="auto"/>
                    <w:bottom w:val="none" w:sz="0" w:space="0" w:color="auto"/>
                    <w:right w:val="none" w:sz="0" w:space="0" w:color="auto"/>
                  </w:divBdr>
                </w:div>
                <w:div w:id="1806923338">
                  <w:marLeft w:val="0"/>
                  <w:marRight w:val="0"/>
                  <w:marTop w:val="0"/>
                  <w:marBottom w:val="0"/>
                  <w:divBdr>
                    <w:top w:val="none" w:sz="0" w:space="0" w:color="auto"/>
                    <w:left w:val="none" w:sz="0" w:space="0" w:color="auto"/>
                    <w:bottom w:val="none" w:sz="0" w:space="0" w:color="auto"/>
                    <w:right w:val="none" w:sz="0" w:space="0" w:color="auto"/>
                  </w:divBdr>
                  <w:divsChild>
                    <w:div w:id="1801268610">
                      <w:marLeft w:val="0"/>
                      <w:marRight w:val="0"/>
                      <w:marTop w:val="0"/>
                      <w:marBottom w:val="0"/>
                      <w:divBdr>
                        <w:top w:val="none" w:sz="0" w:space="0" w:color="auto"/>
                        <w:left w:val="none" w:sz="0" w:space="0" w:color="auto"/>
                        <w:bottom w:val="none" w:sz="0" w:space="0" w:color="auto"/>
                        <w:right w:val="none" w:sz="0" w:space="0" w:color="auto"/>
                      </w:divBdr>
                    </w:div>
                    <w:div w:id="1755584750">
                      <w:marLeft w:val="0"/>
                      <w:marRight w:val="0"/>
                      <w:marTop w:val="0"/>
                      <w:marBottom w:val="0"/>
                      <w:divBdr>
                        <w:top w:val="none" w:sz="0" w:space="0" w:color="auto"/>
                        <w:left w:val="none" w:sz="0" w:space="0" w:color="auto"/>
                        <w:bottom w:val="none" w:sz="0" w:space="0" w:color="auto"/>
                        <w:right w:val="none" w:sz="0" w:space="0" w:color="auto"/>
                      </w:divBdr>
                    </w:div>
                  </w:divsChild>
                </w:div>
                <w:div w:id="1864589439">
                  <w:marLeft w:val="0"/>
                  <w:marRight w:val="0"/>
                  <w:marTop w:val="480"/>
                  <w:marBottom w:val="0"/>
                  <w:divBdr>
                    <w:top w:val="none" w:sz="0" w:space="0" w:color="auto"/>
                    <w:left w:val="none" w:sz="0" w:space="0" w:color="auto"/>
                    <w:bottom w:val="none" w:sz="0" w:space="0" w:color="auto"/>
                    <w:right w:val="none" w:sz="0" w:space="0" w:color="auto"/>
                  </w:divBdr>
                  <w:divsChild>
                    <w:div w:id="297805555">
                      <w:marLeft w:val="0"/>
                      <w:marRight w:val="0"/>
                      <w:marTop w:val="0"/>
                      <w:marBottom w:val="0"/>
                      <w:divBdr>
                        <w:top w:val="none" w:sz="0" w:space="0" w:color="auto"/>
                        <w:left w:val="none" w:sz="0" w:space="0" w:color="auto"/>
                        <w:bottom w:val="none" w:sz="0" w:space="0" w:color="auto"/>
                        <w:right w:val="none" w:sz="0" w:space="0" w:color="auto"/>
                      </w:divBdr>
                    </w:div>
                    <w:div w:id="1007943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16338">
              <w:marLeft w:val="0"/>
              <w:marRight w:val="0"/>
              <w:marTop w:val="0"/>
              <w:marBottom w:val="0"/>
              <w:divBdr>
                <w:top w:val="none" w:sz="0" w:space="0" w:color="auto"/>
                <w:left w:val="none" w:sz="0" w:space="0" w:color="auto"/>
                <w:bottom w:val="none" w:sz="0" w:space="0" w:color="auto"/>
                <w:right w:val="none" w:sz="0" w:space="0" w:color="auto"/>
              </w:divBdr>
            </w:div>
            <w:div w:id="1944608145">
              <w:marLeft w:val="0"/>
              <w:marRight w:val="0"/>
              <w:marTop w:val="0"/>
              <w:marBottom w:val="0"/>
              <w:divBdr>
                <w:top w:val="none" w:sz="0" w:space="0" w:color="auto"/>
                <w:left w:val="none" w:sz="0" w:space="0" w:color="auto"/>
                <w:bottom w:val="none" w:sz="0" w:space="0" w:color="auto"/>
                <w:right w:val="none" w:sz="0" w:space="0" w:color="auto"/>
              </w:divBdr>
              <w:divsChild>
                <w:div w:id="990527475">
                  <w:marLeft w:val="0"/>
                  <w:marRight w:val="0"/>
                  <w:marTop w:val="0"/>
                  <w:marBottom w:val="0"/>
                  <w:divBdr>
                    <w:top w:val="none" w:sz="0" w:space="0" w:color="auto"/>
                    <w:left w:val="none" w:sz="0" w:space="0" w:color="auto"/>
                    <w:bottom w:val="none" w:sz="0" w:space="0" w:color="auto"/>
                    <w:right w:val="none" w:sz="0" w:space="0" w:color="auto"/>
                  </w:divBdr>
                  <w:divsChild>
                    <w:div w:id="1963458613">
                      <w:marLeft w:val="0"/>
                      <w:marRight w:val="0"/>
                      <w:marTop w:val="0"/>
                      <w:marBottom w:val="0"/>
                      <w:divBdr>
                        <w:top w:val="single" w:sz="2" w:space="0" w:color="auto"/>
                        <w:left w:val="single" w:sz="2" w:space="0" w:color="auto"/>
                        <w:bottom w:val="single" w:sz="6" w:space="0" w:color="auto"/>
                        <w:right w:val="single" w:sz="2" w:space="0" w:color="auto"/>
                      </w:divBdr>
                    </w:div>
                    <w:div w:id="1899903433">
                      <w:marLeft w:val="0"/>
                      <w:marRight w:val="0"/>
                      <w:marTop w:val="0"/>
                      <w:marBottom w:val="0"/>
                      <w:divBdr>
                        <w:top w:val="single" w:sz="2" w:space="0" w:color="auto"/>
                        <w:left w:val="single" w:sz="2" w:space="0" w:color="auto"/>
                        <w:bottom w:val="single" w:sz="6" w:space="0" w:color="auto"/>
                        <w:right w:val="single" w:sz="2" w:space="0" w:color="auto"/>
                      </w:divBdr>
                    </w:div>
                    <w:div w:id="1608929866">
                      <w:marLeft w:val="0"/>
                      <w:marRight w:val="0"/>
                      <w:marTop w:val="0"/>
                      <w:marBottom w:val="0"/>
                      <w:divBdr>
                        <w:top w:val="single" w:sz="2" w:space="0" w:color="auto"/>
                        <w:left w:val="single" w:sz="2" w:space="0" w:color="auto"/>
                        <w:bottom w:val="single" w:sz="6" w:space="0" w:color="auto"/>
                        <w:right w:val="single" w:sz="2" w:space="0" w:color="auto"/>
                      </w:divBdr>
                    </w:div>
                    <w:div w:id="2013871919">
                      <w:marLeft w:val="0"/>
                      <w:marRight w:val="0"/>
                      <w:marTop w:val="0"/>
                      <w:marBottom w:val="0"/>
                      <w:divBdr>
                        <w:top w:val="single" w:sz="2" w:space="0" w:color="auto"/>
                        <w:left w:val="single" w:sz="2" w:space="0" w:color="auto"/>
                        <w:bottom w:val="single" w:sz="6" w:space="0" w:color="auto"/>
                        <w:right w:val="single" w:sz="2" w:space="0" w:color="auto"/>
                      </w:divBdr>
                    </w:div>
                    <w:div w:id="68039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5461359">
          <w:marLeft w:val="0"/>
          <w:marRight w:val="0"/>
          <w:marTop w:val="0"/>
          <w:marBottom w:val="0"/>
          <w:divBdr>
            <w:top w:val="none" w:sz="0" w:space="0" w:color="auto"/>
            <w:left w:val="none" w:sz="0" w:space="0" w:color="auto"/>
            <w:bottom w:val="none" w:sz="0" w:space="0" w:color="auto"/>
            <w:right w:val="none" w:sz="0" w:space="0" w:color="auto"/>
          </w:divBdr>
          <w:divsChild>
            <w:div w:id="155801808">
              <w:marLeft w:val="0"/>
              <w:marRight w:val="0"/>
              <w:marTop w:val="0"/>
              <w:marBottom w:val="0"/>
              <w:divBdr>
                <w:top w:val="none" w:sz="0" w:space="0" w:color="auto"/>
                <w:left w:val="none" w:sz="0" w:space="0" w:color="auto"/>
                <w:bottom w:val="none" w:sz="0" w:space="0" w:color="auto"/>
                <w:right w:val="none" w:sz="0" w:space="0" w:color="auto"/>
              </w:divBdr>
              <w:divsChild>
                <w:div w:id="1520050685">
                  <w:marLeft w:val="0"/>
                  <w:marRight w:val="0"/>
                  <w:marTop w:val="0"/>
                  <w:marBottom w:val="0"/>
                  <w:divBdr>
                    <w:top w:val="none" w:sz="0" w:space="0" w:color="auto"/>
                    <w:left w:val="none" w:sz="0" w:space="0" w:color="auto"/>
                    <w:bottom w:val="none" w:sz="0" w:space="0" w:color="auto"/>
                    <w:right w:val="none" w:sz="0" w:space="0" w:color="auto"/>
                  </w:divBdr>
                </w:div>
                <w:div w:id="1147359206">
                  <w:marLeft w:val="0"/>
                  <w:marRight w:val="0"/>
                  <w:marTop w:val="0"/>
                  <w:marBottom w:val="0"/>
                  <w:divBdr>
                    <w:top w:val="none" w:sz="0" w:space="0" w:color="auto"/>
                    <w:left w:val="none" w:sz="0" w:space="0" w:color="auto"/>
                    <w:bottom w:val="none" w:sz="0" w:space="0" w:color="auto"/>
                    <w:right w:val="none" w:sz="0" w:space="0" w:color="auto"/>
                  </w:divBdr>
                  <w:divsChild>
                    <w:div w:id="196939952">
                      <w:marLeft w:val="0"/>
                      <w:marRight w:val="0"/>
                      <w:marTop w:val="0"/>
                      <w:marBottom w:val="0"/>
                      <w:divBdr>
                        <w:top w:val="none" w:sz="0" w:space="0" w:color="auto"/>
                        <w:left w:val="none" w:sz="0" w:space="0" w:color="auto"/>
                        <w:bottom w:val="none" w:sz="0" w:space="0" w:color="auto"/>
                        <w:right w:val="none" w:sz="0" w:space="0" w:color="auto"/>
                      </w:divBdr>
                    </w:div>
                  </w:divsChild>
                </w:div>
                <w:div w:id="522597113">
                  <w:marLeft w:val="0"/>
                  <w:marRight w:val="0"/>
                  <w:marTop w:val="0"/>
                  <w:marBottom w:val="0"/>
                  <w:divBdr>
                    <w:top w:val="none" w:sz="0" w:space="0" w:color="auto"/>
                    <w:left w:val="none" w:sz="0" w:space="0" w:color="auto"/>
                    <w:bottom w:val="none" w:sz="0" w:space="0" w:color="auto"/>
                    <w:right w:val="none" w:sz="0" w:space="0" w:color="auto"/>
                  </w:divBdr>
                  <w:divsChild>
                    <w:div w:id="1403023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8558450">
      <w:bodyDiv w:val="1"/>
      <w:marLeft w:val="0"/>
      <w:marRight w:val="0"/>
      <w:marTop w:val="0"/>
      <w:marBottom w:val="0"/>
      <w:divBdr>
        <w:top w:val="none" w:sz="0" w:space="0" w:color="auto"/>
        <w:left w:val="none" w:sz="0" w:space="0" w:color="auto"/>
        <w:bottom w:val="none" w:sz="0" w:space="0" w:color="auto"/>
        <w:right w:val="none" w:sz="0" w:space="0" w:color="auto"/>
      </w:divBdr>
      <w:divsChild>
        <w:div w:id="909540735">
          <w:marLeft w:val="0"/>
          <w:marRight w:val="0"/>
          <w:marTop w:val="0"/>
          <w:marBottom w:val="0"/>
          <w:divBdr>
            <w:top w:val="none" w:sz="0" w:space="0" w:color="auto"/>
            <w:left w:val="none" w:sz="0" w:space="0" w:color="auto"/>
            <w:bottom w:val="none" w:sz="0" w:space="0" w:color="auto"/>
            <w:right w:val="none" w:sz="0" w:space="0" w:color="auto"/>
          </w:divBdr>
          <w:divsChild>
            <w:div w:id="25102457">
              <w:marLeft w:val="0"/>
              <w:marRight w:val="0"/>
              <w:marTop w:val="0"/>
              <w:marBottom w:val="0"/>
              <w:divBdr>
                <w:top w:val="none" w:sz="0" w:space="0" w:color="auto"/>
                <w:left w:val="none" w:sz="0" w:space="0" w:color="auto"/>
                <w:bottom w:val="none" w:sz="0" w:space="0" w:color="auto"/>
                <w:right w:val="none" w:sz="0" w:space="0" w:color="auto"/>
              </w:divBdr>
              <w:divsChild>
                <w:div w:id="1305744482">
                  <w:marLeft w:val="0"/>
                  <w:marRight w:val="0"/>
                  <w:marTop w:val="0"/>
                  <w:marBottom w:val="0"/>
                  <w:divBdr>
                    <w:top w:val="none" w:sz="0" w:space="0" w:color="auto"/>
                    <w:left w:val="none" w:sz="0" w:space="0" w:color="auto"/>
                    <w:bottom w:val="none" w:sz="0" w:space="0" w:color="auto"/>
                    <w:right w:val="none" w:sz="0" w:space="0" w:color="auto"/>
                  </w:divBdr>
                  <w:divsChild>
                    <w:div w:id="1711612859">
                      <w:marLeft w:val="0"/>
                      <w:marRight w:val="0"/>
                      <w:marTop w:val="0"/>
                      <w:marBottom w:val="0"/>
                      <w:divBdr>
                        <w:top w:val="none" w:sz="0" w:space="0" w:color="auto"/>
                        <w:left w:val="none" w:sz="0" w:space="0" w:color="auto"/>
                        <w:bottom w:val="none" w:sz="0" w:space="0" w:color="auto"/>
                        <w:right w:val="none" w:sz="0" w:space="0" w:color="auto"/>
                      </w:divBdr>
                      <w:divsChild>
                        <w:div w:id="1456828223">
                          <w:marLeft w:val="0"/>
                          <w:marRight w:val="0"/>
                          <w:marTop w:val="0"/>
                          <w:marBottom w:val="0"/>
                          <w:divBdr>
                            <w:top w:val="none" w:sz="0" w:space="0" w:color="auto"/>
                            <w:left w:val="none" w:sz="0" w:space="0" w:color="auto"/>
                            <w:bottom w:val="none" w:sz="0" w:space="0" w:color="auto"/>
                            <w:right w:val="none" w:sz="0" w:space="0" w:color="auto"/>
                          </w:divBdr>
                          <w:divsChild>
                            <w:div w:id="277294289">
                              <w:marLeft w:val="0"/>
                              <w:marRight w:val="0"/>
                              <w:marTop w:val="0"/>
                              <w:marBottom w:val="0"/>
                              <w:divBdr>
                                <w:top w:val="none" w:sz="0" w:space="0" w:color="auto"/>
                                <w:left w:val="none" w:sz="0" w:space="0" w:color="auto"/>
                                <w:bottom w:val="none" w:sz="0" w:space="0" w:color="auto"/>
                                <w:right w:val="none" w:sz="0" w:space="0" w:color="auto"/>
                              </w:divBdr>
                              <w:divsChild>
                                <w:div w:id="551700779">
                                  <w:marLeft w:val="0"/>
                                  <w:marRight w:val="0"/>
                                  <w:marTop w:val="0"/>
                                  <w:marBottom w:val="0"/>
                                  <w:divBdr>
                                    <w:top w:val="none" w:sz="0" w:space="0" w:color="auto"/>
                                    <w:left w:val="none" w:sz="0" w:space="0" w:color="auto"/>
                                    <w:bottom w:val="none" w:sz="0" w:space="0" w:color="auto"/>
                                    <w:right w:val="none" w:sz="0" w:space="0" w:color="auto"/>
                                  </w:divBdr>
                                  <w:divsChild>
                                    <w:div w:id="29426385">
                                      <w:marLeft w:val="0"/>
                                      <w:marRight w:val="0"/>
                                      <w:marTop w:val="0"/>
                                      <w:marBottom w:val="0"/>
                                      <w:divBdr>
                                        <w:top w:val="none" w:sz="0" w:space="0" w:color="auto"/>
                                        <w:left w:val="none" w:sz="0" w:space="0" w:color="auto"/>
                                        <w:bottom w:val="none" w:sz="0" w:space="0" w:color="auto"/>
                                        <w:right w:val="none" w:sz="0" w:space="0" w:color="auto"/>
                                      </w:divBdr>
                                      <w:divsChild>
                                        <w:div w:id="1149444316">
                                          <w:marLeft w:val="0"/>
                                          <w:marRight w:val="0"/>
                                          <w:marTop w:val="0"/>
                                          <w:marBottom w:val="0"/>
                                          <w:divBdr>
                                            <w:top w:val="none" w:sz="0" w:space="0" w:color="auto"/>
                                            <w:left w:val="none" w:sz="0" w:space="0" w:color="auto"/>
                                            <w:bottom w:val="none" w:sz="0" w:space="0" w:color="auto"/>
                                            <w:right w:val="none" w:sz="0" w:space="0" w:color="auto"/>
                                          </w:divBdr>
                                        </w:div>
                                        <w:div w:id="908266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58155342">
              <w:marLeft w:val="0"/>
              <w:marRight w:val="0"/>
              <w:marTop w:val="0"/>
              <w:marBottom w:val="0"/>
              <w:divBdr>
                <w:top w:val="none" w:sz="0" w:space="0" w:color="auto"/>
                <w:left w:val="none" w:sz="0" w:space="0" w:color="auto"/>
                <w:bottom w:val="none" w:sz="0" w:space="0" w:color="auto"/>
                <w:right w:val="none" w:sz="0" w:space="0" w:color="auto"/>
              </w:divBdr>
              <w:divsChild>
                <w:div w:id="286786298">
                  <w:marLeft w:val="0"/>
                  <w:marRight w:val="0"/>
                  <w:marTop w:val="0"/>
                  <w:marBottom w:val="0"/>
                  <w:divBdr>
                    <w:top w:val="none" w:sz="0" w:space="0" w:color="auto"/>
                    <w:left w:val="none" w:sz="0" w:space="0" w:color="auto"/>
                    <w:bottom w:val="none" w:sz="0" w:space="0" w:color="auto"/>
                    <w:right w:val="none" w:sz="0" w:space="0" w:color="auto"/>
                  </w:divBdr>
                  <w:divsChild>
                    <w:div w:id="835733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162927">
              <w:marLeft w:val="0"/>
              <w:marRight w:val="0"/>
              <w:marTop w:val="0"/>
              <w:marBottom w:val="0"/>
              <w:divBdr>
                <w:top w:val="none" w:sz="0" w:space="0" w:color="auto"/>
                <w:left w:val="none" w:sz="0" w:space="0" w:color="auto"/>
                <w:bottom w:val="none" w:sz="0" w:space="0" w:color="auto"/>
                <w:right w:val="none" w:sz="0" w:space="0" w:color="auto"/>
              </w:divBdr>
              <w:divsChild>
                <w:div w:id="1594705899">
                  <w:marLeft w:val="0"/>
                  <w:marRight w:val="0"/>
                  <w:marTop w:val="0"/>
                  <w:marBottom w:val="0"/>
                  <w:divBdr>
                    <w:top w:val="none" w:sz="0" w:space="0" w:color="auto"/>
                    <w:left w:val="none" w:sz="0" w:space="0" w:color="auto"/>
                    <w:bottom w:val="none" w:sz="0" w:space="0" w:color="auto"/>
                    <w:right w:val="none" w:sz="0" w:space="0" w:color="auto"/>
                  </w:divBdr>
                  <w:divsChild>
                    <w:div w:id="351996552">
                      <w:marLeft w:val="0"/>
                      <w:marRight w:val="0"/>
                      <w:marTop w:val="0"/>
                      <w:marBottom w:val="0"/>
                      <w:divBdr>
                        <w:top w:val="none" w:sz="0" w:space="0" w:color="auto"/>
                        <w:left w:val="none" w:sz="0" w:space="0" w:color="auto"/>
                        <w:bottom w:val="none" w:sz="0" w:space="0" w:color="auto"/>
                        <w:right w:val="none" w:sz="0" w:space="0" w:color="auto"/>
                      </w:divBdr>
                      <w:divsChild>
                        <w:div w:id="1867597963">
                          <w:marLeft w:val="0"/>
                          <w:marRight w:val="0"/>
                          <w:marTop w:val="0"/>
                          <w:marBottom w:val="0"/>
                          <w:divBdr>
                            <w:top w:val="none" w:sz="0" w:space="0" w:color="auto"/>
                            <w:left w:val="none" w:sz="0" w:space="0" w:color="auto"/>
                            <w:bottom w:val="none" w:sz="0" w:space="0" w:color="auto"/>
                            <w:right w:val="none" w:sz="0" w:space="0" w:color="auto"/>
                          </w:divBdr>
                        </w:div>
                      </w:divsChild>
                    </w:div>
                    <w:div w:id="908808725">
                      <w:marLeft w:val="0"/>
                      <w:marRight w:val="0"/>
                      <w:marTop w:val="0"/>
                      <w:marBottom w:val="0"/>
                      <w:divBdr>
                        <w:top w:val="none" w:sz="0" w:space="0" w:color="auto"/>
                        <w:left w:val="none" w:sz="0" w:space="0" w:color="auto"/>
                        <w:bottom w:val="none" w:sz="0" w:space="0" w:color="auto"/>
                        <w:right w:val="none" w:sz="0" w:space="0" w:color="auto"/>
                      </w:divBdr>
                      <w:divsChild>
                        <w:div w:id="156116315">
                          <w:marLeft w:val="0"/>
                          <w:marRight w:val="0"/>
                          <w:marTop w:val="0"/>
                          <w:marBottom w:val="0"/>
                          <w:divBdr>
                            <w:top w:val="none" w:sz="0" w:space="0" w:color="auto"/>
                            <w:left w:val="none" w:sz="0" w:space="0" w:color="auto"/>
                            <w:bottom w:val="none" w:sz="0" w:space="0" w:color="auto"/>
                            <w:right w:val="none" w:sz="0" w:space="0" w:color="auto"/>
                          </w:divBdr>
                        </w:div>
                      </w:divsChild>
                    </w:div>
                    <w:div w:id="101652945">
                      <w:marLeft w:val="0"/>
                      <w:marRight w:val="0"/>
                      <w:marTop w:val="0"/>
                      <w:marBottom w:val="0"/>
                      <w:divBdr>
                        <w:top w:val="none" w:sz="0" w:space="0" w:color="auto"/>
                        <w:left w:val="none" w:sz="0" w:space="0" w:color="auto"/>
                        <w:bottom w:val="none" w:sz="0" w:space="0" w:color="auto"/>
                        <w:right w:val="none" w:sz="0" w:space="0" w:color="auto"/>
                      </w:divBdr>
                      <w:divsChild>
                        <w:div w:id="157428642">
                          <w:marLeft w:val="0"/>
                          <w:marRight w:val="0"/>
                          <w:marTop w:val="0"/>
                          <w:marBottom w:val="0"/>
                          <w:divBdr>
                            <w:top w:val="none" w:sz="0" w:space="0" w:color="auto"/>
                            <w:left w:val="none" w:sz="0" w:space="0" w:color="auto"/>
                            <w:bottom w:val="none" w:sz="0" w:space="0" w:color="auto"/>
                            <w:right w:val="none" w:sz="0" w:space="0" w:color="auto"/>
                          </w:divBdr>
                        </w:div>
                      </w:divsChild>
                    </w:div>
                    <w:div w:id="702097448">
                      <w:marLeft w:val="0"/>
                      <w:marRight w:val="0"/>
                      <w:marTop w:val="0"/>
                      <w:marBottom w:val="0"/>
                      <w:divBdr>
                        <w:top w:val="none" w:sz="0" w:space="0" w:color="auto"/>
                        <w:left w:val="none" w:sz="0" w:space="0" w:color="auto"/>
                        <w:bottom w:val="none" w:sz="0" w:space="0" w:color="auto"/>
                        <w:right w:val="none" w:sz="0" w:space="0" w:color="auto"/>
                      </w:divBdr>
                      <w:divsChild>
                        <w:div w:id="46029855">
                          <w:marLeft w:val="0"/>
                          <w:marRight w:val="0"/>
                          <w:marTop w:val="0"/>
                          <w:marBottom w:val="0"/>
                          <w:divBdr>
                            <w:top w:val="none" w:sz="0" w:space="0" w:color="auto"/>
                            <w:left w:val="none" w:sz="0" w:space="0" w:color="auto"/>
                            <w:bottom w:val="none" w:sz="0" w:space="0" w:color="auto"/>
                            <w:right w:val="none" w:sz="0" w:space="0" w:color="auto"/>
                          </w:divBdr>
                        </w:div>
                      </w:divsChild>
                    </w:div>
                    <w:div w:id="1547982156">
                      <w:marLeft w:val="0"/>
                      <w:marRight w:val="0"/>
                      <w:marTop w:val="0"/>
                      <w:marBottom w:val="0"/>
                      <w:divBdr>
                        <w:top w:val="none" w:sz="0" w:space="0" w:color="auto"/>
                        <w:left w:val="none" w:sz="0" w:space="0" w:color="auto"/>
                        <w:bottom w:val="none" w:sz="0" w:space="0" w:color="auto"/>
                        <w:right w:val="none" w:sz="0" w:space="0" w:color="auto"/>
                      </w:divBdr>
                      <w:divsChild>
                        <w:div w:id="704212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618623">
              <w:marLeft w:val="0"/>
              <w:marRight w:val="0"/>
              <w:marTop w:val="0"/>
              <w:marBottom w:val="0"/>
              <w:divBdr>
                <w:top w:val="none" w:sz="0" w:space="0" w:color="auto"/>
                <w:left w:val="none" w:sz="0" w:space="0" w:color="auto"/>
                <w:bottom w:val="none" w:sz="0" w:space="0" w:color="auto"/>
                <w:right w:val="none" w:sz="0" w:space="0" w:color="auto"/>
              </w:divBdr>
              <w:divsChild>
                <w:div w:id="1207641821">
                  <w:marLeft w:val="0"/>
                  <w:marRight w:val="0"/>
                  <w:marTop w:val="0"/>
                  <w:marBottom w:val="0"/>
                  <w:divBdr>
                    <w:top w:val="none" w:sz="0" w:space="0" w:color="auto"/>
                    <w:left w:val="none" w:sz="0" w:space="0" w:color="auto"/>
                    <w:bottom w:val="none" w:sz="0" w:space="0" w:color="auto"/>
                    <w:right w:val="none" w:sz="0" w:space="0" w:color="auto"/>
                  </w:divBdr>
                  <w:divsChild>
                    <w:div w:id="1835030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364121">
              <w:marLeft w:val="0"/>
              <w:marRight w:val="0"/>
              <w:marTop w:val="0"/>
              <w:marBottom w:val="0"/>
              <w:divBdr>
                <w:top w:val="none" w:sz="0" w:space="0" w:color="auto"/>
                <w:left w:val="none" w:sz="0" w:space="0" w:color="auto"/>
                <w:bottom w:val="none" w:sz="0" w:space="0" w:color="auto"/>
                <w:right w:val="none" w:sz="0" w:space="0" w:color="auto"/>
              </w:divBdr>
              <w:divsChild>
                <w:div w:id="1708139027">
                  <w:marLeft w:val="0"/>
                  <w:marRight w:val="0"/>
                  <w:marTop w:val="0"/>
                  <w:marBottom w:val="0"/>
                  <w:divBdr>
                    <w:top w:val="none" w:sz="0" w:space="0" w:color="auto"/>
                    <w:left w:val="none" w:sz="0" w:space="0" w:color="auto"/>
                    <w:bottom w:val="none" w:sz="0" w:space="0" w:color="auto"/>
                    <w:right w:val="none" w:sz="0" w:space="0" w:color="auto"/>
                  </w:divBdr>
                  <w:divsChild>
                    <w:div w:id="711004313">
                      <w:marLeft w:val="0"/>
                      <w:marRight w:val="0"/>
                      <w:marTop w:val="0"/>
                      <w:marBottom w:val="0"/>
                      <w:divBdr>
                        <w:top w:val="none" w:sz="0" w:space="0" w:color="auto"/>
                        <w:left w:val="none" w:sz="0" w:space="0" w:color="auto"/>
                        <w:bottom w:val="none" w:sz="0" w:space="0" w:color="auto"/>
                        <w:right w:val="none" w:sz="0" w:space="0" w:color="auto"/>
                      </w:divBdr>
                      <w:divsChild>
                        <w:div w:id="1289774238">
                          <w:marLeft w:val="0"/>
                          <w:marRight w:val="0"/>
                          <w:marTop w:val="0"/>
                          <w:marBottom w:val="0"/>
                          <w:divBdr>
                            <w:top w:val="none" w:sz="0" w:space="0" w:color="auto"/>
                            <w:left w:val="none" w:sz="0" w:space="0" w:color="auto"/>
                            <w:bottom w:val="none" w:sz="0" w:space="0" w:color="auto"/>
                            <w:right w:val="none" w:sz="0" w:space="0" w:color="auto"/>
                          </w:divBdr>
                        </w:div>
                      </w:divsChild>
                    </w:div>
                    <w:div w:id="738330517">
                      <w:marLeft w:val="0"/>
                      <w:marRight w:val="0"/>
                      <w:marTop w:val="0"/>
                      <w:marBottom w:val="0"/>
                      <w:divBdr>
                        <w:top w:val="none" w:sz="0" w:space="0" w:color="auto"/>
                        <w:left w:val="none" w:sz="0" w:space="0" w:color="auto"/>
                        <w:bottom w:val="none" w:sz="0" w:space="0" w:color="auto"/>
                        <w:right w:val="none" w:sz="0" w:space="0" w:color="auto"/>
                      </w:divBdr>
                      <w:divsChild>
                        <w:div w:id="1203833701">
                          <w:marLeft w:val="0"/>
                          <w:marRight w:val="0"/>
                          <w:marTop w:val="0"/>
                          <w:marBottom w:val="0"/>
                          <w:divBdr>
                            <w:top w:val="none" w:sz="0" w:space="0" w:color="auto"/>
                            <w:left w:val="none" w:sz="0" w:space="0" w:color="auto"/>
                            <w:bottom w:val="none" w:sz="0" w:space="0" w:color="auto"/>
                            <w:right w:val="none" w:sz="0" w:space="0" w:color="auto"/>
                          </w:divBdr>
                        </w:div>
                      </w:divsChild>
                    </w:div>
                    <w:div w:id="269171227">
                      <w:marLeft w:val="0"/>
                      <w:marRight w:val="0"/>
                      <w:marTop w:val="0"/>
                      <w:marBottom w:val="0"/>
                      <w:divBdr>
                        <w:top w:val="none" w:sz="0" w:space="0" w:color="auto"/>
                        <w:left w:val="none" w:sz="0" w:space="0" w:color="auto"/>
                        <w:bottom w:val="none" w:sz="0" w:space="0" w:color="auto"/>
                        <w:right w:val="none" w:sz="0" w:space="0" w:color="auto"/>
                      </w:divBdr>
                      <w:divsChild>
                        <w:div w:id="1673946423">
                          <w:marLeft w:val="0"/>
                          <w:marRight w:val="0"/>
                          <w:marTop w:val="0"/>
                          <w:marBottom w:val="0"/>
                          <w:divBdr>
                            <w:top w:val="none" w:sz="0" w:space="0" w:color="auto"/>
                            <w:left w:val="none" w:sz="0" w:space="0" w:color="auto"/>
                            <w:bottom w:val="none" w:sz="0" w:space="0" w:color="auto"/>
                            <w:right w:val="none" w:sz="0" w:space="0" w:color="auto"/>
                          </w:divBdr>
                        </w:div>
                      </w:divsChild>
                    </w:div>
                    <w:div w:id="1130634580">
                      <w:marLeft w:val="0"/>
                      <w:marRight w:val="0"/>
                      <w:marTop w:val="0"/>
                      <w:marBottom w:val="0"/>
                      <w:divBdr>
                        <w:top w:val="none" w:sz="0" w:space="0" w:color="auto"/>
                        <w:left w:val="none" w:sz="0" w:space="0" w:color="auto"/>
                        <w:bottom w:val="none" w:sz="0" w:space="0" w:color="auto"/>
                        <w:right w:val="none" w:sz="0" w:space="0" w:color="auto"/>
                      </w:divBdr>
                      <w:divsChild>
                        <w:div w:id="1088305715">
                          <w:marLeft w:val="0"/>
                          <w:marRight w:val="0"/>
                          <w:marTop w:val="0"/>
                          <w:marBottom w:val="0"/>
                          <w:divBdr>
                            <w:top w:val="none" w:sz="0" w:space="0" w:color="auto"/>
                            <w:left w:val="none" w:sz="0" w:space="0" w:color="auto"/>
                            <w:bottom w:val="none" w:sz="0" w:space="0" w:color="auto"/>
                            <w:right w:val="none" w:sz="0" w:space="0" w:color="auto"/>
                          </w:divBdr>
                        </w:div>
                      </w:divsChild>
                    </w:div>
                    <w:div w:id="1838574497">
                      <w:marLeft w:val="0"/>
                      <w:marRight w:val="0"/>
                      <w:marTop w:val="0"/>
                      <w:marBottom w:val="0"/>
                      <w:divBdr>
                        <w:top w:val="none" w:sz="0" w:space="0" w:color="auto"/>
                        <w:left w:val="none" w:sz="0" w:space="0" w:color="auto"/>
                        <w:bottom w:val="none" w:sz="0" w:space="0" w:color="auto"/>
                        <w:right w:val="none" w:sz="0" w:space="0" w:color="auto"/>
                      </w:divBdr>
                      <w:divsChild>
                        <w:div w:id="703017253">
                          <w:marLeft w:val="0"/>
                          <w:marRight w:val="0"/>
                          <w:marTop w:val="0"/>
                          <w:marBottom w:val="0"/>
                          <w:divBdr>
                            <w:top w:val="none" w:sz="0" w:space="0" w:color="auto"/>
                            <w:left w:val="none" w:sz="0" w:space="0" w:color="auto"/>
                            <w:bottom w:val="none" w:sz="0" w:space="0" w:color="auto"/>
                            <w:right w:val="none" w:sz="0" w:space="0" w:color="auto"/>
                          </w:divBdr>
                        </w:div>
                      </w:divsChild>
                    </w:div>
                    <w:div w:id="1096636627">
                      <w:marLeft w:val="0"/>
                      <w:marRight w:val="0"/>
                      <w:marTop w:val="0"/>
                      <w:marBottom w:val="0"/>
                      <w:divBdr>
                        <w:top w:val="none" w:sz="0" w:space="0" w:color="auto"/>
                        <w:left w:val="none" w:sz="0" w:space="0" w:color="auto"/>
                        <w:bottom w:val="none" w:sz="0" w:space="0" w:color="auto"/>
                        <w:right w:val="none" w:sz="0" w:space="0" w:color="auto"/>
                      </w:divBdr>
                      <w:divsChild>
                        <w:div w:id="650862884">
                          <w:marLeft w:val="0"/>
                          <w:marRight w:val="0"/>
                          <w:marTop w:val="0"/>
                          <w:marBottom w:val="0"/>
                          <w:divBdr>
                            <w:top w:val="none" w:sz="0" w:space="0" w:color="auto"/>
                            <w:left w:val="none" w:sz="0" w:space="0" w:color="auto"/>
                            <w:bottom w:val="none" w:sz="0" w:space="0" w:color="auto"/>
                            <w:right w:val="none" w:sz="0" w:space="0" w:color="auto"/>
                          </w:divBdr>
                        </w:div>
                      </w:divsChild>
                    </w:div>
                    <w:div w:id="990983736">
                      <w:marLeft w:val="0"/>
                      <w:marRight w:val="0"/>
                      <w:marTop w:val="0"/>
                      <w:marBottom w:val="0"/>
                      <w:divBdr>
                        <w:top w:val="none" w:sz="0" w:space="0" w:color="auto"/>
                        <w:left w:val="none" w:sz="0" w:space="0" w:color="auto"/>
                        <w:bottom w:val="none" w:sz="0" w:space="0" w:color="auto"/>
                        <w:right w:val="none" w:sz="0" w:space="0" w:color="auto"/>
                      </w:divBdr>
                      <w:divsChild>
                        <w:div w:id="869219524">
                          <w:marLeft w:val="0"/>
                          <w:marRight w:val="0"/>
                          <w:marTop w:val="0"/>
                          <w:marBottom w:val="0"/>
                          <w:divBdr>
                            <w:top w:val="none" w:sz="0" w:space="0" w:color="auto"/>
                            <w:left w:val="none" w:sz="0" w:space="0" w:color="auto"/>
                            <w:bottom w:val="none" w:sz="0" w:space="0" w:color="auto"/>
                            <w:right w:val="none" w:sz="0" w:space="0" w:color="auto"/>
                          </w:divBdr>
                        </w:div>
                      </w:divsChild>
                    </w:div>
                    <w:div w:id="1779715638">
                      <w:marLeft w:val="0"/>
                      <w:marRight w:val="0"/>
                      <w:marTop w:val="0"/>
                      <w:marBottom w:val="0"/>
                      <w:divBdr>
                        <w:top w:val="none" w:sz="0" w:space="0" w:color="auto"/>
                        <w:left w:val="none" w:sz="0" w:space="0" w:color="auto"/>
                        <w:bottom w:val="none" w:sz="0" w:space="0" w:color="auto"/>
                        <w:right w:val="none" w:sz="0" w:space="0" w:color="auto"/>
                      </w:divBdr>
                      <w:divsChild>
                        <w:div w:id="202986111">
                          <w:marLeft w:val="0"/>
                          <w:marRight w:val="0"/>
                          <w:marTop w:val="0"/>
                          <w:marBottom w:val="0"/>
                          <w:divBdr>
                            <w:top w:val="none" w:sz="0" w:space="0" w:color="auto"/>
                            <w:left w:val="none" w:sz="0" w:space="0" w:color="auto"/>
                            <w:bottom w:val="none" w:sz="0" w:space="0" w:color="auto"/>
                            <w:right w:val="none" w:sz="0" w:space="0" w:color="auto"/>
                          </w:divBdr>
                        </w:div>
                      </w:divsChild>
                    </w:div>
                    <w:div w:id="86928281">
                      <w:marLeft w:val="0"/>
                      <w:marRight w:val="0"/>
                      <w:marTop w:val="0"/>
                      <w:marBottom w:val="0"/>
                      <w:divBdr>
                        <w:top w:val="none" w:sz="0" w:space="0" w:color="auto"/>
                        <w:left w:val="none" w:sz="0" w:space="0" w:color="auto"/>
                        <w:bottom w:val="none" w:sz="0" w:space="0" w:color="auto"/>
                        <w:right w:val="none" w:sz="0" w:space="0" w:color="auto"/>
                      </w:divBdr>
                      <w:divsChild>
                        <w:div w:id="71661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9441932">
              <w:marLeft w:val="0"/>
              <w:marRight w:val="0"/>
              <w:marTop w:val="0"/>
              <w:marBottom w:val="0"/>
              <w:divBdr>
                <w:top w:val="none" w:sz="0" w:space="0" w:color="auto"/>
                <w:left w:val="none" w:sz="0" w:space="0" w:color="auto"/>
                <w:bottom w:val="none" w:sz="0" w:space="0" w:color="auto"/>
                <w:right w:val="none" w:sz="0" w:space="0" w:color="auto"/>
              </w:divBdr>
              <w:divsChild>
                <w:div w:id="467554438">
                  <w:marLeft w:val="0"/>
                  <w:marRight w:val="0"/>
                  <w:marTop w:val="0"/>
                  <w:marBottom w:val="480"/>
                  <w:divBdr>
                    <w:top w:val="none" w:sz="0" w:space="0" w:color="auto"/>
                    <w:left w:val="none" w:sz="0" w:space="0" w:color="auto"/>
                    <w:bottom w:val="none" w:sz="0" w:space="0" w:color="auto"/>
                    <w:right w:val="none" w:sz="0" w:space="0" w:color="auto"/>
                  </w:divBdr>
                </w:div>
                <w:div w:id="2016296363">
                  <w:marLeft w:val="0"/>
                  <w:marRight w:val="0"/>
                  <w:marTop w:val="0"/>
                  <w:marBottom w:val="0"/>
                  <w:divBdr>
                    <w:top w:val="none" w:sz="0" w:space="0" w:color="auto"/>
                    <w:left w:val="none" w:sz="0" w:space="0" w:color="auto"/>
                    <w:bottom w:val="none" w:sz="0" w:space="0" w:color="auto"/>
                    <w:right w:val="none" w:sz="0" w:space="0" w:color="auto"/>
                  </w:divBdr>
                  <w:divsChild>
                    <w:div w:id="874076832">
                      <w:marLeft w:val="0"/>
                      <w:marRight w:val="0"/>
                      <w:marTop w:val="0"/>
                      <w:marBottom w:val="0"/>
                      <w:divBdr>
                        <w:top w:val="none" w:sz="0" w:space="0" w:color="auto"/>
                        <w:left w:val="none" w:sz="0" w:space="0" w:color="auto"/>
                        <w:bottom w:val="none" w:sz="0" w:space="0" w:color="auto"/>
                        <w:right w:val="none" w:sz="0" w:space="0" w:color="auto"/>
                      </w:divBdr>
                    </w:div>
                    <w:div w:id="1174803911">
                      <w:marLeft w:val="0"/>
                      <w:marRight w:val="0"/>
                      <w:marTop w:val="0"/>
                      <w:marBottom w:val="0"/>
                      <w:divBdr>
                        <w:top w:val="none" w:sz="0" w:space="0" w:color="auto"/>
                        <w:left w:val="none" w:sz="0" w:space="0" w:color="auto"/>
                        <w:bottom w:val="none" w:sz="0" w:space="0" w:color="auto"/>
                        <w:right w:val="none" w:sz="0" w:space="0" w:color="auto"/>
                      </w:divBdr>
                    </w:div>
                  </w:divsChild>
                </w:div>
                <w:div w:id="1875724802">
                  <w:marLeft w:val="0"/>
                  <w:marRight w:val="0"/>
                  <w:marTop w:val="480"/>
                  <w:marBottom w:val="0"/>
                  <w:divBdr>
                    <w:top w:val="none" w:sz="0" w:space="0" w:color="auto"/>
                    <w:left w:val="none" w:sz="0" w:space="0" w:color="auto"/>
                    <w:bottom w:val="none" w:sz="0" w:space="0" w:color="auto"/>
                    <w:right w:val="none" w:sz="0" w:space="0" w:color="auto"/>
                  </w:divBdr>
                  <w:divsChild>
                    <w:div w:id="1892840123">
                      <w:marLeft w:val="0"/>
                      <w:marRight w:val="0"/>
                      <w:marTop w:val="0"/>
                      <w:marBottom w:val="0"/>
                      <w:divBdr>
                        <w:top w:val="none" w:sz="0" w:space="0" w:color="auto"/>
                        <w:left w:val="none" w:sz="0" w:space="0" w:color="auto"/>
                        <w:bottom w:val="none" w:sz="0" w:space="0" w:color="auto"/>
                        <w:right w:val="none" w:sz="0" w:space="0" w:color="auto"/>
                      </w:divBdr>
                    </w:div>
                    <w:div w:id="478958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910472">
              <w:marLeft w:val="0"/>
              <w:marRight w:val="0"/>
              <w:marTop w:val="0"/>
              <w:marBottom w:val="0"/>
              <w:divBdr>
                <w:top w:val="none" w:sz="0" w:space="0" w:color="auto"/>
                <w:left w:val="none" w:sz="0" w:space="0" w:color="auto"/>
                <w:bottom w:val="none" w:sz="0" w:space="0" w:color="auto"/>
                <w:right w:val="none" w:sz="0" w:space="0" w:color="auto"/>
              </w:divBdr>
            </w:div>
            <w:div w:id="1442065622">
              <w:marLeft w:val="0"/>
              <w:marRight w:val="0"/>
              <w:marTop w:val="0"/>
              <w:marBottom w:val="0"/>
              <w:divBdr>
                <w:top w:val="none" w:sz="0" w:space="0" w:color="auto"/>
                <w:left w:val="none" w:sz="0" w:space="0" w:color="auto"/>
                <w:bottom w:val="none" w:sz="0" w:space="0" w:color="auto"/>
                <w:right w:val="none" w:sz="0" w:space="0" w:color="auto"/>
              </w:divBdr>
              <w:divsChild>
                <w:div w:id="634217077">
                  <w:marLeft w:val="0"/>
                  <w:marRight w:val="0"/>
                  <w:marTop w:val="0"/>
                  <w:marBottom w:val="0"/>
                  <w:divBdr>
                    <w:top w:val="none" w:sz="0" w:space="0" w:color="auto"/>
                    <w:left w:val="none" w:sz="0" w:space="0" w:color="auto"/>
                    <w:bottom w:val="none" w:sz="0" w:space="0" w:color="auto"/>
                    <w:right w:val="none" w:sz="0" w:space="0" w:color="auto"/>
                  </w:divBdr>
                  <w:divsChild>
                    <w:div w:id="990595710">
                      <w:marLeft w:val="0"/>
                      <w:marRight w:val="0"/>
                      <w:marTop w:val="0"/>
                      <w:marBottom w:val="0"/>
                      <w:divBdr>
                        <w:top w:val="single" w:sz="2" w:space="0" w:color="auto"/>
                        <w:left w:val="single" w:sz="2" w:space="0" w:color="auto"/>
                        <w:bottom w:val="single" w:sz="6" w:space="0" w:color="auto"/>
                        <w:right w:val="single" w:sz="2" w:space="0" w:color="auto"/>
                      </w:divBdr>
                    </w:div>
                    <w:div w:id="1920554648">
                      <w:marLeft w:val="0"/>
                      <w:marRight w:val="0"/>
                      <w:marTop w:val="0"/>
                      <w:marBottom w:val="0"/>
                      <w:divBdr>
                        <w:top w:val="single" w:sz="2" w:space="0" w:color="auto"/>
                        <w:left w:val="single" w:sz="2" w:space="0" w:color="auto"/>
                        <w:bottom w:val="single" w:sz="6" w:space="0" w:color="auto"/>
                        <w:right w:val="single" w:sz="2" w:space="0" w:color="auto"/>
                      </w:divBdr>
                    </w:div>
                    <w:div w:id="438724519">
                      <w:marLeft w:val="0"/>
                      <w:marRight w:val="0"/>
                      <w:marTop w:val="0"/>
                      <w:marBottom w:val="0"/>
                      <w:divBdr>
                        <w:top w:val="single" w:sz="2" w:space="0" w:color="auto"/>
                        <w:left w:val="single" w:sz="2" w:space="0" w:color="auto"/>
                        <w:bottom w:val="single" w:sz="6" w:space="0" w:color="auto"/>
                        <w:right w:val="single" w:sz="2" w:space="0" w:color="auto"/>
                      </w:divBdr>
                    </w:div>
                    <w:div w:id="317654458">
                      <w:marLeft w:val="0"/>
                      <w:marRight w:val="0"/>
                      <w:marTop w:val="0"/>
                      <w:marBottom w:val="0"/>
                      <w:divBdr>
                        <w:top w:val="single" w:sz="2" w:space="0" w:color="auto"/>
                        <w:left w:val="single" w:sz="2" w:space="0" w:color="auto"/>
                        <w:bottom w:val="single" w:sz="6" w:space="0" w:color="auto"/>
                        <w:right w:val="single" w:sz="2" w:space="0" w:color="auto"/>
                      </w:divBdr>
                    </w:div>
                    <w:div w:id="844708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9767206">
          <w:marLeft w:val="0"/>
          <w:marRight w:val="0"/>
          <w:marTop w:val="0"/>
          <w:marBottom w:val="0"/>
          <w:divBdr>
            <w:top w:val="none" w:sz="0" w:space="0" w:color="auto"/>
            <w:left w:val="none" w:sz="0" w:space="0" w:color="auto"/>
            <w:bottom w:val="none" w:sz="0" w:space="0" w:color="auto"/>
            <w:right w:val="none" w:sz="0" w:space="0" w:color="auto"/>
          </w:divBdr>
          <w:divsChild>
            <w:div w:id="415245312">
              <w:marLeft w:val="0"/>
              <w:marRight w:val="0"/>
              <w:marTop w:val="0"/>
              <w:marBottom w:val="0"/>
              <w:divBdr>
                <w:top w:val="none" w:sz="0" w:space="0" w:color="auto"/>
                <w:left w:val="none" w:sz="0" w:space="0" w:color="auto"/>
                <w:bottom w:val="none" w:sz="0" w:space="0" w:color="auto"/>
                <w:right w:val="none" w:sz="0" w:space="0" w:color="auto"/>
              </w:divBdr>
              <w:divsChild>
                <w:div w:id="398867613">
                  <w:marLeft w:val="0"/>
                  <w:marRight w:val="0"/>
                  <w:marTop w:val="0"/>
                  <w:marBottom w:val="0"/>
                  <w:divBdr>
                    <w:top w:val="none" w:sz="0" w:space="0" w:color="auto"/>
                    <w:left w:val="none" w:sz="0" w:space="0" w:color="auto"/>
                    <w:bottom w:val="none" w:sz="0" w:space="0" w:color="auto"/>
                    <w:right w:val="none" w:sz="0" w:space="0" w:color="auto"/>
                  </w:divBdr>
                </w:div>
                <w:div w:id="1154221257">
                  <w:marLeft w:val="0"/>
                  <w:marRight w:val="0"/>
                  <w:marTop w:val="0"/>
                  <w:marBottom w:val="0"/>
                  <w:divBdr>
                    <w:top w:val="none" w:sz="0" w:space="0" w:color="auto"/>
                    <w:left w:val="none" w:sz="0" w:space="0" w:color="auto"/>
                    <w:bottom w:val="none" w:sz="0" w:space="0" w:color="auto"/>
                    <w:right w:val="none" w:sz="0" w:space="0" w:color="auto"/>
                  </w:divBdr>
                  <w:divsChild>
                    <w:div w:id="2080328090">
                      <w:marLeft w:val="0"/>
                      <w:marRight w:val="0"/>
                      <w:marTop w:val="0"/>
                      <w:marBottom w:val="0"/>
                      <w:divBdr>
                        <w:top w:val="none" w:sz="0" w:space="0" w:color="auto"/>
                        <w:left w:val="none" w:sz="0" w:space="0" w:color="auto"/>
                        <w:bottom w:val="none" w:sz="0" w:space="0" w:color="auto"/>
                        <w:right w:val="none" w:sz="0" w:space="0" w:color="auto"/>
                      </w:divBdr>
                    </w:div>
                  </w:divsChild>
                </w:div>
                <w:div w:id="815142624">
                  <w:marLeft w:val="0"/>
                  <w:marRight w:val="0"/>
                  <w:marTop w:val="0"/>
                  <w:marBottom w:val="0"/>
                  <w:divBdr>
                    <w:top w:val="none" w:sz="0" w:space="0" w:color="auto"/>
                    <w:left w:val="none" w:sz="0" w:space="0" w:color="auto"/>
                    <w:bottom w:val="none" w:sz="0" w:space="0" w:color="auto"/>
                    <w:right w:val="none" w:sz="0" w:space="0" w:color="auto"/>
                  </w:divBdr>
                  <w:divsChild>
                    <w:div w:id="453837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7997696">
      <w:bodyDiv w:val="1"/>
      <w:marLeft w:val="0"/>
      <w:marRight w:val="0"/>
      <w:marTop w:val="0"/>
      <w:marBottom w:val="0"/>
      <w:divBdr>
        <w:top w:val="none" w:sz="0" w:space="0" w:color="auto"/>
        <w:left w:val="none" w:sz="0" w:space="0" w:color="auto"/>
        <w:bottom w:val="none" w:sz="0" w:space="0" w:color="auto"/>
        <w:right w:val="none" w:sz="0" w:space="0" w:color="auto"/>
      </w:divBdr>
      <w:divsChild>
        <w:div w:id="494684820">
          <w:marLeft w:val="0"/>
          <w:marRight w:val="0"/>
          <w:marTop w:val="0"/>
          <w:marBottom w:val="0"/>
          <w:divBdr>
            <w:top w:val="none" w:sz="0" w:space="0" w:color="auto"/>
            <w:left w:val="none" w:sz="0" w:space="0" w:color="auto"/>
            <w:bottom w:val="none" w:sz="0" w:space="0" w:color="auto"/>
            <w:right w:val="none" w:sz="0" w:space="0" w:color="auto"/>
          </w:divBdr>
        </w:div>
        <w:div w:id="759182221">
          <w:marLeft w:val="0"/>
          <w:marRight w:val="0"/>
          <w:marTop w:val="0"/>
          <w:marBottom w:val="0"/>
          <w:divBdr>
            <w:top w:val="none" w:sz="0" w:space="0" w:color="auto"/>
            <w:left w:val="none" w:sz="0" w:space="0" w:color="auto"/>
            <w:bottom w:val="none" w:sz="0" w:space="0" w:color="auto"/>
            <w:right w:val="none" w:sz="0" w:space="0" w:color="auto"/>
          </w:divBdr>
        </w:div>
        <w:div w:id="1133060833">
          <w:marLeft w:val="0"/>
          <w:marRight w:val="0"/>
          <w:marTop w:val="0"/>
          <w:marBottom w:val="0"/>
          <w:divBdr>
            <w:top w:val="none" w:sz="0" w:space="0" w:color="auto"/>
            <w:left w:val="none" w:sz="0" w:space="0" w:color="auto"/>
            <w:bottom w:val="none" w:sz="0" w:space="0" w:color="auto"/>
            <w:right w:val="none" w:sz="0" w:space="0" w:color="auto"/>
          </w:divBdr>
        </w:div>
        <w:div w:id="348529461">
          <w:marLeft w:val="0"/>
          <w:marRight w:val="0"/>
          <w:marTop w:val="0"/>
          <w:marBottom w:val="0"/>
          <w:divBdr>
            <w:top w:val="none" w:sz="0" w:space="0" w:color="auto"/>
            <w:left w:val="none" w:sz="0" w:space="0" w:color="auto"/>
            <w:bottom w:val="none" w:sz="0" w:space="0" w:color="auto"/>
            <w:right w:val="none" w:sz="0" w:space="0" w:color="auto"/>
          </w:divBdr>
        </w:div>
        <w:div w:id="1091926298">
          <w:marLeft w:val="0"/>
          <w:marRight w:val="0"/>
          <w:marTop w:val="0"/>
          <w:marBottom w:val="0"/>
          <w:divBdr>
            <w:top w:val="none" w:sz="0" w:space="0" w:color="auto"/>
            <w:left w:val="none" w:sz="0" w:space="0" w:color="auto"/>
            <w:bottom w:val="none" w:sz="0" w:space="0" w:color="auto"/>
            <w:right w:val="none" w:sz="0" w:space="0" w:color="auto"/>
          </w:divBdr>
        </w:div>
        <w:div w:id="2113083726">
          <w:marLeft w:val="0"/>
          <w:marRight w:val="0"/>
          <w:marTop w:val="0"/>
          <w:marBottom w:val="0"/>
          <w:divBdr>
            <w:top w:val="none" w:sz="0" w:space="0" w:color="auto"/>
            <w:left w:val="none" w:sz="0" w:space="0" w:color="auto"/>
            <w:bottom w:val="none" w:sz="0" w:space="0" w:color="auto"/>
            <w:right w:val="none" w:sz="0" w:space="0" w:color="auto"/>
          </w:divBdr>
        </w:div>
      </w:divsChild>
    </w:div>
    <w:div w:id="1706829457">
      <w:bodyDiv w:val="1"/>
      <w:marLeft w:val="0"/>
      <w:marRight w:val="0"/>
      <w:marTop w:val="0"/>
      <w:marBottom w:val="0"/>
      <w:divBdr>
        <w:top w:val="none" w:sz="0" w:space="0" w:color="auto"/>
        <w:left w:val="none" w:sz="0" w:space="0" w:color="auto"/>
        <w:bottom w:val="none" w:sz="0" w:space="0" w:color="auto"/>
        <w:right w:val="none" w:sz="0" w:space="0" w:color="auto"/>
      </w:divBdr>
      <w:divsChild>
        <w:div w:id="263733747">
          <w:marLeft w:val="0"/>
          <w:marRight w:val="0"/>
          <w:marTop w:val="0"/>
          <w:marBottom w:val="0"/>
          <w:divBdr>
            <w:top w:val="none" w:sz="0" w:space="0" w:color="auto"/>
            <w:left w:val="none" w:sz="0" w:space="0" w:color="auto"/>
            <w:bottom w:val="none" w:sz="0" w:space="0" w:color="auto"/>
            <w:right w:val="none" w:sz="0" w:space="0" w:color="auto"/>
          </w:divBdr>
        </w:div>
        <w:div w:id="401948311">
          <w:marLeft w:val="0"/>
          <w:marRight w:val="0"/>
          <w:marTop w:val="0"/>
          <w:marBottom w:val="0"/>
          <w:divBdr>
            <w:top w:val="none" w:sz="0" w:space="0" w:color="auto"/>
            <w:left w:val="none" w:sz="0" w:space="0" w:color="auto"/>
            <w:bottom w:val="none" w:sz="0" w:space="0" w:color="auto"/>
            <w:right w:val="none" w:sz="0" w:space="0" w:color="auto"/>
          </w:divBdr>
        </w:div>
        <w:div w:id="923295827">
          <w:marLeft w:val="0"/>
          <w:marRight w:val="0"/>
          <w:marTop w:val="0"/>
          <w:marBottom w:val="0"/>
          <w:divBdr>
            <w:top w:val="none" w:sz="0" w:space="0" w:color="auto"/>
            <w:left w:val="none" w:sz="0" w:space="0" w:color="auto"/>
            <w:bottom w:val="none" w:sz="0" w:space="0" w:color="auto"/>
            <w:right w:val="none" w:sz="0" w:space="0" w:color="auto"/>
          </w:divBdr>
        </w:div>
      </w:divsChild>
    </w:div>
    <w:div w:id="1752771356">
      <w:bodyDiv w:val="1"/>
      <w:marLeft w:val="0"/>
      <w:marRight w:val="0"/>
      <w:marTop w:val="0"/>
      <w:marBottom w:val="0"/>
      <w:divBdr>
        <w:top w:val="none" w:sz="0" w:space="0" w:color="auto"/>
        <w:left w:val="none" w:sz="0" w:space="0" w:color="auto"/>
        <w:bottom w:val="none" w:sz="0" w:space="0" w:color="auto"/>
        <w:right w:val="none" w:sz="0" w:space="0" w:color="auto"/>
      </w:divBdr>
      <w:divsChild>
        <w:div w:id="1788229524">
          <w:marLeft w:val="0"/>
          <w:marRight w:val="0"/>
          <w:marTop w:val="0"/>
          <w:marBottom w:val="0"/>
          <w:divBdr>
            <w:top w:val="none" w:sz="0" w:space="0" w:color="auto"/>
            <w:left w:val="none" w:sz="0" w:space="0" w:color="auto"/>
            <w:bottom w:val="none" w:sz="0" w:space="0" w:color="auto"/>
            <w:right w:val="none" w:sz="0" w:space="0" w:color="auto"/>
          </w:divBdr>
          <w:divsChild>
            <w:div w:id="796797479">
              <w:marLeft w:val="0"/>
              <w:marRight w:val="0"/>
              <w:marTop w:val="0"/>
              <w:marBottom w:val="0"/>
              <w:divBdr>
                <w:top w:val="none" w:sz="0" w:space="0" w:color="auto"/>
                <w:left w:val="none" w:sz="0" w:space="0" w:color="auto"/>
                <w:bottom w:val="none" w:sz="0" w:space="0" w:color="auto"/>
                <w:right w:val="none" w:sz="0" w:space="0" w:color="auto"/>
              </w:divBdr>
              <w:divsChild>
                <w:div w:id="1993023681">
                  <w:marLeft w:val="0"/>
                  <w:marRight w:val="0"/>
                  <w:marTop w:val="0"/>
                  <w:marBottom w:val="0"/>
                  <w:divBdr>
                    <w:top w:val="none" w:sz="0" w:space="0" w:color="auto"/>
                    <w:left w:val="none" w:sz="0" w:space="0" w:color="auto"/>
                    <w:bottom w:val="none" w:sz="0" w:space="0" w:color="auto"/>
                    <w:right w:val="none" w:sz="0" w:space="0" w:color="auto"/>
                  </w:divBdr>
                  <w:divsChild>
                    <w:div w:id="254899338">
                      <w:marLeft w:val="0"/>
                      <w:marRight w:val="0"/>
                      <w:marTop w:val="0"/>
                      <w:marBottom w:val="0"/>
                      <w:divBdr>
                        <w:top w:val="none" w:sz="0" w:space="0" w:color="auto"/>
                        <w:left w:val="none" w:sz="0" w:space="0" w:color="auto"/>
                        <w:bottom w:val="none" w:sz="0" w:space="0" w:color="auto"/>
                        <w:right w:val="none" w:sz="0" w:space="0" w:color="auto"/>
                      </w:divBdr>
                      <w:divsChild>
                        <w:div w:id="1196962860">
                          <w:marLeft w:val="0"/>
                          <w:marRight w:val="0"/>
                          <w:marTop w:val="0"/>
                          <w:marBottom w:val="0"/>
                          <w:divBdr>
                            <w:top w:val="none" w:sz="0" w:space="0" w:color="auto"/>
                            <w:left w:val="none" w:sz="0" w:space="0" w:color="auto"/>
                            <w:bottom w:val="none" w:sz="0" w:space="0" w:color="auto"/>
                            <w:right w:val="none" w:sz="0" w:space="0" w:color="auto"/>
                          </w:divBdr>
                          <w:divsChild>
                            <w:div w:id="1746218015">
                              <w:marLeft w:val="0"/>
                              <w:marRight w:val="0"/>
                              <w:marTop w:val="0"/>
                              <w:marBottom w:val="0"/>
                              <w:divBdr>
                                <w:top w:val="none" w:sz="0" w:space="0" w:color="auto"/>
                                <w:left w:val="none" w:sz="0" w:space="0" w:color="auto"/>
                                <w:bottom w:val="none" w:sz="0" w:space="0" w:color="auto"/>
                                <w:right w:val="none" w:sz="0" w:space="0" w:color="auto"/>
                              </w:divBdr>
                              <w:divsChild>
                                <w:div w:id="996349349">
                                  <w:marLeft w:val="0"/>
                                  <w:marRight w:val="0"/>
                                  <w:marTop w:val="0"/>
                                  <w:marBottom w:val="0"/>
                                  <w:divBdr>
                                    <w:top w:val="none" w:sz="0" w:space="0" w:color="auto"/>
                                    <w:left w:val="none" w:sz="0" w:space="0" w:color="auto"/>
                                    <w:bottom w:val="none" w:sz="0" w:space="0" w:color="auto"/>
                                    <w:right w:val="none" w:sz="0" w:space="0" w:color="auto"/>
                                  </w:divBdr>
                                  <w:divsChild>
                                    <w:div w:id="256256475">
                                      <w:marLeft w:val="0"/>
                                      <w:marRight w:val="0"/>
                                      <w:marTop w:val="0"/>
                                      <w:marBottom w:val="0"/>
                                      <w:divBdr>
                                        <w:top w:val="none" w:sz="0" w:space="0" w:color="auto"/>
                                        <w:left w:val="none" w:sz="0" w:space="0" w:color="auto"/>
                                        <w:bottom w:val="none" w:sz="0" w:space="0" w:color="auto"/>
                                        <w:right w:val="none" w:sz="0" w:space="0" w:color="auto"/>
                                      </w:divBdr>
                                      <w:divsChild>
                                        <w:div w:id="2129737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3309260">
              <w:marLeft w:val="0"/>
              <w:marRight w:val="0"/>
              <w:marTop w:val="0"/>
              <w:marBottom w:val="0"/>
              <w:divBdr>
                <w:top w:val="none" w:sz="0" w:space="0" w:color="auto"/>
                <w:left w:val="none" w:sz="0" w:space="0" w:color="auto"/>
                <w:bottom w:val="none" w:sz="0" w:space="0" w:color="auto"/>
                <w:right w:val="none" w:sz="0" w:space="0" w:color="auto"/>
              </w:divBdr>
              <w:divsChild>
                <w:div w:id="564221298">
                  <w:marLeft w:val="0"/>
                  <w:marRight w:val="0"/>
                  <w:marTop w:val="0"/>
                  <w:marBottom w:val="0"/>
                  <w:divBdr>
                    <w:top w:val="none" w:sz="0" w:space="0" w:color="auto"/>
                    <w:left w:val="none" w:sz="0" w:space="0" w:color="auto"/>
                    <w:bottom w:val="none" w:sz="0" w:space="0" w:color="auto"/>
                    <w:right w:val="none" w:sz="0" w:space="0" w:color="auto"/>
                  </w:divBdr>
                  <w:divsChild>
                    <w:div w:id="755175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322980">
              <w:marLeft w:val="0"/>
              <w:marRight w:val="0"/>
              <w:marTop w:val="0"/>
              <w:marBottom w:val="0"/>
              <w:divBdr>
                <w:top w:val="none" w:sz="0" w:space="0" w:color="auto"/>
                <w:left w:val="none" w:sz="0" w:space="0" w:color="auto"/>
                <w:bottom w:val="none" w:sz="0" w:space="0" w:color="auto"/>
                <w:right w:val="none" w:sz="0" w:space="0" w:color="auto"/>
              </w:divBdr>
              <w:divsChild>
                <w:div w:id="1598127451">
                  <w:marLeft w:val="0"/>
                  <w:marRight w:val="0"/>
                  <w:marTop w:val="0"/>
                  <w:marBottom w:val="0"/>
                  <w:divBdr>
                    <w:top w:val="none" w:sz="0" w:space="0" w:color="auto"/>
                    <w:left w:val="none" w:sz="0" w:space="0" w:color="auto"/>
                    <w:bottom w:val="none" w:sz="0" w:space="0" w:color="auto"/>
                    <w:right w:val="none" w:sz="0" w:space="0" w:color="auto"/>
                  </w:divBdr>
                  <w:divsChild>
                    <w:div w:id="1299383844">
                      <w:marLeft w:val="0"/>
                      <w:marRight w:val="0"/>
                      <w:marTop w:val="0"/>
                      <w:marBottom w:val="0"/>
                      <w:divBdr>
                        <w:top w:val="none" w:sz="0" w:space="0" w:color="auto"/>
                        <w:left w:val="none" w:sz="0" w:space="0" w:color="auto"/>
                        <w:bottom w:val="none" w:sz="0" w:space="0" w:color="auto"/>
                        <w:right w:val="none" w:sz="0" w:space="0" w:color="auto"/>
                      </w:divBdr>
                      <w:divsChild>
                        <w:div w:id="988023330">
                          <w:marLeft w:val="0"/>
                          <w:marRight w:val="0"/>
                          <w:marTop w:val="0"/>
                          <w:marBottom w:val="0"/>
                          <w:divBdr>
                            <w:top w:val="none" w:sz="0" w:space="0" w:color="auto"/>
                            <w:left w:val="none" w:sz="0" w:space="0" w:color="auto"/>
                            <w:bottom w:val="none" w:sz="0" w:space="0" w:color="auto"/>
                            <w:right w:val="none" w:sz="0" w:space="0" w:color="auto"/>
                          </w:divBdr>
                        </w:div>
                      </w:divsChild>
                    </w:div>
                    <w:div w:id="1550875747">
                      <w:marLeft w:val="0"/>
                      <w:marRight w:val="0"/>
                      <w:marTop w:val="0"/>
                      <w:marBottom w:val="0"/>
                      <w:divBdr>
                        <w:top w:val="none" w:sz="0" w:space="0" w:color="auto"/>
                        <w:left w:val="none" w:sz="0" w:space="0" w:color="auto"/>
                        <w:bottom w:val="none" w:sz="0" w:space="0" w:color="auto"/>
                        <w:right w:val="none" w:sz="0" w:space="0" w:color="auto"/>
                      </w:divBdr>
                      <w:divsChild>
                        <w:div w:id="642467574">
                          <w:marLeft w:val="0"/>
                          <w:marRight w:val="0"/>
                          <w:marTop w:val="0"/>
                          <w:marBottom w:val="0"/>
                          <w:divBdr>
                            <w:top w:val="none" w:sz="0" w:space="0" w:color="auto"/>
                            <w:left w:val="none" w:sz="0" w:space="0" w:color="auto"/>
                            <w:bottom w:val="none" w:sz="0" w:space="0" w:color="auto"/>
                            <w:right w:val="none" w:sz="0" w:space="0" w:color="auto"/>
                          </w:divBdr>
                        </w:div>
                      </w:divsChild>
                    </w:div>
                    <w:div w:id="1897889225">
                      <w:marLeft w:val="0"/>
                      <w:marRight w:val="0"/>
                      <w:marTop w:val="0"/>
                      <w:marBottom w:val="0"/>
                      <w:divBdr>
                        <w:top w:val="none" w:sz="0" w:space="0" w:color="auto"/>
                        <w:left w:val="none" w:sz="0" w:space="0" w:color="auto"/>
                        <w:bottom w:val="none" w:sz="0" w:space="0" w:color="auto"/>
                        <w:right w:val="none" w:sz="0" w:space="0" w:color="auto"/>
                      </w:divBdr>
                      <w:divsChild>
                        <w:div w:id="285963805">
                          <w:marLeft w:val="0"/>
                          <w:marRight w:val="0"/>
                          <w:marTop w:val="0"/>
                          <w:marBottom w:val="0"/>
                          <w:divBdr>
                            <w:top w:val="none" w:sz="0" w:space="0" w:color="auto"/>
                            <w:left w:val="none" w:sz="0" w:space="0" w:color="auto"/>
                            <w:bottom w:val="none" w:sz="0" w:space="0" w:color="auto"/>
                            <w:right w:val="none" w:sz="0" w:space="0" w:color="auto"/>
                          </w:divBdr>
                        </w:div>
                      </w:divsChild>
                    </w:div>
                    <w:div w:id="1477457239">
                      <w:marLeft w:val="0"/>
                      <w:marRight w:val="0"/>
                      <w:marTop w:val="0"/>
                      <w:marBottom w:val="0"/>
                      <w:divBdr>
                        <w:top w:val="none" w:sz="0" w:space="0" w:color="auto"/>
                        <w:left w:val="none" w:sz="0" w:space="0" w:color="auto"/>
                        <w:bottom w:val="none" w:sz="0" w:space="0" w:color="auto"/>
                        <w:right w:val="none" w:sz="0" w:space="0" w:color="auto"/>
                      </w:divBdr>
                      <w:divsChild>
                        <w:div w:id="811561791">
                          <w:marLeft w:val="0"/>
                          <w:marRight w:val="0"/>
                          <w:marTop w:val="0"/>
                          <w:marBottom w:val="0"/>
                          <w:divBdr>
                            <w:top w:val="none" w:sz="0" w:space="0" w:color="auto"/>
                            <w:left w:val="none" w:sz="0" w:space="0" w:color="auto"/>
                            <w:bottom w:val="none" w:sz="0" w:space="0" w:color="auto"/>
                            <w:right w:val="none" w:sz="0" w:space="0" w:color="auto"/>
                          </w:divBdr>
                        </w:div>
                      </w:divsChild>
                    </w:div>
                    <w:div w:id="486167774">
                      <w:marLeft w:val="0"/>
                      <w:marRight w:val="0"/>
                      <w:marTop w:val="0"/>
                      <w:marBottom w:val="0"/>
                      <w:divBdr>
                        <w:top w:val="none" w:sz="0" w:space="0" w:color="auto"/>
                        <w:left w:val="none" w:sz="0" w:space="0" w:color="auto"/>
                        <w:bottom w:val="none" w:sz="0" w:space="0" w:color="auto"/>
                        <w:right w:val="none" w:sz="0" w:space="0" w:color="auto"/>
                      </w:divBdr>
                      <w:divsChild>
                        <w:div w:id="1712995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8866391">
              <w:marLeft w:val="0"/>
              <w:marRight w:val="0"/>
              <w:marTop w:val="0"/>
              <w:marBottom w:val="0"/>
              <w:divBdr>
                <w:top w:val="none" w:sz="0" w:space="0" w:color="auto"/>
                <w:left w:val="none" w:sz="0" w:space="0" w:color="auto"/>
                <w:bottom w:val="none" w:sz="0" w:space="0" w:color="auto"/>
                <w:right w:val="none" w:sz="0" w:space="0" w:color="auto"/>
              </w:divBdr>
              <w:divsChild>
                <w:div w:id="1150559800">
                  <w:marLeft w:val="0"/>
                  <w:marRight w:val="0"/>
                  <w:marTop w:val="0"/>
                  <w:marBottom w:val="0"/>
                  <w:divBdr>
                    <w:top w:val="none" w:sz="0" w:space="0" w:color="auto"/>
                    <w:left w:val="none" w:sz="0" w:space="0" w:color="auto"/>
                    <w:bottom w:val="none" w:sz="0" w:space="0" w:color="auto"/>
                    <w:right w:val="none" w:sz="0" w:space="0" w:color="auto"/>
                  </w:divBdr>
                  <w:divsChild>
                    <w:div w:id="1807434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687540">
              <w:marLeft w:val="0"/>
              <w:marRight w:val="0"/>
              <w:marTop w:val="0"/>
              <w:marBottom w:val="0"/>
              <w:divBdr>
                <w:top w:val="none" w:sz="0" w:space="0" w:color="auto"/>
                <w:left w:val="none" w:sz="0" w:space="0" w:color="auto"/>
                <w:bottom w:val="none" w:sz="0" w:space="0" w:color="auto"/>
                <w:right w:val="none" w:sz="0" w:space="0" w:color="auto"/>
              </w:divBdr>
              <w:divsChild>
                <w:div w:id="1431967030">
                  <w:marLeft w:val="0"/>
                  <w:marRight w:val="0"/>
                  <w:marTop w:val="0"/>
                  <w:marBottom w:val="0"/>
                  <w:divBdr>
                    <w:top w:val="none" w:sz="0" w:space="0" w:color="auto"/>
                    <w:left w:val="none" w:sz="0" w:space="0" w:color="auto"/>
                    <w:bottom w:val="none" w:sz="0" w:space="0" w:color="auto"/>
                    <w:right w:val="none" w:sz="0" w:space="0" w:color="auto"/>
                  </w:divBdr>
                  <w:divsChild>
                    <w:div w:id="1111706565">
                      <w:marLeft w:val="0"/>
                      <w:marRight w:val="0"/>
                      <w:marTop w:val="0"/>
                      <w:marBottom w:val="0"/>
                      <w:divBdr>
                        <w:top w:val="none" w:sz="0" w:space="0" w:color="auto"/>
                        <w:left w:val="none" w:sz="0" w:space="0" w:color="auto"/>
                        <w:bottom w:val="none" w:sz="0" w:space="0" w:color="auto"/>
                        <w:right w:val="none" w:sz="0" w:space="0" w:color="auto"/>
                      </w:divBdr>
                      <w:divsChild>
                        <w:div w:id="181164233">
                          <w:marLeft w:val="0"/>
                          <w:marRight w:val="0"/>
                          <w:marTop w:val="0"/>
                          <w:marBottom w:val="0"/>
                          <w:divBdr>
                            <w:top w:val="none" w:sz="0" w:space="0" w:color="auto"/>
                            <w:left w:val="none" w:sz="0" w:space="0" w:color="auto"/>
                            <w:bottom w:val="none" w:sz="0" w:space="0" w:color="auto"/>
                            <w:right w:val="none" w:sz="0" w:space="0" w:color="auto"/>
                          </w:divBdr>
                        </w:div>
                      </w:divsChild>
                    </w:div>
                    <w:div w:id="1792818868">
                      <w:marLeft w:val="0"/>
                      <w:marRight w:val="0"/>
                      <w:marTop w:val="0"/>
                      <w:marBottom w:val="0"/>
                      <w:divBdr>
                        <w:top w:val="none" w:sz="0" w:space="0" w:color="auto"/>
                        <w:left w:val="none" w:sz="0" w:space="0" w:color="auto"/>
                        <w:bottom w:val="none" w:sz="0" w:space="0" w:color="auto"/>
                        <w:right w:val="none" w:sz="0" w:space="0" w:color="auto"/>
                      </w:divBdr>
                      <w:divsChild>
                        <w:div w:id="1356808439">
                          <w:marLeft w:val="0"/>
                          <w:marRight w:val="0"/>
                          <w:marTop w:val="0"/>
                          <w:marBottom w:val="0"/>
                          <w:divBdr>
                            <w:top w:val="none" w:sz="0" w:space="0" w:color="auto"/>
                            <w:left w:val="none" w:sz="0" w:space="0" w:color="auto"/>
                            <w:bottom w:val="none" w:sz="0" w:space="0" w:color="auto"/>
                            <w:right w:val="none" w:sz="0" w:space="0" w:color="auto"/>
                          </w:divBdr>
                        </w:div>
                      </w:divsChild>
                    </w:div>
                    <w:div w:id="1413040482">
                      <w:marLeft w:val="0"/>
                      <w:marRight w:val="0"/>
                      <w:marTop w:val="0"/>
                      <w:marBottom w:val="0"/>
                      <w:divBdr>
                        <w:top w:val="none" w:sz="0" w:space="0" w:color="auto"/>
                        <w:left w:val="none" w:sz="0" w:space="0" w:color="auto"/>
                        <w:bottom w:val="none" w:sz="0" w:space="0" w:color="auto"/>
                        <w:right w:val="none" w:sz="0" w:space="0" w:color="auto"/>
                      </w:divBdr>
                      <w:divsChild>
                        <w:div w:id="255600151">
                          <w:marLeft w:val="0"/>
                          <w:marRight w:val="0"/>
                          <w:marTop w:val="0"/>
                          <w:marBottom w:val="0"/>
                          <w:divBdr>
                            <w:top w:val="none" w:sz="0" w:space="0" w:color="auto"/>
                            <w:left w:val="none" w:sz="0" w:space="0" w:color="auto"/>
                            <w:bottom w:val="none" w:sz="0" w:space="0" w:color="auto"/>
                            <w:right w:val="none" w:sz="0" w:space="0" w:color="auto"/>
                          </w:divBdr>
                        </w:div>
                      </w:divsChild>
                    </w:div>
                    <w:div w:id="1371615202">
                      <w:marLeft w:val="0"/>
                      <w:marRight w:val="0"/>
                      <w:marTop w:val="0"/>
                      <w:marBottom w:val="0"/>
                      <w:divBdr>
                        <w:top w:val="none" w:sz="0" w:space="0" w:color="auto"/>
                        <w:left w:val="none" w:sz="0" w:space="0" w:color="auto"/>
                        <w:bottom w:val="none" w:sz="0" w:space="0" w:color="auto"/>
                        <w:right w:val="none" w:sz="0" w:space="0" w:color="auto"/>
                      </w:divBdr>
                      <w:divsChild>
                        <w:div w:id="1687319085">
                          <w:marLeft w:val="0"/>
                          <w:marRight w:val="0"/>
                          <w:marTop w:val="0"/>
                          <w:marBottom w:val="0"/>
                          <w:divBdr>
                            <w:top w:val="none" w:sz="0" w:space="0" w:color="auto"/>
                            <w:left w:val="none" w:sz="0" w:space="0" w:color="auto"/>
                            <w:bottom w:val="none" w:sz="0" w:space="0" w:color="auto"/>
                            <w:right w:val="none" w:sz="0" w:space="0" w:color="auto"/>
                          </w:divBdr>
                        </w:div>
                      </w:divsChild>
                    </w:div>
                    <w:div w:id="983586471">
                      <w:marLeft w:val="0"/>
                      <w:marRight w:val="0"/>
                      <w:marTop w:val="0"/>
                      <w:marBottom w:val="0"/>
                      <w:divBdr>
                        <w:top w:val="none" w:sz="0" w:space="0" w:color="auto"/>
                        <w:left w:val="none" w:sz="0" w:space="0" w:color="auto"/>
                        <w:bottom w:val="none" w:sz="0" w:space="0" w:color="auto"/>
                        <w:right w:val="none" w:sz="0" w:space="0" w:color="auto"/>
                      </w:divBdr>
                      <w:divsChild>
                        <w:div w:id="2121949552">
                          <w:marLeft w:val="0"/>
                          <w:marRight w:val="0"/>
                          <w:marTop w:val="0"/>
                          <w:marBottom w:val="0"/>
                          <w:divBdr>
                            <w:top w:val="none" w:sz="0" w:space="0" w:color="auto"/>
                            <w:left w:val="none" w:sz="0" w:space="0" w:color="auto"/>
                            <w:bottom w:val="none" w:sz="0" w:space="0" w:color="auto"/>
                            <w:right w:val="none" w:sz="0" w:space="0" w:color="auto"/>
                          </w:divBdr>
                        </w:div>
                      </w:divsChild>
                    </w:div>
                    <w:div w:id="1068725603">
                      <w:marLeft w:val="0"/>
                      <w:marRight w:val="0"/>
                      <w:marTop w:val="0"/>
                      <w:marBottom w:val="0"/>
                      <w:divBdr>
                        <w:top w:val="none" w:sz="0" w:space="0" w:color="auto"/>
                        <w:left w:val="none" w:sz="0" w:space="0" w:color="auto"/>
                        <w:bottom w:val="none" w:sz="0" w:space="0" w:color="auto"/>
                        <w:right w:val="none" w:sz="0" w:space="0" w:color="auto"/>
                      </w:divBdr>
                      <w:divsChild>
                        <w:div w:id="1480924410">
                          <w:marLeft w:val="0"/>
                          <w:marRight w:val="0"/>
                          <w:marTop w:val="0"/>
                          <w:marBottom w:val="0"/>
                          <w:divBdr>
                            <w:top w:val="none" w:sz="0" w:space="0" w:color="auto"/>
                            <w:left w:val="none" w:sz="0" w:space="0" w:color="auto"/>
                            <w:bottom w:val="none" w:sz="0" w:space="0" w:color="auto"/>
                            <w:right w:val="none" w:sz="0" w:space="0" w:color="auto"/>
                          </w:divBdr>
                        </w:div>
                      </w:divsChild>
                    </w:div>
                    <w:div w:id="490633946">
                      <w:marLeft w:val="0"/>
                      <w:marRight w:val="0"/>
                      <w:marTop w:val="0"/>
                      <w:marBottom w:val="0"/>
                      <w:divBdr>
                        <w:top w:val="none" w:sz="0" w:space="0" w:color="auto"/>
                        <w:left w:val="none" w:sz="0" w:space="0" w:color="auto"/>
                        <w:bottom w:val="none" w:sz="0" w:space="0" w:color="auto"/>
                        <w:right w:val="none" w:sz="0" w:space="0" w:color="auto"/>
                      </w:divBdr>
                      <w:divsChild>
                        <w:div w:id="2050184305">
                          <w:marLeft w:val="0"/>
                          <w:marRight w:val="0"/>
                          <w:marTop w:val="0"/>
                          <w:marBottom w:val="0"/>
                          <w:divBdr>
                            <w:top w:val="none" w:sz="0" w:space="0" w:color="auto"/>
                            <w:left w:val="none" w:sz="0" w:space="0" w:color="auto"/>
                            <w:bottom w:val="none" w:sz="0" w:space="0" w:color="auto"/>
                            <w:right w:val="none" w:sz="0" w:space="0" w:color="auto"/>
                          </w:divBdr>
                        </w:div>
                      </w:divsChild>
                    </w:div>
                    <w:div w:id="221647383">
                      <w:marLeft w:val="0"/>
                      <w:marRight w:val="0"/>
                      <w:marTop w:val="0"/>
                      <w:marBottom w:val="0"/>
                      <w:divBdr>
                        <w:top w:val="none" w:sz="0" w:space="0" w:color="auto"/>
                        <w:left w:val="none" w:sz="0" w:space="0" w:color="auto"/>
                        <w:bottom w:val="none" w:sz="0" w:space="0" w:color="auto"/>
                        <w:right w:val="none" w:sz="0" w:space="0" w:color="auto"/>
                      </w:divBdr>
                      <w:divsChild>
                        <w:div w:id="955480239">
                          <w:marLeft w:val="0"/>
                          <w:marRight w:val="0"/>
                          <w:marTop w:val="0"/>
                          <w:marBottom w:val="0"/>
                          <w:divBdr>
                            <w:top w:val="none" w:sz="0" w:space="0" w:color="auto"/>
                            <w:left w:val="none" w:sz="0" w:space="0" w:color="auto"/>
                            <w:bottom w:val="none" w:sz="0" w:space="0" w:color="auto"/>
                            <w:right w:val="none" w:sz="0" w:space="0" w:color="auto"/>
                          </w:divBdr>
                        </w:div>
                      </w:divsChild>
                    </w:div>
                    <w:div w:id="254096390">
                      <w:marLeft w:val="0"/>
                      <w:marRight w:val="0"/>
                      <w:marTop w:val="0"/>
                      <w:marBottom w:val="0"/>
                      <w:divBdr>
                        <w:top w:val="none" w:sz="0" w:space="0" w:color="auto"/>
                        <w:left w:val="none" w:sz="0" w:space="0" w:color="auto"/>
                        <w:bottom w:val="none" w:sz="0" w:space="0" w:color="auto"/>
                        <w:right w:val="none" w:sz="0" w:space="0" w:color="auto"/>
                      </w:divBdr>
                      <w:divsChild>
                        <w:div w:id="2061901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3678404">
              <w:marLeft w:val="0"/>
              <w:marRight w:val="0"/>
              <w:marTop w:val="0"/>
              <w:marBottom w:val="0"/>
              <w:divBdr>
                <w:top w:val="none" w:sz="0" w:space="0" w:color="auto"/>
                <w:left w:val="none" w:sz="0" w:space="0" w:color="auto"/>
                <w:bottom w:val="none" w:sz="0" w:space="0" w:color="auto"/>
                <w:right w:val="none" w:sz="0" w:space="0" w:color="auto"/>
              </w:divBdr>
              <w:divsChild>
                <w:div w:id="479884735">
                  <w:marLeft w:val="0"/>
                  <w:marRight w:val="0"/>
                  <w:marTop w:val="0"/>
                  <w:marBottom w:val="480"/>
                  <w:divBdr>
                    <w:top w:val="none" w:sz="0" w:space="0" w:color="auto"/>
                    <w:left w:val="none" w:sz="0" w:space="0" w:color="auto"/>
                    <w:bottom w:val="none" w:sz="0" w:space="0" w:color="auto"/>
                    <w:right w:val="none" w:sz="0" w:space="0" w:color="auto"/>
                  </w:divBdr>
                </w:div>
                <w:div w:id="488785926">
                  <w:marLeft w:val="0"/>
                  <w:marRight w:val="0"/>
                  <w:marTop w:val="0"/>
                  <w:marBottom w:val="0"/>
                  <w:divBdr>
                    <w:top w:val="none" w:sz="0" w:space="0" w:color="auto"/>
                    <w:left w:val="none" w:sz="0" w:space="0" w:color="auto"/>
                    <w:bottom w:val="none" w:sz="0" w:space="0" w:color="auto"/>
                    <w:right w:val="none" w:sz="0" w:space="0" w:color="auto"/>
                  </w:divBdr>
                  <w:divsChild>
                    <w:div w:id="1138497959">
                      <w:marLeft w:val="0"/>
                      <w:marRight w:val="0"/>
                      <w:marTop w:val="0"/>
                      <w:marBottom w:val="0"/>
                      <w:divBdr>
                        <w:top w:val="none" w:sz="0" w:space="0" w:color="auto"/>
                        <w:left w:val="none" w:sz="0" w:space="0" w:color="auto"/>
                        <w:bottom w:val="none" w:sz="0" w:space="0" w:color="auto"/>
                        <w:right w:val="none" w:sz="0" w:space="0" w:color="auto"/>
                      </w:divBdr>
                    </w:div>
                    <w:div w:id="900025387">
                      <w:marLeft w:val="0"/>
                      <w:marRight w:val="0"/>
                      <w:marTop w:val="0"/>
                      <w:marBottom w:val="0"/>
                      <w:divBdr>
                        <w:top w:val="none" w:sz="0" w:space="0" w:color="auto"/>
                        <w:left w:val="none" w:sz="0" w:space="0" w:color="auto"/>
                        <w:bottom w:val="none" w:sz="0" w:space="0" w:color="auto"/>
                        <w:right w:val="none" w:sz="0" w:space="0" w:color="auto"/>
                      </w:divBdr>
                    </w:div>
                  </w:divsChild>
                </w:div>
                <w:div w:id="1294293760">
                  <w:marLeft w:val="0"/>
                  <w:marRight w:val="0"/>
                  <w:marTop w:val="480"/>
                  <w:marBottom w:val="0"/>
                  <w:divBdr>
                    <w:top w:val="none" w:sz="0" w:space="0" w:color="auto"/>
                    <w:left w:val="none" w:sz="0" w:space="0" w:color="auto"/>
                    <w:bottom w:val="none" w:sz="0" w:space="0" w:color="auto"/>
                    <w:right w:val="none" w:sz="0" w:space="0" w:color="auto"/>
                  </w:divBdr>
                  <w:divsChild>
                    <w:div w:id="888108606">
                      <w:marLeft w:val="0"/>
                      <w:marRight w:val="0"/>
                      <w:marTop w:val="0"/>
                      <w:marBottom w:val="0"/>
                      <w:divBdr>
                        <w:top w:val="none" w:sz="0" w:space="0" w:color="auto"/>
                        <w:left w:val="none" w:sz="0" w:space="0" w:color="auto"/>
                        <w:bottom w:val="none" w:sz="0" w:space="0" w:color="auto"/>
                        <w:right w:val="none" w:sz="0" w:space="0" w:color="auto"/>
                      </w:divBdr>
                    </w:div>
                    <w:div w:id="1249344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727053">
              <w:marLeft w:val="0"/>
              <w:marRight w:val="0"/>
              <w:marTop w:val="0"/>
              <w:marBottom w:val="0"/>
              <w:divBdr>
                <w:top w:val="none" w:sz="0" w:space="0" w:color="auto"/>
                <w:left w:val="none" w:sz="0" w:space="0" w:color="auto"/>
                <w:bottom w:val="none" w:sz="0" w:space="0" w:color="auto"/>
                <w:right w:val="none" w:sz="0" w:space="0" w:color="auto"/>
              </w:divBdr>
            </w:div>
            <w:div w:id="53937832">
              <w:marLeft w:val="0"/>
              <w:marRight w:val="0"/>
              <w:marTop w:val="0"/>
              <w:marBottom w:val="0"/>
              <w:divBdr>
                <w:top w:val="none" w:sz="0" w:space="0" w:color="auto"/>
                <w:left w:val="none" w:sz="0" w:space="0" w:color="auto"/>
                <w:bottom w:val="none" w:sz="0" w:space="0" w:color="auto"/>
                <w:right w:val="none" w:sz="0" w:space="0" w:color="auto"/>
              </w:divBdr>
              <w:divsChild>
                <w:div w:id="2081947905">
                  <w:marLeft w:val="0"/>
                  <w:marRight w:val="0"/>
                  <w:marTop w:val="0"/>
                  <w:marBottom w:val="0"/>
                  <w:divBdr>
                    <w:top w:val="none" w:sz="0" w:space="0" w:color="auto"/>
                    <w:left w:val="none" w:sz="0" w:space="0" w:color="auto"/>
                    <w:bottom w:val="none" w:sz="0" w:space="0" w:color="auto"/>
                    <w:right w:val="none" w:sz="0" w:space="0" w:color="auto"/>
                  </w:divBdr>
                  <w:divsChild>
                    <w:div w:id="766000358">
                      <w:marLeft w:val="0"/>
                      <w:marRight w:val="0"/>
                      <w:marTop w:val="0"/>
                      <w:marBottom w:val="0"/>
                      <w:divBdr>
                        <w:top w:val="single" w:sz="2" w:space="0" w:color="auto"/>
                        <w:left w:val="single" w:sz="2" w:space="0" w:color="auto"/>
                        <w:bottom w:val="single" w:sz="6" w:space="0" w:color="auto"/>
                        <w:right w:val="single" w:sz="2" w:space="0" w:color="auto"/>
                      </w:divBdr>
                    </w:div>
                    <w:div w:id="1559779189">
                      <w:marLeft w:val="0"/>
                      <w:marRight w:val="0"/>
                      <w:marTop w:val="0"/>
                      <w:marBottom w:val="0"/>
                      <w:divBdr>
                        <w:top w:val="single" w:sz="2" w:space="0" w:color="auto"/>
                        <w:left w:val="single" w:sz="2" w:space="0" w:color="auto"/>
                        <w:bottom w:val="single" w:sz="6" w:space="0" w:color="auto"/>
                        <w:right w:val="single" w:sz="2" w:space="0" w:color="auto"/>
                      </w:divBdr>
                    </w:div>
                    <w:div w:id="1262570398">
                      <w:marLeft w:val="0"/>
                      <w:marRight w:val="0"/>
                      <w:marTop w:val="0"/>
                      <w:marBottom w:val="0"/>
                      <w:divBdr>
                        <w:top w:val="single" w:sz="2" w:space="0" w:color="auto"/>
                        <w:left w:val="single" w:sz="2" w:space="0" w:color="auto"/>
                        <w:bottom w:val="single" w:sz="6" w:space="0" w:color="auto"/>
                        <w:right w:val="single" w:sz="2" w:space="0" w:color="auto"/>
                      </w:divBdr>
                    </w:div>
                    <w:div w:id="166599019">
                      <w:marLeft w:val="0"/>
                      <w:marRight w:val="0"/>
                      <w:marTop w:val="0"/>
                      <w:marBottom w:val="0"/>
                      <w:divBdr>
                        <w:top w:val="single" w:sz="2" w:space="0" w:color="auto"/>
                        <w:left w:val="single" w:sz="2" w:space="0" w:color="auto"/>
                        <w:bottom w:val="single" w:sz="6" w:space="0" w:color="auto"/>
                        <w:right w:val="single" w:sz="2" w:space="0" w:color="auto"/>
                      </w:divBdr>
                    </w:div>
                    <w:div w:id="752361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5907047">
          <w:marLeft w:val="0"/>
          <w:marRight w:val="0"/>
          <w:marTop w:val="0"/>
          <w:marBottom w:val="0"/>
          <w:divBdr>
            <w:top w:val="none" w:sz="0" w:space="0" w:color="auto"/>
            <w:left w:val="none" w:sz="0" w:space="0" w:color="auto"/>
            <w:bottom w:val="none" w:sz="0" w:space="0" w:color="auto"/>
            <w:right w:val="none" w:sz="0" w:space="0" w:color="auto"/>
          </w:divBdr>
          <w:divsChild>
            <w:div w:id="1661234068">
              <w:marLeft w:val="0"/>
              <w:marRight w:val="0"/>
              <w:marTop w:val="0"/>
              <w:marBottom w:val="0"/>
              <w:divBdr>
                <w:top w:val="none" w:sz="0" w:space="0" w:color="auto"/>
                <w:left w:val="none" w:sz="0" w:space="0" w:color="auto"/>
                <w:bottom w:val="none" w:sz="0" w:space="0" w:color="auto"/>
                <w:right w:val="none" w:sz="0" w:space="0" w:color="auto"/>
              </w:divBdr>
              <w:divsChild>
                <w:div w:id="975842145">
                  <w:marLeft w:val="0"/>
                  <w:marRight w:val="0"/>
                  <w:marTop w:val="0"/>
                  <w:marBottom w:val="0"/>
                  <w:divBdr>
                    <w:top w:val="none" w:sz="0" w:space="0" w:color="auto"/>
                    <w:left w:val="none" w:sz="0" w:space="0" w:color="auto"/>
                    <w:bottom w:val="none" w:sz="0" w:space="0" w:color="auto"/>
                    <w:right w:val="none" w:sz="0" w:space="0" w:color="auto"/>
                  </w:divBdr>
                </w:div>
                <w:div w:id="1361515930">
                  <w:marLeft w:val="0"/>
                  <w:marRight w:val="0"/>
                  <w:marTop w:val="0"/>
                  <w:marBottom w:val="0"/>
                  <w:divBdr>
                    <w:top w:val="none" w:sz="0" w:space="0" w:color="auto"/>
                    <w:left w:val="none" w:sz="0" w:space="0" w:color="auto"/>
                    <w:bottom w:val="none" w:sz="0" w:space="0" w:color="auto"/>
                    <w:right w:val="none" w:sz="0" w:space="0" w:color="auto"/>
                  </w:divBdr>
                  <w:divsChild>
                    <w:div w:id="806895152">
                      <w:marLeft w:val="0"/>
                      <w:marRight w:val="0"/>
                      <w:marTop w:val="0"/>
                      <w:marBottom w:val="0"/>
                      <w:divBdr>
                        <w:top w:val="none" w:sz="0" w:space="0" w:color="auto"/>
                        <w:left w:val="none" w:sz="0" w:space="0" w:color="auto"/>
                        <w:bottom w:val="none" w:sz="0" w:space="0" w:color="auto"/>
                        <w:right w:val="none" w:sz="0" w:space="0" w:color="auto"/>
                      </w:divBdr>
                    </w:div>
                  </w:divsChild>
                </w:div>
                <w:div w:id="1592005232">
                  <w:marLeft w:val="0"/>
                  <w:marRight w:val="0"/>
                  <w:marTop w:val="0"/>
                  <w:marBottom w:val="0"/>
                  <w:divBdr>
                    <w:top w:val="none" w:sz="0" w:space="0" w:color="auto"/>
                    <w:left w:val="none" w:sz="0" w:space="0" w:color="auto"/>
                    <w:bottom w:val="none" w:sz="0" w:space="0" w:color="auto"/>
                    <w:right w:val="none" w:sz="0" w:space="0" w:color="auto"/>
                  </w:divBdr>
                  <w:divsChild>
                    <w:div w:id="860435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2354457">
      <w:bodyDiv w:val="1"/>
      <w:marLeft w:val="0"/>
      <w:marRight w:val="0"/>
      <w:marTop w:val="0"/>
      <w:marBottom w:val="0"/>
      <w:divBdr>
        <w:top w:val="none" w:sz="0" w:space="0" w:color="auto"/>
        <w:left w:val="none" w:sz="0" w:space="0" w:color="auto"/>
        <w:bottom w:val="none" w:sz="0" w:space="0" w:color="auto"/>
        <w:right w:val="none" w:sz="0" w:space="0" w:color="auto"/>
      </w:divBdr>
      <w:divsChild>
        <w:div w:id="1952590807">
          <w:marLeft w:val="0"/>
          <w:marRight w:val="0"/>
          <w:marTop w:val="0"/>
          <w:marBottom w:val="0"/>
          <w:divBdr>
            <w:top w:val="none" w:sz="0" w:space="0" w:color="auto"/>
            <w:left w:val="none" w:sz="0" w:space="0" w:color="auto"/>
            <w:bottom w:val="none" w:sz="0" w:space="0" w:color="auto"/>
            <w:right w:val="none" w:sz="0" w:space="0" w:color="auto"/>
          </w:divBdr>
        </w:div>
        <w:div w:id="2019848506">
          <w:marLeft w:val="0"/>
          <w:marRight w:val="0"/>
          <w:marTop w:val="0"/>
          <w:marBottom w:val="0"/>
          <w:divBdr>
            <w:top w:val="none" w:sz="0" w:space="0" w:color="auto"/>
            <w:left w:val="none" w:sz="0" w:space="0" w:color="auto"/>
            <w:bottom w:val="none" w:sz="0" w:space="0" w:color="auto"/>
            <w:right w:val="none" w:sz="0" w:space="0" w:color="auto"/>
          </w:divBdr>
        </w:div>
      </w:divsChild>
    </w:div>
    <w:div w:id="1799952304">
      <w:bodyDiv w:val="1"/>
      <w:marLeft w:val="0"/>
      <w:marRight w:val="0"/>
      <w:marTop w:val="0"/>
      <w:marBottom w:val="0"/>
      <w:divBdr>
        <w:top w:val="none" w:sz="0" w:space="0" w:color="auto"/>
        <w:left w:val="none" w:sz="0" w:space="0" w:color="auto"/>
        <w:bottom w:val="none" w:sz="0" w:space="0" w:color="auto"/>
        <w:right w:val="none" w:sz="0" w:space="0" w:color="auto"/>
      </w:divBdr>
      <w:divsChild>
        <w:div w:id="818158780">
          <w:marLeft w:val="0"/>
          <w:marRight w:val="0"/>
          <w:marTop w:val="0"/>
          <w:marBottom w:val="0"/>
          <w:divBdr>
            <w:top w:val="none" w:sz="0" w:space="0" w:color="auto"/>
            <w:left w:val="none" w:sz="0" w:space="0" w:color="auto"/>
            <w:bottom w:val="none" w:sz="0" w:space="0" w:color="auto"/>
            <w:right w:val="none" w:sz="0" w:space="0" w:color="auto"/>
          </w:divBdr>
        </w:div>
        <w:div w:id="1844780444">
          <w:marLeft w:val="0"/>
          <w:marRight w:val="0"/>
          <w:marTop w:val="0"/>
          <w:marBottom w:val="0"/>
          <w:divBdr>
            <w:top w:val="none" w:sz="0" w:space="0" w:color="auto"/>
            <w:left w:val="none" w:sz="0" w:space="0" w:color="auto"/>
            <w:bottom w:val="none" w:sz="0" w:space="0" w:color="auto"/>
            <w:right w:val="none" w:sz="0" w:space="0" w:color="auto"/>
          </w:divBdr>
        </w:div>
      </w:divsChild>
    </w:div>
    <w:div w:id="1858424628">
      <w:bodyDiv w:val="1"/>
      <w:marLeft w:val="0"/>
      <w:marRight w:val="0"/>
      <w:marTop w:val="0"/>
      <w:marBottom w:val="0"/>
      <w:divBdr>
        <w:top w:val="none" w:sz="0" w:space="0" w:color="auto"/>
        <w:left w:val="none" w:sz="0" w:space="0" w:color="auto"/>
        <w:bottom w:val="none" w:sz="0" w:space="0" w:color="auto"/>
        <w:right w:val="none" w:sz="0" w:space="0" w:color="auto"/>
      </w:divBdr>
      <w:divsChild>
        <w:div w:id="1785075921">
          <w:marLeft w:val="0"/>
          <w:marRight w:val="0"/>
          <w:marTop w:val="0"/>
          <w:marBottom w:val="0"/>
          <w:divBdr>
            <w:top w:val="none" w:sz="0" w:space="0" w:color="auto"/>
            <w:left w:val="none" w:sz="0" w:space="0" w:color="auto"/>
            <w:bottom w:val="none" w:sz="0" w:space="0" w:color="auto"/>
            <w:right w:val="none" w:sz="0" w:space="0" w:color="auto"/>
          </w:divBdr>
        </w:div>
        <w:div w:id="622002492">
          <w:marLeft w:val="0"/>
          <w:marRight w:val="0"/>
          <w:marTop w:val="0"/>
          <w:marBottom w:val="0"/>
          <w:divBdr>
            <w:top w:val="none" w:sz="0" w:space="0" w:color="auto"/>
            <w:left w:val="none" w:sz="0" w:space="0" w:color="auto"/>
            <w:bottom w:val="none" w:sz="0" w:space="0" w:color="auto"/>
            <w:right w:val="none" w:sz="0" w:space="0" w:color="auto"/>
          </w:divBdr>
        </w:div>
      </w:divsChild>
    </w:div>
    <w:div w:id="1885874139">
      <w:bodyDiv w:val="1"/>
      <w:marLeft w:val="0"/>
      <w:marRight w:val="0"/>
      <w:marTop w:val="0"/>
      <w:marBottom w:val="0"/>
      <w:divBdr>
        <w:top w:val="none" w:sz="0" w:space="0" w:color="auto"/>
        <w:left w:val="none" w:sz="0" w:space="0" w:color="auto"/>
        <w:bottom w:val="none" w:sz="0" w:space="0" w:color="auto"/>
        <w:right w:val="none" w:sz="0" w:space="0" w:color="auto"/>
      </w:divBdr>
      <w:divsChild>
        <w:div w:id="1752005519">
          <w:marLeft w:val="0"/>
          <w:marRight w:val="0"/>
          <w:marTop w:val="0"/>
          <w:marBottom w:val="0"/>
          <w:divBdr>
            <w:top w:val="none" w:sz="0" w:space="0" w:color="auto"/>
            <w:left w:val="none" w:sz="0" w:space="0" w:color="auto"/>
            <w:bottom w:val="none" w:sz="0" w:space="0" w:color="auto"/>
            <w:right w:val="none" w:sz="0" w:space="0" w:color="auto"/>
          </w:divBdr>
        </w:div>
        <w:div w:id="1063679327">
          <w:marLeft w:val="0"/>
          <w:marRight w:val="0"/>
          <w:marTop w:val="0"/>
          <w:marBottom w:val="0"/>
          <w:divBdr>
            <w:top w:val="none" w:sz="0" w:space="0" w:color="auto"/>
            <w:left w:val="none" w:sz="0" w:space="0" w:color="auto"/>
            <w:bottom w:val="none" w:sz="0" w:space="0" w:color="auto"/>
            <w:right w:val="none" w:sz="0" w:space="0" w:color="auto"/>
          </w:divBdr>
        </w:div>
      </w:divsChild>
    </w:div>
    <w:div w:id="1893540372">
      <w:bodyDiv w:val="1"/>
      <w:marLeft w:val="0"/>
      <w:marRight w:val="0"/>
      <w:marTop w:val="0"/>
      <w:marBottom w:val="0"/>
      <w:divBdr>
        <w:top w:val="none" w:sz="0" w:space="0" w:color="auto"/>
        <w:left w:val="none" w:sz="0" w:space="0" w:color="auto"/>
        <w:bottom w:val="none" w:sz="0" w:space="0" w:color="auto"/>
        <w:right w:val="none" w:sz="0" w:space="0" w:color="auto"/>
      </w:divBdr>
      <w:divsChild>
        <w:div w:id="35128696">
          <w:marLeft w:val="0"/>
          <w:marRight w:val="0"/>
          <w:marTop w:val="0"/>
          <w:marBottom w:val="0"/>
          <w:divBdr>
            <w:top w:val="none" w:sz="0" w:space="0" w:color="auto"/>
            <w:left w:val="none" w:sz="0" w:space="0" w:color="auto"/>
            <w:bottom w:val="none" w:sz="0" w:space="0" w:color="auto"/>
            <w:right w:val="none" w:sz="0" w:space="0" w:color="auto"/>
          </w:divBdr>
        </w:div>
        <w:div w:id="1385834208">
          <w:marLeft w:val="0"/>
          <w:marRight w:val="0"/>
          <w:marTop w:val="0"/>
          <w:marBottom w:val="0"/>
          <w:divBdr>
            <w:top w:val="none" w:sz="0" w:space="0" w:color="auto"/>
            <w:left w:val="none" w:sz="0" w:space="0" w:color="auto"/>
            <w:bottom w:val="none" w:sz="0" w:space="0" w:color="auto"/>
            <w:right w:val="none" w:sz="0" w:space="0" w:color="auto"/>
          </w:divBdr>
        </w:div>
        <w:div w:id="1700232314">
          <w:marLeft w:val="0"/>
          <w:marRight w:val="0"/>
          <w:marTop w:val="0"/>
          <w:marBottom w:val="0"/>
          <w:divBdr>
            <w:top w:val="none" w:sz="0" w:space="0" w:color="auto"/>
            <w:left w:val="none" w:sz="0" w:space="0" w:color="auto"/>
            <w:bottom w:val="none" w:sz="0" w:space="0" w:color="auto"/>
            <w:right w:val="none" w:sz="0" w:space="0" w:color="auto"/>
          </w:divBdr>
        </w:div>
      </w:divsChild>
    </w:div>
    <w:div w:id="1981035997">
      <w:bodyDiv w:val="1"/>
      <w:marLeft w:val="0"/>
      <w:marRight w:val="0"/>
      <w:marTop w:val="0"/>
      <w:marBottom w:val="0"/>
      <w:divBdr>
        <w:top w:val="none" w:sz="0" w:space="0" w:color="auto"/>
        <w:left w:val="none" w:sz="0" w:space="0" w:color="auto"/>
        <w:bottom w:val="none" w:sz="0" w:space="0" w:color="auto"/>
        <w:right w:val="none" w:sz="0" w:space="0" w:color="auto"/>
      </w:divBdr>
      <w:divsChild>
        <w:div w:id="619339602">
          <w:marLeft w:val="0"/>
          <w:marRight w:val="0"/>
          <w:marTop w:val="0"/>
          <w:marBottom w:val="0"/>
          <w:divBdr>
            <w:top w:val="none" w:sz="0" w:space="0" w:color="auto"/>
            <w:left w:val="none" w:sz="0" w:space="0" w:color="auto"/>
            <w:bottom w:val="none" w:sz="0" w:space="0" w:color="auto"/>
            <w:right w:val="none" w:sz="0" w:space="0" w:color="auto"/>
          </w:divBdr>
        </w:div>
        <w:div w:id="42288182">
          <w:marLeft w:val="0"/>
          <w:marRight w:val="0"/>
          <w:marTop w:val="0"/>
          <w:marBottom w:val="0"/>
          <w:divBdr>
            <w:top w:val="none" w:sz="0" w:space="0" w:color="auto"/>
            <w:left w:val="none" w:sz="0" w:space="0" w:color="auto"/>
            <w:bottom w:val="none" w:sz="0" w:space="0" w:color="auto"/>
            <w:right w:val="none" w:sz="0" w:space="0" w:color="auto"/>
          </w:divBdr>
        </w:div>
      </w:divsChild>
    </w:div>
    <w:div w:id="2016570802">
      <w:bodyDiv w:val="1"/>
      <w:marLeft w:val="0"/>
      <w:marRight w:val="0"/>
      <w:marTop w:val="0"/>
      <w:marBottom w:val="0"/>
      <w:divBdr>
        <w:top w:val="none" w:sz="0" w:space="0" w:color="auto"/>
        <w:left w:val="none" w:sz="0" w:space="0" w:color="auto"/>
        <w:bottom w:val="none" w:sz="0" w:space="0" w:color="auto"/>
        <w:right w:val="none" w:sz="0" w:space="0" w:color="auto"/>
      </w:divBdr>
      <w:divsChild>
        <w:div w:id="700008628">
          <w:marLeft w:val="0"/>
          <w:marRight w:val="0"/>
          <w:marTop w:val="0"/>
          <w:marBottom w:val="0"/>
          <w:divBdr>
            <w:top w:val="none" w:sz="0" w:space="0" w:color="auto"/>
            <w:left w:val="none" w:sz="0" w:space="0" w:color="auto"/>
            <w:bottom w:val="none" w:sz="0" w:space="0" w:color="auto"/>
            <w:right w:val="none" w:sz="0" w:space="0" w:color="auto"/>
          </w:divBdr>
        </w:div>
        <w:div w:id="972906703">
          <w:marLeft w:val="0"/>
          <w:marRight w:val="0"/>
          <w:marTop w:val="0"/>
          <w:marBottom w:val="0"/>
          <w:divBdr>
            <w:top w:val="none" w:sz="0" w:space="0" w:color="auto"/>
            <w:left w:val="none" w:sz="0" w:space="0" w:color="auto"/>
            <w:bottom w:val="none" w:sz="0" w:space="0" w:color="auto"/>
            <w:right w:val="none" w:sz="0" w:space="0" w:color="auto"/>
          </w:divBdr>
        </w:div>
      </w:divsChild>
    </w:div>
    <w:div w:id="2080664737">
      <w:bodyDiv w:val="1"/>
      <w:marLeft w:val="0"/>
      <w:marRight w:val="0"/>
      <w:marTop w:val="0"/>
      <w:marBottom w:val="0"/>
      <w:divBdr>
        <w:top w:val="none" w:sz="0" w:space="0" w:color="auto"/>
        <w:left w:val="none" w:sz="0" w:space="0" w:color="auto"/>
        <w:bottom w:val="none" w:sz="0" w:space="0" w:color="auto"/>
        <w:right w:val="none" w:sz="0" w:space="0" w:color="auto"/>
      </w:divBdr>
      <w:divsChild>
        <w:div w:id="1234389349">
          <w:marLeft w:val="0"/>
          <w:marRight w:val="0"/>
          <w:marTop w:val="0"/>
          <w:marBottom w:val="0"/>
          <w:divBdr>
            <w:top w:val="none" w:sz="0" w:space="0" w:color="auto"/>
            <w:left w:val="none" w:sz="0" w:space="0" w:color="auto"/>
            <w:bottom w:val="none" w:sz="0" w:space="0" w:color="auto"/>
            <w:right w:val="none" w:sz="0" w:space="0" w:color="auto"/>
          </w:divBdr>
        </w:div>
        <w:div w:id="1093744273">
          <w:marLeft w:val="0"/>
          <w:marRight w:val="0"/>
          <w:marTop w:val="0"/>
          <w:marBottom w:val="0"/>
          <w:divBdr>
            <w:top w:val="none" w:sz="0" w:space="0" w:color="auto"/>
            <w:left w:val="none" w:sz="0" w:space="0" w:color="auto"/>
            <w:bottom w:val="none" w:sz="0" w:space="0" w:color="auto"/>
            <w:right w:val="none" w:sz="0" w:space="0" w:color="auto"/>
          </w:divBdr>
        </w:div>
      </w:divsChild>
    </w:div>
    <w:div w:id="2129004404">
      <w:bodyDiv w:val="1"/>
      <w:marLeft w:val="0"/>
      <w:marRight w:val="0"/>
      <w:marTop w:val="0"/>
      <w:marBottom w:val="0"/>
      <w:divBdr>
        <w:top w:val="none" w:sz="0" w:space="0" w:color="auto"/>
        <w:left w:val="none" w:sz="0" w:space="0" w:color="auto"/>
        <w:bottom w:val="none" w:sz="0" w:space="0" w:color="auto"/>
        <w:right w:val="none" w:sz="0" w:space="0" w:color="auto"/>
      </w:divBdr>
      <w:divsChild>
        <w:div w:id="1034842292">
          <w:marLeft w:val="0"/>
          <w:marRight w:val="0"/>
          <w:marTop w:val="0"/>
          <w:marBottom w:val="0"/>
          <w:divBdr>
            <w:top w:val="none" w:sz="0" w:space="0" w:color="auto"/>
            <w:left w:val="none" w:sz="0" w:space="0" w:color="auto"/>
            <w:bottom w:val="none" w:sz="0" w:space="0" w:color="auto"/>
            <w:right w:val="none" w:sz="0" w:space="0" w:color="auto"/>
          </w:divBdr>
        </w:div>
        <w:div w:id="1272663309">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footer" Target="footer2.xm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image" Target="media/image2.jpe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8" Type="http://schemas.openxmlformats.org/officeDocument/2006/relationships/image" Target="media/image1.jpeg"/><Relationship Id="rId51" Type="http://schemas.openxmlformats.org/officeDocument/2006/relationships/footer" Target="footer3.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image" Target="media/image11.pn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84</Pages>
  <Words>15456</Words>
  <Characters>88104</Characters>
  <Application>Microsoft Office Word</Application>
  <DocSecurity>0</DocSecurity>
  <Lines>734</Lines>
  <Paragraphs>206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103354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HP</cp:lastModifiedBy>
  <cp:revision>2</cp:revision>
  <dcterms:created xsi:type="dcterms:W3CDTF">2026-04-27T13:48:00Z</dcterms:created>
  <dcterms:modified xsi:type="dcterms:W3CDTF">2026-04-27T13:48:00Z</dcterms:modified>
  <cp:category/>
</cp:coreProperties>
</file>